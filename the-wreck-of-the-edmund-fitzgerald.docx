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528" w:lineRule="exact" w:before="130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 xml:space="preserve">The Wreck of the Edmund </w:t>
      </w:r>
      <w:r>
        <w:rPr>
          <w:rFonts w:ascii="Charis SIL Bold" w:hAnsi="Charis SIL Bold" w:eastAsia="Charis SIL Bold"/>
          <w:b/>
          <w:i w:val="0"/>
          <w:color w:val="000000"/>
          <w:sz w:val="44"/>
        </w:rPr>
        <w:t>Fitzgerald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souls lost beneath the waves of Lake Superior, to the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 whose lives were forever altered by the tragic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Edmund Fitzgerald, and to all who have felt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power of the Great Lakes. This poem, spun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history and woven with the somber beauty of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legend, is a tribute to their resilience, courage,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of the deep. It echoes the mournful cry of the north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pounding of the waves against the iron hull,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abiding sorrow that lingers still. This work is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remembrance; it's a testament to the unforgiving beauty of the lake,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capacity to both inspire awe and inflict devastation,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secrets deep within its icy heart. For generations, the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 have whispered tales of loss and resilience, of 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unforgiving depths, and of the enduring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brave its capricious currents. The Edmund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stands as a poignant emblem of this enduring conflict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ambition and the untamable power of nature. It is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very bones of the Great Lakes region, a story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wind, sung in the mournful cry of the gulls, and felt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of the November air. May this humble offering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human cost of nature's fury,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those who sailed, and a quiet tribute to the lake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keeps its secrets close, its depths a somber monument to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a timeless echo of sorrow. This story, borne on the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 and the whispers of the waves, seeks to honor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lost, to understand the forces that conspired to 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to recognize the lake’s immense and ever-present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aims to capture the essence of a tragedy that continues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those who call the Great Lakes home, a tragedy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mere history and becomes instead a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element of our shared folklore. The poem and this expanded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seek to give voice to the voiceless, a mournful ballad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swallowed by the deep, and a tribute to those who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that fateful night in their hearts. May their stories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forgotten, may the lake’s lessons be heeded, and may this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 as a small and lasting memorial.</w:t>
      </w:r>
    </w:p>
    <w:p>
      <w:pPr>
        <w:sectPr>
          <w:pgSz w:w="8000" w:h="12000"/>
          <w:pgMar w:top="442" w:right="66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Gathering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November air bit with a chill that promised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blustery day. On the docks of Superior, Wisconsin,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Edmund Fitzgerald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behemoth of steel and ambition, stood poised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departure. She was a queen of the Great Lakes,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ingenuity, her massive hull a reassuring presence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lake's often-treacherous nature. Sunlight glinted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freshly painted sides, reflecting the pride of her crew,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band of sailors who knew the capricious moods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Superior as intimately as their own hands.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another cargo run; it was a voyage laden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expectation. The Fitzgerald carried a full load of taconite pellets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 ore destined to fuel the furnaces of the steel mills far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east. Each ton represented not just weight, but a promise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steady wages, of families provided for,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a job well done. The air hummed with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departure, a symphony of clanking metal, shouted orders,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thrum of the ship's engines beginning to stir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Foreman William Schram, a man whose weathered face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of years spent battling the lake's moods, oversaw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checks with a practiced eye. His crew, a mix of experienced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younger men eager to prove themselves, worked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efficiency, their movements honed by years of shared experience.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camaraderie hung in the air, a bond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hardship and mutual respect.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brotherhood, their lives interwoven with the rhythm of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fortunes bound to the fickle temperament of the lake.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jokes, grumbled about the cold, and checked their gear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time, their actions reflecting both confidence in their 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underlying awareness of the power they were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them, Captain Ernest McSorley, a man whose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preceded him, moved with the quiet authority of a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commander. His gaze, sharp and assessing, swept across the deck,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in every detail, every nuance of the scene. He possessed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lake, a respect born of countless voyages,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battles won and battles lost. He knew the lake’s beauty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turn to fury, and while confidence held sway,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 always shadowed his thoughts. This was Lake Superior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November, after all—a time when the lake's legendary fierceness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assert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 was a marvel of engineering,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shipbuilding prowess of the era. Her hull, a massive,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 structure, was designed to withstand the relentless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Great Lakes' storms. Her powerful engines,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her through the fiercest gales, were a source of pride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for the crew. Yet, even this mighty vessel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immune to the wrath of the lake. There was a whispered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Superior's power, a recognition of the unforgiving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environment, even among the most seasoned lake sailors.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Fitzgerald cast off its moorings, a sense of optimism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 sun shone brightly, the wind was relatively calm,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lay serene, reflecting the clear blue sky like a mirror.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leg of the journey promised a smooth passage.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smell of brine and the anticipation of a quick,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uneventful trip. The crew settled into their routines, some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friendly banter, others meticulously checking instruments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equipment. It felt like a typical voyage, a routine that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born of familiarity. The hope was for a smooth, swift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voyage—a stark contrast to the looming shadow of the November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weather. The lake, however, often held its cards close to its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calmness, however, was but a deceptive prelude.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the atmosphere, imperceptible to the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were keenly noted by the experienced eyes of the crew.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wind’s direction, a darkening of the sky, an unusual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in the air—these were the whispers of the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the subtle foreshadowing of a dramatic change.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still shone, its light held a different quality—cooler,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a subtle hint of the impending change. The waves,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gentle ripples, began to gather themselves, their rhythms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from a soothing lullaby to a low, guttural growl.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ship's log meticulously recorded these subtle shifts.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captain's entries, terse and factual, reflected his growing concern,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unease he couldn't quite articulate but certainly felt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marrow of his bones. The radio crackled with reports of worsening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conditions further out on the lake, a network of warnings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picture of a storm gathering force. These reports,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as routine, gradually shifted in tone, becoming more urgent,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filled with alarm as the day wore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camaraderie amongst the crew, strong and supportive,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on a slightly different tone, a subtle shift from relaxed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to an unspoken understanding of the impending danger.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tightening of bonds, a feeling of shared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common threat. The jokes and laughter, although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were slightly muted, underscored by a growing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heavy in the air. A shared look between seasoned veterans,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of lips, a slight increase in alertness—these minute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revealed the unspoken recognition of the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ship’s routine continued, maintaining a facade of normalcy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weather deteriorated. Yet, beneath the surface of their duties,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anxiety pulsed. The anticipation of a straightforward voyage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giving way to the cold, hard reality of facing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storm on Lake Superior. A silent acknowledgment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them: the lake was showing its teeth. The initial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was gradually being replaced by a quiet, apprehensive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They were not only sailing a ship,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a force of nature that demanded respect, a force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countless vessels whole. The night was approaching,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it, the full fury of Lake Superior.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Storm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a reassuring presence, now hung low in the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disc struggling against the encroaching gloom. Its light,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cheerful, now held a cold, almost spectral quality,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casting long, eerie shadows across the deck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Edmund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. The wind, which had been a gentle zephyr earlier, began to pick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its whispers growing into a mournful howl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 from the very depths of Lake Superior. The waves,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mere ripples, now rose with increasing ferocity,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crests capped with white froth, their rhythmic crash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percussion against the ship’s hull.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 gradual, insidious, almost imperceptible at first.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the barometer’s reading, a slight increase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wind’s velocity, a growing restlessness in the water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early warnings, the subtle whispers of the approaching storm.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sailors like William Schram, a man whose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his weathered face like the lines on an old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these signs instinctively. They were not mere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patterns; they were the language of the lake, a language spoken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gusts of wind and the roar of the waves, a language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by those who had spent years at its mercy.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the wheelhouse, Captain McSorley, a figure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watched the storm gather on the horizon.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sharp and alert, now held a worried intensity. The radio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messages from other ships, their warnings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urgent. Reports spoke of gale-force winds, mountainous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and near-zero visibility – conditions that even the mighty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Fitzgerald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would struggle to withstand. The captain, a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these waters for decades, felt a growing unease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his gut, a primal fear born of respect for the raw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Lake Superior.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crew, initially optimistic about a quick and uneventful voyage,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found themselves enveloped by a palpable tension.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banter had been replaced by a quiet, watchful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man went about his duties with a grim determination,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precise and efficient, reflecting both their skill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awareness of the danger. The camaraderie amongst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years of shared hardship, grew stronger,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formed against the looming 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ship’s log, a faithful record of the voyage, documented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storm with cold, factual precision. Each entry, brief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point, reflected the captain’s growing concern.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 increased, the waves grew higher, the visibility decreased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chronicle of a storm that was quickly spiraling out of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entries, initially spaced apart with the calm routine of the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closer together, a reflection of the rapid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deterioration of the weather.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radio's messages became more desperate, more urgent,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 painting a grimmer picture. Other vessels, smaller and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sturdy than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Fitzgerald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were battling the tempestuous waters.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damaged ships, struggling against the relentless waves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winds, flowed through the airwaves, adding to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on board. The captain responded to each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calm, professional efficiency, but his tone, subtly altered,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betrayed a growing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enveloped the lake, the storm reached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crescendo. The wind howled like a banshee, whipping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frenzy. Mountains of water crashed over the deck, engulfing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 in a torrent of icy spray. The Fitzgerald, a vessel renowned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its strength and resilience, fought back with a determined fury,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forces arrayed against her were overwhelming. The 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human ingenuity and mastery over nature,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reduced to a mere speck in the face of the storm's might.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crew, though experienced and resolute,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not just the elements but also the sheer, unrelenting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Lake Superior itself. The sounds of the storm, the fierce wind,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waves, and the creaking of the ship under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combined to create a symphony of destruction. Each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his position with grim determination, each breath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resilience, their skills tested to their utmost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deck, the rhythmic churning of the engines provided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order in the chaos. But even the powerful engines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monstrous waves, their rhythmic pulse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strained, a harbinger of the impending doom. The crew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against the rising water, battled against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 of the vessel, each movement a challenge against the furious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of the lake. The storm's fury was more than a battle of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nature; it was a test of endurance, a trial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now towering walls of water, repeatedly crashed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deck, their icy grip threatening to sweep men overboard.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relentless force, tore at the ship's rigging, its howling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danger. The ship, once so majestic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was now tossed about like a toy in the hands of a giant.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cresting wave was a potential disaster, each gust of wind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to their very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ship's lights, normally bright and guiding, were now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storm's fury, leaving the crew to navigate through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darkness. The darkness, intensified by the driving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swirling snow, created an impenetrable veil that concealed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water and the sky. The only guidance was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the waves against the hull and the low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engines.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overwhelming odds, the crew maintained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composure, working together with a skill and determination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shared understanding. Their actions, honed by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facing the lake's capricious moods, were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and camaraderie. Their shared silence communicated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of the perilous situation, a common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together by mutual respect and years of shared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raged on, the lake demonstrating its raw,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Each moment was a test of survival, a battle against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fury. The night was long, and the fate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Edmund Fitzgerald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crew hung precariously in the balance,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lake’s might.</w:t>
      </w:r>
    </w:p>
    <w:p>
      <w:pPr>
        <w:sectPr>
          <w:pgSz w:w="8000" w:h="12000"/>
          <w:pgMar w:top="428" w:right="66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Iron Will Iron Hull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Edmund Fitzgerald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behemoth of steel and ambition, sliced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darkening waters. Even as the wind picked up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grew taller, a sense of unshakeable confidence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vessel. This wasn’t just any ship; this was a testament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engineering, a marvel of its time. Her iron will, mirrored in her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hull, seemed impervious to the nascent fury of the storm. At 729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long and with a capacity exceeding 26,000 tons of taconite 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a queen among vessels, a colossus of the Great Lakes.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Ernest McSorley, a veteran of countless voyages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surveyed the churning waters with an experienced eye.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man easily fazed; years of battling the lake’s temper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him a quiet confidence, a deep understanding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and moods. He knew the lake’s capacity for violence,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knew the Fitzgerald’s capabilities. This ship, built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renowned Great Lakes Engineering Works, was designed to endure.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double-bottom hull, reinforced with steel plating thicker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ships, was built to withstand the relentless pounding of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ferocious storms. Her powerful engines,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out thousands of horsepower, promised to push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almost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crew, a tight-knit team of seasoned mariners, shared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captain's confidence. These weren’t novices; they were 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lake intimately, its moods, its treachery,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nature. They had faced down countless storms,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countless gales, and emerged victorious each time.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calloused and weathered, spoke of years spent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elements, their eyes, keen and alert, reflected a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craft. Each man knew his job, and each man performed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precision and skill born from years of experience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Superior’s unforgiving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design was a masterpiece of naval architecture.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ship's massive bulk was strategically distributed to ensure 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weight meticulously calculated to withstand the immense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exerted by wind and waves. Watertight bulkheads, strategically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positioned throughout the hull, acted as internal dams,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flooding of entire sections in the event of damage. The hull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reinforced with extra steel plating in crucial areas,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extra protection against the impact of rogue waves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ice. Even the design of the propellers and rudders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optimized for maximum performance in turbulent waters,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vessel maintained control even in the most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ship’s powerful engines, the heart of the Fitzgerald,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maintained, their reliability a source of quiet pride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engineering crew. These weren't mere engines;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dependable machines, each component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workmanship of skilled engineers. Their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provided a comforting pulse,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ship's strength and capability, a symbol of the human mastery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Their dependable thrum served to calm and reassure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crew, reinforcing the belief that the Fitzgerald would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the lake threw at them. This was a vessel built to last,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defy the elements,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ability to conquer nature’s fury.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storm intensified, however, even the Fitzgerald’s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 began to show signs of strain. The wind, now a howling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gale, pushed against the ship with relentless force,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monstrous pressure that tested the limits of her structural integrity.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no longer mere swells but towering walls of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her hull with bone-jarring impacts, each blow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reminder of the lake’s raw power. The rhythmic creaking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ship’s frame, a subtle yet ominous sound, grew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louder, more urgent, a testament to the immense stress placed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ship’s massive size and robust construction provided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impressive level of protection, the relentless onslaught of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erode the crew's confidence. The sheer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 ferocity of the wind, and the growing darkness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palpable sense of apprehension.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remained afloat, the violent rocking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shuddering of the hull served as constant reminders of their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captain, ever watchful, continued to assess the situation,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guided by a combination of experience, intuition,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He remained calm and collected,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storm's fury increased, his authority reassuring the crew.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orders, delivered with a steely resolve, were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unquestioning obedience, a testament to the trust and respect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earned. Each command was a testament to the captain's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ship's stability and the crew's safety during the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crew, despite the growing fear, continued their duties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professionalism. They worked in unison, a well-oiled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their movements honed by years of experience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camaraderie. Their focus and attention to detail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 the ship’s survival, each man acutely aware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role in navigating this violent storm.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borne from years of navigating the unforgiving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Lake Superior, was a testament to their grit and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hands, calloused from years of hard work, worked swiftly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efficiently, their movements precise and deliberate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The quiet efficiency of their work spoke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 about their professionalism and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deck, the engine room crew battled the increasing vibrations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strain on the machinery. The engines, despite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power, groaned under the strain, their rhythmic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faltering at times, a chilling indication of the stress the storm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them. The engineers, working under immense pressure, fought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the engines running, their efforts a testament to their skill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endurance. Their dedication was critical to the ship's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ability to maintain control amidst the storm’s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assault. The constant battle against the elements provided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challenge, testing the limit of man and machine.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Fitzgerald, a testament to human ingenuity, fought back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with all her might. Yet, as the hours crept by,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pounding of the waves, the howling wind,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darkness revealed the true, raw power of Lake Superior,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capable of humbling even the most majestic vessels.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between the mighty ship and the tempestuous lake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dramatic struggle between man's creation and nature's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fury, a harrowing spectacle of power and resilience. The outcome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hanging precariously in the balance.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assault, and the lake's unforgiving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Fitzgerald and her crew in its icy grip.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Lake Superiors Fury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once a mere gale, transformed into a screaming banshee,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furious entity tearing at the Fitzgerald’s superstructure. It howled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tormented beast, its icy breath a stinging lash against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deck groaned under its relentless assault, the metal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groaning a symphony of stress, a cacophony of strained rivets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protesting plates. No longer a mere struggle, it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survival against a force that seemed intent on obliterating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in its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no longer simply towering, morphed into monstrous,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their crests capped with frothing white that resembled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teeth of some colossal, aquatic predator. These weren't waves;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liquid avalanches, crashing down upon the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force of a thousand sledgehammers, each impact shaking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 to its very core. The vessel, once seemingly invincible,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shuddered and groaned under the relentless pounding, her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 creaking and protesting against the brutal assault.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driving rain, a relentless curtain of icy needles, slashed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deck, reducing visibility to near zero. It mingled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snow, creating a blinding, white chaos that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beyond a few feet. The sailors battled the elements,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masked by the tempest, their movements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snow and rain. Each step was a struggle against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a gasp against the biting cold that permeated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 air itself felt thick, heavy with the weight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sounds of the storm — the roar of the wind, the crash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 groan of the ship — all blended together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disorienting, almost overwhelming barrage.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the Fitzgerald, the atmosphere mirrored the chaos outside.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thump of the engines, once a source of comfort,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battled against the groaning of the hull, a discordant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strain. Every creak, every groan, every shudder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the immense pressure the ship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The air was thick with the smell of salt and fear, a heady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 of the lake’s breath and the men’s apprehension. The sounds of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rushing water and metallic stress were constant, an ominous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their precarious 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ship’s interior, usually a place of order and efficiency,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scene of controlled chaos. Men moved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precision, yet their faces reflected the strain,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etched into their features. The captain, his face grim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resolute, issued orders calmly, his voice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storm's fury. His commands, honed by years of experience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waters of Lake Superior, were carried out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obedience, a testament to the men's trust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Every action, every order, every motion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survival instinct that propelled these men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ship’s bell, usually a calming sound,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jarring reminder of their isolation, a metallic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overwhelming roar of the storm. Each peal sent a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vessel, a symbolic representation of each wave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her hull. The bell's steady rhythm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chaos of the storm, a persistent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ship’s struggle to navigate the lake’s unpredictable rage.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deck, the engine room crew worked in a frenzy,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ever-increasing vibrations and the threat of mechanical failure.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streamed down their faces, mixing with the grime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battling the elements. Their hands, calloused and raw,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speed born of desperation and years of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engines groaned under the immense strain, their rhythmic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faltering, threatening to fail at any moment, the potential failure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looming large over their chances of survival. Each thump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 was a gamble against the unrelenting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weight of the water pressing against the Fitzgerald's hull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palpable; it was a physical force that threatened to crush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like an eggshell. The men felt the strain of the water's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constant reminder of the battle against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fury. The ship’s structure, despite its robust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groaned under the strain. The rhythmic creaks and groans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vessel were a terrifying counterpoint to the storm's fury. The air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heavy with a tangible sense of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night deepened, the storm’s intensity only grew. The wind,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howling, relentless force, whipped across the deck with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ferociousness that it felt capable of ripping the ship apart.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continued their relentless attack, monstrous walls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up to engulf the Fitzgerald, their impact shaking the vessel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core. The darkness, thick and oppressive, added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dread and uncertainty. Each wave that crashed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deck felt like a deliberate attempt to drag the vessel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an ever-present enemy, infiltrated every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ship. It seeped into their bones, numbing their extremities, dulling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senses. The biting wind and the icy spray froze exposed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relentless cold worked its way into their very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 their strength and sapping their will. The cold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enemy that gradually chipped away at their endurance,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each task more difficult, every moment a test of their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sickening crack echoed through the ship, followed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lurch that sent men scrambling. A wave, larger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ferocious than any that had come before, had struck the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amidships, tearing open a gash in her hull. Water poured in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speed, filling the lower decks in a torrent. The ship,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proud queen, now listed dangerously, her once-confident posture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buckling under the relentless onslaught of the storm. Panic,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controlled, began to ripple through the crew, the silent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an almost tangible entity, adding another layer of horror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already catastrophic event.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became a desperate race against time,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force of nature. The crew, fighting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worked tirelessly to contain the flooding, their efforts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 and determination. They pumped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patched holes, and fought to keep the Fitzgerald afloat,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a small battle against the relentless onslaught of the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dedication mirrored the ship's continued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tempestuous wrath of Lake Superior.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their heroic efforts might not be enough. The lake,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untamed fury, seemed determined to claim the Fitzgerald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crew. The storm raged on, its fury unrelenting, its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as the lake exerted its dominion over the majestic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and her brave crew. The unforgiving embrace of Lake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was tightening, the outcome of this desperate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precariously in the balance. The storm roared,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crashed, and the fate of the Edmund Fitzgerald and her men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sealed by the unforgiving power of Lake Superior's icy grip.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Signs of Distress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tremor of unease wasn't a dramatic event, but a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ship's rhythm. It began as a faint groaning, a low,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sigh from deep within the Fitzgerald's massive hull,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easily lost in the growing cacophony of the storm. Yet,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ears of the crew, it was a whisper of warning,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in the familiar symphony of the ship's operation.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spoke of strain, of stress beyond the usual demands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 Superior gale.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Chief Engineer, a man whose hands bore the map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voyages etched in calloused skin and grease-stained lines, felt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first. It wasn't a mechanical malfunction, not initially. The engines,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laboring under the weight of the storm and the mountainous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were holding their own. The problem seemed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structural, a subtle shift in the way the ship was responding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battering. A slight, almost imperceptible list to starboard;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creak that wasn’t quite right; a vibration that seemed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ominously than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glanced at his gauges, his eyes scanning the familiar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dials and indicators, looking for any sign of the trouble,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pinpoint the source of the growing concern.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readings remained within acceptable parameters, a maddeningly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 report amid the escalating crisis. It was as though the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whispering secrets, its metallic groans and sighs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something it couldn't express through its sensors.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unsettling, visceral. It was the feeling of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 straining against its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 wasn't confined to the engine room. Up on the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McSorley, a man whose face held the weathered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battling the capricious moods of Lake Superior,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similar subtle shift. The helm, usually responsive and obedient,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sluggish, hesitant, as though fighting against some unseen force.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fought to maintain course, the ship responding only grudgingly,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 a subtle but unnerving difference from the usual responsive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handling. The storm raged, making this almost imperceptible shift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manage, but it was there, adding to the ever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 was noted by others too. The rhythmic clang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ship's bell, usually a steady, reassuring counterpoint to the storm's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fury, seemed to resonate with a strange, hollow echo. The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crisp and sharp, seemed muffled, as if the very metal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strain, its vibrations fading into the storm's roar,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ship's growing struggle. The changing sound subtly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crew; it shifted the ambiance, adding a sense of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than just a violent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water. At first, it was just a trickle, a seepage 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there. Small, almost insignificant leaks appearing in places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shouldn’t be, in places that had held for decades, through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and icy blasts. Nothing that an experienced crew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handle, nothing alarming enough to warrant panic. But the leaks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persistent, a constant reminder of the pressure the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enduring, each drip a silent warning echoing the ship's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groaning sighs.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minor incidents, taken individually, were easily dismissed;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inconveniences in the face of such an overwhelming storm.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collectively, they painted a picture of increasing distress,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warnings woven from subtle groans, hesitant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and persistent leaks. They were the first ominous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rumbles of the impending catastrophe, the precursors of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wrath, subtle enough to be ignored, yet clear enough to send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down the spine of anyone who understood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Lake Superior.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hints of trouble were compounded by the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difficulty in maintaining communication. The radio, a lifeline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world, sputtered and crackled, its signal intermittent,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storm's static. Messages became garbled,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fragmented; words lost in a sea of hiss and crackle.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transmission offered glimpses of hope, confirming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struggle, a silent connection amid the growing chaos.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hours wore on, the storm's relentless assault intensified.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howled with increased ferocity, the waves grew taller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savage, the rain fell in sheets of ice, reducing visibility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nothing. The ship, already strained by the storm's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fought back with dwindling strength.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crew, seasoned mariners all, were facing a battle unlike any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ever seen, and the subtle warning signs, initially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inconveniences, were now transforming into a clear,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groaning sounds from the ship's hull became louder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frequent, a mournful chorus rising above the roar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waves. The once-imperceptible list to starboard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pronounced, a growing tilt that threatened to throw the ship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an unnerving sign that the stresses were shifting 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hull, that the ship was buckling under its load.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ship's responses to the captain's commands grew more erratic,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obedient helm battling the growing strain in its very 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leaks, once small and easily manageable, began to increase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number and size. Water, now pouring into the lower decks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alarming rate, started to test the limits of the bilge pumps,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valiantly but seemed to be losing the battle, a fight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ever-increasing inflow of frigid lake water.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environment below deck transformed into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frantic action, the crew working tirelessly,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contain the flooding, their efforts adding to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burden that the ship was bearing.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combined pressure was relentless. The ship groaned,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shuddered, and fought back with a ferocity that matched the storm's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intensity; its metallic heart was pounding out a desperate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fury of the storm, a silent counterpoint to the howling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and crashing waves. It was a fight that pitted the iron will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and machine against the raw, unconquerable power of nature.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a testament to human endurance and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nature's overwhelming might.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and with it, the Fitzgerald's struggle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desperate. Each wave that slammed against the hull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violent blow, threatening to overwhelm the ship, a powerful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delivering devastating blows against the vessel's hull,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sending tremors through the entire structure,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the ship was undergoing. The accumulating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strain, evident in the growing groans, the creaking sounds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listing angle, made it apparent that the ship was slowly succumbing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relentless onslaught of the storm. The situation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worsening, the warnings now unmistakable, the impending doom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and more tangible. This was no longer a storm;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 against the elements, a fight for survival against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determined to claim its prize. The first signs of distress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blossomed into full-blown crisis, the subtle hints having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a terrifying reality. The lake’s icy grip had tightened,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fate of the Edmund Fitzgerald and her brave crew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precariously in the balance.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Waves of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banshee wail tearing through the night, whipped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Lake Superior into a frenzy. It wasn’t merely a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a maelstrom, a churning vortex of icy water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howling wind, a chaotic ballet of destruction choreographed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itself. Waves, no longer simply waves, but colossal,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rose from the depths like enraged leviathans, their crests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capped with frothing white, their troughs yawning abysses of black.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wave was a wall of water, a moving mountain intent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the Fitzgerald beneath its immense weight. They slammed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hull with the force of a battering ram, each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shaking the ship to its core, a violent tremor that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beam, every rivet, every plate of steel.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ship, once a symbol of human ingenuity and power,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toy in the hands of a wrathful god. Its valiant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testament to its strength and the skill of its crew,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a desperate, losing fight against an unstoppable force.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groaning sounds, once subtle whispers of strain, had escalated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cacophony of metallic screams, a symphony of distress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ship's relentless fight for survival. Each wave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each blow chipping away at the ship's resolve, each tremor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 of the growing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weren't merely rising; they were evolving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spectacle of nature’s fury. Some reached heights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belief, towering walls of water that seemed to eclipse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themselves. Their faces were sculpted by the wind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forms – snarling beasts with frothing manes,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of water that threatened to consume everything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These weren’t simply waves; they were liquid behemoths,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possessing the destructive power of a small earthquake.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Fitzgerald, tossed about like a leaf in a hurricane, fought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determination. The captain fought the helm, trying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a semblance of control, but the ship responded erratically,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movements unpredictable, its responses sluggish and delayed.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wave sent it reeling, a violent lurch that threw the crew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bulkheads, the metal groaning under the strain.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 hung heavy in the air, a palpable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the men like the icy spray.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deck, the battle was equally desperate. The bilge pumps,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at their absolute limit, roared like wounded beasts,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counterpoint to the ship's groaning hull. Water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lower decks in a relentless torrent, turning passageways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treacherous rivers, threatening to overwhelm the crew's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faces etched with exhaustion and grim determination,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valiantly to keep the rising tide at bay. Every bucket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bailed, every inch of progress gained felt like a fleeting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relentless advance of the lake’s icy maw.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radio, their only link to the outside world, remained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for the most part; a stark reminder of their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burst of static, or a fleeting whisper of a message,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intensify their sense of helplessness. The flickering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dimming at every violent lurch, was another constant threat;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dwindling power reserves, the last embers fading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the approaching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storm’s fury seemed to intensify with each passing hour.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howled like a tormented soul; a shriek that cut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and the crashing waves. Visibility was reduced to near zero;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the ship's confines was a swirling vortex of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gray, an indistinguishable mass of wind, waves, and rain.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added another layer of terror, accentuating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the feeling of being completely at the mercy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waves continued to pound the Fitzgerald with unrelenting fury.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impact was a blow to the ship's structural integrity;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weakening that slowly but surely chipped away at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 the lake’s ferocious assault. The ship’s groaning grew louder,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desperate, more anguished; its metallic sighs now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dirge, a mournful testament to the intense pressure it was under.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creaking sounds evolved from a subtle strain to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and snaps, each a harbinger of impending doom.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engine room grew thick with the smell of salt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chief engineer and his men, their faces streaked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grease and sweat, fought tirelessly to keep the engines running,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heart of the ship continuing its desperate beat.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Herculean efforts felt futile against the overwhelming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The engines, usually a symbol of power and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groaned under the relentless strain, a heavy sigh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ship's failing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were now mountains, each one a potential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sentence. They broke over the deck in monstrous sheets of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away men, equipment, anything in their path.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water, and the unrelenting force behind the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overwhelming; it seemed that Lake Superior, in its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wrath, was determined to claim the Fitzgerald as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pounding of the waves, the groaning of the 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roaring of the wind, and the desperate cries of men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tide all formed a symphony of destruction. The ship's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primal battle between man and nature,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an insurmountable foe. The once proud vessel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the lake's relentless power, slowly, agonizingly,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succumbing. The storm reached its peak, a cataclysmic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of no return, leaving only the relentless waves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nature of Lake Superior to claim their victory. The lake,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icy fury, had embraced the Fitzgerald, and soon, would 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final victory. The waves of despair had crashed over the 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submerging it in the depths, carrying away its final secrets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depths of Lake Superior. The monstrous waves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testament to the lake's unyielding power, a force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mightiest of ships could not withstand. The relentless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the end, leaving only the memory of the brave souls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their battle against the icy wrath of the lake.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victors, would keep the secrets of the Edmund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demise, forever locked within their unforgiving depths.</w:t>
      </w:r>
    </w:p>
    <w:p>
      <w:pPr>
        <w:sectPr>
          <w:pgSz w:w="8000" w:h="12000"/>
          <w:pgMar w:top="296" w:right="64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Sailors Courage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Lake Superior tightened. The Fitzgerald,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bruised, groaned under the incessant assault of the waves.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steel hull, a different kind of storm raged – a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resilience, and unwavering determination. The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aboard, seasoned sailors all, faced the imminent peril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 born of years spent battling the unforgiving elements.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 was palpable, yes, a chilling companion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tempest, but it was overshadowed by a grittier, more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force: the will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McSorley, a veteran of countless voyages across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Lakes, stood firm at the helm, his face a mask of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concentration. The ship lurched violently, throwing him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wheel, but he held on, his grip unwavering, his eyes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storm. He knew the odds; he had seen the fury of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but this was different. This was a storm of mythic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proportions, a tempest that seemed to draw its power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lake itself. Yet, he fought on, his actions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experience, his leadership, and his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crew. Each correction he made to the ship's course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prayer, a desperate gamble against the overwhelming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deck, in the engine room, Chief Engineer Jerry Lang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 battled a different kind of monster – the relentless inrush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water. The pumps, strained to their absolute limit, roared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beasts, a deafening counterpoint to the ship’s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cries. Each man was coated in a sheen of sweat and grease,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grim, their movements precise, their efforts fueled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urgency. Lang, a man known for his quiet competence,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barked orders, his voice barely audible above the din,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instruction a lifeline in the face of mounting despair.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engines were their only hope, the heart of the ship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pressure, and he would not allow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galley, the cook, a burly man known only as “Mac,” moved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surprising agility amidst the chaos. Despite the tilting deck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crashing waves, he managed to prepare a meager meal,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respite and a semblance of normalcy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doom. His actions, seemingly small, were in fact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demonstration of resilience. The food offered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sustenance, but a shred of hope, a reminder that life,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precarious, was still worth fighting for. His quiet efficiency,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demeanor in the face of overwhelming odds, was a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against the terror that gripped the 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 operator, a young man barely out of his apprenticeship,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his post, his fingers flying across the keys, sending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fragmented messages that were lost and distorted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storm's static. He battled the interference of the furious storm,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attempt a desperate plea to the outside world.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communication, he persisted. His efforts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dedication, a symbol of their connection,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tenuous, to the world beyond the raging tempest. The brief,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 contact, punctuated by the deafening silence,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lifeline, a connection to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ship, similar scenes of quiet heroism unfolded.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Deckhands, exhausted and battered, fought to secure loose cargo,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further damage. Sailors, faces streaked with water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grime, manned the pumps tirelessly, their muscles burning,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unbroken. Each man worked with the quiet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speaks volumes in the face of certain death.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of individual efforts which would ultimately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moment, a moment where courage and perseverance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weapons against the fury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weren't acts of bravado; they were acts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borne of a deep-seated understanding of the sea and an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of camaraderie. They had faced storms before, many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 testament to their skill and resolve. But this was different.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storm that tested not only their seamanship,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will to live. They were men who knew the sea, who respected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power, but who also understood the unwritten code of the sailor: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the storm with courage, to fight until the very end,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all hope seemed lost.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ticked by, each one a victory hard-won. The 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groaned, creaked, and shuddered, each sound a grim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 it was under. The waves continued their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assault, each one a potential death blow. Yet the men aboard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their determination unwavering, their courage unyielding.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were a silent battle against the inevitable,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spirit’s indomitable will. They were sailors, men of the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would not surrender. Their defiance echoed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howling wind, a counterpoint to the storm's savage roar,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courage in the face of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a relentless battle, a continuous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sea. Each bailed bucket, each secured piece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equipment, each maintained engine revolution represented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against the overwhelming odds. Their collective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held against the odds, a testament to their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strength of their collective effort shone through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insurmountable odds, a quiet victory in the face of a hopeless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throughout the night. Men were thrown about,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 was lost, but the spirit of defiance never wavered.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fought not just for survival but for one another, their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 lifeline in the crushing weight of the tempest.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storm—the roar of the wind, the crash of waves, the groans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ship—were a constant, deafening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precariousness of their situation, yet the men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their determined efforts a silent symphony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lake's unrelenting fury. They fought for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forged in the fires of adversity, their courage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fierce loyalty that transcended fear.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a fragile sliver of light pierced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offering a momentary reprieve from the darkness.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was short-lived. The storm, having reached its apex,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unleash its final, devastating blow. The waves,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colossal mountains of water, crashed over the deck with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fury, the ship groaning under the immense pressure.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 fought with a desperate energy fueled by adrenaline, their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pounding in their chests, their bodies aching, their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dwindling. Yet they held on, their collective strength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indomitable spirit of human 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simply a battle against the elements.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resilience, a demonstration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in the face of overwhelming odds.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their unwavering resolve in the face of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odds, became a legend whispered across the docks and taverns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 region for years to come. Their bravery,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gaze of Lake Superior, was not only remarkable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It became a cornerstone of the mythology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lake's unforgiving nature and its unwavering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 a heavy toll on those who dared to challenge its might.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of the Edmund Fitzgerald faced the storm with a courage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long after the waves had claimed their ship. The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bravery lived on, a testament to their strength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against overwhelming odds.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 a ballad sung across the shores of Lake Superior,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respect due to the lake, and the courage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dared to sail her unforgiving waters. Their final stand,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fight against the crushing waves, would forever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as a testament to the indomitable spirit of man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nature’s wrath.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Captains Resolve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Captain McSorley's face, a familiar discomfort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amplified to a brutal assault. He gripped the helm, knuckles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against the polished wood, his body braced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pitching and rolling of the Fitzgerald. The ship,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behemoth of steel, was no match for the sheer, unforgiving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Lake Superior unleashed in its November fury. He’d seen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countless storms across his decades on the Great Lakes.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lake's moods, its capricious nature, its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 and terrifying destruction. But this…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This was beyond anything he had ever encountered.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dirge, a symphony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thunderous roar of the waves crashing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hull. Each wave was a monstrous wall of water,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the ship whole. The Fitzgerald groaned under the strain,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 frame creaking and groaning in protest. McSorley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shuddering deep in his bones, a visceral connection to the ship's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He was not just a captain; he was an extension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vessel, feeling its every tremor, its every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usually sharp and alert, were now strained and bloodshot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lack of sleep and the constant battle against the elements.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bridge, usually a space of calm control, was now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of flashing lights, alarms blaring, and the shouting of orders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 above the storm's roar. His first mate, a younger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less experience, reported intermittently, his voice strained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anxious. The radio crackled with static, occasionally spitting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garbled messages – desperate pleas for help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overwhelming noise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immense, a crushing weight on McSorley's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The responsibility for the lives of his crew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him. He was their leader, their protector, and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he felt utterly inadequate. He wrestled with the wheel,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minute adjustments, trying to find a path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maelstrom, a course that would allow the Fitzgerald to weather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storm's relentless assault. He considered turning back, seeking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in a nearby harbor, but the storm's ferocity made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waves were too high, the winds too strong.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meant risking a broadside, a move that could easily capsize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ship.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wrestled with the agonizing choice – the lesser of two evils.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use his judgment, his experience, his gut instinct and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that would save his crew, but he was certain that 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limited. His choices would soon be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 raced, reviewing every nautical chart, every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report, every lesson learned during years spent navigating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waters. He clung to the hope that somehow, some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survive. He relied on his experience, the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countless voyages, the intuition honed by years of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fury of the Great Lakes. But even his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felt insignificant against the might of nature's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He had faith in the ship and his crew; he trusted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vessel built to withstand such fury.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glanced at the compass, its needle spinning wildly,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chaos surrounding them. The storm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his every attempt to control the ship. Each wave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challenge to his abilities, his experience, his mastery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called for the latest weather report but the radio's crackle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 rendered it useless. Yet, hope remained as the ship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moving, struggling against the odds. He knew that they were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eye of the storm but there was nothing he could do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the ship afloat.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stretched into an eternity, each moment a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McSorley's body ached, his mind numb with fatigue,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resolve remained unbroken. He was a man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Great Lakes, and he would not yield. His courage,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his unwavering commitment to his crew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his weapons, his only hope against the storm's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onslaught.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captain's resolve was not just a matter of bravery;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years of experience, a profound respect for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and an unwavering sense of responsibility towards his men.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complex equation of skill, judgment, and sheer willpower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human spirit's enduring capacity to face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daunting odds. He held onto the helm not only as a captain,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leader and a protector, fighting the storm not just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life, but for the lives of those under his command.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limitations of his vessel, the constraints imposed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storm. He understood the precarious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and disaster, the thin line between triumph and tragedy.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decisions were not based on blind faith, but on a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the situation, a weighing of risks and possibilities,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calculation of probabilities in a realm where uncertainty reigned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supreme. His was a silent war against the forces of nature,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between man and tempest, the outcome far from 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fought not only against the storm, but against the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threatened to undermine his resolve. He fought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fatigue, against the despair that threatened to engulf him,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mounting evidence that their chances of survival were slim.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fought on, his spirit unbroken, his determination unwavering.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fear in the eyes of his crew, but he projected a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show of strength that he himself desperately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believe 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raged on, a relentless, unforgiving entity. Yet, McSorley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firm, a beacon of courage amidst the chaos, his every action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unwavering commitment to his crew, to the 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his own unwavering spirit. His leadership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issuing orders; it was a silent, unwavering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influence in the face of overwhelming terror. 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of wills, a clash between human resolve and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nature. His resolve was to make sure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all sail through the storm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captain's choices were not always easy, and certainly,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carried with it a weight of immense consequence.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made under unbearable pressure, guided by instinct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tempered by a sense of duty and loyalty,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borne out of years of trust and mutual respect.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not just a physical one; it was a psychological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fear and despair, against the relentless erosion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overwhelming odds.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tempest's fury continued unabated, but Captain McSorley's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remained unshaken. His leadership became a silent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determination that infused the crew with a flicker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impending doom. His actions, though ultimately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power of nature,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enduring courage and resilience.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sea captain battling a storm; it was a man battling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his courage a flickering flame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 abyss. His story would become part of the legend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and the men who sailed her waters, a timeless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 in the face of overwhelming odds, the resolve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beyond the fury of the unforgiving waves.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of the captain to his men, his ship, and his duty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enshrined in the folklore of the Great Lakes,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resolve for generations to come. It would be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hushed tones on the shores of Superior,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memory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be intertwined with the tragic tale of the Edmund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Fitzgerald.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Signs of Crumbling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tremor, subtle as a sigh, ran through the Fitzgerald’s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massive frame. Captain McSorley, attuned to the ship's every groan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creak as a musician is to his instrument, felt it instantly.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the rhythmic shudder of a vessel battling a headwind;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different, a deeper, more ominous vibration. He looked up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helm, his gaze sweeping across the bridge, his experienced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any visible sign of the unseen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later, a sickening groan ripped through the ship,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than any wave could produce. It echoed through the steel,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scream of agony that resonated in the very marrow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McSorley’s bones. The ship lurched violently to port, throwing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their feet. A wave, larger than any they had encountered thus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far, had crashed over the bow, sending tons of icy water cascading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decks. The sheer force of the impact sent a jolt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vessel, a physical manifestation of the storm's relentless fury.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started trickling in from below decks, each one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alarming than the last. Number Two hold was taking on water,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pumps, despite working overtime, were barely keeping up.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forecastle, traditionally a sturdy bulwark against the waves,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signs of cracking. The ship was beginning to fail.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engine room telegraphed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distress. The powerful engines, the heart of the Fitzgerald,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straining, their roar becoming ragged, their rhythm faltering.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were a dying gasp, a last-ditch effort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might of the storm. The captain knew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matter of time before the beating heart of the giant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deepened, a chilling reality set in. The storm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tempest; it was a demolition crew, systematically dismantling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piece by piece. The waves, no longer mere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destructive forces, tearing at the hull with savage glee.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was a hammer blow against the ship’s resilience, each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progressively more damaging attack on the great vessel.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forecastle, once a formidable barrier, now buckled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battering of the waves. Sections of the deck plating,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and warped, began to peel away, revealing the ship's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interior. The metallic groans turned into agonizing screeches,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steel tearing against steel, the ship itself groaning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against the relentless assault. The sounds of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were the soundtrack of their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of terror, whipped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breaches in the deck, carrying freezing spray that froze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contact, adding to the growing weight of ice accumulating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hull. The ice, a treacherous enemy in itself, added to the strain,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weighing down the ship, compromising its stability.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vicious cycle – the storm created the damage,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 made the ship more vulnerable to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poured in from multiple breaches. The pumps, heroic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churned incessantly, but the inflow was simply too great.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rushing water echoed throughout the ship,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ever-increasing threat. The crew worked tirelessly,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 losing battle against the invading sea. Their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by the cold, the fear, and the relentless motion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ship, was palpable. This fight against the onslaught of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their last 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radio, a lifeline to the outside world, sputtered and crackled,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intermittently dispensing messages of alarm and desperate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But the relentless static, a constant chorus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the calls for help, swallowing them in its chaotic roar.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once a symbol of human ingenuity and power,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wreckage, and the cries for help were being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storm’s chaotic symphony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interior of the ship, usually a well-maintained space of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functionality, became a scene of chaos and disarray. Bulkheads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groaned and buckled under the pressure of the water. Furniture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 shifted, creating obstacles, increasing the hazards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desperate struggle for survival. The sounds of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chaos within the ship was a chilling reminder that the storm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only fighting against the vessel itself, but also the 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sailed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pitching and rolling of the ship intensified, adding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nauseating element to the crisis. Men, exhausted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seasick, struggled to maintain their footing,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hampered by the shifting cargo, the broken fixtures,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water level. The internal damage was as devastating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damage to the 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crew, usually etched with the confidence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sailors, were now contorted with exhaustion, fear,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The captain, despite his efforts to project an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knew that their situation was hopeless. The ship,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vessel, was succumbing to the relentless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and the heroic efforts of the crew would not be enough to save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the fury of the tempest. Their courage would be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naught in the face of such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final moments were a chaotic blend of metal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groaning, water gushing, and the desperate cries of men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inevitable. The great ship, once a symbol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was being torn apart, swallowed by the unforgiving maw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Superior. The sea, in its raw, untamed power, claimed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prize, leaving behind only the wreckage and the echo of a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unforgiving waters of the Great Lakes, forever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enshrined in maritime lore. The memories of the catastrophe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linger, becoming a chilling reminder of the lake’s formidable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ephemeral nature of even the sturdiest vessels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nature’s unyielding fury. The relentless power of the storm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merciless attack on the mighty Fitzgerald would forever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factor in the history of maritime tragedies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Lakes. The sinking of the Edmund Fitzgerald would live in infamy,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nature's relentless power, a memory forever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the unforgiving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it was a slow, agonizing descent into the depths,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against which even the most valiant human efforts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futile. It was the death of a mighty ship, a monument to human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rendered insignificant against the might of nature’s raw power,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silent end to the lives of brave men who had given their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an adversary that would never yield. The story of their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would linger, a melancholic ballad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 folklore, a haunting reminder of the lake's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and the unwavering courage of those who dared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its wrath. It was a testament to the unforgiving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waters and the human will to face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raged on, indifferent to the tragedy unfolding beneath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 embrace. The waves, now churning over the submerged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wreckage, seemed to mock the efforts of those who had perished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depths, a somber symphony playing out on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Superior, a mournful tribute to the lost ship and its courageous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crew. The legend of the Edmund Fitzgerald would become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whispered on the shores of the Great Lakes,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unyielding power and the human spirit's fleeting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relentless forces of nature.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Final Moments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Lake Superior tightened. The wind, a banshee wail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through the rigging, howled a mournful dirge. Inside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the struggle intensified. Water, a relentless invader,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 through the gaping wounds in the hull,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ship's failing defenses. Each wave was a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each gust of wind a sharpened blade, relentlessly chipping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vessel's integrity. The once-majestic ship was groaning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strain, its metallic cries echoing the despair of the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pumps, tireless workers in this watery inferno, fought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battle against the overwhelming influx. But the sea,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primordial force, seemed determined to claim its due.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pumps, once a reassuring rhythm, now sounded strained,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frantic churning a counterpoint to the rising tide within the hull.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crew, faces etched with the grim reality of their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desperate energy fueled by adrenaline and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chaos, a semblance of order remained,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crew's professionalism and experience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doom. Captain McSorley, a figure of stoic calm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issued his commands with quiet authority, his voice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swirling maelstrom. But even his steely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mask the deepening despair. The fight was no longer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survival; it was about delaying the inevitable, buying a few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moments against the relentless onslaught.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radio, their only connection to the outside world, crackled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intermittent bursts of static. Desperate calls for help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storm’s deafening roar, their pleas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symphony of wind and waves. The faint hope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rescue, once a flickering flame, was now reduced to embers,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extinguish completely. The silence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 attempts at communication was as heavy as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flooding the lower decks. It was a silence thick with unspoken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silence filled with the weight of impending doom.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dimly lit engine room, the engineers fought a losing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water, the sounds of their struggle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roar of the tempest. They knew they were fighting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not win, but they fought on, their dedication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until the very last drop of fuel drained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pumps, their valiant efforts in vain. Their dedication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overwhelming power of the elements.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 in the face of an impossible situation, trapped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 beyond their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from the engine room ceased, the powerful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finally giving way. The silence that followed was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terrifying than the previous storm-driven din. It was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surrender, the final, heart-wrenching acknowledgement of defeat.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deafening silence that screamed of the end. This sudden quiet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alarming than the howling wind, the crashing waves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groaning hull. The silence was final. The ship was dying.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decks, the storm raged with unchecked fury. Waves, colossal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size and ferocity, crashed over the Fitzgerald,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away at its already weakened structure. The ship shuddered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repeated blows, groaning in protest as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chipped away at its hull, relentlessly pushing the crew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inevitable fate. The vessel that had once cut so majestically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waters of the Great Lakes was being broken,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dismembered by the unforgiving lake.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moments were a horrifying blend of chaos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crew, exhausted and battered, clung to whatever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find, their struggles against the rising water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spirit. The ship listed violently, throwing men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bulkheads, tossing them like ragdolls in the relentless, icy waves.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their desperate cries were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storm's symphony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with a final, agonizing shudder, the Fitzgerald succumbed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of the lake. The mighty ship,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ingenuity and strength, disappeared beneath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unforgiving depths of Lake Superior, leaving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nothing but scattered debris and the chilling silence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watery grave.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raged on, unmoved by the tragedy it had wrought.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continued their relentless assault, their rhythmic crash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requiem for the lost souls. The lake, a vast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had claimed its prize, leaving behind only a lingering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a profound sadness that would echo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 tragedy of the Edmund Fitzgerald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disaster; it was a testament to the raw power of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human vulnerability in the face of such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November storm, etched in the hearts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lived through it, remains a haunting testament to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crew and the unforgiving nature of Lake Superior. Their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etched in the brutal reality of the event. The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 would forever carry the weight of their loss.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along the shores of the lake would share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grief, sharing stories, recounting memories, sustaining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of the Edmund Fitzgerald, a legend of courage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merciless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 would become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 sung in the taverns and ports of the Great Lakes region.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would weave tales of the ship, a magnificent vessel, built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hands, yet humbled by the relentless power of the lake.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recount the strength of the crew, their dedication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bravery amidst the storm. It would tell of the storm's fury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relentless power, a force that dwarfed even the mightiest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most experienced sailors.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would be a constant reminder of the unforgiving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Lakes, a region where man’s mastery over nature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tested and often overcome. The loss of the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serve as a sobering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Lakes, a force that commands respect and inspires awe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modern era. The lake would hold its secrets, its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concealing the wreckage and the remains of the gallant crew.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 would remain unforgiving, its legend forever intertwined with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ill-fated voyage. The haunting song, carried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across the water, would serve as a testament to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a heroic story, and an enduring legacy. The tragedy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more than just a loss of life, it would evolve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legendary tale, a solemn reminder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 Lakes and the profound respect it demands.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sunken ship, resting on the lake bed, would become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sentinel, guarding the secrets of that fateful night. Its remains,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ingenuity and the relentless force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rest undisturbed in the cold, dark depths.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would endure, woven into the fabric of Great Lakes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folklore, a haunting melody played on the winds that whip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the water. The ghost ship's silent vigil would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sobering reminder to all who sailed the Great Lakes of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 and the often-futile struggle against its might.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the Fitzgerald would live on. The lake, a silent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would hold its secret, guarding the final resting place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ship and its valiant crew, forever bound together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depths of Lake Superior. The legend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would remain, a haunting tribute to the power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resilience of the human spirit, a legend whispered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shores for generations to come.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Lakes Secret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a malevolent beast, finally retreated,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ravaged waters and a chilling emptiness. The air,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roar of wind and waves, was now heavy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palpable silence, broken only by the mournful cry of gulls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circling above the churning waters. The aftermath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Fitzgerald's demise was a stark and desolate scene. Where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vessel had proudly sailed, there was now only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water, its surface scarred by the tempest's fury.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reports were fragmented, a patchwork of desperate radio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and frantic eyewitness accounts – snippets of the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snatched from the jaws of the storm. The news of the sinking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wildfire, a wave of shock and grief washing over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communities who knew the ship and her crew. The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disaster slowly dawned: a ship of such immense size, a crew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sailors – all lost without a trace.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and rescue operation commenced immediately,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race against time and the unforgiving elements. Coast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 cutters sliced through the mountainous waves, their crews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the brutal conditions, their hopes pinned on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clinging to wreckage. Planes, their wings buffeted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wind, scanned the vast expanse of the lake,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searchlights piercing the gloom in a futile attempt to locate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sign of life. But the lake, in its immense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nature, held its secrets close. Days turned into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expanding its range, becoming more desperate,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yielding nothing.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recovery efforts were hampered by the ferocity of the storm's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aftermath. The lake, still agitated by the recent tempest,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environment. The wreckage, scattered across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 of the lake bed, was largely inaccessible. The frigid water,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concealing the ship's final resting place, proved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obstacle. Divers, even with the most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available at the time, faced immense challenges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attempting to reach and explore the wreckage. The intense pressure,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near-freezing temperatures, and the limited visibility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an almost impossible task. The lake, it seemed,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keep its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survivors added to the mystery. There were no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to illuminate the final moments. The radio transmissions,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scant and filled with static, offered little in the way of clues.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Speculation ran rampant, fuelled by the absence of concrete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evidence. Had a rogue wave, larger than any recorded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the ship a fatal blow? Had a previously undetected structural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 contributed to the disaster? Or was there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at play, something whispered about in hushed tones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taverns and ports along the Great Lakes – a supernatural element,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beyond human comprehension?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Theories abounded, ranging from the plausible to the purely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fantastical. Some spoke of a sudden, unexpected squall,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microburst of unimaginable intensity that descended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with devastating force. Others suggested that the 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its cargo, had encountered an unforeseen navigational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hazard, leading to its sudden demise. Still others,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mystical explanations, suggested a darker power at work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wrath of the lake itself, a vengeful spirit claiming a victim.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conclusive evidence only deepened the mystery,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sinking of the Edmund Fitzgerald into a legendary tale,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narrative passed down through generations. The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grew, intertwined with folklore and embellished with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apparitions and unexplained phenomena.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strange lights seen on the lake's surface in the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tragedy, eerie sounds heard in the dead of night,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unexplained disturbances in the waters near the presumed 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wreck. These stories, blending fact and fiction,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 the mystery surrounding the ship's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investigations, thorough as they were, failed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definitive answer. The reports acknowledged the extreme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 the ship's immense size, and the challenges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Lake Superior in such adverse circumstances.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pinpoint a single, definitive cause for the catastrophic loss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This lack of certainty only fuelled the mystery,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Fitzgerald's story all the more compelling and tragic.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the families of the crew was profound and lasting.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left with unanswered questions, with a gaping hole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that could never be filled. Their grief was compounded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absence of closure, the uncertainty surrounding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their loved ones. The lake, a silent, unyielding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its secrets, leaving the families to grapple with their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an unfathomable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communities along the shores of Lake Superior,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the Fitzgerald sail majestically past their towns, shared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grief. The memory of the disaster would forever be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collective consciousness, a reminder of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lake and the inherent risks of navigating its waters.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sinking of the Edmund Fitzgerald was not just a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disaster; it was a tragedy that touched the hearts of an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region, a stark reminder of human vulnerability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nature’s awesome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Fitzgerald, a blend of fact, speculation,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folklore, would live on. The tale would be retold in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in the taverns and around crackling fires, its narrative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and expanding with each retelling. The song,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ballad, would become a part of the Great Lakes’ cultural heritage,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it the echoes of a tragedy that transcended the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mere statistics, weaving itself into the very fabric of the region's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mystery surrounding the ship's sinking would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testament to the lake's power and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the unknown. Lake Superior would forever hold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secret, a silent guardian of the remains of the Edmund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twenty-nine souls it claimed. The story, a chilling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unpredictable power of nature and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endeavor, would continue to be whispered along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shores, a lasting testament to a maritime tragedy and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mystery. The lake, a vast and timeless entity, kept its secrets close,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power it held and the price of defying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Deep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itself seemed to mourn, its usually restless surface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subdued in the wake of the storm. A thick, unnatural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settled over the water, a silence more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than the roar of the tempest that had preceded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though calmer, still held a sinister undercurrent, a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hinted at the power lurking beneath the surface.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lake itself had absorbed the tragedy, holding it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depths, a silent, somber testament to the lives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attempts to recover the bodies were futile, a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in futility against the lake's implacable nature. Divers,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braving the frigid depths, battled the immense pressure and near-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zero visibility. The wreckage, scattered and obscured by silt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sediment, was a labyrinth of twisted metal and shattered wood,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echo of the mighty vessel it once was. The lake, a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entity, seemed to guard its secrets jealously,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its dead. The cold, dark water became a symbolic shroud,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the crew within its icy 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recovery attempt was a stark reminder of the lake's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its capacity to swallow whole ships and men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trace. The icy grip of the depths, the crushing pressure,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darkness – all these elements combined to create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insurmountable barrier, a testament to the lake's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its secrets. The very act of searching felt like an intrusion,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violation of the lake's somber reverence for the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bodies added a layer of profound sorrow to the tragedy.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 of the crew were left without the closure that a grave,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memorial, could offer. Their grief was compounded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physical remains, a tangible connection to their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The lake, in its silent, unyielding way, denied them even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comfort, leaving them to grapple with the abstract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loss, a loss that extended beyond the physical into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spiritual.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failure to locate the ship’s main wreckage added to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fueling the speculation and the legends. The lake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keep its prize, its trophy of a vanquished foe.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 reports, comprehensive as they were, couldn't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 the rapid sinking, a mystery that deepened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year. The lake, it seemed, held the answers,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unwilling to reveal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deep started to blend with the official accounts.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Fishermen spoke of strange lights shimmering on the water's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the presumed location of the wreck, lights that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defying rational explanation. Sailors spoke of eerie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the depths, ghostly echoes of the ship's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 mournful symphony played on the strings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waves. These stories, passed down through generations,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with an almost sentient quality, transforming it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body of water into a powerful, almost vengeful 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mythology surrounding the lake grew richer,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of the Fitzgerald. The lake, already steeped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folklore and maritime legends, absorbed the disaster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its narrative, weaving it into the fabric of its ancient stories.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Edmund Fitzgerald became a character in the lake's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mythos, a cautionary tale whispered in the taverns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campfires, a tribute to the lake’s unpredictable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fragility of human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spoke of the lake's wrath, its ability to summon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fury and claim victims without warning. They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spirits roaming the depths, restless souls searching for their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rest, their mournful cries carried on the wind. The lake, in the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many, had exacted a terrible toll, its vengeance manifested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violent storm and the sudden, catastrophic demise of the 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seasoned sailors, those who had navigated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for decades, found themselves questioning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its power. They spoke of a force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comprehension, a mystical energy residing within the lake's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entity capable of capricious and devastating actions.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Fitzgerald's sinking, in their view, wasn't simply a result of bad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 or mechanical failure, but a manifestation of the lake's will,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cosmic punishment for daring to challenge its authority.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nature of Lake Superior became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meteorological reality; it became a tangible presence, a character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tragedy, a silent yet powerful force that shaped events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outcomes. The lake was both the setting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antagonist, its vastness and depth amplifying the horror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disaster, while its silence obscured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continued to evolve, each retelling adding a new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mystery and intrigue. The details blurred, fact merging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with fiction, creating a narrative that was both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compelling. Some tales spoke of spectral figures appearing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surface on stormy nights, their forms fleeting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their presence hinting at the sorrow and loss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the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recounted experiences of sudden, inexplicable engine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near the wreck site, as if some unseen force was interfering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boats venturing too close. These accounts were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some as superstition, but others whispered that the lake,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grieving its victims, was defending its claim, warning others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intruding upon its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in essence, became a character in the enduring tale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Fitzgerald, a character as complex and contradictory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themselves. It was both the instrument of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guardian of secrets, both unforgiving and hauntingly beautiful.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silence spoke volumes, its vastness held an endless mystery,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depth concealed the truth of the disaster, leaving the legend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 to echo through time,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folklore and the unfathomable mysteries of the deep.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silence was a powerful narrative in itself –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the unanswered questions, the profound grief,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mystery of the Edmund Fitzgerald's final voyage.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answers, locked within its frigid embrace, leaving the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become a haunting ballad, a lament for the lost,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 for those who dared to challenge its might.</w:t>
      </w:r>
    </w:p>
    <w:p>
      <w:pPr>
        <w:sectPr>
          <w:pgSz w:w="8000" w:h="12000"/>
          <w:pgMar w:top="296" w:right="65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Nations Grief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of the Edmund Fitzgerald's disappearance, initially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cautious concern, quickly escalated into a national tragedy.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size of the ship, a Great Lakes behemoth,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 of its seasoned crew, contributed to a collective disbelief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quickly morphed into profound sorrow. The loss wasn't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vessel; it was the loss of twenty-nine lives, twenty-nine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torn apart, twenty-nine stories abruptly silenced. The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resonated deeply across the nation,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power of nature and the inherent risks of life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 across the country ran headlines proclaiming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disaster, their pages filled with photographs of the crew, each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human cost of the storm. The faces,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of years spent battling the elements on the Great Lakes,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familiar to millions who had never met them. Their names,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known only to their families and fellow sailors,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 the national consciousness, symbols of courage and loss.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their lives, pieced together from interviews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friends, filled the airwaves, transforming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victims into relatable individuals, each with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 loving family, and dreams left unfulfilled.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outpouring of grief was immediate and widespread. Memorial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both large and small, were held across the country,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crowds who sought solace in shared mourning.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cities to the quiet towns nestled along the shores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Lakes, people gathered to pay tribute to the lost sailors,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reflecting a shared sense of loss, a national empathy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unimaginable tragedy. Candles flickered in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symbolizing the flickering hope that gradually faded as the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into weeks, and the weeks into months, without any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ship or its crew.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the families of the crew was devastating.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unexplained disappearance left them grappling with a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by the lack of closure. The absence of bodies, the mystery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sinking, fueled their despair, transforming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loss into a prolonged ordeal of uncertainty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questions. The families became a symbol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strength in the face of their loss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a beacon of hope in a sea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of the Edmund Fitzgerald transcended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disaster; it became a national symbol of loss,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in the collective psyche of the nation. The story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Great Lakes culture, a cautionary tale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a reminder of the lake's power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human life. The lake, already imbued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and awe, now carried the added weight of a 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its waters forever tinged with the echoes of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song.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saw an intense focus on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safety regulations. The tragedy spurred a reassessment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 protocols, weather forecasting, and ship design,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significant advancements in maritime technology and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procedures. The disaster served as a catalyst for 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way ships were built, the way storms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monitored, and the way sailors were trained, all in an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 such a tragedy from ever happening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 sprang up along the shores of Lake Superior and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 region, each a silent testament to the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of the lost sailors. Some were simple markers,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 of the crew etched in stone, while others were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monuments, designed to capture the essence of the ship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sailed her. These memorials became sacred spaces,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reflection and remembrance, where families and friends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 to mourn, to remember, and to honor the lives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 became more than just a ship;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legend. Its story, initially one of tragedy, evolved into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immediate disaster, weaving together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courage, the power of nature, and the lasting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ship's name became synonymous with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Lake Superior, a constant reminder of the lake's ability to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 devastating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Edmund Fitzgerald extends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the disaster. It continues to inspire artistic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poems and songs to paintings and sculptures, each work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capture the profound emotions evoked by the tragedy.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sinking of the ship remains a potent symbol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 and the profound impact of loss on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national grief manifested in various forms. It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the countless memorials erected in honor of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sailors, each stone a testament to their lives and sacrifices.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the countless songs and poems written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each verse a mournful ballad of loss and remembrance.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countless conversations held across the nation,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 sharing of collective sorrow and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the 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memory of the Edmund Fitzgerald shaped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the Great Lakes, etching the tragedy into its folklore,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another layer to the already rich tapestry of myths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legends. The ship’s story became a cautionary tale,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respect due to the powerful forces of nature, and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human cost of ambition and the risks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unforgiving elements. The nation's grief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momentary sadness, but a transformation, leaving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maritime history, safety regulations,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 of the Great Lakes region and beyond.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was mourned not only by the families of the deceased,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nation, united in a shared experience of profound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the Great Lakes' unforgiving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continued silence, guarding its secrets, amplified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grief, leaving a lasting impact on the national psyche,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 legend of the Edmund Fitzgerald would remain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yet powerful narrative for generations to come.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demise resonated far beyond the shores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a constant reminder of the humbling power of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remembering those lost at sea.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Enduring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of the Edmund Fitzgerald, however,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national mourning; it was a catalyst for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scrutiny that followed the disaster led to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maritime safety regulations. The design of 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accuracy of weather forecasting, and the training of sailors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reassessed, resulting in stricter standards and more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technologies. The very nature of navigating the Great Lakes,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a matter of experience and intuition, became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and data-driven enterprise, a testament to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 learned from the Fitzgerald's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increased vigilance, however, did not diminish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the sinking had on the collective psyche of the Great Lakes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region. The event permeated the culture, becoming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local lore and legend. Stories of the storm, of the heroic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rescue the crew, and of the enduring mystery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ship's demise, became a part of the region's 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passed down from generation to generation. Fishermen,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sailors, and even inland residents shared accounts,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the Fitzgerald into a cautionary tale, a somber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unpredictable fury of Lake Superior.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incorporation of the tragedy into the cultural landscape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localized phenomenon. The story of the Edmund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nationally, fueled by Gordon Lightfoot’s haunting ballad,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Wreck of the Edmund Fitzgerald.” Lightfoot's song, released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shortly after the disaster, captured the essence of the tragedy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precision and emotional depth. Its mournful melody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 lyrics immortalized the event, transforming it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headline into a timeless folk song, a piece of American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heritage.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immense popularity speaks to the emotional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Fitzgerald's story. Its enduring resonance reflects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with tales of loss, courage, and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nature. It's a song that touches upon universal themes,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 of human fragility in the face of immense natural forces,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enduring bonds of camaraderie and courage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The simplicity of the language and the evocative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allow the listeners to connect with the emotional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narrative, forging a visceral connection to the event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Lightfoot's song, along with countless other artistic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 disaster, helped to elevate the Fitzgerald’s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 mere maritime accident. It became a symbol,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to broader societal concerns about the risks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endeavors and the importance of remembering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such endeavors possible. The tragedy, as captured in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and various artistic renditions, became a touchstone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reflection on the unpredictable nature of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remembering those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memorials that sprung up along the shores of Lake Superior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Great Lakes cities stand as physical testaments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legacy. These memorials are more than just markers;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pilgrimage sites, places where individuals and families gather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 their respects, to reflect on the loss, and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dangers of working on the lakes. These spaces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reminders of the human cost of industrial enterprise,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place for communal mourning and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memorials often bear the names of the crew, each name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 life lost, a family broken, a community grieving.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 also serve as a reminder of the broader context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highlighting the risks involved in maritime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importance of safety regulations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industrial pursuits. The solemn presence of these markers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to the ongoing narrative of the Edmund Fitzgerald,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tragedy is remembered and that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not forgotten.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extends beyond memorials and songs. The 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became a part of the maritime curriculum,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used to train future generations of sailors and navigators.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 serves as a potent reminder of the importance of rigorous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strict adherence to safety protocols,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unforgiving power of the Great Lakes. It’s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underscores the need for vigilance, for constant preparedness,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a deep understanding of the forces of nature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even the most powerful of vessels.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Fitzgerald's story has fueled ongoing research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maritime technology. The disaster prompted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examination of the challenges of navigating the Great Lakes,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improvements in ship design, forecasting techniques,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 systems. These advancements serve as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of the tragedy, ensuring that future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 are better equipped to handle the unpredictable conditions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Great Lakes.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Edmund Fitzgerald transcends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 story of the ship and its crew has become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cautionary tale resonating with audiences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 region. The ship’s sinking illustrates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the importance of respecting its forces,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loss on individuals and communities.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courage, loss, and remembrance that continues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audiences worldwide.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of November 10, 1975, not only left an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Great Lakes region but also contributed significantly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evolution of maritime safety standards. The Fitzgerald’s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became a turning point, prompting improvements in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weather forecasting, and communication technologies.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served as a crucial lesson, highlighting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innovation and improvement in the face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 continues to evolve,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passage of time and the ongoing interpretations of its story.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became interwoven with the folklore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Lakes, enhancing the mystique and awe surrounding this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body of water. It is a story that will continue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writers, and historians for generations to come,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human cost of ambition and the unpredictable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nature. The memory of the twenty-nine souls lost aboard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 remains a powerful symbol of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forces of nature and a profound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 in the face of unimaginable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the Edmund Fitzgerald serves as a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reminding us of the fragility of life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those who have lost their lives at sea. The legend,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tragedy, continues to shape the culture, safety practices,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memory of the Great Lakes region and beyond.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Unclaimed Souls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waters of Lake Superior hold secrets deeper than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fathomless depths. More than just the cold, unforgiving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swallowed the Edmund Fitzgerald, they are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whispers of lives lost and dreams unfinished.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efforts, though extensive, could only bring back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pieces of the mighty vessel, leaving the majority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ship, and more tragically, the twenty-nine souls aboard, entombed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lake's icy embrace. There were no bodies recovered,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graveside services, no final goodbyes. Only the relentless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waves above their watery graves, a constant, mournful dirge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sorrow of families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absence of closure, this inability to offer the fallen a proper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burial, is perhaps the most poignant aspect of the Fitzgerald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Land-bound grief has its rituals, its comforting routines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mourning: the funeral, the headstone, the quiet pilgrimage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grave. But the lake keeps its secrets close, its depths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swallowing the remains, leaving only a vast, empty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twenty-nine lives pulsed with energy and purpose.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grieving process is thus altered, elongated, haunted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unknowable. The families and loved ones were left with an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unable to find solace in a tangible place of remembrance.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mourning became a perpetual vigil, a silent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loss that refuses to be definitively contained.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surrounding the final moments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 further deepen the mystery and the sadness.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suddenness of the sinking, the lack of a clear distress call,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accounts of the storm's intensity – all these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a narrative that transcends simple tragedy. It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legend, a tale whispered on the shores of Lake Superior,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from generation to generation, a cautionary tale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sorrow and awe. The storm that claimed the ship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figure in the oral history of the region, its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amplified by the fact that it snatched away lives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even the courtesy of a proper farewell. The lake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becomes a character in this enduring saga, a relentless, unforgiving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nature that keeps its secrets close, offering no respite,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closure to those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incompleteness resonates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of families and friends. The very lack of physical remains,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find the bodies, fosters a collective unease,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mystery that amplifies the tragedy. The Edmund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is more than a sunken ship; it's a symbol of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of the power of nature to claim lives swiftly and silently.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watery grave of the Fitzgerald's crew has become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space, a place where the unclaimed souls of the Great Lakes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reside, their stories woven into the very fabric of the lake's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have tried to pinpoint a memorial for the lost crew,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to the lake itself as a vast watery monument. Others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memorials erected along the shores, but these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 as partial substitutes for the true closure that remains elusive.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individual graves further complicates the mourning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process; it's a collective grief, spread amongst families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each grappling with a shared loss that is rendered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profound by its intangible nature. The stories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families, from the survivors, from those who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crew, are infused with a shared melancholy, a common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unresolved sorrow. They speak of the men who vanished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their faces forever blurred by the mists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names etched in the collective memory of the region but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a specific resting place to honour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deep adds another layer to this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mourning. The lack of sound, the oppressive stillness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world, contrasts sharply with the violent storm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engulfed the Fitzgerald. It's a silence that speaks volumes,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amplifies the tragedy, leaving an echoing emptiness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remember. This silence permeates the region,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undercurrent to the bustling life on the shores of Lake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a constant reminder of the lives lost and the mysteries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remain unsolved. The ship's resting place,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human tragedy, is itself a part of this ongoing, unresolved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inability to fully understand the events of that fateful night, to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locate the remains of the crew, and to grant them the peace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traditional burial only intensifies the poignant melancholy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lingers in the wake of the disaster.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mystery surrounding the sinking also adds fuel to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legend of the Edmund Fitzgerald. This lack of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– the unanswered questions about the ship's final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precise reasons for its demise – only serves to heighten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drama and to deepen the already profound sorrow. It’s a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has attracted numerous interpretations, fuelled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theories, and prompted countless investigations, but the true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lie obscured in the depths of Lake Superior.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enigma further cements the Fitzgerald's place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annals of Great Lakes folklore, transforming it into a potent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tragedy, mystery, and the enduring power of the lake.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unclaimed souls of the Edmund Fitzgerald reside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Lake Superior, but their memory lives on in the hearts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remember them. The stories passed down from generation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the songs that commemorate their lives,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 that stand as silent tributes – all of these serve as vessels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memory. They are not simply victims of a maritime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accident; they are the subjects of an ongoing legend, a legend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across cultures and generations, and a legend that speaks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loss and the mysteries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always holds. The ongoing narrative of the Fitzgerald,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is not just about a tragic event, but also about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 and closure in the face of insurmountable loss,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continuous, unresolved story woven into the depths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and the hearts of those who never forget. The lake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the tragedy, forever carries the weight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unclaimed souls, the poignant reminder that the past, no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deeply buried, still holds its secrets and its sorrows.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mystery of the wreck becomes as much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region’s identity as the beautiful, harsh landscape it inhabits.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resolution, the unanswered questions, ensures the story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not just as history but also as a powerful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power of human remembrance.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fascination with the Edmund Fitzgerald tragedy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beyond its historical significance. The enduring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loss of the ship and its crew, the lack of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the absence of a proper burial ground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crew, contribute to the tragedy's almost mythic status. The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locate and recover the bodies amplifies the sense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transforming the event into a haunting ballad of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and an enduring sadness. It's a story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imagination, a narrative that blurs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fact and haunting folklore. The ship itself has taken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role, not simply as a vessel, but as a potent emblem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the power of nature 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Edmund Fitzgerald's story has become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inherent risks associated with maritime work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 region. The unforgiving nature of the water,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weather patterns, and the immense size and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vessels themselves all contribute to an environment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is always present. The tragedy serves 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industrial endeavor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those who have made such pursuits possible.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crew, lost without a trace, become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nature of life at sea and a poignant illustration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that we must have for the powerful, untamed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 extends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confines of the Great Lakes region, its story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resonance that speaks to the human experience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tragedy, and the overwhelming power of nature.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mystery surrounding the ship's demise only serves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emotional impact, adding a layer of intrigue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profoundly tragic tale. It's a story that touches on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themes, themes that resonate regardless of cultural background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location: the power of nature, the fragility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the lasting impact of profound loss. The legend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human ambition, even when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impressive engineering feats, is ultimately subordinate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awesome power of the natural world.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ship’s final voyage, and its sudden, tragic end, have ensured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Edmund Fitzgerald will remain a subject of fascination,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 and remembrance for generations to come.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the lack of closure, and the chilling beauty of the legend,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contribute to the enduring impact of this maritime tragedy.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continues to evolve, shaped by new interpretations,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works, and the ongoing desire to understand the full extent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loss. The mystery surrounding the Edmund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moments serves as a poignant reminder of the capricious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 and the importance of honoring those who have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while navigating the unpredictable waters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Lakes. The waves continue to crash over the ship's resting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mournful reminder of the twenty-nine souls who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entombed beneath the surface, their story interwoven with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lake itself. The tragedy of the Edmund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powerful symbol of the unrelenting power of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loss. Their unclaimed souls, resting in the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remain a part of the lake's enduring legend,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unpredictable forces that shape our lives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never forgetting those lost at sea.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Continues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the Edmund Fitzgerald, even after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efforts yielded only scattered fragments, never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ceased. It became a quest, a relentless pursuit fueled by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scientific curiosity, and a deep-seated need for closure.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of the lost crew, understandably, yearned for some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their loved ones, a resting place to mourn,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remembrance that went beyond the abstract.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 Superior, however, presented an insurmountable challenge.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immense depth, its treacherous currents,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notoriously unpredictable weather conspired to create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 to any thorough investigation.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searches relied on relatively primitive technology. Sonar,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infancy in the 1970s, offered limited resolution. The lakebed,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tapestry of underwater canyons, ridges, and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sandbanks, proved difficult to map accurately. Divers, hampered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extreme cold and poor visibility, could only explore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areas. The search became a frustrating game of chance,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combing vast stretches of the lake floor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 that often lacked the necessary precision. Each fruitless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dive, each inconclusive sonar sweep, only deepened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decades that followed, however, witnessed a remarkable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in underwater exploration technology. Remotely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Operated Vehicles (ROVs), with their enhanced maneuverability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powerful cameras, began to play a crucial role. Side-scan sonar,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mapping larger areas with greater accuracy,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detailed picture of the lakebed. The development of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imaging systems allowed investigators to peer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depths with unprecedented clarity, revealing details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hidden from view. The search effort, though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arduous, started to yield more tangible results.</w:t>
      </w:r>
    </w:p>
    <w:p>
      <w:pPr>
        <w:autoSpaceDN w:val="0"/>
        <w:autoSpaceDE w:val="0"/>
        <w:widowControl/>
        <w:spacing w:line="264" w:lineRule="exact" w:before="264" w:after="0"/>
        <w:ind w:left="0" w:right="34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sonar scans revealed a broader picture of the wreckage site.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findings, suggesting a scattered debris field,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gave way to a clearer understanding of the ship's resting place. It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evident that the Fitzgerald hadn't simply disintegrated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Significant portions of the hull remained largely intact,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lying on the lake floor in a relatively coherent state. This 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glimmer of hope, suggesting that perhaps,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substantial remains might still be recoverable.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depth of the wreckage continued to pose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The pressure at such depths is immense, creating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 environment for both human divers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equipment. The intense cold, coupled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darkness, further complicated the search effort.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dynamism—the shifting sands, the powerful currents,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weather—added another layer of complexity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difficult task. The ongoing challenge was not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locating the wreckage, but also about safely accessing it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extracting any potential artifacts or remains.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technological advancements have continued to refine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methods. Autonomous underwater vehicles (AUVs),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operating independently for extended periods,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deployed to explore the lakebed more systematically. These robotic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explorers can navigate complex underwater terrains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than ROVs, allowing for more comprehensive mapping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detailed analysis of the wreckage site. Advanced 3D modeling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combining data from various sources, have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remarkably accurate virtual representations of the Fitzgerald’s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place, revealing aspects of the wreck that were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advances, ethical considerations have always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role in guiding the search. Respect for the final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the twenty-nine crew members has been paramount.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has been less on recovering individual remains, which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logistically impossible due to the immense depth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wreck's condition, and more on documenting the state of the wreck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historical record. The goal is not to disturb the site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unnecessarily, but to use advanced technology to learn as much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about the final moments of the ship without disrespecting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sacred nature of its underwater grave.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search effort, therefore, is a testament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and a deep-seated respect for the victims. It's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scientific endeavor, but a poignant tribute to the lost crew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Fitzgerald, a continued effort to acknowledge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and to piece together the story of their final voyage.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surrounding the sinking continues to attract researchers,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historians, and amateur enthusiasts alike, who remain fascinated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of the tragedy and dedicated to discovering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fateful night on Lake Superior.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also highlights the evolution of marine technology.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presented by the depths of Lake Superior have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underwater exploration and pushed engineers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new and increasingly sophisticated tools and techniques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our oceans and other underwater environments.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we’ve learned from the continued exploration of the Fitzgerald’s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place has undoubtedly contributed to advancements in fields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ranging from underwater robotics to 3D modelling and marine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archeology. This ongoing commitment to understanding the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testament to the enduring impact of the loss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the Edmund Fitzgerald is far more than a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ship; it's a search for answers, a search for closure, and a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deeper understanding of the powerful forces that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and the profound impact that loss can have on those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It is a journey that continues to unfold, driven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by a profound sense of responsibility, and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memory of those twenty-nine men who vanished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of Lake Superior. The lake keeps its secrets,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uncovering those secrets remains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capacity for both grief and tenacious inquiry.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to understand what happened to the Edmund Fitzgerald,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continuation, speaks volumes about our collective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tragedy, to honour the lost, and to learn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search has yielded valuable information about the wreck's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and the final moments of the vessel, the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mystery of the sinking remains. Technological advancements have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us a more detailed understanding of the wreck site,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immense destructive power of the storm and the force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 Fitzgerald met its end. Yet, the precise sequence of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led to the sinking remains a subject of speculation and debate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maritime experts and historians. The absence of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conclusive distress call and the rapidly deteriorating weather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conditions continue to fuel theories and interpretations.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researchers point to the extraordinary ferocity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arguing that the sheer power of the waves and winds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vessel's structural integrity. Others focus on the ship's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potential structural weaknesses may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its rapid demise. Still others examine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unforeseen factors, such as an encounter with an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hazard, contributing to the tragedy. Regardless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cause, the enduring mystery of the sinking only serves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 the unpredictable nature of the Great Lakes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risks faced by those who navigate its often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search for the Edmund Fitzgerald serves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interplay between human ambition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forces of nature. The ship, a testament to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 and maritime prowess, ultimately succumbed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power of a November storm on Lake Superior.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however, has also spurred advancements in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and technology. The lessons learned from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 have helped to improve navigation techniques,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forecasting, and ship design, making maritime operations safer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secure. The ongoing search continues to serve as a somber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reminder of the importance of respecting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of striving for continuous improvements in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the Edmund Fitzgerald also reflects the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humanity and the Great Lakes. These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inland seas, once seen primarily as resources to be exploited,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increasingly recognized for their ecological significance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heritage. The tragedy of the Fitzgerald serves 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more nuanced understanding of the risks associated with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operations and the importance of respecting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continued effort to locate the wreckage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events that led to the sinking underscores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fascination with the past and our collective desire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mistakes of the past, ensuring that future tragedies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prevented. The search continues, not only for answers but also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legacy of the Edmund Fitzgerald,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speaks to human ingenuity, the unforgiving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Superior, and the enduring power of human memory.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lost crew, bound to the waves and the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will continue to inspire both caution and remembrance.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search, then, remains a powerful symbol of both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and the humbling power of nature.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Fallen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November wind howled a mournful dirge across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a fitting soundtrack to the silent vigil kept by the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Edmund Fitzgerald's crew. Each man, a husband, a father,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son, was more than just a name on a manifest;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vibrant lives, hopes, dreams, and fears.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full weight of the tragedy, to truly grasp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loss, one must look beyond the statistics and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stories of these twenty-nine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Ernest McSorley, a veteran mariner with decades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navigating the treacherous waters of the Great Lakes,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known for his calm demeanor and unwavering professionalism.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man of few words, but his actions spoke volumes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dedication and competence. Photographs reveal a man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lines of a life spent battling the elements, yet his eyes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warmth that hinted at a loving family life ashore. His wife,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Evelyn, remembered him as a devoted husband and father,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quiet strength was a constant source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Mate Jesse "Jess" Cooper, a younger man,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a thirst for adventure, represented the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of a new generation of sailors. He’d spent years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ropes, honing his skills and striving for a career at sea.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to his parents, filled with tales of life aboard the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eagerness to return home, paint a picture of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life, a man eager to build a future. Those letters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treasured artifacts, poignant reminders of a life cut tragically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Engineer, William G. "Bill" L. S. Clay, a meticulous and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engineer, was responsible for keeping the Fitzgerald's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engines running. His expertise was critical to the ship’s safe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passage, and his knowledge was invaluable in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Lake Superior's unpredictable conditions.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by colleagues as a dependable and capable professional,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always maintained a calm demeanor, even under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pressure. His wife and children remembered him as a loving family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man, always ready with a joke or a kind word to lift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other crew members emerged gradually,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of their families and friends. There was the jovial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deckhand, known for his booming laughter and quick wit,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life at sea entertained his shipmates.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cook, whose culinary skills kept the men fed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during long voyages. The grizzled old sailor, his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time spent battling the unforgiving elements,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it all, yet always found something new to learn and appreciate.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these men had unique personalities, distinct skills,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dreams. They were not simply interchangeable cogs in a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but individuals who brought their individual strengths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talents to the operation of the mighty Edmund Fitzgerald.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 was what kept the ship running and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safety of the vessel and the crew. The loss of each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felt intensely by their families, friends and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 members. The grief was not simply collective; it was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families, scattered across the Great Lakes region,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 with the sudden and devastating loss. Many found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memories, supporting each other through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They organized memorials and established foundations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the fallen, seeking to make sense of a tragedy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 comprehension. The collective grief transformed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remember, to honor, and to prevent such tragedies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happening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that emerged through the years were not only sad,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however. There were tales of shared laughter, of camaraderie,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bonds forged in the face of shared adversity. These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amongst family members, painted a more complete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lives of the lost crew members. The enduring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through the darkness of the tragedy, with the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legacy of the life of these men and a monument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 of the ship, once a symbol of human ingenuity and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became irrevocably intertwined with the image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memory of the men lost at sea. The Edmund Fitzgerald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vessel. It was the embodiment of their dreams,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aspirations, carried across the vast expanse of Lake Superior.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became a symbol of loss, a permanent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power of nature and the inherent risks of maritime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the tragedy gradually faded from the 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newspapers, but the memory of those lost remained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hearts of their loved ones. Generations grew up hearing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the Edmund Fitzgerald, inheriting the legacy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of mariners who lost their lives in the depths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Superior. The families continued to mourn, to remember,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in the face of an inexplicable loss.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wreckage, while driven by scientific curiosity, also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symbol of their continued quest for answers, for closure,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 a lasting tribute to those lost to the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with its unforgiving nature and its capacity to claim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trace, became a powerful symbol of both the vastness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nature and the fleeting fragility of human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investigations and search efforts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determination of the families, the dedication of researchers,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 in the face of immense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 were erected in cities across the Great Lakes region,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standing as silent tributes to the courage and sacrifices of the crew.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memorials transformed into spaces for reflection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places where families and friends could gather,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memories, and reaffirm their commitment to honouring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lost. The memorials stood as enduring reminders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names of the twenty-nine men were inscribed on plaques,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and in the hearts of those who knew them.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heroism and dedication of mariners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dangers inherent in navigating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Lake Superior. The ongoing search for the remains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became a project of national importance, reflecting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and the collective desire to learn from the past.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of the Edmund Fitzgerald sparked discussions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safety, prompting improvements in navigation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forecasting, and ship design. The lessons learned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helped save countless lives in the years that followed.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helped to transform the disaster into a catalyst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Yet, this positive transformation did nothing to lessen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the profound grief that permeated the families.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storm, the whispers of the waves, and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of the families and friends serve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paid by those who dared to challenge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Lake Superior. The story of the Edmund Fitzgerald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 will forever be intertwined with the legends of the lake,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whispered down through generations. The names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 are not just a list of fallen sailors but individual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cut short, etched permanently in the memory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Lakes. The ongoing narrative of remembrance serves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lasting power of human connection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sectPr>
          <w:pgSz w:w="8000" w:h="12000"/>
          <w:pgMar w:top="428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Families Stories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arrived like a physical blow, shattering the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 of families scattered across the Great Lakes region.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Evelyn McSorley, the wife of Captain Ernest McSorley,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disbelief morphed into a gut-wrenching certainty as the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into days, and the official pronouncements confirmed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worst. The steady rhythm of her life, anchored by her husband's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presence, was suddenly and violently ripped apart.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on her mantelpiece – Ernest in his captain's uniform,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Ernest laughing with their children, Ernest simply gazing out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– became unbearable reminders of an irreplaceable loss.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only in the whispered memories shared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wives, the shared tears a fragile bridge across the chasm of grief.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on the children was perhaps even more profound.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children, too young to fully comprehend the finality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struggled with the absence of their father's boisterous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his comforting presence, his strong hands. Older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grappled with a burgeoning understanding of mortality,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irreversible nature of their loss. They would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father's absence for the rest of their lives, a constant,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their hearts. Their childhood memories, once bright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were now tinged with the somber hue of loss,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life cut tragically short. Yet, in their shared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a resilience, a strength born of necessity. They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other, finding support and comfort in their shared experience.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mother's quiet strength became an example for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endurance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Cooper family experienced a different kind of heartbreak. Jesse,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ambitious first mate, was the eldest son, the one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dreamed of adventure on the high seas. His parents,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aging, had watched with pride as he climbed the ranks, his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filled with tales of the open water and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life. Now, those letters became sacred relics, each word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echo of a voice silenced forever. Their grief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by the cruel irony of his ambitious spirit, the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life at sea that had ultimately led to his demise. They struggled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reconcile their pride in his achievements with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loss, a constant tension that would forever shape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They found solace in remembering Jesse's boundless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infectious laughter, and the dreams they had shared before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embarked on his final voyage.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 Clay’s meticulous nature had been apparent in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life. His wife recalled his precision in even the smallest tasks,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he organized their household with the same efficiency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his work as an engineer. His family saw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engineer lost at sea, but a dedicated and loving husband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father. The meticulous planning, the exact measurements,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that went into his work in maintaining the ship's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 was something that extended into all facets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life. Now, those traits, which once provided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were stark reminders of what they had lost. His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remembered their father’s gentle demeanor and his knack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fixing anything, held onto memories of his warmth and dedication.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families endured similar heartache. The wives of deckhands,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cooks, and sailors shared their stories, weaving together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that transcended individual loss. They spoke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dinners, laughter echoing through the houses during visits,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shared intimacy, of the hopes and dreams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together. These were not merely statistics, but lives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stories now overshadowed by the relentless darkness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They shared their memories with each other, the retelling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mutual healing, a way of ensuring the lives of their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 were not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following the disaster were a blur of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waiting. Families gathered, clinging to each other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their shared sorrow creating a bond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and heartbreaking. The lack of information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their suffering, as each passing hour felt like an eternity.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wait for news, the uncertainty about the fate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only prolonged their anguish. The silence from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symbol of the immeasurable loss they were experiencing.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which had claimed their loved ones,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desperate hopes for any sign, any shred of information.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raw grief began to transform.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gradually gave way to a more enduring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irrevocable. The families found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cope, to find meaning in the midst of their pain. They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memorials, both public and private, places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gather, remember, and grieve. They supported each other,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offering comfort, and finding strength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support networks they formed provided a crucial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helping them to navigate the complexities of grief and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created memorials, gathering places, transforming loss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lives of their loved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foundations dedicated to maritime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expression of their collective grief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desire to prevent future tragedies,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other families would suffer such an immeasurable loss,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for positive change. They channeled their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into constructive action, working tirelessly to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safety standards. Their work brought about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 technologies, better storm warnings, and changes in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ensuring the safety of future generations of sailors.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their grief into action, working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tragedies could hopefully be avoided. Their relentless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changes in maritime safety regulations, influencing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improved the safety of ships and the lives of seafarers.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years that followed, the families continued to grapple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loss. The anniversary of the sinking became a time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 day for quiet reflection and shared sorrow.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ways to honor their loved ones, to keep their memories alive.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men aboard the Edmund Fitzgerald – their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dreams, their personalities – became a testament to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ensuring that they would never be forgotten.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passed down through generations, becoming part of the 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legends of the Great Lakes.</w:t>
      </w:r>
    </w:p>
    <w:p>
      <w:pPr>
        <w:autoSpaceDN w:val="0"/>
        <w:autoSpaceDE w:val="0"/>
        <w:widowControl/>
        <w:spacing w:line="264" w:lineRule="exact" w:before="264" w:after="0"/>
        <w:ind w:left="0" w:right="17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 remains a powerful symbol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of life at sea, of the unforgiving nature of the Great Lakes,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the enduring power of human resilience in the face of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loss. The families, through their enduring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tireless efforts to prevent future tragedies, transformed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into a testament to the human spirit's capacity for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The echoes of the storm still linger, but so does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crew, of their families, and of their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the safety of those who navigate the waters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region. The lives lost are now intrinsically linked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efforts to improve maritime safety standards and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tragedies, creating a lasting legacy of hope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may have claimed their loved ones, but their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on, shaping the future and securing a legacy of remembrance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sailed with the Edmund Fitzgerald. Their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the wind and waves of Lake Superior, serves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human cost of the unforgiving sea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courage of those who brave its depths.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Ballad of the Fitzgerald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truth, however, is often far more complex than any ballad.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Lightfoot’s song captured the raw emotion and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Fitzgerald's demise, it also inadvertently solidified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 narrative, a romanticized version of events that,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felt both comforting and, at times, deeply unsettling.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song's enduring popularity transformed the tragedy into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experience, a somber folk tale whispered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yet it also risked overshadowing the individual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twenty-nine men lost that fateful November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families, the immediate aftermath was a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uncertainty, and the slow, agonizing process of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irreversible. The news, initially met with disbelief, soon settled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heavy, suffocating reality. But the arrival of Lightfoot’s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a new layer of complexity. While some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haunting melody and evocative lyrics, others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unease. The ballad, with its poetic license and dramatic flair,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narrative that, while deeply moving,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diverged from the stark, brutal reality of the disaster.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enduring popularity fueled a growing fascination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Fitzgerald, transforming it from a tragic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 into a legendary tale. Tourists flocked to the shores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drawn by the mystery and the haunting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But for the families, this influx of interest, while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their loss on a broader scale, also felt intrusive,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their private grief now laid bare for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consumption. The memorials they’d carefully constructed, places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remembrance, became destinations for curious onlookers,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solemnity disturbed by the hushed whispers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awestruck gazes of strangers.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romanticized portrayal in the song, while capturing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storm’s fury and the ship's demise, sometimes minimized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preparation and the sheer professionalism of the crew.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easy to focus on the majestic power of the lake, the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of nature, and overlook the human element – the years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dedication, the skills and knowledge of the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devoted their lives to the sea. The song's narrative,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 its own right, sometimes painted a picture that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distanced the crew from their humanity, transforming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of tragedy rather than individuals with families,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inner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legend, fuelled by the song, presented the Fitzgerald as a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 almost mythical force, a tempest of supernatural proportions.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portrayal, while arguably adding to the narrative’s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inadvertently obscured the role of human error,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factors that contributed to the disaster.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was undeniably ferocious and played a significant 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navigation, structural integrity, and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remain. The song, in its poetic simplicity, minimized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creating a narrative that, while emotionally resonant,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lacked the nuanced understanding of the actual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fascination with the Fitzgerald, in part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Lightfoot's song, has also created a certain pressure on the families.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public expectation, the constant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the constant need to retell their stories, can be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draining. The initial shock and grief were followed by a long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adjusting to a life without their loved ones, a process made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complex by the enduring public attention.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anniversary of the sinking became a time not only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but also of managing the media attention,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retelling of their experiences for journalists, historians,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documentary crews. The desire to honor their loved ones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need to protect their privacy, to safeguard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memories from the gaze of the outside world. This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public remembrance and personal grieving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defining aspect of their lives in the years following the disaster.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families found comfort in the shared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only those who had lived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 profound loss could comprehend. They supported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formed support groups, and found strength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grief. They learned to navigate the complexities of public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to harness the power of the legend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maritime safety, while simultaneously protecting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private sorrow. The story of the Edmund Fitzgerald,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Lightfoot's timeless ballad, transcended the confines of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becoming a symbol of the unpredictable power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dangers of maritime life, and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in the face of unimaginable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impact on maritime safety regulations, however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be ignored. While it didn't directly cause changes,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certainly contributed to a heightened awareness of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Great Lakes during severe weather. The public's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the story, fuelled by the ballad, indirectly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prompted discussions about better weather forecasting,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designs, and stricter safety standards. The tragedy,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public consciousness, indirectly contributed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approach to maritime navigation and a renewed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the safety of sailors.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 has evolved organically,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elements of folklore, historical fact,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resonance of Gordon Lightfoot's enduring ballad.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transcends regional boundaries, becoming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narrative of the Great Lakes, their beauty,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ferocity. But it is crucial to remember that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legend, behind the haunting melody and poetic imagery, lie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stories of twenty-nine men, their families, and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tragedy that continues to shape the lives and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those who live along the shores of Lake Superior.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ballad's impact, then, is twofold: it immortalized the tragedy,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memory of the Fitzgerald would endure,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layered the factual reality with a certain poetic mystique,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intertwining the personal grief with the broader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resonance of a timeless song.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decades that followed witnessed a gradual shift in perspective.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immediate grief slowly gave way to a more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quiet acceptance of the irreversible. The families,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never forgot. They continued to share stories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ones, preserving their memories through photographs, letters,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reminiscences. The Fitzgerald became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sunken ship; it became a powerful symbol of the enduring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strength of the human spirit, and the lasting impact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 that forever changed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Edmund Fitzgerald, as told and retold,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delicate balance between the romanticized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and the stark reality of loss. It is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 to capture and express the collective grief of a 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simultaneously underscoring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human element behind the legend,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stories of lives lost, and the enduring legacy of those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The echo of the storm, and the haunting melody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ballad, continue to reverberate through the generations,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tragic beauty of the Great Lakes and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remembrance and resilience. The ballad, then,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as a memorial to the lost sailors but also 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ever-evolving nature of memory, legend,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impact of tragedy on the human heart.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sinking of the Edmund Fitzgerald wasn't just a tragedy;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catalyst. The raw grief and public mourning that followed,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Lightfoot’s song, created a powerful wave of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 within the maritime industry. The sheer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disaster, the loss of twenty-nine experienced sailors,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questions surrounding the events, forced a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existing safety protocols and navigational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Great Lakes. The previously accepted risks, the often-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dangers inherent in navigating these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waters, suddenly came into sharp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into the disaster were thorough, if somewhat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fragmented. The Coast Guard’s inquiry, coupled with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analyses, highlighted several critical areas needing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attention. The aging infrastructure of the Fitzgerald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under scrutiny. While not definitively identified as the sole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cause, the possibility of structural weaknesses exacerbated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extreme weather conditions raised serious concerns about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more rigorous ship inspections and a more proactive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maintenance and vessel upgrades. The design and materials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vessel, built over a decade earlier, were compared to newer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ships, revealing potential weaknesses in its ability to withstand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extreme stresses it faced on that fateful night.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the lack of sufficient redundancy in critical systems,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vulnerability of older vessels to cascading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extreme weather. This led to a series of regulatory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emphasizing the need for regular inspections,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hull design, and the implementation of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weather-resistant materials.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was another significant area of concern.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reliable, real-time communication between the Fitzgerald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shore-based authorities hampered rescue efforts and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The investigation highlighted the limitations of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technology, especially in the harsh conditions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 storm on Lake Superior. The inadequacy of the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available to Captain McSorley in his desperate final moments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urgent need for improvements.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included investments in more robust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expanded satellite coverage, and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 protocols specifically designed for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conditions. Improved weather forecasting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including more accurate prediction models,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major focus in the aftermath of the disaster.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the available weather forecasts on that fateful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stark reminder of the need for continuous improvement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crucial area. The integration of newer technologies, like radar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improved satellite imagery, allowed for more precise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timely warnings of severe weather events, giving ships and crews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much-needed 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 techniques also underwent significant review.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Fitzgerald's navigational challenges in the face of the intense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questions about existing procedures and the adequacy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navigational aids on the Great Lakes. The investigation prompted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re-evaluation of established routes, a reevaluation of the reliability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compasses and navigational instruments in extreme weather,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more robust training programs for sailors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handle such situations. The increased use of GPS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enhanced electronic charts played a vital role in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navigational accuracy and safety, allowing captains to make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decisions, even in the midst of hazardous conditions.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of navigational aids, including the implementation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lighting and buoys, improved safety margins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improved the overall reliability of the navigation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tragedy also resulted in improved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 for mariners. The loss of experienced sailors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highlighted the critical role of well-trained crews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safety. Improved training programs focused on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sailors' skills in handling severe weather, emergency procedures,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advanced navigational techniques, along with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emphasis on the importance of risk management and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in challenging circumstances. Simulations of extreme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conditions became an integral part of training, preparing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 to handle real-world emergencies more effectively.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emphasis was placed on the importance of effective communication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crew and between the crew and shore-based authorities,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on the critical lessons learned from the Fitzgerald disaster.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impact of the Fitzgerald's sinking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immediate regulatory changes. The ongoing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the story, fostered by Lightfoot’s ballad,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awareness of the inherent risks associated with Great Lakes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shipping. This broader awareness led to greater public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investment in maritime safety, leading to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ship design, communications technology,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 training. The tragedy, though deeply personal and painful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families, inadvertently contributed to a systemic overhaul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safety practices on the Great Lakes,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region's shipping industry in ways that, ultimately,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minimize future risks.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Edmund Fitzgerald, however, remains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tale of improved maritime safety. It is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human cost of accidents, the unpredictable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and the enduring legacy of loss. The echoes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melody of the ballad, and the quiet remembrance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 continue to serve as a potent symbol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ability to learn from tragedy,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and to strive for a safer future on the unforgiving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Superior. The enduring legend of the Fitzgerald is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but a call to action,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innovation, and respect for the powerful forces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crucial in ensuring the safety of those who brave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Lakes. The tragedy, forever etched in the collective memory,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a tribute to the lost sailors, but as a beacon guiding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safer practices and a tribute to the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of the human spirit in the face of unimaginable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safety standards, the upgraded technologies,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awareness surrounding maritime safety—all stand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monuments to the twenty-nine souls lost that fateful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night. Their sacrifice, however tragic, brought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and lasting change, a legacy that continues to safeguard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 traversing the treacherous waters of Lake Superior.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the legend, the tragedy—all combine to create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memory, loss, and ultimately, hope.</w:t>
      </w:r>
    </w:p>
    <w:p>
      <w:pPr>
        <w:sectPr>
          <w:pgSz w:w="8000" w:h="12000"/>
          <w:pgMar w:top="296" w:right="71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Ships Resting Place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 lies in a watery grave, 530 feet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Lake Superior, cradled in the cold embrace of the lakebed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17 miles northwest of its final distress call. The precise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coordinates, meticulously charted and re-charted over the decades,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pinpoint the location of the broken giant, its resting place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 to the ferocity of the November storm that claimed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Imagine, if you will, the vast, dark expanse of the lake floor,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shifting sands and submerged rock formations,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by the relentless currents and the ceaseless pounding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above. The ship, a majestic vessel in life, now lies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twisted, a testament to the power of nature's wrath.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hull, once a symbol of human ingenuity and strength,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scattered, its steel plates warped and contorted, the rivets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it together now spread across the sediment like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deep, cold water, a frigid blanket of perpetual twilight,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enshrouds the wreck. The pressure at that depth, crushing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frame, has long since done its work. Yet,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wreckage, the echoes of the storm still linger. The ghostly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wind, now a perpetual current, sweep through the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the ship's interior, causing the debris to shift and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spectral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relentless currents, sculpting the seabed over centuries,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gradually covered the wreck in a layer of fine sediment.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 of silt, a blanket of time, burying the remains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under a veil of fine sand and clay particles. Yet, the hull,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its mangled state, remains largely intact,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even in its repose. Pieces of the vessel, torn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moorings, lie scattered in the surrounding area, creating a 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that speaks volumes of the violent forces unleashed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diver descending into the abyss, the world outside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 ethereal blue, then black, the pressure mounting,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their body like an unseen giant. The cold seeps into their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gear, a reminder of the lake's icy grip. As they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the wreck, the ship appears not as a whole, but as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haunting, fragmented images. The powerful engines, once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Fitzgerald, are now silent, encrusted with sediment,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gears locked in their final moment of motion. Twisted metal,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the superstructure, pierces the murky water,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ghostly outline against the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ship’s massive cargo holds, once filled with taconite pellets,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empty caverns, their contents long since scattered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floor. The pellets, small spheres of iron ore, lie scattered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pebbles, marking the area around the wreck. The darkness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absolute, broken only by the faint glow of the diver’s lamps,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fragmented landscape of metal and sediment,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silent, watery world that has swallowed the Fitzgerald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isolation is profound. There's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profound loss. The ghostly silence is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creak of metal, the whisper of the currents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ship's hull – sounds that are almost like sighs of the past,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tragedy that forever changed the Great Lakes' maritime lore.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the wreck, even in its broken state, is breathtaking.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somber reminder of the ship's immense size and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 storm that brought it down. The silent, watery tomb,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chilling reminders of the lost lives, makes the site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where the sea maintains a ghostly vigil.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is absolute, but the diver can feel the pressure,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reminder of the weight of the water, the immense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history itself. The weight of what was lost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29 men, their families, their futures.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the lake still holds, the details lost to the relentless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the darkness. The tragedy remains, etched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metal of the wreck, but in the very fabric of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Superior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however, does not give up its secrets easily. The wreck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protected site, a hallowed space, a tomb undisturbed for over fifty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waters above remain dark, silent, and unyielding.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advanced technology of modern underwater exploration,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mysteries surrounding the exact sequence of events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shrouded in the opaque darkness. The details of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remain hidden, sealed within the depths, forever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silent chambers of the wreck.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wreck, however, lies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Fitzgerald's resting place is not just a site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tragedy, but a spiritual landmark. For many, it’s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pilgrimage, a point of reflection on the power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human life. The immense depth, the crushing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impenetrable darkness of the lake floor – all serve to underscore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awe-inspiring power of the natural world and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command respect and inspire reverence.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 wreck, now partially buried, still commands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The enormity of the Edmund Fitzgerald, a vessel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moving vast quantities of cargo, now lies scattered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on the lake floor, a reminder of the forces that brought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a silent tribute to the men who perished on board.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that is both eerie and peaceful, a quiet resting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the disaster lingers like a spectral mist.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resting place is more than just a location on a map;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symbol. A symbol of loss, certainly, but also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It's a place that speaks of the risks involved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world of Great Lakes shipping, the dangers faced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work the water for a living. Yet, it also speaks of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technological advances and improved safety measures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have followed the tragedy, lessons learned from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itself has become an integral part of the story. Lake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with its immense size and unpredictable nature, has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mythical quality, its unforgiving beauty and raw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tale of the Edmund Fitzgerald. The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ship and its crew is woven into the very fabric of the lake,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fixture in its history, much like the wreck itself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lakebed.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so, the Edmund Fitzgerald remains, a silent guardian of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a resting place shrouded in mystery and loss. Yet, it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constant reminder, a silent testament to the courage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sailed her and a stark illustration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Superior. The ship's final resting place, far beneath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place of quiet reverence, a watery grave that whispers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tragedy and resilience. It is a place where the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long past continue to resonate, a place that stands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memorial to the twenty-nine lives lost that fateful night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Superior, a tribute to a vessel that once proudly sailed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and a solemn reflection of the unforgiving nature of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story is still being told, forever entwined with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where the Fitzgerald lies at rest.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Natures Reclamation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have passed, each one a slow, deliberate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 by the lake. The initial shock of the Fitzgerald’s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scattering of debris, the immediate disruption of the lakebed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have been softened, muted by the passage of time.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those unseen sculptors of the underwater world,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reshaped the landscape surrounding the wreck. Fine silt,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by the ceaseless movement of the water, has settled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wreckage, forming a thick blanket over the mangled steel.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 of sediment, a natural burial cloth, obscuring the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disaster beneath layers of clay and sand.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once-stark outlines of the ship, visible in the initial post-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surveys, are now softened, blurred by the accumulation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sediment. The taconite pellets, once scattered across the lake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macabre black jewels, have been gradually absorbed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substrate, their sharp edges smoothed by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abrasion of the moving water. The lake is a patient reclaimer,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inexorably erasing the evidence of human intervention,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returning the seabed to a semblance of its former, undisturbed state.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decades, the ecosystem has begun to reassert itself.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organisms, microscopic builders of the underwater world,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colonized the decaying metal of the wreck. Their slow,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decomposition is a constant process, gradually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ship's structure, integrating it into the lakebed's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biology. Corals, sponges, and various other aquatic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have begun to attach themselves to the rusting steel,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cold, lifeless wreck into a slowly evolving reef,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dance of life and death unfolds around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place. Fish, drawn to the cover provided by the wreck,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their territory amidst the debris, their presence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significant act of life affirming itself in the face of death.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unseen except by the occasional sonar scan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eye of a remotely operated vehicle, is a silent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out in the dark, frigid depths. The lake’s ecosystem,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undisturbed for millennia before the arrival of the Fitzgerald,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re-integrated the vessel into its natural rhythm,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reclamation that is both beautiful and profoundly unsettling.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the ghostly shimmer of the light penetrating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illuminating the gradual transformation of the 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once-bright, freshly painted surfaces are now dull, coated in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sediment and slowly covered in the growth of aquatic organisms.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rust, an ever-present reminder of the ship's decay, has spread,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the steel, transforming it into a fragile, crumbling shell.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sudden, violent transformation; it is a slow, inexorable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testament to the unwavering power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force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 itself is becoming one with the lakebed.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that once defied the elements is now slowly yielding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relentless pressure of the deep water,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battering of waves, the subtle shifts in the sediment – all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ongoing process of decomposition. The ship,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strength and ingenuity, is slowly, gradually returning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becoming part of the very landscape it once traversed.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reclamation isn't merely a physical process; it's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as well. The sharp, immediate grief that followed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Fitzgerald's sinking has mellowed over the years,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reflective sorrow. The lake, in its own way,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the tragedy, incorporating it into its long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shipwrecks, and the inevitable cycle of life and death.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lost sailors, once vividly etched in the minds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knew them, have begun to fade, becoming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collective memory, an echo whispered on the shores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embrace is not one of comfort, but of acceptance.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almost solemn acknowledgement of the passage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nature's enduring power, and of the eventual return of all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earth. The Fitzgerald, once a testament to human ambition,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becoming a silent monument to the unstoppable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 part of the lake’s own deep history, a story whispered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 and carried in the currents, a narrative etched into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Lake Superior's ever-changing underwater landscape.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human presence on the wreck site adds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melancholy and finality. The Fitzgerald 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undisturbed, a silent sentinel on the lake floor, left to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work of nature's reclamation. The only sounds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currents, the muffled creaks and groans of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 to time and pressure. No bustling activity, no hurried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repairs, only the constant, unwavering pressure of the water,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work of decay, and the gradual encroachment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lake’s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area around the wreck, once a scene of scattered debris,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being integrated into the natural landscape. New life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in the wake of disaster, a subtle yet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restorative power of nature. The sediment, once disturbed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scattered, is gradually settling, reforming the lakebed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relatively smooth expanse. The delicate balance of the ecosystem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being restored, as if the lake is quietly repairing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it, silently smoothing over the scars left by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intervention.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human intervention allows for a more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decomposition to occur. The metal is rusting,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at its own pace, not subjected to the acceleration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 caused by human attempts at salvage or exploration.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ship's structure, slowly dissolving, provides a unique habitat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aquatic life, a silent testament to the circle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embrace is not just about the physical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wreck; it’s about the gradual erasure of the immediate tragedy.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that claimed the Fitzgerald, once a cataclysmic event,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distant memory, its echoes fading into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Lake Superior’s turbulent history. The lives lost,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 felt, are slowly becoming part of the lake's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interwoven with the countless other tales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have shaped its character over the centuries.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slow, relentless process of reclamation is not without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 It is a testament to nature’s ability to heal, to absorb, and to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reclaim what was lost. The Fitzgerald,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ingenuity, is now becoming one with the natural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lake’s ever-evolving landscape. The lake has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wreck, not in a way that erases the memory, but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integrates it into the larger story, allowing it to become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passage of time, a part of the enduring legend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Superior. The process is a poignant reminder of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human ambition and nature's power,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and often beautiful process of nature reclaiming what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hers. The lake remains, in its timeless, powerful way, both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silent, ever-patient judge of the ongoing drama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Fitzgerald’s story is not over; it simply continues,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heartbeat of Lake Superior itself, a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grand, ongoing narrative of the Great Lakes.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Stories from the Shore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old-timers, the ones who remember a time before the lake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thoroughly charted, so meticulously surveyed, tell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from the official reports. They speak of lights flickering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 long after the Fitzgerald was declared lost,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masts silhouetted against the stormy sky. These aren't stories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taken literally; they are whispers from the heart of the lake,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a tragedy that continues to resonate through generations.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They’re tales woven into the fabric of the region’s identity,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around crackling fires, in dimly lit taverns, and on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evenings spent gazing across the vast, brooding expanse of Superior.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story speaks of a lone fisherman, out on the lake late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night, years after the sinking. He claimed to have seen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figure, a pale, shimmering form, standing on the bow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ship. The form, he said, was that of a sailor, his spectral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the horizon, his hand outstretched as if reaching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lost. The fisherman, a man known for his steady nerves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clear judgment, swore he was sober, his tale backed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conviction of a man who had confronted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his understanding. He never fished those waters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tell of strange sounds emanating from the lake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groans and metallic creaks carried on the wind,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 to rise from the wreck itself, whispers of the ship’s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spirits. These sounds, they say, are only audible in the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night, during the stillness before a storm, or in the eerie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follows a tempest. They’re the sounds of a ship yearning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the restless cries of souls forever bound to the cold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aren't simply ghost stories, designed to frighten children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 tourists. They're the living memory of the Fitzgerald,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impact of the tragedy on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those who live alongside the lake. They're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own personality – its power, its unforgiving nature,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hold secrets deep within its heart. The lake,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becomes a character in itself, a powerful entity that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respect and inspires both awe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legends blend seamlessly with the factual accounts,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with the historical details to create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understanding of the event. The official reports detail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storm's intensity, the ship's design, and the crew's valiant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 their vessel, but the local legends add a layer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revealing the human side of the tragedy, the lingering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tales whispered along the shores of Lake Superior,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are not merely entertaining narratives;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 vital part of the region's collective memory. They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lake's unpredictable nature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resilience in the face of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forces. The stories act as a warning, a respectful nod to the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event, and a celebration of the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form a living, breathing oral history that supplements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documentation. They fill in the gaps, providing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resonance that no dry factual account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achieve. They create a sense of place, connecting the event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and the people, and giving voice to the feelings of grief,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awe that the tragedy inspired.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tales focus on specific details, such as the haunting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gulls circling above the sinking ship, cries that some claim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heard even miles away, carried on the wind, a mournful dirge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anguish of the men lost at sea. Others speak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lights, not just the flickering lights mentioned before,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glows seen beneath the surface of the water, described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otherworldly, an ethereal luminescence that lingers in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after the sighting.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story involves an old lighthouse keeper,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by the lake’s winds and worn by the passage of time.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to see the Fitzgerald, not as a wreck, but as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apparition, sailing silently through the night, its lights dimmed,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 unseen. He described the ship moving with an unnatural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grace, gliding across the water as if it were not subject to the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laws of the world. This sighting, he claimed, happened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anniversary of the sinking, year after year, until his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cyclical, almost ritualistic return of the ship to its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resting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shift and morph over time, gaining and losing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as oral histories often do. But the core element,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the lake’s unrelenting power, and the enduring mystery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fate, remain constant. The stories serve as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between the past and the present, a reminder of the human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tragedy and the lasting impact of an event that continues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imagination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tales aren't just whispered; they're sung. Local musicians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the tragedy into their songs, creating ballads that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sorrow and the awe. The lyrics often focus on the bravery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crew, the ferocity of the storm, and the mystery surrounding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wreck's final moments. These songs have become a significant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cultural heritage of the Great Lakes region, passed down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generation to the next. They become a way to honor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those lost, to grapple with the inexplicable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and to connect the emotional impact of the tragedy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community. They are anthems of resilience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stories told around the fires, a lyrical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impact of the Fitzgerald’s final voyage.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from the shore are not just ghost stories or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folklore. They are living memories, a tapestry woven from fact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fiction, truth and legend, the emotional resonance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and the ever-present wonder of the Great Lakes.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 a collective mourning, a long-lasting tribute to the twenty-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nine souls lost to the unforgiving waters of Lake Superior.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and enduring testament to the power of memory,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mystery of the deep, and the constant interplay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endeavor and the relentless force of nature. They remind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as the lake reclaims its lost vessel,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and the stories surrounding it, remain firmly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those who live with its legacy. The lake’s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 process of natural reclamation, also carries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untold stories, a silent testament to the ongoing narrative of human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nature's profound power. The lake keeps its secrets,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shares its stories, through the whispers of the wind,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cries of the gulls, and the enduring tales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life in the Great Lakes region. The Fitzgerald may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to the depths, but its memory, fueled by these tales, lives on.</w:t>
      </w:r>
    </w:p>
    <w:p>
      <w:pPr>
        <w:sectPr>
          <w:pgSz w:w="8000" w:h="12000"/>
          <w:pgMar w:top="296" w:right="8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Timeless Warning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Fitzgerald’s story isn’t just a historical footnote;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testament, a grim reminder etched into the very bones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 region. The official investigations,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facts, paint a picture of a powerful storm,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magnificent ship, and a crew battling against insurmountable odds.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 impact of the tragedy transcends the realm of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statistics. It resonates in the hushed tones of sailors,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tales told to young fishermen, and in the somber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by those who navigate these waters. The lake itself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chilling reminder.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disaster wasn't simply a confluence of bad luck;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untamed power of nature. Lake Superior,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beauty, holds a fierce, unpredictable heart. Its vastness,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capricious weather, and the sudden, violent storms that can erupt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terrifying speed – these are not forces to be underestimated.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Fitzgerald's fate serves as a stark warning against complacency,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reminder that even the most advanced technology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experienced crews can be overwhelmed by the raw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following the tragedy saw significant changes in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regulations. The disaster pushed forward improvements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forecasting, vessel design, and communication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technologies. The lessons learned from the Fitzgerald’s sinking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but they were crucial. New standards were implemented,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to prevent similar catastrophes. These were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to an intangible horror – the attempt to codify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force that cannot be fully controlled.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true legacy of the Edmund Fitzgerald extends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and improved safety measures. It's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Great Lakes culture. It's a story that resonates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primal understanding of the precarious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ambition and nature’s power. The ship became a symbol,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of loss, but of the enduring respect for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majesty of the lake.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continue to be told about the Fitzgerald, not only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 itself, but of the lingering presence of the ship and its crew.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aren't just superstitious tales; they are expressions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grief, a deep-seated respect for the loss,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lake’s enduring power.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tales, passed down from generation to generation,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need for prudence, respect for the elements,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awareness of humanity’s limitations when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might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frequently told tale speaks of a recurring apparition, seen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anniversary of the sinking. Fishermen and sailors claim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a ghostly ship, its outline shimmering in the moonlight,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sailing silently across the lake. Some describe a faint,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accompanying the spectral vessel – the groaning of metal,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of wind through phantom rigging. These accounts aren't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sensationalism; they represent a communal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tragedy, to keep the memory of the lost sailors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remind themselves of the lake’s enduring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oral histories, passed down through the years,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 with the factual details of the official reports. They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gaps, adding a layer of emotional depth and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that no mere recounting of the technical details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achieve. They are the heart of the story, the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impact of the disaster.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serve not only as a memorial but also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inherent dangers of navigating the Great Lakes.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mariners often tell these tales to younger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instill fear, but to foster a healthy respect for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nature. They emphasize the importance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the necessity of rigorous safety protocols, and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humble in the face of the overwhelming power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65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memory of the Fitzgerald is a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facts, emotions, and folklore. The official records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 the historical framework, but the oral traditions – the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stories, the mournful songs, and the lingering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– imbue the narrative with a depth and emotional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cannot be captured in dry reports. It is this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facts and heartfelt lore that makes the Fitzgerald's story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and enduring cautionary tale.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tragic loss of the Edmund Fitzgerald and its crew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maritime accident; it was a watershed moment.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inherent risks associated with navigating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Lakes, pushing for substantial improvements in maritime safety.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advancements born from this tragedy serve as a 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sailors, but they also underscore the profound lesson learned: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for the formidable forces of nature is paramount.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Fitzgerald is not just a narrative of loss,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resilience. The unwavering efforts made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maritime safety in the wake of the tragedy demonstrate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humanity to learn from devastating experiences,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strive for a future where such losses are less likely to occur.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 advancements in technology and safety protocols,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unpredictability persists. The Great Lakes continue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 of nature, capable of unleashing their formidable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little warning. The story of the Fitzgerald serves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reminder that, even with all our advancements,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the ultimate arbiter. The tales whispered along the shores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tales of the ghostly ship, the mournful sounds,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– remind us of the awe-inspiring and untamable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lake, and of the enduring respect it commands.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story is more than just a historical account;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legend. It's a story passed down through generations,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 Great Lakes region,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both human tragedy and the untamed might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serves as a somber, yet vital, cautionary tale: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respect we must pay to the forces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and the lasting impact of those we lose to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deep. The lake may have taken the Fitzgerald,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memory, fueled by countless stories and a shared sense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endure long after the last echo of the waves has faded.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of the Fitzgerald serves as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memory and the unwavering might of the Great Lakes.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Lakes Sorrow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baritone, howled across the expanse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its icy breath whipping against the jagged shoreline.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the physical force of the gale that resonated;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itself, a vast, ancient entity, expressing its sorrow.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 wasn’t simply a tragedy recorded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logbooks and newspaper clippings; it was a wound inflicted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heart of the lake. It felt the absence of the mighty vessel,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powerful engines silenced, its hull resting on the cold,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remembered the Fitzgerald’s passage, the rhythmic churn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propellers, the confident stride of its progress across its watery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domain. Now, only a chilling silence remained, punctuated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rhythm of the waves – a somber dirge played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instrument of the storm. The lake had claimed many 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swallowed them whole without remorse, but the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different. Its size, its reputation, its crew of seasoned sailors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contributed to the depth of the lake's sorrow. This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taking of another vessel; it was a personal loss, a wrenching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severing of a bond forged over years of shared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grief wasn’t expressed in human tears; instead,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the ferocity of its storms, the unrelenting waves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the shores, the icy grip that held the secrets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sunken vessel. Each storm that raked across the surface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a desperate attempt to release the burden of its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cold waters themselves seemed to pulse with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silent ache that echoed through the submerged wreck.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whispered that on the anniversary of the sinking, a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appeared on the horizon, a ghostly beacon marking the watery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 of the Fitzgerald. Some claimed to see the ship itself,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apparition sailing across the moonlit surface, its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 silent witnesses to the ongoing tragedy. It wasn't just a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sailors and fishermen; it was a palpable feeling, a shared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that transcended mere storytelling. It was a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the lake's enduring grief, its inability to fully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 go of the vessel and its crew.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itself seemed to hold its breath, remembering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the Fitzgerald, the desperate struggle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power of the storm. It recalled the groaning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ship's steel as it succumbed to the relentless assault of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desperate cries of the men as they faced their watery fate.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historical facts; they were etched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lake's being, an indelible mark upon its ancient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merely a historical event, but a mystical communion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 powerful body of water and the humans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 it. The lake, in its silent grief, became a participant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its emotional weight adding another layer of complexity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story. It was as if the lake itself was mourning the loss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 brave men who had sailed its vast expanse,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claimed by its unforgiving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sorrow wasn’t limited to the immediate aftermath;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continuing narrative, a story woven into the very essence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Every ripple on its surface, every gust of wind that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its expanse, served as a reminder of the tragic loss,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mournful cry that rose from the depths on that fateful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night. The lake held the secret of what happened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guarding it with the cold, unforgiving depths of its watery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It was a secret whispered only to the wind and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lake's immeasurable power and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told by the fishermen and sailors weren't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folklore; they were expressions of the lake's own grief, its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tragedy, to share its burden of sorrow. These tales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ensuring that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and the men who sailed her, would never be forgotten.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cautionary tales; they were laments, sung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tones of those who understood the lake's unforgiving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capacity for both breathtaking beauty and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fishermen's accounts of eerie lights and spectral vessels weren't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attempts to sensationalize; they were visceral expressions of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collective memory, a communal effort to reconcile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event's profound emotional impact. The lake, in its silent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collaborate with these narratives, as if it was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to express its own profound grief. These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became a form of ritualistic remembrance,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 lost souls, a means of keeping their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alive, and acknowledging the humbling power of the lake.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inquiries and the detailed reports captured the factual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tragedy, but they lacked the depth of emotion,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current of sorrow that permeated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tales recounted by those who lived and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lake added a crucial dimension, a layer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transformed the event from a mere historical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powerful, enduring legend. The lake’s lament was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these stories, forming a tapestry of remembrance,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human loss and nature's unyielding might.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passed, but the lake’s sorrow remained, a subtle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presence felt by all who dared to navigate its waters.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Fitzgerald was not merely a historical footnote;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 testament, a constant reminder of the lake’s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power and the fragility of human life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overwhelming might. The lake itself became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participant, a grieving entity whose profound sorrow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very fabric of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of the Edmund Fitzgerald wasn't confined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victims; it extended to the lake itself, which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 its grief as a heavy cloak. The unforgiving winds,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waves, the icy depths – all bore witness to the lake’s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sorrow, a solemn acknowledgment of the ship's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weight of the tragedy on its ancient heart. The lake,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vastness, became a mausoleum, a silent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storm that battered the lake’s shores, every chilling wind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across its surface, seemed to carry a mournful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Fitzgerald’s final moments, a reminder of the lake’s capacity for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breathtaking beauty and terrifying devastation.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could be both gentle and unforgiving, nurturing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destructive, a constant reminder of its raw, untamed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sorrow was not simply a metaphorical expression;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presence, an emotional current that flowed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waters, a palpable sense of loss that resonated with those who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history, its power, and its enduring capacity for grief. The lake,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mysterious depths, held the Fitzgerald, its crew,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tragedy, a silent keeper of secrets, a mournful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 of the lost. The lake’s sorrow, woven into the fabric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became an integral part of the legend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Fitzgerald. A legend whispered on the wind, sung in the waves,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the hearts of those who sailed its vast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A legend that would endure long after the last ripple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faded.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Waters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whisper of the Fitzgerald's demise wasn't isolated;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centuries of maritime tragedies that had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Lakes. The waters, seemingly placid on a summer's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darker history, a tapestry woven with the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lost souls and shattered dreams. Lake Superior,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particular, earned a reputation as a watery graveyard,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depths swallowing vessels whole,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memories and haunting legends.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 Fitzgerald, there was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Lady Elgin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paddle steamer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met its end in a brutal November gale in 1860. Over 300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lost that night, swallowed by the frigid waves. The tale of the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Lady Elgin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isn't just a historical record; it's a chilling ballad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 of Great Lakes sailors. Some claim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moonless nights, ghostly lanterns flicker across the waves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 site, a mournful procession of lost souls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solace. Others speak of eerie sounds emanating from the depths—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cries, the mournful clang of metal against metal,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final moments of the doomed vessel. These aren't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fanciful tales; they are the tangible expression of collective grief,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lake's enduring power to claim lives and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them in its watery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SS Alpena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freighter carrying a cargo of iron ore,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trace in a sudden squall in 1913. No distress call,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ever found. The mystery surrounding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Alpena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growing folklore of the lakes' haunted waters.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that the ship had been caught in a supernatural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lake's wrath, dragged down into the abyss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forces. Others believed the ship was cursed, doomed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from the face of the Earth. Such stories spoke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the lakes but also to a primal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the deep-seated unease of facing the vastness and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wrecks weren’t limited to large vessels; countless smaller boats,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fishing vessels, and even pleasure craft met their ends in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waters. Each sinking added another layer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legends and folklore that shrouded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Lakes. Each loss fueled the belief that the lakes themselves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dark and brooding spirit that demanded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exacted a terrible price from those who dared to underestimate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aren’t simply the product of superstition.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currents, unpredictable storms, and sudden,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squalls that can appear without warning, are real, tangible threats.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forces that can transform a serene landscape into a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chaos and destruction. Sailors knew the danger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and learned to respect the lakes’ fickle moods. The legends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their way of making sense of the inexplicable losses, of dealing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immense sorrow that accompanied such tragedies.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lore surrounding these shipwrecks extended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apparitions and eerie sounds. Stories circulated of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ships, appearing as shimmering mirages on the horizon, their sails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billowing in the wind, only to vanish as quickly as they appeared.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simply ghost ships; they were reflections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pain and fear associated with the lakes,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lost and the constant threat of disaster that hung over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dared to venture onto their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fishermen and sailors who plied the Great Lakes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generation after generation, creating a living archive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maritime history and folklore. The tales weren't just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entertain; they served as grim reminders of the dangers of the lakes,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tales to instill respect for the unpredictable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at play. These stories built a deep cultural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and the events that had shaped the collective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isolated incidents; they formed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shared experience of loss and reverence. The lakes,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immensity and power, became more than just geographic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entities; they became mystical forces that demanded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of their watery domains, protectors of their sunken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treasures, and silent keepers of their lost souls.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detailed accounts of official inquiries and nautical records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factual picture of the tragedies, but the legends add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– a sense of mystery, a palpable fear that runs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mere statistics. The official reports list coordinates and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death, but they cannot capture the haunting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mournful cries of the waves, or the eerie luminescence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sometimes graces the dark water over the resting places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sunken vessels.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lost vessels were more than just tales of woe.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warnings and lessons passed through the years,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 the memory of the fallen and to instill a healthy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dangers of life at sea on the Great Lakes. They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the bond between the sailors and the waters,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both respect and fear. The lakes demanded respect;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power that dwarfed humanity, and those who disregarded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truth often paid the ultimate price.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eerie lights, the phantom vessels, and the whispered tales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folklore; they are the collective unconscious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unresolved grief, the enduring sorrow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forever changed by the unpredictable whims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memory of these tragedies is not just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 Lakes' history; it is woven into the very fabric of its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spectral echoes of these disasters continue to resonate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waters, a poignant reminder of the human cost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treacherous waters. The Great Lakes, while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beauty, harbor a darker side – a history of tragedy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mythology woven into the very currents and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itself. It's a history that lingers in the hearts and minds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live by the lakes, a haunting legacy that speaks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memory and the relentless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these tragedies weren't just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generations; they became integral to the identity of the lakes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haunting legends, the whispered tales of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ships and ghostly lights, aren't just folklore; they are a visceral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enduring power of the Great Lakes,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breathtaking beauty and terrifying destruction.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lives lost, to the enduring sorrow, and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mystery of the waters that hold so many secrets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sunken ships became more than just metal hulks resting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seabed; they became sacred grounds, resting places for those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forces of nature. The legends surrounding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wrecks served not only as warnings but also as memorials,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commemorate those who had fallen and to keep their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a tribute paid by the waves and the wind, a silent song sung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lake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waters of the Great Lakes continue to whisper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 haunting melody of triumph and tragedy, beauty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the power of nature, and the stories it inspires,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eternally compelling, eternally present, forever a part of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of the lakes themselves. The Fitzgerald’s tragedy,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and deeply personal, was merely the latest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long, sad chronicle of the Great Lakes' haunted waters,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past that refuses to be forgotten. The lake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its breath, remembering, grieving, and whispering its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wind.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Stories from the Deep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icy grip of Lake Superior claimed more than just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Edmund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Fitzgerald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Long before the gales of November, 1975, swallowed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ore carrier whole, the lake had earned its grim reputation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watery graveyard. The stories whispered around crackling fires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fishing villages, tales passed down through generations of sailors,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 chilling picture – a picture far richer and more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official report could ever 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Meteor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comparatively small schooner,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embrace of a sudden squall in 1868.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Meteor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grand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Fitzgerald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didn't have a crew of seasoned veterans;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 was small, comprised of hardy fishermen who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capricious nature intimately. Yet, even their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shield them from the fury of the storm that descended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warning. One moment, they were battling a moderate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headwind, the next, they were engulfed in a tempest that ripped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sails to shreds and tossed the vessel around like a child's toy. The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Meteor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vanished without a trace, leaving behind only a void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those who depended on her and her crew. Their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left with only whispers of their final moments, speculation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lake’s silence, adding a layer of immeasurable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loss. The lake kept its secret, the final resting place of the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Meteor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mystery that continues to haunt the waters to this day.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say that on dark, moonless nights, the faint outline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schooner can be seen skimming the surface,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lives abruptly stilled by the lake's unforgiving wrath.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there's the legend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Seabird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smaller cargo vessel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disappeared in the late 19th century. Unlike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Meteor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Seabird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more mysterious demise. No distress signal was ever received,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wreckage was ever found. Only rumors and speculation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Some believed she was claimed by a rogue wave,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monstrous wall of water that appeared seemingly from nowhere.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steeped in the folklore of the Great Lakes, whispered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curse, a supernatural force that dragged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Seabird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to a watery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grave, a sacrifice to the lake's unseen spirits. This tale speaks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fear associated with these disappearances, a fear not solely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physical dangers but of the unknown, the inexplicable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 to lie hidden beneath the surface of the lake. These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mere superstition; they reflect a deep-seated anxiety, a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facing a power larger than oneself, a power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whispers don’t end with the lost ships. The very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seems to carry tales of the lake's haunted depths. Fishermen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lights, eerie and unexplained, shimmering on the horizon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just below the surface. These are not the lights of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vessels; they are too ethereal, too fleeting. They are often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particular wreck sites, a beacon of sorts,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of the tragedy that occurred there. These are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of a lighthouse guiding vessels to safety; these 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beacons of the lost, a ghostly vigil kept by the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bound to the lake's cold embrace. These lights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product of imagination; they are the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grief, a visual representation of the enduring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sounds, too, contribute to the lake's chilling reputation. Sailors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of strange noises emanating from the depths on calm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groans and creaks, the faint clang of bells, whispers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wind. These are the sounds of the sunken, the ghostly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vessels groaning under the weight of the water,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the lost. These sounds are not the result of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phenomena; they are the ghostly cries of those who rest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waves, a lament for their lost lives, a silent plea for remembrance.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aren't just sounds; they are tangible reminders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a constant echo of the lake’s ceaseless mourning.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these legends, aren't simply idle tales told to frighten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or amuse sailors in a quiet moment. They are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history, a tapestry woven from loss and sorrow,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Each sunken vessel, each ghostly light, each eerie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adds another thread to this intricate narrative. These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not only the physical dangers of the Great Lakes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 these tragedies have exacted, the long shadow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lake's unforgiving nature. The stories serve as both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remembrance, a legacy passed down through generations.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are more than just history; they are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ability to grapple with loss, to find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tragedy. The enduring power of these legends 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fact that they acknowledge the grief, the fear,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that accompany these events. They recognize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 and the vulnerability of humanity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Superior, majestic and beautiful, harbors within its depths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heartbreak and devastation. It's a history etched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nautical records and faded photographs, but in the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legends, the haunting whispers, and the eerie sounds that permeate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region. The tales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Meteor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Seabird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and countless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 lost to the lake’s unforgiving grip serve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precarious balance between human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untamed power of nature. These stories are a vital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Lakes’ legacy, a solemn and enduring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venturing into its unpredictable domain.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tales, yet also a tribute to those who braved its waters,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while the lake claims its due, the memory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remains fiercely alive in the hearts and minds of those who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its shores.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evolve, adapting to the present while preserving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past. Modern retellings often incorporate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experience, adding layers of emotion and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to the collective memory. One might hear a tale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fisherman recounting a specific encounter with an eerie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faint glimpse of a spectral vessel on a misty night,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that underscores the lake's enduring power to inspire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 in equal measure. These personal anecdotes lend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credence to the legends, making them less like mere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shared experiences, tangible links to a past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resonate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records provide factual accounts, but the legends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emotional depth of these maritime tragedies,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of human experience beyond mere statistics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coordinates. The sinking of a ship is a catastrophic event, but the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surround it convey the loss, the grief,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communities and families. These collective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 far more complete and visceral picture, a picture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engages the imagination and stirs emotions far deeper than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facts 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fascination with these tragedies,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legends, speaks to humanity's deep-seated connection to the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relationship shaped by respect, admiration,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dose of apprehension. The Great Lakes, in their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power, evoke a sense of awe and wonder, but their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fuels the rich tapestry of maritime folklore that has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centuries. This folklore is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ability to cope with loss, to make sense of the inexplicable,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honor those who have fallen victim to nature’s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Great Lakes are not merely a chronicle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shipwrecks; they are a narrative of human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memory, a reflection of humanity's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 natural world. The lake continues to hold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but the legends passed down through generations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memories of the lost, and the cautionary tales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demise, are never truly forgotten. The Great Lakes whisper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to the wind, and the wind carries those whispers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forever reminding us of the balance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awesome beauty and the terrifying power of nature.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Unsolved Mysteries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chilling tales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Meteor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and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Seabird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are but two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vast, intricately woven tapestry of unsolved maritime mysteries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shroud the Great Lakes. These waters, seemingly serene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summer's day, conceal a darker history, a graveyard of 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 lost to the capricious whims of nature and,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to forces beyond our comprehension. Consider the baffling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disappearance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Leelanaw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proud schooner that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trace in the late 1800s, leaving behind only a void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her crew's families and a persistent question mark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annals of maritime history. No wreckage, no distress calls –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expanse of water where a sturdy vessel once sailed. Did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a sudden, catastrophic storm, swallowed whole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rogue wave the likes of which are only spoken of in hushed tones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waterfront taverns? Or did something more sinister claim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her down into the abyss of Lake Michigan's depths?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remains silent, its secrets guarded by the relentless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unforgiving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mystery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Leelanaw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is echoed in the disappearance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other vessels, each leaving behind a trail of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and a legacy of unanswered grief.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City of Milwaukee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passenger steamer that met a mysterious end in the 1870s,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compelling case. She was known for her luxurious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amenities and her reliable service, carrying passengers and cargo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lake with a quiet efficiency. Yet, one day, she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vanished. Some claim a fire consumed her, sending her swiftly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bottom, while others speak of a collision with an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object, a ghostly encounter in the dead of night. No survivors,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definitively identified –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City of Milwaukee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story, a haunting reminder of the lake's power to erase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grandest vessels from memory. The lingering mystery fuels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speculation, keeping the legend alive in the hearts and minds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live along the lake's shores, a chilling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lake’s unpredictable and unforgiving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there's the tale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Griffin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ship laden with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ambition, yet lost to the mists of history. This vessel, commanded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intrepid explorer La Salle, held a significant position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exploration of the Great Lakes region. Its cargo was vital,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establish a vital trade route and secure a foothold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World. Yet, its journey ended abruptly,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that has captivated historians and amateur sleuths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centuries.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Griffin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ship that once symbolized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is now lost to the depths, its final moments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enigma. Did storms overwhelm her? Was she met with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rival explorers? Or did internal strife doom the expedition?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mystery surrounding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Griffin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's disappearance is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with the lore of the Great Lakes, adding an intriguing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suspense to the already captivating maritime history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region. The incomplete narrative only intensifies the fascination,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endless speculation and further research into the reasons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its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unsolved mysteries extend beyond the large vessels;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boats and ships, fishing trawlers, and even canoes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disappeared, adding to the growing list of unfathomable losses.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circumstances of their disappearances often remain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obscurity, a testament to the unforgiving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Lakes. While some disappearances might be attributed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storms, others suggest the possibility of more enigmatic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causes, adding to the chilling aura that surrounds these vast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water. This lack of conclusive answers only intensifies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and contributes to the overall atmosphere of enigma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surrounds the Great Lakes, turning these watery expanses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 of both wonder and apprehension.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passed down through generations of sailors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fishermen, are not mere superstitions; they are cautionary tales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us of the precarious balance between human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immense power of nature. They are woven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region's identity, shaping the collective memory and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counterpoint to the narratives of progress and exploration.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unsolved mysteries are not simply historical puzzles;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legends, ever-evolving narratives that continue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 and fuel the fascination with the Great Lakes’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past. Each unanswered question, each missing ship, adds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layer to the region's complex and compelling history.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element further enriches these tales. The stories aren't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about ships; they are about the people who sailed them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hopes, their dreams, their fears. They are about the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waited for their return, the communities that mourned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emotional resonance of these lost souls enhances the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mysteries. Each vessel represents a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cut short by the unforgiving nature of the Great Lakes.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missing are more than just maritime disasters;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personal tragedies, amplified by the vastness and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waters that claimed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of the unsolved mysteries goes beyond mere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curiosity. The narratives tap into a primal human fascination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a desire to uncover secrets hidden beneath the waves.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fascination with these missing ships is fueled not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understand what happened, but also by the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of the Great Lakes themselves – the ancient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possess, the chilling capacity to both nurture life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it. The search for answers becomes a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unpredictable forces of nature, and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place within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mystery surrounding these lost vessels fuels local lore and fuels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speculation. These stories are often embellished and adapted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accumulating layers of speculation and supernatural elements,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enhance the mysterious character of these narratives.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 explanations may exist for some disappearances,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 of the supernatural or unexplained phenomena adds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intrigue, solidifying their status as legends rather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historical accounts.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Lakes, therefore, are not merely geographical features;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also landscapes of mystery, regions where the known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intertwine, where history and legend blur,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lost souls still resonate. The unsolved mysteries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these shipwrecks serve not only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region's challenging past, but also as potent metaphors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answers, and the enduring fascination with the untold stories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the waves. They are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memory, the strength of collective mourning,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persistence of the human yearning to comprehend the unknown.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the missing vessels and their crews becomes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broader human quest for understanding,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loss, and the acceptance of the enduring mysteries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 us. The lingering uncertainty surrounding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shipwrecks provides a constant source of fascination, keeping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alive and weaving them into the rich tapestry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Lakes' cultural identity. The mystery ensures that these 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crews are not simply forgotten; they are woven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mythology of the Great Lakes,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loss and remembrance. The unsolved mysteries are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the past; they are living legacies, shaping the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the future, ensuring that these stories are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recounted, but actively lived on through the generations.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Lakes Power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ballad across the vast expanse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a chilling counterpoint to the rhythmic churn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hull of a passing freighter. This was no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breeze; this was the breath of a giant, raw and unforgiving,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swallowing ships whole and leaving no trace but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endless gray. The lake, seemingly placid on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days, possessed a savage beauty, a power that dwarfed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ambition and humbled even the most seasoned sailors.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concealed not only sunken vessels but also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and broken lives of those lost to its capricious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Old-timers spoke of the lake’s temper, a volatile spirit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ever-shifting moods of the weather. One moment, a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a mirror reflecting the pale sky; the next, a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water and howling wind, a tempest that could transform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landscape into a raging inferno in the blink of an eye.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spectral ships, ghostly apparitions seen fleetingly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moonless nights, their spectral sails catching the faintest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a haunting reminder of the many vessels lost to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insatiable appetite.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mere superstitions; they were echoes of 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tragedies, woven into the very fabric of the lake's history.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etched in the weathered faces of the fishermen,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etched deep by years battling the elements, their eyes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knowledge both profound and unsettling – a silent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lake's brutal capacity for destruction. They knew the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Alexander Mitchell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proud iron ore carrier that met her demise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sudden squall, her strong hull buckling under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the waves. The survivors, few in number,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terror, the sheer, overwhelming force of nature that reduced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once-mighty vessel to splinters. Their harrowing accounts,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served as chilling warnings,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 lake's unpredictable nature.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weren't limited to large vessels. Smaller boats, fishing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trawlers, and even canoes had vanished, swallowed by the lake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trace, leaving behind only the silent question mark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disappearance. These weren't always dramatic events,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violent storms. Sometimes, they were quiet,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endings, a slow, chilling descent into the icy depths.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fog, a rogue wave, a mechanical failure in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– any one of these could be the final chapter for a small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Superior.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relentless power extended beyond the physical. It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ships but also the memories and dreams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on it. The widows of lost fishermen, their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grief, recounted their tales of waiting, the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chilling finality of the lake’s silence.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life irrevocably altered, a bond broken, a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The lake had stolen more than just lives; it had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futures, families, and the quiet comfort of normalcy.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melodies of the old lake shanties, sung in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taverns along the shore, were a testament to this enduring sadness.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songs of the sea; they were elegies,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tributes to those lost to the unforgiving waters, their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refrains echoing the enduring grief of those left behind.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essence of the lake's personality – beautiful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dangerous, bountiful yet cruel, forever a source of both sustenance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geography of the lake contributed to its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reputation. Its vastness, its seemingly boundless expanse, instilled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vulnerability, a stark awareness of human insignificance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such raw, untamed power. The unforgiving shorelines,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and rocky, offered little refuge from the tempest's fury.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reefs and shallows, invisible beneath the surface,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silent predators, waiting to claim their prey.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climate played a significant role in the lake’s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deadly reputation. The sudden, violent storms, born from the clash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cold Arctic air and warmer, moister currents, could descend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warning, transforming a tranquil afternoon into a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of wind and water. The icy grip of winter froze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lake’s surface, trapping ships and crews in a frigid tomb, their fate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sealed by the relentless onslaught of the elements.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lake's power wasn't just destructive; it possessed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allure, a certain majesty that captivated and terrified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measure. It inspired awe, a profound respect for the elemental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governed its existence. The sunsets over the lake, ablaze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fiery hues, were breathtakingly beautiful, yet they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reminder of the power that lay dormant beneath the surface.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reflected in the calm waters, glittered with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yet they cast long, ominous shadows that hinted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concealed in the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calmest days on the lake held an undercurrent of tension,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sense of unease that permeated the air,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potential for sudden danger. The sheer silence,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gentle lapping of the waves, could be profoundly unsettling,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lake’s immense power and its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 sound as easily as it swallowed 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lost vessels, the tales of tragedy and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historical accounts; they were cautionary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from one generation to the next. They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immense power of nature,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reality of human limitations. They were a somber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human spirit's relentless pursuit of progress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 poignant acknowledgement of the thin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and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legends that surrounded the lake, the ghost stories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whispers, were not mere fabrications. They were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deep-seated fear, a primal response to the lake’s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capacity for sudden, catastrophic events. They were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attempts to make sense of the inexplicable,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loss and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power, both physical and emotional, continued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and stories of those who lived along its shores.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presence, a defining force, a source of both sustenance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forever interwoven into the fabric of their lives.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to be respected, feared, and, ultimately, understood – a power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command awe and inspire wonder, reminding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strength of nature and the unpredictable twists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fate. The lake's legacy was not merely one of sunken ships and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lives; it was a testament to the enduring power of human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both hope and despair, in the face of nature’s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beauty and devastating force.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keening lament, carried the scent of brine and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icy expanse of Lake Huron. It whispered tales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Mataafa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proud steamer that met her end in a sudden,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her cargo of lumber scattered like fallen leaves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waves. The survivors, clinging to debris,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helplessly as their ship, a symbol of industry and progress,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succumbed to the lake's relentless fury. Their harrowing accounts,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annals of maritime history, spoke of a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elements, a battle for survival against a force far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Their voices, though faint with age, echoed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testament to the lake's capacity for both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loss weren't confined to the larger vessels.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boats, fishing smacks, and pleasure craft had vanished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depths, leaving behind only fragmented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questions. The tales of these losses were often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dramatic, less well-documented, yet no less heartbreaking.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squall, a hidden reef, a mechanical failure in the dead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– these were the often-unsung tragedies of the Great Lakes,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somber tapestry of loss woven through the region's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Each missing boat represented a family's sorrow,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grief, a silent testament to the lake's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loss wasn't confined to the physical realm.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very fabric of the communities that bordered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lakes, shaping their culture, their traditions, and their outlook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In the small fishing villages nestled along the shores,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seemed to have a story of loss, a tale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generations, a painful reminder of the lake's unpredictable nature.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fathers, brothers, and sons was keenly felt,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never be truly filled, a constant ache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Their absence altered family structures, economies,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dynamics. The wives and mothers left behind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support their families, facing economic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isolation, their lives irrevocably altered by the lake's cruel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memory of these tragedies shaped the region's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It instilled a deep respect for the lake, an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unpredictable nature, and a cautious reverence for its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residents learned to coexist with the lake's volatile personality,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its moods and respecting its boundaries,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the thin line between prosperity and devastation.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understanding fostered a strong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reliance on one another that served as a buffer against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threat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weren't simply tales of tragedy; they served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narratives, reminders of the inherent risks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 on the Great Lakes. They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preparation, vigilance, and a deep understanding of the lake's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conditions. Generations of sailors and fishermen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read the lake's signals, to anticipate its moods,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its power, their survival depending on an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of its nuances and peculiarities.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tragedies, however, didn't extinguish the spirit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by the lakes. Their resilience, their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way of life, and their ability to cope with loss defined them.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solace in their faith, in their families, and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their collective strength serving as a bulwark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Their unwavering determination to continue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livelihoods, despite the risks, demonstrated an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 enduring bond between the people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 Lakes.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lake's power was not just destructive; it was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generative. It provided sustenance, opportunity, and a livelihood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 rich bounty of its waters fed families, fueled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industries, and created thriving communities. The lake was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 provider of resources, and a catalyst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prosperity. The duality of its nature – both life-giving and life-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– was a defining characteristic of the region, shaping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people, its culture, and its history.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and stories told in the taverns and homes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 often reflected this duality. They were filled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awe, an appreciation for the lake's magnificent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interwoven with a palpable undercurrent of grief,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lives lost to its capricious nature.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imbued with a melancholy beauty, reflecting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the people and the lake –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by both profound love and devastating loss.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echoes of these losses continued to resonate through the region.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 services, monuments, and museums stood as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sacrifices made by those who braved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waters. These memorials were not just tributes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lost; they were testaments to the enduring spirit of those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a symbol of their unwavering determination to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honor those who had perished.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loss was not merely a historical fact; it was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part of the Great Lakes region. It shaped the culture,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and the collective memory of the people who called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 home. It was a constant reminder of the inherent risks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life on the water, a stark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and a testament to the enduring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lake's stories, both joyful and sorrowful,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 generations together, perpetuating a culture that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beauty and the brutality of its environment.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the whispered tales, and the enduring memorials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legacy etched in both joy and sorrow, a legacy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deep as the Great Lakes themselves. The memories,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itself, were deep, powerful, and enduring, forever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and stories of those who inhabited its shores.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Stormy Anniversary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anniversary arrived like a cold fist, clenching around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remembered. November’s return wasn’t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meteorological event; it was a visceral reminder, a phantom 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with the absence of the Edmund Fitzgerald and her crew.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howl echoing across the desolate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Superior, carried with it not just the chill of the season,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icy breath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Finnigan, his face a roadmap of wrinkles etched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lake's harsh winds, sat on his porch, a worn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in his trembling hands. The image depicted a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Finnigan, his eyes bright with ambition, alongside his brother,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Thomas, both beaming proudly in their crisp Coast Guard uniforms.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 hadn't come back from that November storm. He'd been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smaller vessel, a fishing trawler caught in the same maelstrom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swallowed the Fitzgerald. The photograph, yellowed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at the edges, was a silent testament to a loss that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faded. He ran a calloused thumb across his brother's smiling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gesture both a caress and a silent farewell.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itself seemed to mirror the collective grief.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colossal and unforgiving, crashed against the shore with a fury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raw pain still felt within the community. The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tapestry of grey and black, reflected the somber mood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over the region. The air crackled with a palpable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a silent communion with the spirits of those lost at sea.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 of the wind was a dirge, a mournful symphony played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strings of the lake's icy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old wooden church on the hill was filled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overflowing. The air was thick with the scent of incense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of prayers. The flickering candlelight danced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mourners, illuminating the furrows of grief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their features. Each face told a 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impact of the tragedy. There were the widows,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red-rimmed and swollen, their bodies stooped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sorrow. There were the children, now grown adults, who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carried the unspoken scars of their absent fathers. And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elderly, their voices frail, their memories sharp, recalling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 the lake claimed its victims.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service was a tapestry of sorrow and remembrance. The hymns,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and mournful, echoed the pain felt within the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church. The prayers were filled with a mixture of grief and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solace in the face of unimaginable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eulogy, delivered by a weathered priest, spoke of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of the men who had faced the storm's wrath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bravery. His words were a balm to the wounds,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the enduring impact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service, the community gathered outside the church,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together against the biting wind. The shared grief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unspoken bond, a silent understanding that transcended words.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stories, memories of the lost, fragments of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snatched away too soon. Each story was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the storm, a testament to the devastating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fury. The conversations were punctuated by long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mournful cry of the gulls overhead –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shared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wind seemed to abate, its fury subsiding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low, mournful sigh. The storm, however, lingered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a constant reminder of the fragility of life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nature. The anniversary bonfire blazed on the shore,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flickering shadows across the faces of those gathered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Each flickering flame represented a life lost, a memory cherished,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sorrow shared. The crackling fire became a shared hearth, a focal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of remembrance, its warmth a small solace in the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embers cooled and the wind whispered secrets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frozen surface, those gathered began to disperse.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that November storm, of the Edmund Fitzgerald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had sailed her, remained. It was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a part of their shared identity,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loss and the enduring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The lake itself remained silent, its depths guarding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secrets, their bodies, the weight of the tragedy settling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sediment on the cold bottom.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days after the anniversary, the lake seemed to hold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quiet solemnity of the community. The fishermen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a cautious reverence, each cast of their nets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prayer. The sailors navigated the waters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awareness, remembering the lessons learned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storm. The waves, now calmer, seemed to whisper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a reminder of the lake's unpredictable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not emptiness; it was a profound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lost, the enduring legacy of a tragedy etched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community and in the annals of maritime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Edmund Fitzgerald wasn't simply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 records or the solemn memorials. It lived in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in the unspoken understanding shared among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knew the lake's power. It lived in the songs sung in the taverns,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ballads that told the tale of the mighty ship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doomed crew. It lived in the watchful eyes of the fishermen,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the wisdom of countless storms weathered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 mourned. The lake, in its own silent way, bore witness,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holding not only the ship's wreckage, but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a community forever bound by a shared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generations would still speak of the November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legendary tale passed down through families, shaping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lake. The children would hear the stories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grandparents, the echoes of the tragedy weaving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their lives. The lake itself would remain,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presence, both life-giving and life-taking, a source of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wellspring of memory. The storm, a singular event,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moment, shaping the identity of a community, its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tempered by both loss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on sunny days, a shadow seemed to linger over the lake,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reminder of the storm that had taken so much.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on the calm waters, couldn't quite erase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waves, the howling wind, the desperate cries for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tempest. The beauty of the lake was forever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tragedy, a duality that shaped the region's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its resilience born from the crucible of loss.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community, their ability to remember and honor the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as legendary as the storm itself,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in the face of overwhelming loss. Their story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both profound grief and unwavering strength,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landscape, as permanent and as powerful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 themselves. The whispers of the wind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the echoes of their sorrow, their strength,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forever bound to the icy waters of Superior.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Day of Remembrance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memorial service wasn't confined to the small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church. It was a diffuse event, a ripple effect spreading outwards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that central point of grief. Along the shores of Lake Superior,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countless private homes, families gathered. The air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filled with the scent of woodsmoke and simmering stew,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kind of solemnity. These weren’t the formal prayers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hymns of the church; instead, they were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remembrance, shared stories whispered across generations.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Grandmothers recounted tales of the men they’d known,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faintly in the remembrances, their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emphasized in hushed tones. Grandchildren,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curiosity of youth, listened intently,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growing with each passing year, their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forming a subtle yet powerful bond. Photographs,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and worn, were brought out, their surfaces smoothed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touchings, each a tangible link to the past.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pictures; they were portals to a time before the lake claimed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victims, images of smiles and dreams, of lives cut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afield, in the small towns dotting the lake's edge,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commemorations took place. In the local pubs, seasoned sailors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fishermen gathered, sharing stories and raising glasses to those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boisterous celebrations; they were quiet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respect and a shared understanding of the sea's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nature. The conversations were low,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silences, the clinking of glasses a muted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sorrow. The songs sung were somber ballads,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laments that recounted the tale of the mighty Fitzgerald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crew, their voices imbued with a collective grief. Each verse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courage of the sailors and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lake. The melodies were a mournful lullaby, a 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men who had braved the storm and found their final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lake's icy embrace. These songs,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were living memorials, keeping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 alive.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lake itself, a different kind of observance occurred.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Fishermen, their faces etched with the wisdom of years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the lake's unpredictable moods, cast their nets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reverence. Each cast was a prayer, a silent 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had sailed these waters before them. They worked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respect, acknowledging the lake's power and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at sea. Their boats, weathered and worn by countless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silent witnesses to the passage of time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memory. The silence on the lake was not an empty silence;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acknowledgment of the lives lost, the deep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lake, and the shared connection between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maritime museums, too, played their part in the day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Displays and exhibits dedicated to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were crowded with visitors, their faces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curiosity and somber respect. They examined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studied charts, and read accounts of the final voyage,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details of the tragedy and paying 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men who had lost their lives. These museums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repositories of history; they were sanctuaries of remembrance,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the memory of the Fitzgerald and her crew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honored and preserved. The visitors, many with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to the event, left with a renewed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and a deep appreciation for the men and their families.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 became a physical embodiment of shared grief,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displayed transformed the ship's fate into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tale, and a testament to the human spirit's resilience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and powerful forces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those who had never known the victims, those far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lake's shores, found themselves drawn into the day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News reports, documentaries, and articles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anniversary flooded news outlets, reviving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for a wider audience. The enduring mystery of the sinking,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complete clarity as to the specific causes of the calamity,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fuel a sense of fascination and reverence. The legend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 transcended geographical boundaries,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ship becoming a testament to the power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spirit of the human beings who challenged its power.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ship became a symbol, a collective memory shared by many,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generations through their shared experience of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for the unknown and the tragedy that resulted.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 concluded not with an ending, but with a continuation.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whispers of memory, echoing the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grief, of loss, but also of resilience.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strengthened by the day of shared remembrance; the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the silent observances, all weaved a tapestry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anniversary wasn't merely a day of remembrance;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renewal of bonds, a reaffirmation of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enduring power of memory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loss. The lake, silent yet powerful,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presence, a symbol of both tragedy and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eternally bound to the legend of the Edmund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Fitzgerald. The memory of the ship and its crew became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Lake Superior's history,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human ambition and the powerful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a poignant lesson to those who would challenge 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The annual remembrance was not an end, but a continuation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testament to those lost and a reminder to those who followed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understand the lake's enduring power. The lake,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life and livelihood, retained its power to inspire awe,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caution and lasting, profound grief.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Edmund Fitzgerald’s sinking didn’t simply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passing years; it seeped into the very bedrock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region, becoming interwoven with its identity, its folklore,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collective memory. It wasn't just a maritime tragedy;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transformative event, etching itself onto the landscape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of those who lived alongside the lake. The annual memorial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while a focal point of remembrance, were only one facet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enduring legacy. The story of the Fitzgerald had become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historical event; it was a living myth, a cautionary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from generation to generation, a shared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individual families and touched the entire community.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on the fishing communities was profound and lasting.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had fished alongside the Fitzgerald's crew,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them as friends and neighbors, bore the brunt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tragedy's immediate aftermath. The loss of so many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 created a void that couldn't be easily filled, leaving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fishing industry. The economic consequences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but the emotional toll was immeasurable. Years later,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fishermen would recount the storm, the frantic search,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agonizing wait for news, their voices thick with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reflecting the lake's unforgiving nature.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tales of a disaster; they were personal narratives of loss,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lake and to the men who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its depths.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 inherited this legacy, not as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historical event, but as a vital part of their cultural heritage.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up, they heard stories not only from their families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wider community—tales retold in hushed tones in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taverns, sung in mournful ballads around crackling fires,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creak of aging fishing boats. These stories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sinking; they were about resilience, about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in the face of overwhelming tragedy, and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respect one must have for the raw, untamed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Lakes. The Fitzgerald became a symbol of the inherent risks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life on the lake, a constant reminder of the unpredictable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of nature and the importance of caution and preparedness.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immediate communities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loss. The tragedy resonated across the Great Lakes region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beyond, becoming a shared experience that forged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collective identity. The Fitzgerald was not just a ship;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the region's proud maritime heritage, and its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felt across the communities that depended on the lake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 and their cultural identity. The shared grief united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in a way that transcended geographic boundaries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The event became a catalyst for a wider discussion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maritime safety and the inherent dangers of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Lakes, prompting changes in safety regulations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on preparedness for extreme weather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Fitzgerald's legend took root in the region's folklore, blending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 and fiction in a way that only time and shared experience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achieve. The ship itself became almost a mythical figure, its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synonymous with the unforgiving nature of Lake Superior.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the sinking, the unanswered questions surrounding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disaster, fueled speculation and contributed to the enduring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event. Songs and poems were written, each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layer of meaning to the tragedy,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narrative that resonated with the region's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These artistic expressions served as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commemorations; they were acts of cultural preservation,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Fitzgerald's story would continue to be told and retold,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preserving the memory of the disaster and those who perished.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ship's wreck itself, resting undisturbed on the lakebed,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testament to the tragedy. While the exact location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to many for years, the very fact that the ship rested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a tomb shrouded in mystery,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legend. Over time, the wreck became a potent symbol of the lake’s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and its capacity to claim human life,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pervasive sense of awe and respect for the lake's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temperament. It transformed the lake from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livelihood into a vast, unknowable entity, both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dangerous, capable of inspiring both immense joy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Fitzgerald didn't simply serve 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loss; it also fueled a deeper understanding and appreciation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risks associated with life on the Great Lakes.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region's culture, in turn, became intertwined with a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power and the importance of maritime safety. This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born out of fear, but rather from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lake's unpredictable nature and the inherent dangers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traversing its unforgiving waters. The legend of the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 reminder, reminding both seasoned sailors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curious newcomers of the balance between human ambition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irresistible force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the Edmund Fitzgerald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aftermath of the sinking. Its significance resonates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day of remembrance, reaching into the cultural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region, affecting how the community understands its history,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and its relationship with the lake itself. The stories,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and memorials are not simply a preservation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a collective identity shaped by tragedy, a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 that has incorporated the legend of the Fitzgerald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its narrative. The lake, forever changed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continues to carry the weight of this history,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profound loss and the enduring memory of the men who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end beneath its unforgiving waves. The echoes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are carried on the wind, in the waves, and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remember. Its legend endures, a complex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awe, and a profound respect for the forces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Fitzgerald is not just a historical account;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the enduring power of memory and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identity. It is a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loss, the human spirit perseveres, transforming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into a narrative that strengthens community bonds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 cultural identities. The Fitzgerald’s legacy is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fragile balance between human ambition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forces of nature, a cautionary tale etched not just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records but in the very soul of the Great Lakes region.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exploration of the Fitzgerald's sinking, the ongoing efforts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specific causes, continue to shape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and ensure the legend remains vibrant, influencing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measures and the shared respect for the power of the lake.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mystery surrounding the catastrophe, far from diminishing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importance, has in fact amplified it, ensuring that the ship's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continue to be told and retold for generations to come,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and the very essence of the culture that surrounds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memory of the Edmund Fitzgerald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history books and museums. It's palpable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reverence of the fishermen, in the mournful strains of the ballads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in local pubs, in the solemn respect offered at annual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memorials. It’s woven into the very fabric of the region's identity,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lake's power and the bravery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challenge it. The weight of history, in this case,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burden; it's a shared experience, a collective narrative that binds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together, reinforcing their understanding of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unpredictable nature. The Fitzgerald’s legacy is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tragedy; it's a testament to the enduring power of human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adversity, a narrative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 collective identity of the Great Lakes region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come, a legacy written in the waves, in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hearts of those who remember. The stories, continually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and retold, ensure the memory stays alive, a vital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region's cultural heritage, a living legend that reflects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awe-inspiring beauty and the undeniable danger of the Great Lakes.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conversation, the continued efforts to understand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serve as a powerful testament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and its capacity to transform tragedy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legacy. The weight of the Fitzgerald, its enduring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us of the profound respect due to the powerful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and the lasting impact of human lives lost at sea.</w:t>
      </w:r>
    </w:p>
    <w:p>
      <w:pPr>
        <w:sectPr>
          <w:pgSz w:w="8000" w:h="12000"/>
          <w:pgMar w:top="296" w:right="64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Stories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story of the Edmund Fitzgerald is not solely one of loss.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narrative woven with threads of resilience, courage,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While the storm claimed twenty-nine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illuminated the strength and solidarity of the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depended on the Great Lakes. The immediate aftermath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collective action, a spontaneous outpouring of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personal grief. Families were offered shelter, food,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their needs met by neighbours, friends, and even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felt the weight of shared loss. Fishing boats,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competitors, worked together in the harrowing search and rescue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operation, their crews united in a desperate attempt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amidst the raging storm. This shared experience, this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defiance against the merciless forces of nature,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bonds within the community, transforming tragedy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women, often left behind to manage the aftermath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losses, displayed an astonishing strength and determination.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their grief head-on, not only supporting each other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on the burdens of running households, managing finances,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dealing with the emotional trauma of the sudden loss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ones. They organized support groups, offering solace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and providing a crucial network of strength during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sadness. They created memorials, ensuring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their husbands, fathers, sons, and brothers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 with time. Their resilience served as an inspiring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incredible power of the human spirit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hardship. Their courage became a cornerstone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rebuilding process,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emotional strength.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children, too, faced the tragedy with a surprising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grew up hearing stories of their lost fathers, not as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alone, but also as narratives of bravery and dedication.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passed down through generations, weren’t meant to instill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to cultivate respect for the lake and the men who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These were lessons in resilience, in the acceptance of life's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and in the enduring power of memory.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 for these children,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unimaginable loss, the bond of family remained unbroken.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narratives transformed the tragedy into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relationships, to the strength of families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hardship, and to the importance of remembering those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the fishing communities after the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wasn't merely a physical process; it was an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journey. The initial shock gave way to a concerted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 the industry. New safety regulations were implemented,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lessons learned from the tragedy. Fishing vessels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upgraded, equipped with more advanced technology, and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 were introduced, aimed at improving navigation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crisis management techniques. The communities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invested heavily in infrastructure, updating harbors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communication networks to improve safety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times in case of future emergencies. This collective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rebuilt the fishing industry but also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and determination of the people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practical measures, the community engaged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process of healing and remembrance. Memorials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not just as static tributes, but as living monuments,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remembrance. These memorials became focal points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community, places where individuals could gather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grief, to honor the lost sailors, and to reaffirm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annual memorial services transformed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community-building events, uniting people across generations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shared resilience. These ongoing ceremonies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reaffirmed the importance of remembering the tragedy while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 enduring spirit of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Edmund Fitzgerald is not confined to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 and updated safety regulations. It is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fabric of the Great Lakes region, manifested in the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poems, and stories that keep the memory of the tragedy alive.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Gordon Lightfoot's iconic ballad, "The Wreck of the Edmund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Fitzgerald," became a cultural touchstone, ensuring the story would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 forgotten. But it was not the only artistic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tragedy. Local artists and writers created countless other 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adding their own unique perspective to the narrative,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memory of the lost sailors and the enormity of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carried on for generations to come. These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are not just tributes; they are a powerful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preservation, a testament to the human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grief into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continued interest in the Fitzgerald, the ongoing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 artifacts from the wreck, and the persistent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circumstances of the sinking, all contribute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Each new discovery, each renewed investigation,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generates further discussion and keeps the tragedy at the forefront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 consciousness. The enduring mystery surrounding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sinking—the questions that remain unanswered—only serve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legend, transforming it from a mere historical 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living myth. This continued fascination, this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examination, ensures that the story of the Fitzgerald remains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Great Lakes' cultural heritage, a tale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across time and geography.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enduring legacy of the Fitzgerald has sparked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advancements in maritime safety. The investigation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disaster led to changes in navigation practices, improvements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forecasting, and advancements in ship design,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safer conditions for sailors navigating the treacherous waters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Lakes. The tragedy, while devastating,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improvements that have saved countless lives.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the disaster led to far-reaching changes,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power of tragedy to inspire progress and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catastrophes.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resilience that emerged from the tragedy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 are as important as the tragedy itself.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enduring human spirit, the strength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collective memory.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is interwoven with the narrative of loss,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multifaceted story that transcends the confines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event, encapsulating the essence of life, loss, and the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hope of the human heart within the powerful context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Lakes. The lake, in its untamed glory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remains a potent symbol, but it is the human element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resilience, and enduring memory – that ultimately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Edmund Fitzgerald. The story is not just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lost at sea; it’s about the enduring strength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about a community forged in tragedy, and about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evolve and resonate across the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 serves as a reminder of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 immense power of nature and the critical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improvement in maritime safety. It's a tale not only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but of enduring resilience, a constant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overwhelming adversity, the human spirit perseveres.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Continuing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winds that howled across Lake Superior on that fateful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night in 1975 didn’t just claim the lives of twenty-nine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aboard the Edmund Fitzgerald; they also etched a stark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collective consciousness of the Great Lakes region.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disaster served as a brutal wake-up call,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lake’s capricious nature and the inherent risks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navigating its unforgiving waters.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was characterized by a raw, visceral grief,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tragedy, a phoenix of safety and vigilance began to rise.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investigations into the Fitzgerald’s sinking weren’t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exercises; they were crucial steps in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self-examination. The findings, painstakingly compiled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wreckage analysis, survivor testimonies (where available,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sadly there were none in this case), and meteorological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data, exposed critical weaknesses in navigation techniques,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forecasting capabilities, and the very design of some Great Lakes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vessels. The limitations of technology at the time were laid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crucial need for advancements in ship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navigational aids, and communication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disaster exposed the inadequacies of existing weather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forecasting models. The sudden and unexpected ferocity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highlighted the limitations of predicting the precise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Lake Superior’s notoriously volatile weather patterns. This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investment in meteorological research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more sophisticated weather prediction models,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real-time data from satellites, buoys, and radar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systems. The goal wasn’t simply to predict storms more accurately,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to provide mariners with more precise and timely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warnings, giving them a better chance of avoiding the most perilous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The legacy of the Fitzgerald spurred advancements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forecasting technology that continue to improve the safety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maritime operations across the globe.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design and construction of Great Lakes freighters underwent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scrutiny following the disaster. The Fitzgerald’s hull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its structural integrity, and its overall seaworthiness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subjected to intense analysis. Engineers and naval architects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reassessed existing standards and regulations, leading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new, stricter guidelines for the design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vessels operating on the Great Lakes.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focused on enhancing hull strength,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and incorporating features to enhance the ship’s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extreme weather conditions. The lessons learned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Fitzgerald’s demise were instrumental in shaping safer,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designs for future generations of Great Lakes 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also led to significant advancements in maritime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technology. The difficulties encountered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coordinating rescue efforts, hampered by inadequate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systems, highlighted the critical need for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real-time communication between ships, shore stations,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 services. New communication systems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implemented, incorporating advanced radio technology and satellite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ensuring more reliable and instantaneous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even during the most challenging weather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These technological upgrades were crucial in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faster and more effective responses during maritime emergencies,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minimizing the risk of loss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technological advancements, the Fitzgerald’s sinking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renewed emphasis on mariner training. The disaster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importance of thorough training in navigation,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 response, and crisis management. New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training programs were developed and implemented,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enhanced seamanship skills, weather awareness,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application of modern technology in navigation. The aim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to improve individual skills but also to cultivate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awareness and proactive risk assessment among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mariners. The Fitzgerald served as a grim teacher, its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a stark lesson that continues to inform training programs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legacy of the Edmund Fitzgerald extends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improvements in safety and technology. It resides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memory of the communities who bore witness to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a memory that has shaped their relationship with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Lakes. The lake, once a source of livelihood and pride, now carries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weight, a profound understanding of its untamed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moods. The annual memorial services, held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anniversary of the sinking, are not just somber remembrances;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acts of communal healing, a testament to the enduring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shared loss. These gatherings serve as a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human cost of the disaster, maintaining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vigilance against complacency.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Fitzgerald has permeated the cultural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 region, becoming a source of both fascination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Gordon Lightfoot’s haunting ballad immortalized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shaping the narrative in the collective consciousness.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enduring legacy goes far beyond the song,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many other artistic expressions – poems, paintings,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documentaries – that have emerged since, each offering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through which to view the event. These artistic representations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powerful means of preserving the memory of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sailors, ensuring that their sacrifice will not be forgotten,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lessons from the disaster will remain relevant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exploration of the wreck site, the continued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 artifacts, and the persistent investigations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surrounding the sinking, all contribute to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legend. The ongoing mystery surrounding certain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ensures that the story of the Edmund Fitzgerald retains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grip on the public imagination. Each new discovery,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additional piece of information, serves to reinforce the tragedy's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reminding us of the fragility of life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vigilance. This ongoing exploration contributes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Fitzgerald’s position as not merely a historical event, but a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in the ongoing narrative of the Great Lakes,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continue to unfold 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Edmund Fitzgerald is not merely a tale of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disaster. It is a multifaceted narrative that encompasses loss,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resilience. It demonstrates the capacity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beings to learn from tragedy, to adapt, and to strive for improved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and understanding. The enduring legacy of the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powerful and lasting reminder of the inherent risks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navigating the unforgiving waters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Lakes, a constant call for respect, vigilance, and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in maritime safety. The story continues, evolving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year, not just as a commemoration of a tragic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ongoing testament to the enduring human spirit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 in the face of overwhelming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the memorials, the improved technology, all stand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to the twenty-nine souls lost and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preventing future tragedies. The unforgiving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Lake Superior remains, but so does the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learning from the past and ensuring safer futures on its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Sea Shanties and Ballads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Lake Superior, the unforgiving winds that claimed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Fitzgerald, these are not merely elements of a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tragedy; they are the raw material of song, the stuff of legend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maritime folklore. The loss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resonated deeply within the Great Lakes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that refused to heal silently. It found expression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a tradition as old as the lakes themselves: the sea shanty.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shanties weren't mere work songs, functional tools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synchronize labor aboard sailing vessels. They were, and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expressions of a seafaring life, brimming with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hardship, and the unwavering bond between sailors.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songs, passed down through generations of mariners,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solitude, camaraderie in shared hardship, and a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often too profound for words alone.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chants, the call-and-response structure, the raw emotion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each verse – these were the building blocks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rhythmic pulse of a shanty like "Blow the Man Down,"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classic work song that speaks of both the physical exertion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sailing and the shared experience of enduring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The repetitive nature of the lyrics, the synchronized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accompanying the song, it all served to foster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among the crew. In the face of daunting tasks,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hoisting sails in gale-force winds to battling raging storms,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shanties provided a source of collective strength, transforming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grueling task into a shared, rhythmic 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 of shanties also encompassed ballads, longer,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songs that often told tales of shipwreck, heroism,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forces that sailors believed governed their lives.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ballads, often mournful and evocative, served as cautionary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to warn future generations of the dangers of the sea.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wove together fact and fiction, incorporating elements of real-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events with supernatural elements, creating powerful,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unforgettable narratives. They spoke of mermaids luring sailors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doom, of phantom ships sailing under a blood-red moon,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vengeful spirits of sailors lost at sea. These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stories; they were lessons learned in the harshest of schools.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sinking of the Edmund Fitzgerald, in its sheer scale and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seemed to demand a song, a ballad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loss and the power of the storm. Gordon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Lightfoot's poignant ballad, while arguably the most widely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memorial, is not alone in its attempt to capture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Numerous lesser-known songs and poems have sprung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years, reflecting the collective grief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the mystery surrounding the ship’s demise.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songs, in its own way, reflects the maritime ballad tradition.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latter-day songs about the Fitzgerald often carry a distinctly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tone, reflecting the somber reality of the event. Unlike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work songs of earlier eras, these ballads tend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the disaster, highlighting the individual stories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crew members. The songs frequently evoke the imagery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the relentless waves, and the ship's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They capture the sense of isolation and despair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by the crew in their final hours, often using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and evocative language to paint a powerful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unforgettable 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could imagine a shanty emerging from the perspective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fictional crewmember of the Fitzgerald, a haunting melody sung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dimly lit depths of the ship's hold as the storm raged outside: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Superior’s breath, a chilling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Twenty-nine souls, vanished from sight.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 groans, a tortured beast,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gale, a losing feast.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 ho, heave ho, the waters rise,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 ho, heave ho, beneath the skies,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 ho, heave ho, the waves crash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Heave ho, heave ho, no safe haven found.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they crash, the wind it howls,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watery grave, the storm devours.</w:t>
      </w:r>
    </w:p>
    <w:p>
      <w:pPr>
        <w:autoSpaceDN w:val="0"/>
        <w:autoSpaceDE w:val="0"/>
        <w:widowControl/>
        <w:spacing w:line="264" w:lineRule="exact" w:before="60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signals sent, no cries for aid,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waves, our souls are laid.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 ho, heave ho, the waters rise,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 ho, heave ho, beneath the skies,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 ho, heave ho, the waves crash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Heave ho, heave ho, no safe haven found.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3)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grows, the tale unfolds,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men who braved, the ocean’s colds.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 sleeps, a somber 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waves, in endless night.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 ho, heave ho, the waters rise,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 ho, heave ho, beneath the skies,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 ho, heave ho, the waves crash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Heave ho, heave ho, no safe haven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fictional shanty embodies the spirit of the tradition,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structure and rhythmic pattern to emphasize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events. It also incorporates the elements of loss, heroism,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power of nature, all common themes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shanties and ballads. The use of the chorus serves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experience of the crew, emphasizing their shared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story is a narrative perfectly suited to the ballad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Imagine a longer, more detailed ballad, tracing the ship's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 from its departure to its devastating end,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from historical accounts, eyewitness testimonies (though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 exist in this case), and even blending in elements of folklore.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 ballad could depict the crew’s preparations, their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growing intensity of the storm, and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lake's relentless power. The final verses could focus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aftermath, the search for survivors, the grief of families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communities, and the enduring legacy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these songs, whether fictional or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events, lies in their ability to connect us to the past,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experiences of those who came before us. The sea shanties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ballads of the Great Lakes aren’t merely relics of a bygone era;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living traditions, constantly evolving, reflecting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relationship with the waters that shape our region.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Edmund Fitzgerald, a story etched in both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serves as a powerful reminder of the human cost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 unforgiving beauty of the Great Lakes,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that will continue to be sung and retold for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come. The songs, in their raw honesty and emotional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the memory of the Fitzgerald and her crew will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be lost to the waves. They serve 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spirit capable of both facing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forces of nature and finding solace in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grief and remembrance. The haunting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evocative lyrics carry the weight of history, the somber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loss that continues to resonate throughout the Great Lakes region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beyond. The songs, the memorials, the enduring mystery -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contribute to the living legend of the Edmund Fitzgerald,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that will continue to be sung and retold,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memories preserved, and the solemn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lost on that tragic November night.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Folklore of the Lakes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sinking of the Edmund Fitzgerald wasn't just a maritime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disaster; it became a cornerstone of Great Lakes folklore,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 woven into the very fabric of the region's identity.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of the loss – twenty-nine lives swallowed by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Lake Superior – resonated deeply, fueling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that found expression in countless ways, not least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legends and stories that sprang up in its wake.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already steeped in tales of treacherous currents,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and ghostly apparitions, absorbed the Fitzgerald’s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another layer to its enigmatic mystique.</w:t>
      </w:r>
    </w:p>
    <w:p>
      <w:pPr>
        <w:autoSpaceDN w:val="0"/>
        <w:autoSpaceDE w:val="0"/>
        <w:widowControl/>
        <w:spacing w:line="264" w:lineRule="exact" w:before="26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saw a flurry of eyewitness accounts,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sadly none from those aboard the stricken vessel.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Fishermen, mariners, and coastal residents shared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ferocious November storm, painting vivid pictures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mountainous waves, blinding snow, and the deafening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These accounts, often embellished over time, became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oral tradition, adding to the already existing body of folklore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Great Lakes. Each telling added a new detail,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nuance, shaping the story into a collective memory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bounds of simple historical fact.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in the eyes of many, seemed to take on a more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persona. Some whispered of a malevolent spirit dwelling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a being angered by the loss of the Fitzgerald and its crew.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emerged of phantom lights flickering across the water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nights, lights some believed to be the spectral forms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sailors, searching for a way home. Others recounted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eerie sounds emanating from the lake's depths on moonless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cries or the ghostly creaking of a doomed vessel.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elements, bordering on the supernatural, added a layer of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mystery to the already tragic tale.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 also became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pre-existing Great Lakes folklore. Tales of the lake's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its reputation for claiming lives with little warning,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by the Fitzgerald's demise. The image of the mighty ore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carrier, a symbol of human ingenuity and strength,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raw power underscored the inherent vulnerability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humans facing the immense forces of nature. The lake, once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source of life and livelihood, became, for some,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danger and capricious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extended beyond mere oral tradition. Writers,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musicians drew inspiration from the event, contributing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presence in the region's collective consciousness. Gordon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Lightfoot’s ballad remains the most famous example,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tragedy with its poignant lyrics and haunting melody.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countless other songs, poems, and stories have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years, each reflecting a unique perspective on the 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adding to the layers of meaning that surround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various artistic interpretations further solidified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Fitzgerald’s place in the Great Lakes mythos. They broadened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story’s reach, ensuring that it wouldn't be confined to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historical record. The songs and poems, passed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to generation, carried the weight of the tragedy,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shared experience and collective mourning. They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means of preserving the memory of the lost sailors, 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story alive within the hearts and minds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these narratives lies in their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us to the past, to the human cost of industrial progress,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untamable power of nature. The Fitzgerald’s story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facts; it is a story of loss, courage, and the ongoing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humanity and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story of the Edmund Fitzgerald fueled speculation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nature of the Great Lakes themselves.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folklore, already rich with tales of unpredictable weather,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currents, and supernatural occurrences, was expanded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by the events of November 10, 1975. The lake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body of water; it became a character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powerful entity capable of both nurturing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destroying.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started associating the lake with a vengeful spirit,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supernatural force that demanded respect and caution.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narratives of the lake claiming tribute, punishing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underestimated its power. This element of supernatural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intensified the lake's mystique, transforming it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feature into a living, almost sentient 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legend also served as a cautionary tale,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mariners and residents of the unpredictable nature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Lakes. The story became a staple in the training of mariners,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inherent dangers of navigation on these vast,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waterways. It instilled a sense of respect for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environment, cautioning against arrogance and hubris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nature’s immense forces.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the Edmund Fitzgerald’s sinking extends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realm of folklore. It led to significant advancements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safety and navigation technologies. The tragedy spurred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reforms, and technological improvements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enhance the safety of vessels navigating the Great Lakes.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further integrated the event into the regional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illustrating the ripple effect of the tragedy, shaping the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protocols for future generations of mariners.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legacy extends into the realm of art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commemoration. Numerous memorials and tributes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along the shores of Lake Superior, serving as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event. These memorials, like the songs and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tangible links to the past, allowing visitors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event’s significance on an emotional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story of the Edmund Fitzgerald has transcended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historical record, becoming deeply entwined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folklore and mythology of the Great Lakes region. It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 way people understand the lakes themselves, serving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cautionary tale and a source of inspiration. The legend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in the songs, the stories, the memorials, and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people now show for the power of Lake Superior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Great Lakes. The ship may rest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depths, but its memory, amplified by the stories it spawned,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vibrant part of the region’s living cultural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however profound, continues to resonate,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and respect for the forces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storytelling in the face of loss.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sea, eternally linked to the Fitzgerald's watery grave,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echo across the waves,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enduring legacy of a tragic night on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Superior.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and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the Edmund Fitzgerald disaster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grief, but also a powerful creative response.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sense of profound loss, found an outlet in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began to emerge from the hearts and voices of those affected.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matter of documenting the event;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it, making sense of the incomprehensible.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this collective mourning, a shared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Gordon Lightfoot’s "The Wreck of the Edmund Fitzgerald,"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remains the most iconic example. Its haunting melody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 lyrics capture the essence of the tragedy with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accuracy. The song isn't just a recounting of facts; it's an immersion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emotional landscape of the event. Lightfoot’s masterful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imagery, his ability to evoke the raw power of the storm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 of the crew, created a powerful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that transcended geographical boundaries.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instant classic, a mournful elegy played across radios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in homes, uniting strangers in shared grief. Its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popularity, decades after the event, speaks volumes about its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and preserve the collective memory of the tragedy.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cemented the Fitzgerald's place in the American consciousness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Great Lakes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Lightfoot’s song wasn't alone. Many other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 tragedy and the ongoing conversation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penned their own tributes. Some songs focused on the heroism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crew, their unwavering dedication to their duty, their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facing the onslaught of the storm. Others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toll of the disaster, the shattered lives left in its wake,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struggling to cope with the loss of loved ones. Still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concentrated on the mystery surrounding the sinking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 questions that continue to fuel speculation and legend.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varied range of musical responses reflects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event, highlighting its complex impact on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communities.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songs weren't merely artistic expressions; they were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and commemoration. They served as a way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affected by the disaster to process their grief,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pain, and to keep the memory of the lost sailors alive.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each lyric, became a piece of the enduring memorial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twenty-nine lives lost that November night. The songs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connection between generations,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tragedy wouldn't fade with time. They passed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to person, from family to family, forming a powerful 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 that continued to shape the cultural landscape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Lakes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musical tributes also helped to shape the narrative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Fitzgerald. Some songs highlighted the heroic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focusing on the courage and resilience of the crew.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inherent dangers of navigating the Great Lakes,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as cautionary tales for future generations of sailors.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contributed to the ever-evolving legend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shaping the way the event is remembered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They were not just historical accounts, but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interpretations that reflected the emotional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the tragedy. They were, in essence, living memorials.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music served as a focal point for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and remembrance ceremonies. The songs were sung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 services, shared at family reunions, and played at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commemorations. They created a sense of collective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grief, fostering a sense of community among those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disaster. The music transcended the boundaries of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and generation, binding together diverse groups of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shared experience of mourning and remembrance.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readily available and popular songs, a wealth of lesser-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folk songs and ballads emerged, particularly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closest to the affected area. These songs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polished and more deeply personal, reflecting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experiences of those whose lives were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by the tragedy. Often passed down orally within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close-knit circles, these songs presented raw, unfiltered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offering glimpses into the intimate grief and enduring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 loss. They carried a weight of personal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 understanding of the event beyond the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media or popular songs. These less-known songs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local details, specific references to individuals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weaving the Fitzgerald's tragedy into the already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local folklore.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local songs also revealed the evolution of the narrative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Early songs might focus on immediate grief and loss,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versions might reflect a shift towards 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or perhaps even a cautious defiance of the lake’s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This evolution mirrored the healing process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themselves and also highlighted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the people and the lake, a relationship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this profound event. They show how memory is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evolves 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of the Edmund Fitzgerald extend beyond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mourning; they reveal a complex interplay of human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and the ongoing negotiation with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They tell a story that goes beyond the simple factual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account, delving into the emotional landscapes of those impacted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adding layers of cultural meaning and symbolic resonance.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these songs, we can not only learn about the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but also gain a profound understanding of the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 of the communities shaped by the event.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living testaments to the enduring power of music to preserve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commemorate losses, and shape collective narratives.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like the lake itself, holds a powerful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legacy expressed not just in the echoes of a song,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those who remember. And as long as the songs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sung, the memory of the Edmund Fitzgerald and her crew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resonate across the waves.</w:t>
      </w:r>
    </w:p>
    <w:p>
      <w:pPr>
        <w:sectPr>
          <w:pgSz w:w="8000" w:h="12000"/>
          <w:pgMar w:top="296" w:right="70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Storytelling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storytelling, especially through song, transcends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documentation; it becomes a vital force in preserving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forging a connection between generations.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the Edmund Fitzgerald are a potent example of this.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not isolated incidents but form part of a much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 of maritime ballads and folk songs that have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maritime history, celebrate heroism, and lament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losses across centuries and oceans. Consider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sea shanties, for example, born from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at sea. These songs weren't just a form of entertainment;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tools for maintaining morale, marking time,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vital information during difficult voyages.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chanting helped sailors synchronize their work,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shared purpose and camaraderie in the face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danger. These songs transmitted knowledge about navigation,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sailing techniques, and even the dangers of specific waters –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oral history passed down through generations of sailors.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the Edmund Fitzgerald, while unique in its scale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echoes this ancient tradition.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grief and the subsequent creation of songs and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just about a single event; they are part of a continuous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remembering and commemorating that has been vital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societies since time immemorial. Think of the ancient bards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storytellers who preserved their cultures' histories and myths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oral tradition, weaving tales of heroism, tragedy,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These narratives served both as entertainment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link to the past, transmitting cultural values and beliefs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generation to the next. In many ways, the songs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disaster continue this tradition, weaving fact and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powerful narrative that transcends the purely historical.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impact of the tragedy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families of the crew and the shipping industry.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broader public because it tapped into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maritime history, the power of nature,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mysteries of the deep. The sheer size of the Edmund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its reputation as a “Big Mac” of the lakes,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suddenness of its demise added to the narrative’s gripping qualities.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Lake Superior, its known capricious nature,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ferocity of the storm combined to create a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mythical proportions. The almost complete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and the lack of immediate clarity about the cause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added further intrigue. The resulting uncertainty fuelled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speculation and countless theories, all contributing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the Fitzgerald.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inherent mystery, interwoven with factual details,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to transcend the realm of pure tragedy and become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symbol. It became a story that could be adapted and retold,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embellished and reinterpreted in various songs and narratives.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retelling added nuances, shifting the emphasis according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teller's perspective and intention. Some songs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bravery and skill of the crew, portraying them as valiant heroes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insurmountable odds. Others focused on the immense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depicting Lake Superior as a formidable force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control. Still others explored the lingering questions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surrounding the sinking, fostering a sense of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mystery that kept the story alive in the public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the narrative across different songs and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 another crucial element of storytelling's power: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evolve and adapt over time. The initial shock and grief give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more reflective perspective as the years pass. Later songs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might emphasize themes of healing, remembrance,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They might reflect a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communities and the lake itself.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fear or resentment, there might be a nuanced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power and the acceptance of the inherent risks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 on and near the water. This dynamic evolution of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the emotional journey of the affected communities,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showcasing the complexity of grief and the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Fitzgerald story has become integral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identity of the Great Lakes region. The songs and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the sinking are now an intrinsic part of its oral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written history, woven into the fabric of its collective memory. This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particularly significant because many of the affected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relatively isolated, relying heavily on oral traditions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transmission of knowledge and cultural values. The sinking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 not only became part of the regional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solidified the region's identity, providing a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bound people together 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narrative power extends beyond the geographic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Lakes, however. The widespread popularity of Gordon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Lightfoot’s song, for instance, ensured that the story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transcended regional limits, becoming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and even international consciousness. This highlights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storytelling to connect people across distances,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frame of reference and emotional connection.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unifying force, allowing individuals from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to share in the grief and wonder surrounding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interconnectedness of storytelling, memory,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highlights the lasting impact of the Edmund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disaster. It’s not just a historical event; it's a living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evolve and resonate through the songs, stories,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surround it. The enduring power of this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lies in its ability to evoke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create a sense of shared identity, and to connect 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in a meaningful and lasting way. The songs are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tributes; they are living testaments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power of collective memory,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storytelling itself. The echoes of those songs, carried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winds across the Great Lakes, continue to remind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power of narrative. They remind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loss, and the human spirit are not merely abstract concepts,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forces that continue to shape and influence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The legacy of the Edmund Fitzgerald, carried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 and in the songs sung in its memory,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extraordinary power of storytelling and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remember.</w:t>
      </w:r>
    </w:p>
    <w:p>
      <w:pPr>
        <w:sectPr>
          <w:pgSz w:w="8000" w:h="12000"/>
          <w:pgMar w:top="296" w:right="67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Song for the Lost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dirge across the grey expanse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mirroring the sorrow etched on the faces gathered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docks in Whitefish Bay. The air hung heavy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palpable silence broken only by the creak of the 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pilings and the distant cry of a gull. It had been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the Edmund Fitzgerald had vanished beneath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whole by a November storm of legendary fury.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 reports were dry, clinical – a storm of unprecedented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navigational errors perhaps, a vessel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lake. But the truth, the visceral, heart-wrenching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the whispers and the songs, in the shared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questions that haunted the families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 stood old Silas, his weathered face a roadmap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battling the whims of the Great Lakes. His hands,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as driftwood, trembled slightly as he adjusted his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woolen cap. Silas wasn’t a singer by trade; he was a fisherman,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knew the lake’s moods as intimately as his own 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wake of the Fitzgerald’s loss, a song had welled up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lament as raw and powerful as the storm that claimed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ship. He cleared his throat, the sound swallowed by the wind,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sing, his voice a low, rumbling drone that carried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water:</w:t>
      </w:r>
    </w:p>
    <w:p>
      <w:pPr>
        <w:autoSpaceDN w:val="0"/>
        <w:autoSpaceDE w:val="0"/>
        <w:widowControl/>
        <w:spacing w:line="264" w:lineRule="exact" w:before="264" w:after="0"/>
        <w:ind w:left="0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Big Mac’s gone, beneath the waves she lies,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Twenty-nine good souls, beneath the stormy skies.</w:t>
      </w:r>
    </w:p>
    <w:p>
      <w:pPr>
        <w:autoSpaceDN w:val="0"/>
        <w:autoSpaceDE w:val="0"/>
        <w:widowControl/>
        <w:spacing w:line="264" w:lineRule="exact" w:before="60" w:after="0"/>
        <w:ind w:left="0" w:right="244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November’s wrath, a tempest fierce and cold,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tale of loss, a story to be told.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simple, a mournful sea shanty stripped bare,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laid bare. Silas’s voice lacked the polish of a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singer but possessed a gravity born of experience, of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unforgiving lake. He sang of the ship, majestic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proud, a giant amongst giants, reduced to a memory in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depths. He sang of the men, seasoned mariners, masters of their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craft, yet powerless against the fury of the elements.</w:t>
      </w:r>
    </w:p>
    <w:p>
      <w:pPr>
        <w:autoSpaceDN w:val="0"/>
        <w:autoSpaceDE w:val="0"/>
        <w:widowControl/>
        <w:spacing w:line="264" w:lineRule="exact" w:before="266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2)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From Superior’s heart, the winds began to blow,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Waves like mountains high, a fearsome, deadly show.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Fitzgerald strained, her timbers groaned and creaked,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Her mighty engines fought, a battle they couldn’t sneak.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rose with the intensity of the storm he described,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weighted with the knowledge of what it meant to face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such unrelenting hostility. The words spoke of the ship's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its valiant effort against impossible odds, an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sailors’ desperate fight for survival. The lyrics were blunt, direct,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no room for romanticism, acknowledging only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3)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No mayday call, no final, desperate plea,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Just silence vast, across the surging sea.</w:t>
      </w:r>
    </w:p>
    <w:p>
      <w:pPr>
        <w:autoSpaceDN w:val="0"/>
        <w:autoSpaceDE w:val="0"/>
        <w:widowControl/>
        <w:spacing w:line="264" w:lineRule="exact" w:before="58" w:after="0"/>
        <w:ind w:left="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waves crashed down, a shroud of ice and spray,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And swallowed whole, the Fitzgerald slipped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song described the suddenness of the catastrophe, the abrupt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the ship’s onward voyage to its final resting place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bottom of the lake. The absence of a mayday call,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desperate signals added to the poignancy of the loss,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overwhelming nature of the storm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swiftness of the tragedy. The imagery was vivid, creating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the final moments, the freezing spray,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power of the water.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4)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Their families mourn, a grief beyond compare,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For husbands, fathers, sons, lost beyond repair.</w:t>
      </w:r>
    </w:p>
    <w:p>
      <w:pPr>
        <w:autoSpaceDN w:val="0"/>
        <w:autoSpaceDE w:val="0"/>
        <w:widowControl/>
        <w:spacing w:line="264" w:lineRule="exact" w:before="60" w:after="0"/>
        <w:ind w:left="0" w:right="259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A memory cherished, in hearts forever sore,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The Fitzgerald’s fate, forevermore.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voice cracked, his emotion palpable,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shared sorrow. The song turned from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 to a reflection on the human cost of the disaster, shifting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to the grieving families left behind,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loss, the void that would forever remain in their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singer’s personal grief was interwoven with the collective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the overall impact.</w:t>
      </w:r>
    </w:p>
    <w:p>
      <w:pPr>
        <w:autoSpaceDN w:val="0"/>
        <w:autoSpaceDE w:val="0"/>
        <w:widowControl/>
        <w:spacing w:line="264" w:lineRule="exact" w:before="264" w:after="0"/>
        <w:ind w:left="0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5)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The lake keeps its secrets, deep beneath the waves,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Where silent ships lie, in watery graves.</w:t>
      </w:r>
    </w:p>
    <w:p>
      <w:pPr>
        <w:autoSpaceDN w:val="0"/>
        <w:autoSpaceDE w:val="0"/>
        <w:widowControl/>
        <w:spacing w:line="264" w:lineRule="exact" w:before="60" w:after="0"/>
        <w:ind w:left="0" w:right="259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But in our hearts, their memory will remain,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 song of sorrow, a whispered refrain.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concluded with a quiet acceptance of the lake’s power,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hold its secrets close, the inability to fully comprehend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capricious nature. However, it ended not on a note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with the promise of remembrance, of keeping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lost alive through song and storytelling.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served as a poignant reminder of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of the enduring human need to commemorate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perished.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Silas’s song was deeper than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with unspoken grief. Then, one by one, others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the melody, their voices a chorus of sorrow,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for the lost. The song, born from the heart of a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fisherman, became a communal expression, a shared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fact and emotion, grief and remembrance,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loss. It served as a bridge between the living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dead, between the past and the present, a link in the enduring 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maritime folklore that would continue to echo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the Edmund Fitzgerald, initially a headline, a statistic,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morphed into something far greater—a collective myth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 region. The song, passed from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from campfire to tavern, was more than just a melody;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testament, a preservation of memory, a 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resilience of the men lost to the unforgiving waters.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immense power of nature, the capricious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 Lakes, and the profound impact of loss. The song became a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cope, to process the tragedy, to bind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through a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passed, but the song endured, transforming over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as new generations absorbed and reinterpreted its essence.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verses were added, new melodies incorporated, yet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 storm, the ship, and the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to the depths. It was a living, breathing document of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shanty that continued to shape and define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of those whose lives were touched by the tragedy.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 became more than just a ship; it became a legend,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a part of the region's shared identity. The song,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melody carrying across the vast expanse of Lake Superior,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potent reminder of their history and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perished within its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popularity stretched beyond the immediate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the winds of change and by the power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became a potent symbol of loss,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and a powerful reminder of the awesome,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power of nature. The Fitzgerald's tale,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 in this ever-evolving song, continues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mold the identity of the Great Lakes region. Its legacy lives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the annals of maritime history, but in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those who sing its mournful refrain, a song forever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history of the lakes and in the collective memory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remember. It stands 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grief, to the capacity for remembrance, and the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collective storytelling. The legacy of the Edmund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carried in the mournful strains of the sea shanty,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that resonates through the centuries, a reminder of a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a celebration of the enduring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evolution of the song and its continued retelling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fundamental about the human experience.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simply freeze in time; it adapts, evolves, and reflects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perspectives and emotional journeys of successive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This speaks to the power of collective memory, to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tragedy can bind a community together, not only in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in the ongoing process of remembrance and healing.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therefore, is a dynamic and ever-changing document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past, a living legacy that continues to shape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Great Lakes region. Its enduring resonance speaks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power of storytelling to transcend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preserve the memory of those lost to time, the sea,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unforgiving embrace. The song, then, is not simply a lament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lost, but a celebration of the human spirit's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 and endure.</w:t>
      </w:r>
    </w:p>
    <w:p>
      <w:pPr>
        <w:sectPr>
          <w:pgSz w:w="8000" w:h="12000"/>
          <w:pgMar w:top="296" w:right="8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Ships Soul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lakebed, a vast, cold expanse of mud and rock, cradled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Fitzgerald. No longer a proud vessel slicing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she lay broken, a skeletal frame resting on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of Lake Superior. But even in her shattered state,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lingered, a whisper of what once was. Some called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ship's soul, a residual energy, a lingering echo of her vibrant life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sea. Others spoke of a ghostly crew, forever bound to their watery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grave, their restless spirits trapped within the rusted hull.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Finnigan, a weathered mariner with eyes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of a thousand storms, believed in the Fitzgerald’s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his life on the lake, navigating its capricious moods,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its secrets and its sorrows. He’d seen storms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ships whole, leaving only wreckage and whispers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wake. He claimed that the lake itself had a soul, a spirit as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untamable as the waters it commanded, and within that soul,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Fitzgerald's essence 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tell tales of lights flickering on dark nights above the wreck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site—not the steady, predictable lights of a navigational buoy,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ephemeral, shifting gleams that danced on the surface of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restless spirits trying to find their way home. Fishermen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 the strange, unsettling calm that settled over the lake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vicinity of the wreck, a silence that felt heavier than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Superior’s deep waters. Some spoke of eerie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groans and creaks that drifted up from the abyss,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interpreted as the Fitzgerald groaning under the weight of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just superstitious whispers. They were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lake, a shared feeling, a tacit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tangible. The tangible – the twisted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hull – was a reminder of the tragedy, a somber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 lost crew. But the intangible – the perceived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ship – was something more, something that spoke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mystery of the deep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 in the face of incomprehensible loss.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ship's spirit, in Old Man Finnigan's view, wasn't simply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It was a representation of the vessel’s resilience, her valiant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unforgiving elements.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and bravery of her crew, their dedication to duty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odds. The lights, the eerie calm, the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– these weren't merely random occurrences;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ship’s enduring spirit, a mournful echo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final, desperate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the Fitzgerald’s spirit as a vast, shimmering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replica of the ship herself, her hull still bearing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storm, her decks still haunted by the ghosts of her crew.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he imagined her gliding silently beneath the waves,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ship sailing through the deep, her mast reaching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 silent plea for remembrance. At other times, he saw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brooding presence, a guardian of the lake's secrets,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waters that claimed her, forever bound 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she 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ship's spirit wasn't just a figment of imagination;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collective grief and remembrance.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prayers and silent tears of grieving families who yearned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closure, a tangible connection to their lost loved ones.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sorrow of a community bound together by tragedy,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mourning echoing across the desolate shores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Superior. It was a conduit for the emotions too deep, too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express in words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began to circulate, each one adding a new layer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of the Fitzgerald's spirit. One tale spoke of a lone fisherman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who, during a particularly violent storm, felt a phantom hand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shoulder, guiding him safely back to shore. Another described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lighthouse keeper who, on the anniversary of the sinking,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silhouette of the ship sailing past his tower, its spectral crew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waving farewell.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the cold, clinical accounts of the official reports.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emotional narratives, imbued with a sense of awe, fear,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respect for the enduring power of the Fitzgerald's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They transformed the ship from a mere vessel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space, a resting place for lost souls,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both sorrow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the Fitzgerald’s spirit wasn't merely a ghost story.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metaphor, representing the enduring impact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on the human psyche. It was a manifestation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symbol of the lake’s unrelenting power, and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need to find meaning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loss. It became a spiritual component of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interwoven with its legends and folklore.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the tales of the Fitzgerald’s spirit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reflecting the ever-changing perception of the tragedy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significance. They transformed from local legends into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metaphors, reflecting universal themes of loss, grief,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connection between humans and the natural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nature of these narratives mirrored the shifting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community, the slow process of healing,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make sense of an inexplicable disaster.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myth of the Fitzgerald’s soul, therefore, is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story. It’s a testament to the power of collective memory,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resilience, and the profound and abiding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people and the natural world. It is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mystery of Lake Superior, its depths, and its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powerful symbol of the enduring human spirit, its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grieve, remember, and create meaning in the face of tragedy.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Fitzgerald remains a vital element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of the lake, a symbol that continues to inspire both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in all who hear its tale. The ship may be gone,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depths, but its spirit, etched into the very fabric of Lake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endures. It is a legend that continues to evolve, a tale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retold across the generations, keeping the memory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twenty-nine souls alive in the hearts of those who never forget.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whisper of the Fitzgerald's soul is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unforgiving nature and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haunting melody carried on the wind that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blows across Lake Superior.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Legends and Myths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following the Edmund Fitzgerald's demise saw the 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rich tapestry of legends, woven from the threads of grief,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speculation, and the inherent mystery of Lake Superior.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meticulously documented historical accounts;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 exchanged in dimly lit taverns, shared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sailors huddled against the biting wind, and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 of families who lived along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shores. Each telling added a new detail,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layer of embellishment that transformed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the tragedy into something both haunting and captivating.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Hemlock, a grizzled fisherman whose face bore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a lifetime spent battling the lake's wrath,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tales of spectral lights dancing above the wreck site.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them not as the steady, predictable glow of navigational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buoys, but as flickering, ethereal glows—a ghostly aurora borealis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tormented spirits of the lost crew. He claimed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were most vivid on the anniversary of the sinking,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mirroring the storm’s ferocity, as if the lake itself mourned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victims. He swore he once saw a figure, tall and gaunt,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silhouetted against the ethereal glow, appearing to wave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farewell to the passing 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 weren’t confined to the visual. He spoke of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emanating from the depths – the groan of metal, the creak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timbers, the ghostly whisper of voices carried on the wind.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the sounds of the natural world; they were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of the Fitzgerald herself, a mournful symphony played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strings of her broken hull. He’d say that the lake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its breath near the wreck, a profound silence that pressed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ears, a heavier silence than the natural quietude of the deep.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peculiar stillness, he insisted, wasn't just a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but a testament to the somber vigil the lake kept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watery grave.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merely the ramblings of an old man.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a collective consciousness, a shared mythology that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organically from the collective grief and the unfathomable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Other fishermen echoed Hemlock’s accounts, adding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embellishments, their own personal interpretations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inexplicable phenomena reported near the wreck. One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inexplicable chill that would grip him whenever he sailed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the site, a chill that seemed to seep from the depths,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penetrating to his very bones. Another told of encountering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wake, a smooth, glassy patch on the normally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waters, a ghostly imprint of the Fitzgerald’s passage through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keepers, solitary sentinels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also contributed to the growing legend.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lights that flickered within the beam of their lamps,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shapes momentarily eclipsing the steady light.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tales of eerie fog rolling in unexpectedly, clinging to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spectral shroud, only to dissipate as mysteriously as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appeared. One even claimed that on the anniversary of the sinking,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the ghostly silhouette of the Fitzgerald gliding past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tower, her mast piercing the fog like a skeletal finger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heavens.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weren’t confined to the fishermen and lighthouse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keepers. The wives and children of the lost crew wove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infused with their own personal grief and longing.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dreams where their loved ones appeared, their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weariness but their eyes filled with a serene peace, as if at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 from the icy grip of the lake. These dreams, they believed,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merely subconscious musings but messages from beyond,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their enduring bond, a whisper across the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stories born out of loss, shaped by the imagination,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an insatiable need to comprehend the incomprehensible.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Fitzgerald's sinking wasn't just a maritime tragedy;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 that shaped the identity of the region, leaving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its cultural landscape. Each anecdote added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perspective, building layer upon layer until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mythology emerged, reflecting the multifaceted nature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memory, and the enduring power of storytelling.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evolving narratives also reflected the changing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humanity and Lake Superior. Initially, the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sense of awe and fear, a testament to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power. As time passed, however, a gentler note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 into the legends. The Fitzgerald’s spirit, once seen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entity or simply a restless ghost, was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portrayed as a guardian spirit, watching over the waters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her, a silent sentinel protecting the lives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to navigate its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oral tradition, the stories evolved, characters merged,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and the narrative expanded to encompass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tales transformed into metaphors for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themes: the transient nature of life, the enduring power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ever-present tension between humanity and the natural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oral transmission allowed for fluidity, adaptation,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ownership of the legend, creating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mythology that reflected the evolving needs and sensibilities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generations, these stories have been whispered around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campfires, shared among sailors, and passed down from parents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They have become an intrinsic part of the folklore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a reminder of the unforgiving nature of the Great Lakes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human spirit. The Fitzgerald’s spirit,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tragedy, had become a legend, transforming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a sacred space, and a beacon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melody of the Fitzgerald's tale continues to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generations, a powerful testament to the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left on the human psyche. It's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immense loss, the human spirit finds ways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to build narratives of resilience, and to transform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timeless legend. The ship may have been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but her spirit, in the form of these enduring legends, lives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spectral presence etched into the very heart of Lake Superior.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of the Fitzgerald's soul, therefore, isn't merely a ghost story;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living testament to the enduring power of storytelling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both profound loss and remarkable resilience.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story that continues to evolve, its melody carried on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forever blows across Lake Superior,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a profound reflection of the enduring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keeps its secrets, but it also shares its stories, weaving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remembrance and legend that will endure as long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blows across its vast and unforgiving waters.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Guardians of the Deep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Fitzgerald's crew from victims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 wasn't a sudden shift, but a gradual metamorphosis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evolving folklore. It began subtly, with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benevolent intervention. Fishermen, caught in unexpected squalls,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later recount a feeling of inexplicable calm settling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storm, a brief respite that allowed them to navigate to safety.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attributed this miraculous reprieve to the unseen hand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Fitzgerald’s crew, their ghostly presence mitigating the lake’s fury.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outright claims of direct intervention; rather,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watchful protection, a subtle shift in the balance of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was as if the lake, in its own mysterious 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sacrifice and in turn, granted a measure of mercy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spectral intervention of its victims.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accounts weren't solely confined to near-misses. Tales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of ships lost in dense fog, unexpectedly finding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treacherous waters, guided by what sailors described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hand, a guiding light that materialized from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mist, only to fade as mysteriously as it appeared. These unexplained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became increasingly attributed to the watchful spirits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crew, their silent vigil extending to all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navigated the unforgiving expanse of Lake Superior.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keepers, once primary contributors to the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and spectral activity, now added their own accounts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comforting presences. They described nights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where the wind howled like a banshee, only to be met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countervailing force—an inexplicable calmness that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their towers, shielding them from the worst of the tempest's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wrath. They spoke of a sense of watchful protection,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guarded their lonely posts, a subtle yet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that transcended the normal realm of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fleeting, supernatural occurrences; instead,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subtle guardianship that offered reassurance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legend didn't overlook the families of the lost sailors. Their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initially channeled into mournful tales, began to evolve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peaceful acceptance. They spoke of dreams, not of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spirits, but of comforting visions – dreams where their loved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appeared, not as ghosts, but as serene figures, their eyes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acceptance of their fate. These figures often appeared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turbulent waters, but in idyllic settings— peaceful harbors,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shores, locations symbolic of a rest found beyond the waves.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dreams weren't visions of torment, but promises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bridge across the veil of death,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peaceful remembrance. The lake,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loss, gradually transformed in their eyes,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hostile entity, but as a resting place, a final sanctuary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beloved husbands, fathers, and sons.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transition in the narrative wasn't simply a matter of rewriting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history; it was a reflection of the community's gradual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an unalterable reality. The initial shock and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quiet respect for the power of the lake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of the men who succumbed to it. The stories, therefore,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evolved organically, reflecting the spectrum of human emotions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profound grief to eventual acceptance and, finally, a 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 tales transformed, the ghostly apparitions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menacing, more benevolent. The spectral lights, once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unrest, began to be seen as guiding beacons, their flickering glows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and warning in equal measure. The eerie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depths, once interpreted as mournful cries, were now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whispered prayers, a gentle hum of collective protection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from the ship’s resting place. The legend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tragedy and solace, reflecting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both profound loss and resilient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Fitzgerald's crew into guardians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served a vital purpose within the evolving folklore. It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resolution, a narrative arc that transcended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It wasn't a denial of the loss, but rather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enduring connection between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 and the lake that claimed them. The lake, in its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nature, became a fitting resting place, and the souls of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crew, transformed into watchful guardians, represented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continuing connection, a perpetual presence safeguarding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of those who navigated its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story's evolution also reflected the evolving relationship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humans and the Great Lakes. Initially characterized by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fear, the narrative eventually incorporated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respect for the lake's power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Fitzgerald's tragedy became not just a cautionary tale,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 enduring resilience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connection between humanity and the natural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in this new narrative, wasn’t solely a destructive force;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part of a larger, more nuanced story of loss,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perception is particularly evident in the way the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shared and passed down through generations. The original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fear and uncertainty, were whispered in hushed 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among those who felt the lake's power most keenly.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versions, imbued with a sense of protective watchfulness,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more openly, a testament to the evolving narrative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acceptance of the lake’s power alongside the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the Fitzgerald’s crew. The tales serve as both a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source of comfort, a reminder of the lake’s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while offering reassurance that those lost to its depths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watch over those who venture onto its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story transcends the purely maritime realm.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metaphor for the broader human experience – loss,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the enduring power of memory and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Fitzgerald's crew, transformed into guardians, represent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watchful spirits of lost sailors, but the enduring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those who have faced hardship and loss, finding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their suffering and offer protection to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 isn't simply a story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lost at sea; it's a multifaceted narrative that reflects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emotions, evolving beliefs, and enduring legacy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etched into the heart of the Great Lakes. It's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capacity for both profound loss and remarkable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story that continues to evolve and be reinterpreted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generations pass, echoing across the waters, a living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memory and the human spirit's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even in the darkest depths. The Fitzgerald’s tale,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the mists of time, becomes a beacon, guiding sailors,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families, and reminding all who hear it of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humanity and the untamed forces of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 in tragedy, strengthened by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transcended by a poignant and enduring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of the Fitzgerald's watchful guardians continues to resonate,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 way into the fabric of the Great Lakes folklore,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ability to find solace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immeasurable loss. The waves may crash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shores, the winds may howl, but the legend of the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transformed crew, the silent guardians of the deep,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echo across Lake Superior.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on the Wind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subtly, almost imperceptible against the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Lake Superior's relentless waves. Fishermen, seasoned veterans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capricious moods, began to speak of strange occurrences,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in the swirling mists, or sounds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unlike anything they'd encountered before. These weren't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typical tales of spectral ships or phantom lights, the common fare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 Lakes folklore. These were different; more personal, more…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grizzled captain, old Silas, recounted a night of near-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failure. A sudden squall, born from nowhere,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tossed his small trawler like a toy in a bathtub. Waves the size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mountains crashed over the deck, threatening to swallow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He clung to the helm, certain his end was near, when,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claimed, a sense of profound calm descended upon the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momentarily, abated, the waves subsided enough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navigate to a sheltered cove. It wasn't a gradual lessening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storm; it was a sudden, inexplicable cessation of the lake's fury,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brief window of mercy in the midst of unrelenting danger. Silas,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of few words, attributed this miraculous escape to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of the Fitzgerald's crew.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tales began to surface. A young sailor, barely out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apprenticeship, spoke of navigating a dense fog so thick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bow of his own ship. He was lost, hopelessly adrift, when,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swore, a faint light appeared from within the swirling grey,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him safely through the treacherous shoals.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and fleeting, vanished as quickly as it had 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unharmed and utterly bewildered. He too, linked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inexplicable guidance to the spectral presence of the Fitzgerald’s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men. These weren't overt acts of ghostly intervention;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almost shy manifestations, glimpses of a benevolent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within the heart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keepers, isolated sentinels against the lake's fury,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contributed to the evolving lore. They spoke of nights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howled with the force of a thousand demons, the waves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battering their towers with relentless fury. Yet, amidst the chaos,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inexplicable peace settled around their lonely posts, a strange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shielded them from the full brunt of the storm's wrath.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a feeling of watchful presence, an unseen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stone structures, a sense of unseen hands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through the night. They spoke of feeling less alone,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as if a silent guardian stood watch alongside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accounts, unlike the sailors' thrilling near-misses,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subtle vigilance, a persistent sense of protection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merely meteorological.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isolated incidents; the reports came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sources, independent accounts confirming a pattern. These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tales of haunted ships or supernatural apparitions;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intervention, of guidance, of a silent,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extended to those who braved the lake’s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The whispered accounts shifted the narrative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tragedy, adding a dimension of mystical guardianship,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of victims into protectors.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wasn't confined to the sailors. The families of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crewmen also began to share their experiences. They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not of tormented spirits, but of peaceful visions,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filled with sorrow but with serenity. In these dreams, their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 appeared, not as spectral apparitions of their watery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graves, but as figures radiating a tranquil acceptance,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a profound peace, a release from the tumultuous sea.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ethereal meetings took place not in the stormy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but in tranquil harbors, serene shores, locations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peaceful haven, a respite from the unrelenting waves.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terrifying nightmares, but comforting visions,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continuing connection, a bridging of the gap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worlds, offering solace and a measure of healing to the bereaved.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itself, once a symbol of devastating loss,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in the eyes of the grieving families. It ceased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hostile entity; it became a final resting place, a quiet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beloveds had found an uneasy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wasn't a denial of the tragedy,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quiet acknowledgment of the lake's power alongside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bonds of love and loss. The lake, once a symbol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became a place of quiet respect, a sacred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Fitzgerald's crew resided, transformed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victims into silent, protective guardians.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narratives reflected the community's gradual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initial fear and shock gave way to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stories evolved organically,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journey through grief, acceptance, and, finally,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peace. The legends evolved, reflecting the complex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profound loss and tenacious resilience.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apparitions shifted; they became less menacing,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serene, their presence less a threat, more a comforting assurance.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spectral lights, initially perceived as signs of unrest,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guiding beacons, flickering promises of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passage. The haunting sounds, once interpreted as mournful cries,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whispered prayers, a low hum of collective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radiating from the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became affirmations, the sightings, reassurances.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Fitzgerald's legend evolved from a tale of tragedy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narrative woven with threads of loss, grief,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hope. The sailors’ spectral forms, once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death, morphed into benevolent guardians of the lake,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vigil extending to all who dared to sail its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The lake's reputation, once a fearsome warning,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intertwined with the souls of the lost crew,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a testament to the enduring human spirit’s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tragedy and transcendence. Their transformation from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guardians fulfilled a vital function; it offered a sense of closure,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arc that transcended the initial horror, leading to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 peace between humans and the lake that had claimed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evolved legend became a tapestry of tragedy and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enduring connection between humanity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It wasn't simply a maritime story;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broader human experience,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connection between loss, grief, healing, and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find purpose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 sorrow. The Fitzgerald's story, once a cautionary tale,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hope,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the human capacity for resilience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capable of embracing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extraordinary hope. The whispers on the wind, once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became quiet promises of protection,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crew’s eternal watch over those who sail the unforgiving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Lake Superior. The legend lives on, whispered from generation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 constant reminder of the powerful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humanity and the mysterious,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Great Lakes. The waves may crash, the storms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but the legend of the Fitzgerald and its transformed crew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resonate, an echo across the water,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spirit's ability to find both solace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face of immeasurable loss.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Eternal Rest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spun by, each November bringing a fresh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 renewed surge of grief tempered by the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legend. The chilling tales of spectral ships and ghostly lights,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dominant, began to fade, replaced by a softer, more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Fitzgerald, no longer a symbol of terror, rested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floor, not as a shattered wreck, but as a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silent guardian of the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changed. The frantic cries of the lost crew,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echoing through the storms, became gentle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the autumn winds. These were not lamentations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quiet reassurances, a subtle hum of protection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those who dared to navigate the lake’s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Fishermen, once gripped by fear at the mere mention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Fitzgerald, now felt a sense of kinship with the lost crew.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navigating treacherous storms, feeling a sense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an inexplicable calming of the waves as they passed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ship's resting place. It was not an active intervention,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presence, a calming influence on the chaotic forces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keepers, the loneliest sentinels of the Great Lakes,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these sentiments. They recounted nights of relentless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wind roared like a maddened beast and waves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their towers, threatening to tear them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foundations. Yet, amidst the storm’s fury, a peculiar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settle over their isolated posts,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emanate from the depths, a silent watch kept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hands. They spoke of a warmth that would permeate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stone, a feeling of protection that wasn't just meteorological,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far more profound, a subtle, comforting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guardian watching over them. They felt less alone,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as if the spirits of the Fitzgerald’s crew were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vigil against the storm's relentless assault.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realm of the supernatural.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families of the lost crew, once consumed by grief and haunted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nightmares, began to experience a gradual shift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 nightmares of watery graves and stormy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serene dreams of peaceful harbors and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shores. In these dreams, they saw not tormented spirits,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 at peace, their faces radiating a serene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fate, their expressions reflecting a profound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tumultuous sea. These weren't fleeting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figures, but enduring connections,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transcending the boundaries of life and death.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solace, a sense of continuing presence, a reassurance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loved ones had found a kind of quiet peace beneath the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evolving narrative reflected a profound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understanding of the tragedy. The initial shock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gave way to a more complex and nuanced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Fitzgerald's resting place, once a symbol of horrific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became a sanctuary, a final resting place for the brave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had sailed her. The lake, once a source of fear and dread,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place of quiet remembrance, a sacred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of the Fitzgerald’s crew found a unique kind of eternal rest.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had not been erased, but it had been transformed,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edges softened by the passage of time and the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legend. The pain remained, but it was now interwoven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comforting acceptance of the lake's power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itself became a powerful force, weaving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threads of tragedy, loss, remembrance, and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manifestations were no longer terrifying apparitions,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presences, their spectral forms radiating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energy. The spectral lights that had once guided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 through treacherous fogs now became beacons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promises of safe passage for those who braved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waters. Even the haunting sounds, once perceived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cries, transformed into whispered prayers, subtle hums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emanating from the depths of Lake Superior.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Fitzgerald’s legend, once filled with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dread, transformed into gentle reassurances, subtle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crew's quiet vigil. The legend had become a tapestry woven with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loss, grief, and healing,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the human spirit and the unforgiving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Lakes. It was a story of remembrance,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of those who sailed her, a tribute to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 reminder of the enduring power of memory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deepest wounds. The lake, once a symbol of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now held a quieter, more profound meaning, a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reverence and enduring remembrance.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Edmund Fitzgerald, once a cautionary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disaster, became a narrative of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lake's unforgiving nature,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the enduring power of memory. The ship,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peacefully on the lake floor, became a silent guardian, its crew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protective presence over those who braved the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Lake Superior. Their silent vigil, their spectral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comfort and hope,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immeasurable loss, the human spirit could endure,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tragedy into a lasting testament to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Fitzgerald and its crew's eternal rest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peace, a quiet acceptance of the lake's power,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connection between humans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It wasn’t a simple story of loss; it was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woven with threads of grief, healing, and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 acceptance of the lake's power. The community,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its own grief, had found a way to integrate the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narrative that offered solace and comfort.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storm, once a symbol of fear, were now interpreted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whispers of the Fitzgerald’s crew, their voices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reassurance to those who dared to navigate the lake.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Fitzgerald's story transcended the realm of mere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history; it became a powerful metaphor for the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ability of the human spirit to find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even in the face of profound loss. It was a story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about acceptance, about the enduring power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transcendent strength of the human spirit. The ship’s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eternal rest, on the cold, dark bottom of Lake Superior, became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not of death and destruction, but of peace, a quiet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unwavering human spirit. The legend continues to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from generation to generation,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tragic beauty of the Fitzgerald's final voyage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courageous men who sailed her, their final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a sanctuary of quiet peace beneath the unforgiving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Superior, eternally bound to the very lake that claimed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watchful presence a silent blessing to those who follow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wake. The lake, once a fearsome entity,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space, a silent monument to the men of the Fitzgerald,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forever bound to the depths, their eternal vigil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comfort and profound respect. The final resting place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Fitzgerald, once a scene of unspeakable tragedy,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quiet peace, a symbol of the enduring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both immeasurable sorrow and transcendent hope.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Timeless Mystery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drifted like ice floes on a late autumn lake,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unanswered questions about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Fitzgerald’s demise. The official reports, meticulously detailed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compiled, offered a plausible explanation: a rogue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wave, a catastrophic structural failure, the unforgiving fury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gale. Yet, for many, these explanations felt insufficient,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nagging sense of incompleteness, a lingering mystery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be fully resolved.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other possibilities continued to circulate,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that swept across the desolate shores of Lake Superior.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navigational error, a fateful misjudgment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storm's relentless assault. Others suggested a hidden flaw,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weakness in the ship's design that was never fully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secret that went down with the vessel itself. Still others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supernatural explanation, a malevolent force of the lake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vengeful spirit claiming its due.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whispered theories weren't simply idle speculation;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the deep-seated respect, bordering on reverence,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 commanded. For generations, these vast inland seas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both provider and destroyer, a source of sustenance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death. The lake's moods were unpredictable,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its depths concealing secrets that defied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Edmund Fitzgerald, a vessel of immense size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power, had succumbed to its might, a humbling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lake's unyielding dominance.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survivors further fueled the mystery. The suddenness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sinking, the complete absence of distress calls – these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speculation and created a fertile ground for conjecture.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happened faster than the crew could react? Was there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event that overwhelmed them before they could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 a signal? The questions remained, echoing across the decades,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unanswered, adding to the haunting allure of the tragedy.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Old-timers, weathered by years of battling the lake's unpredictable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offered their own perspectives, their stories steeped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fact, folklore, and speculation. They spoke of inexplicable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occurrences, of strange phenomena observed in the vicinity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 site, of eerie lights and unsettling sounds that emanated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depths, adding another layer to the enduring mystery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the Fitzgerald's final voyage.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tales spun for entertainment; they were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from men who had witnessed the lake's capricious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firsthand. Their words carried the weight of experience,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lake's power and its ability to conceal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They recounted stories of sudden, violent squalls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seemingly out of nowhere, of treacherous currents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swallow a ship whole in moments, of an almost sentient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to the lake itself, capable of both nurturing and destroying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equal measure.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prevailing winds, shifting currents, and sudden storms on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were well known, but the sheer speed and ferocity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that claimed the Fitzgerald were extraordinary.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sailors were baffled by the rapid escalation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tempest, the sheer unexpectedness of its fury. This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only intensified the feeling of a mystery beyond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weather-related explanation. The storm seemed almost purposeful,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malevolent in its intensity, its power concentrated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directed at the Fitzgerald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enigma were the inconsistencies in the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 the final hours. Some reports indicated a sudden,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shift in the weather, a rapid escalation of the storm’s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Others described a more gradual intensification,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impression of a slower, more insidious process.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 further blurred the lines of what truly happened,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feeding the perception of a mystery that transcended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standard maritime accident.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nature of Lake Superior, its vastness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contributed to the lingering mystery. Its depths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its secrets well-guarded. The wreck of the Fitzgerald,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lying at the bottom of the lake, remains an elusive enigma,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 that refuses to relinquish its secrets.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technology has yet to fully reveal the extent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damage, the precise circumstances of the sinking.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definitive answers only deepened the mystery.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canvas upon which imagination could paint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interpretations, a story open to multiple readings,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lack of conclusive evidence. The Fitzgerald's final hours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shrouded in a veil of uncertainty, a haunting mystery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fascinate and intrigue generations later.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time marched on, the mystery of the Fitzgerald’s sinking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 simple maritime tragedy. It became a blend of fact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folklore, a haunting tale that captivated imaginations and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speculative narratives. The lack of complete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mystery to persist, its ambiguity nurturing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fascination.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 who had explored the wreck site returned with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own, tales of strange currents and unsettling sensations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the depths, further adding to the mystique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ship’s final resting place. Their accounts,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dismissed as the products of imagination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and isolation of the underwater environment,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nevertheless deeply compelling, carrying the weight of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in a realm few humans had ever explored.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search for answers, the persistent efforts to uncover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truth, became as compelling a narrative as the mystery itself.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expedition, each technological advance aimed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wreck, further intensified public fascination,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tragedy into an ongoing saga, a modern maritime myth.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artifacts recovered from the wreck site seemed to carry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the mystery. The rusted metal, the scattered debris,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crew's belongings – these tangible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felt charged with an almost palpable sense of the tragedy's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questions. They were not simply relics of a past event;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fragments of an unsolved puzzle, clues in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mystery.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Fitzgerald, therefore,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a simple maritime disaster. It is a story steeped in mystery,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tale that continues to captivate and haunt those who venture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waters of Lake Superior,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and the human capacity for both grief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imaginative interpretation of tragedy. The ship's final resting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veiled in the depths of the lake, remains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 mystery that might never be fully resolved,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narrative that will continue to fascinate and inspire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silent depths of Lake Superior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secret, and the allure of that secret keeps the legend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alive, a timeless mystery that echoes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beauty of the Great Lakes. The story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in its incompleteness, continues to resonate,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mystery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both grief and enduring fascination.</w:t>
      </w:r>
    </w:p>
    <w:p>
      <w:pPr>
        <w:sectPr>
          <w:pgSz w:w="8000" w:h="12000"/>
          <w:pgMar w:top="428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Forces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reports, while thorough, felt sterile,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wild, untamed spirit of Lake Superior itself. They spoke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speeds and wave heights, of iron ore and structural integrity,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failed to capture the essence of the lake – its capricious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capacity for sudden, violent shifts in mood. The lake,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and depth, seemed to possess a personality, a will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far beyond the comprehension of weather charts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engineering calculations.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fishermen, their faces etched with the map of a thousand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spoke of the lake's "breath," a palpable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a sudden stillness before the storm broke,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 that hung heavy in the air.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"whispers," faint, unsettling sounds that seemed to emanate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depths, a ghostly chorus of the countless vessels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swallowed by its insatiable maw. These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superstitions; they were observations gleaned from years of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a deep understanding forged in the crucible of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power.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whispers spoke of more than just the physical forces at play.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hinted at something deeper, something beyond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malevolent force that resided within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spirit capable of both creation and destruction. The Ojibwe,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original inhabitants of these shores, held deep-seated beliefs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spiritual power, a force that demanded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reverence, a power that could be both benevolent and wrathful.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told of Manitous, powerful spirits that inhabited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capable of both guiding and punishing those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disrespect their domain. Were these spirits at play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Fitzgerald's final hours?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 itself seemed to possess an almost supernatural intensity.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simply a violent gale; it was a targeted assault,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concentrated fury that seemed to single out the Fitzgerald,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itself had chosen its victim. The rapid escalation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tempest, its sudden and unexpected ferocity, baffled even the most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mariners. This was more than just a confluence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unfortunate circumstances; it felt like a deliberate act of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demonstration of the lake's absolute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circulated among the lake's communities – tales of eerie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dancing on the waves in the hours before the sinking,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unearthly sounds heard echoing from the depths, of a ghostly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descended with chilling suddenness. These were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fabrications of fearful imaginations; they were echoes of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whispers of the unseen forces that held sway over the lake.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stories that transcended the realm of meteorological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explanations, pointing towards a more profound, more mystical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interpretation.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survivors, the complete lack of distress calls,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this sense of the supernatural. The ship, a behemoth of steel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might, had vanished without a trace, swallowed whole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in a matter of minutes. This wasn't a slow, agonizing demise;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swift, brutal erasure, as if the lake had reached 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snatched the Fitzgerald from the surface, dragging it down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inky depths without a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 itself, lying at the bottom of the lake, became a focal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for these whispered legends. Divers who explored the 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strange currents, inexplicable shifts in water pressure,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unnerving sense of dread that permeated the cold, dark depths.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a palpable presence, a feeling of being watched,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scrutinized by unseen eyes. These accounts, often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effects of oxygen deprivation or the psychological strain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 exploration, carried an undercurrent of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inexplicable.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artifacts recovered from the wreck—pieces of broken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debris, personal effects of the crew—seemed to carry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 echoes of the tragedy, imbued with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unresolved mystery. They were more than just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remnants; they were fragments of a shattered narrative, pieces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that refused to fit together. They were tangible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forces that had claimed the Fitzgerald,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lake's power and its capacity to conceal its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 is not just a maritime tragedy;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story that transcends the boundaries of fact and fiction.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nature, the capriciousness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Lakes, and the enduring mystery that surrounds the unexplained.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story that continues to captivate and haunt generations,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woven from the threads of reality and speculation,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blends the hard facts of a maritime disaster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intangible forces of myth and folklore.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itself, in its vastness and unforgiving nature,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in this story, a force of nature that defies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Its depths conceal untold secrets, its moods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warning, and its power is absolute. The Fitzgerald, a 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size and strength, became a testament to the lake's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humble even the most powerful creations of mankind.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not just the storm, the waves, the structural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for the Fitzgerald's demise. There is something more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something intangible, something that whispers in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echoes in the depths. It is the unseen forces,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elements, the spiritual significance attributed to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by those who know it best, that truly completes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lake's embrace is not just a physical act;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one, a mysterious force that draws vessels into its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to be released.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the Edmund Fitzgerald stands 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 mysteries will forever remain unsolved, some forces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remain unseen, and some tragedies will continue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generations, not simply as historical events,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legends, myths of a lake that demands both respect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underlying fear. The lake continues to hold its secrets close,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lingering like the cold, persistent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Great Lakes, a constant reminder of the unknown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our world, and particularly, the treacherous, beautiful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Lake Superior. The enduring mystery of the Edmund Fitzgerald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story of a shipwreck; it's a potent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power of nature, and the profound, almost spiritual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humanity and the untamed forces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world, a testament to the enduring allure of the unknown.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Fitzgerald lives on not just in the annals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history, but in the whispered tales and enduring legends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navigate the unforgiving waters of Lake Superior,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bound to the mysteries that rest beneath its 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in its vastness and depth, remains a powerful and unknowable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constant reminder of the limitations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the unyielding power of the natural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of the Edmund Fitzgerald, therefore, endures as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the unseen forces,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lake's relentless embrace.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Lakes Revenge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stories, initially dismissed as folklore, gained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in light of the Fitzgerald’s fate. The Ojibwe elders,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keepers of ancient traditions, spoke of Gitchi-Gami, the Great Lake,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sentient being, a powerful spirit with a capricious nature.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times when the lake, angered by disrespect or hubris,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unleash its fury, demanding tribute in the form of lost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vessels. The Fitzgerald, a monument to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engineering, a titan of the shipping industry, had perhaps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lake's authority, believing itself invincible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nature. In their eyes, the tragedy wasn't just an accident;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reckoning, a consequence of ignoring the lake's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a punishment for failing to show proper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narratives painted a picture of a lake with a long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recalling past offenses. They recounted tales of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ships, equally proud and equally confident, that had met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fates, swallowed by the lake's relentless embrace after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 or disregard for its ancient power. The lake, they argued,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body of water; it was a living entity,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wrath and vengeance, a force that demanded a measure of humility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from those who dared to traverse its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weather patterns surrounding the Fitzgerald’s sinking added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sense of retribution. The sudden, violent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 calm to catastrophic storm seemed orchestrated,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purposeful. The sheer speed of the tempest’s escalation, the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its fury, defied logical explanation. It was as if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had summoned the storm, a weapon forged in the heart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fury, to exact its vengeance upon the unsuspecting vessel.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storm's unnatural ferocity felt less like a random act of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like a deliberate act of spite, a carefully planned retribution.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eerie phenomena reported in the hours preceding the sinking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fueled this interpretation. The ghostly lights,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the unnatural fog—these were not mere meteorological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anomalies; they were harbingers of the lake's impending wrath,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warnings that went unheeded. They were the lake’s own grim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foreshadowing the impending tragedy, a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prelude to the disaster. These events weren’t simply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patterns; they were omens, premonitions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 itself, potent symbols of the lake’s brooding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lack of a distress call added to the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and the supernatural. A vessel of the Fitzgerald's size,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advanced communications technology, should have been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 out a mayday. The complete absence of any such signal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 swift, violent demise, a sudden and brutal end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time for communication, no opportunity for a final farewell.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instantaneous disappearance felt less like a tragic accident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swift and silent act of retribution, a deliberate removal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existence by the lake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the wreck, the detailed examination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yielded nothing to definitively refute the growing legends.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hull, the scattered debris, the personal belongings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crew—these were not just the remnants of a shipwreck;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physical evidence of the lake's power, a tangible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capacity for both destruction and concealment.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holding onto the Fitzgerald's remains, its steadfast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relinquish its secrets, seemed to underscore the lake's intention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the tale close to its heart, a dark monument to its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depths, the lake's unwavering refusal to give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dead, only added to the growing sense of mystery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The lake seemed determined to keep its secrets 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its claim to the Fitzgerald's crew, to the secrets of their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never to be revealed. The lack of any bodies recovered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whispers of the lake's vengeful spirit, further cementing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that the lake had taken its due and would not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prize.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continuing investigation, the meticulous piecing together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leading up to the sinking, only deepened the mystery.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piece of information, rather than offering a clearer picture,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only to add further layers of ambiguity and intrigue,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lake's elusive and unforgiving nature. The official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while exhaustive, ultimately failed to capture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 of the event, leaving the sense of a supernatural element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 and grow, almost unassailably.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as the legend of the Edmund Fitzgerald grew, so too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belief in the lake's capacity for revenge. The storm,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 signals, the absence of survivors, the impenetrable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guarding the wreck—all of these contributed to a narrative of a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enacting justice, a natural force demanding respect and exacting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for those who underestimated its power. The 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human ambition and technological prowess,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somber tribute to the lake's awesome, potentially vengeful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the Edmund Fitzgerald, therefore,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narrative of a maritime tragedy. It became a cautionary tale,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reminder of the power of nature, and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challenging the untamed forces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wasn't just the wind, the waves, or the structural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ship that determined its fate; it was the lake itself,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 and its long, unforgiving memory, that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blow. The legend served as a potent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forces of nature and the profound, sometimes vengeful,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between humanity and the Great Lakes.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melody of the lake's embrace,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served not merely as a remembrance of a lost 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crew, but as a reminder of the untamable power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and the humbling consequence of believing oneself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impervious to its might. The memory of the Fitzgerald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historical event; it was a living legend, a stark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wind, carried on the waves, echoing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Great Lakes themselves – a powerful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embrace of Gitchi-Gami, and the price paid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dared to challenge its ancient power. The legend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profound respect due to the Great Lakes,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awe-inspiring power they possess, and the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disregarding their unforgiving nature. The tale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story; it was a warning, a constant reminder of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Superior's power and the price of hubris.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in its immensity, continued its silent vigil, its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within its depths, its embrace both beautiful and deadly.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of the Edmund Fitzgerald became interwoven with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Great Lakes themselves; a reminder that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and the mysteries of the deep, remain beyond the full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humankind. And so, the lake's revenge, a whisper on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legend passed down through generations, stands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nature and the haunting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unknown. The Edmund Fitzgerald became a symbol,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ultimate power of the Great Lakes,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whispered by the wind and the waves, etched forever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annals of maritime history and Great Lakes folklore. The lake,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beauty and unforgiving power, remained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victor, its embrace both a mystery and a chilling warning.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Force of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timers, their faces etched with the map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spoke of the lake’s moods in hushed tones, voices raspy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age and the chill wind that forever seemed to whistle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Superior’s vast expanse. They weren’t talking about mere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patterns; they were describing a living entity, a capricious god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 as deep and unforgiving as the lake itself. They’d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things that defied explanation, things that burrowed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marrow of their being, leaving an indelible mark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They spoke of the Fitzgerald’s sinking not as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accident, a confluence of unfortunate circumstances,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lake’s wrath, a punishment meted out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trespassing, for believing oneself superior to the ancient, elemental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that ruled the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told of nights when the lake seemed to breathe,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an unnatural luminescence, an ethereal glow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the presence of something far older and more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human creation. They spoke of nights when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a strange energy, a palpable tension that preceded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violent storms, storms that arrived without warning, their fury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 and absolute, leaving behind only wreckage and despair.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mere weather systems, they argued;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the lake’s power, deliberate and unforgiving, targeted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demonstrations of the consequences of disrespect.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recounted tales of phantom ships, ghostly vessels sailing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moonless nights, their masts silhouetted against an unsettlingly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surface. These spectral ships, they insisted, were not figments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imagination but the spirits of those lost to the lake,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 its unforgiving depths, their journeys endless,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laments echoing through the ages. These tales weren't mere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shanties; they were warnings, chilling reminders of the lake's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both take and conceal, to claim lives and then refuse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 them, leaving only unanswered questions and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unease.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sheer scale of Lake Superior itself contributed to this feeling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 and apprehension. It was a body of water so vast, so deep,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seemed to dwarf humanity, making any vessel,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appear insignificant against its immensity.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horizon met the sky in an unbroken line, where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howled with a ferocity that could strip a man to the bone,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crashed against the shore with a power that could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sturdiest of structures. The lake inspired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reverence, but also a profound sense of fear, a recognition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power and its capacity for both breathtaking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weren't just whispers in the dark; they were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life along the shores of Lake Superior.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from generation to generation,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unpredictable nature, its capacity for both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and ruthless cruelty. The elders spoke of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for humility, for acknowledging the lake's power,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conquered, but as a force to be understood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revered. The lake, they claimed, was not to be trifled with;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long memory and demanded tribute from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to disregard its ancient rules.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Fitzgerald, in their eyes, was a prime example of this disregard.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marvel of engineering, a testament to human ambition, the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the pinnacle of technological advancement in its time.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face of the lake's raw, elemental power, it was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toy, a small and insignificant object tossed about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of a giant. Its size and its advanced technology,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respect, only fueled the lake’s fury. It was seen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arrogant challenge, a defiant assertion of human superiority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ancient powers that held dominion over the Great Lakes.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that claimed the Fitzgerald wasn’t just a meteorological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event; it was an act of nature, a carefully orchestrated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lake's power to humble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of human endeavors. The sudden shift in the weather,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 of the winds, the mountainous waves—all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conspire against the vessel, as if the lake itself had summoned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to punish the intruders who dared to believe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conquer its might. The storm, they believed, wasn’t random; it was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targeted expression of anger, a retribution for the arrogance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believing oneself invincible against the elemental forces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complete absence of a distress call only added to the mystery,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sense of retribution. In the lore of the lake, silence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lack of communication; it was the ultimate condemnation,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 and silent removal, a complete erasure from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it was said, had claimed its due and would offer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explanation, no farewell. The lack of any recovered bodies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belief in the lake's vengeful spirit, its steadfast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the secrets of the final moments of the Fitzgerald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 itself, lying in the cold, dark depths, became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site, a testament to the lake’s power and its unwavering resolve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its secrets. The lake refused to relinquish its claim; it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and its crew close, a dark memorial to its immensity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capacity for vengeance. Even the painstaking efforts to recover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 and understand the details of the sinking only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 the mystery, adding layers of ambiguity and intrigue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lake, in its silent, unforgiving embrace,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close, offering only hints and whispers of what transpired.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 was thus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Great Lakes folklore, a chilling reminder of the awesome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 and the consequences of challenging it. The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a maritime tragedy; it was about humanity’s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the untamed, the unyielding, the eternal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was a story of hubris, of ambition, and of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of the natural world over the creations of humankind.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remained the master, the powerful force that held the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cold, deep heart, and the legend served as a warning,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of the respect due to such an awesome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 power. The lake held its secret, its embrace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deadly, a testament to the enduring power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humbling mysteries of the deep. The Fitzgerald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monument, not to human achievement, but to the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power of Lake Superior. And so, the legend endures,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melody whispered on the wind and carried on the waves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—a timeless testament to the relentless, unforgiving embrace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Gitchi-Gami.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Respect and Reverence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even on a calm day, possessed a low, murmuring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lake's underlying power. Fishermen,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and wise, would often pause their work, hats tipped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the vastness before them.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lake wasn’t simply a body of water;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powerful force that dictated the rhythm of their lives.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 its moods, its unpredictable nature,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capriciousness of its temperament. Their boats, small and sturdy,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treated with a reverence that went beyond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maintenance; they were offerings to the lake, vessels humbly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passage across its immense surface. They knew that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Superior wasn't solely a matter of skill and experience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and honoring the lake’s dominance.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passed down through generations weren’t just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daring rescues and miraculous escapes; they were lessons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humility, cautionary parables that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 lake's power. These were not myths meant to frighten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but realistic accounts, hard-won wisdom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reminding everyone that the lake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not conquest. The elders spoke of specific rituals,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meant to appease the lake and ensure safe passage.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superstitious practices, but expressions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born from years of intimate familiarity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lake’s moods. A silent prayer before setting out, a small offering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waves before a significant voyage – these were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gratitude, of acknowledging the lake’s power and requesting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through its domain.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Fitzgerald disaster served as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unwritten code. The loss wasn't simply a statistical tragedy;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violation of the unspoken contract between humans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lake. The sheer scale of the disaster, the total absence of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refusal of the lake to yield its secrets – all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cemented the event in the collective memory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communities as a catastrophic example of human arrogance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clashing with the unforgiving power of nature. The lake, it seemed,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exacted a price for the transgression.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bodies, the inability to recover the wreck easily,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fueled the narrative of the lake’s vengeful nature.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submerged wreck of the Fitzgerald became a somber monument,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submerged altar to the lake's sovereignty. Divers who ventured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its resting place described a profound sense of unease,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 silence that underscored the lake’s power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and refuse to relinquish its grip. It wasn’t just the cold,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depths; it was the unsettling feeling of being watched,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by something far older and more powerful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endeavor. This wasn’t a scientific anomaly;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legend, the enduring spirit of the lake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Fitzgerald, therefore, were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accounts; they transformed into cautionary tales,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 to instill respect and reverence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capricious nature of the Great Lakes. It was a lesson about the limits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ambition, the boundaries that should not be crossed,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necessity of understanding one's place within the natural order.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weren’t aimed at taming the lake but at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inherent power, acknowledging its rightful dominion,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its waters with humility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respect shown wasn't mere fear but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power and its capacity for both beauty and destruction.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appreciation for the forces that shaped the landscape,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patterns, and the lives of those who lived by its shores.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 that humans are but temporary inhabitants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ancient landscape, and that the lake's history predates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by eons. The humility required wasn't submission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balanced recognition of the inherent power of nature.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Fitzgerald served as a constant reminder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It wasn't a story of human failure, but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nature’s enduring strength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humans to approach it with respect and reverence. The lake’s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after the tragedy, its refusal to release its secrets easily,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about the need for humility. The countless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 the disaster only served to deepen the mystery,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notion that some forces remain beyond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weren't meant to instill terror but to encourage caution,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understanding of the lake's untamed power and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breathtaking beauty and devastating destruction.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tales of simple survival against the odds;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lessons in the relationship between humans and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true mastery isn't about conquering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but about living in harmony with it, respecting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and acknowledging its enduring, sometimes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embrace, therefore, wasn't simply a physical reality;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metaphorical representation of nature's power, its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nurture and destroy. Those who approached it with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understood its moods and respected its boundaries,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rewarded with its bounty; those who disregarded its power,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underestimated its capriciousness, were met with its wrath.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Edmund Fitzgerald stood as a stark reminder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a perpetual cautionary tale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 Lakes folklore.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continuing fascination with the Fitzgerald's disappearance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morbid curiosity but a deep-seated respect for the awesome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nature. Each new piece of information, each new theory,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expedition to the wreck site, served only to deepen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adding layers of complexity to a narrative that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potent mix of tragedy, mystery, and enduring awe.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its secrets close, its embrace both beautiful and deadly,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nature and the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mysteries of the deep.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the Fitzgerald continues to resonate because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a mere maritime disaster; it becomes a parable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humanity’s relationship with the untamed natural world.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cautionary narrative, reminding us of the balance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human ambition and the profound respect owed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nature, a reminder that certain powers remain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beyond our understanding. The lake's embrace remains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 of this truth, a timeless story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haunting melody whispered on the wind and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waves—a timeless testament to the relentless,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Gitchi-Gami, a reminder of the need for humility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in the face of such overwhelming power. The legend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endures, not as a testament to human failure, but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nature itself, a power that must be respected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revered if we hope to coexist in its domain. The lake remains,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lessons endure, carried on the waves, whispered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wind, etched into the very bones of those who live by its shore.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Iron Giants Fall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lakebed, a vast, uneven plain sculpted by millennia of glacial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held the Fitzgerald in its embrace. It wasn’t a gentle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place; the wreck lay haphazardly, a colossal metallic carcass strewn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bottom, a testament to the brutal power of the storm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claimed it. The sediment, stirred by the relentless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swirled around the ship, obscuring parts of it in a hazy curtain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silt and sand. Yet, even through this obscuring veil, the sheer size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vessel was undeniable. It was a giant fallen, a titan brought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fury of Gitchi-Gami.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 who braved the frigid depths, their specialized equipment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flimsy shield against the crushing pressure and the bone-chilling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described a scene of awe-inspiring desolation. The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hull, once a symbol of human ingenuity and engineering prowess,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twisted, broken monument to the lake's untamed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Sections of the deck were collapsed, twisted into grotesque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force of the impact. The massive superstructure,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proudly bearing the name “Edmund Fitzgerald,” was splintered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scattered, its once-bright paint now flaked and rust-eaten,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its former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propellers, silent and still, lay half-buried in the silt,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blades frozen in their last desperate churn. Inside the hull,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remains of the ship's interior were visible through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holes in the side, a haunting glimpse into the chaos of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Imagine the shattered furniture, the strewn equipment,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evidence of a life abruptly cut short. The shadows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weak beams of the diver’s lamps, playing tricks on the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phantoms in the wreckage, turning the fallen giant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spectral graveyard.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 destruction was overwhelming.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sunken ship; it was a shattered dream, a monument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humbled by the raw power of nature. The immense size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Fitzgerald, its presence even in death, was a somber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capacity to swallow whole and refuse to surrender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secrets. The visual impact of the wreck was as much about its scale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its state of disrepair; it was a spectacle of colossal proportions,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forces at play on this unforgiving stretch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impact on those who witnessed the wreck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profound. Divers spoke not just of the physical conditions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the overwhelming silence, the unsettling sense of isolation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dark depths. It was a silence broken only by the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their own breathing apparatus, the creaks and groans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 itself, and the occasional rush of water as a current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This was not just exploration; it was a pilgrimage to a watery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grave, a silent communion with the lost souls of the Fitzgerald’s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tragedy hung heavy in the frigid water,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eerie silence and the ghostly outlines of the wreck.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divers, hardened veterans of the deep, described a sense of unease,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being observed, watched by something far older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 than human endeavor. It wasn’t just the cold,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or the pressure; it was an intangible, almost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– the palpable presence of the lake itself, a brooding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guardian of its sunken treasures.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descriptions evoked the image of a spectral ship, its silhouette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visible through the swirling silt, a phantom vessel sailing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eternally on the lakebed. The Fitzgerald, in its watery grave,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ship; it became a legend, its wreckage a shrine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to the unforgiving embrace of Gitchi-Gami.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 and sonar scans, while providing a factual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wreck's physical state, fail to capture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encountering it firsthand. The images, while informative,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the unsettling stillness, the unnerving silence,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loss that permeated the underwater landscape.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snapshots of a disaster frozen in time, but they cannot fully convey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weight of this maritime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of wreckage, every twisted metal beam, every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the ship’s interior, whispered tales of the final hours,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in the face of certain death, of a fight against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odds. The wreck wasn't just a collection of inert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materials; it was a monument to human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determination of the men who went down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resting place became a kind of sacred space, a 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pilgrimage for those touched by the tragedy,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understand the power of the lake and its ability to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and destroy. The stories surrounding the wreck—the myths,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legends, the unanswered questions—grew and evolved,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sorrow, mystery, and enduring reverence for the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 that claimed the great ship and its crew.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spectacle of the sunken vessel on the lakebed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lake's untamed power. It was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devastation, a stark reminder of humanity's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the face of nature’s fury. The ship’s size,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wrecked state, was awe-inspiring, almost humbling. Its presence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lakebed was a powerful symbol,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event that continues to resonate through the annals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maritime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details, however meticulously documented,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capture the emotional impact of encountering this colossal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 beneath the waves. The feeling of vastness, of isolation,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dwarfed by the sheer scale of the disaster, remained elusive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only saw photographs and read reports. To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tragedy, one needed to experience the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the pressure, the oppressive weight of the water above,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haunting presence of the wreck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 of the Edmund Fitzgerald served not only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a maritime tragedy but also as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untamed power of nature and the inherent risks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Great Lakes. It became a legend, a chilling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forces that shape the lives of those who live and work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water. The image of the fallen giant, resting on the lakebed,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stark reminder of the delicate balance between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and the untamed power of the natural world.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continuing fascination with the Fitzgerald's resting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not just from a morbid curiosity but from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lake's awesome power and a yearning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mystery surrounding the disaster.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expedition to the wreck site, each new photograph, each new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evidence, added another layer to the narrative, deepening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mystery and enhancing the legend.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enduring power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of those who faced the storm, and the unwavering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were lost. The wreck became a timeless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between human endeavor and the unforgiving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 powerful reminder of the need for humility and respect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such overwhelming power. The fallen giant, lying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embrace of Gitchi-Gami, continues to speak volumes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the Great Lakes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of the deep. The legend remains, a potent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shaped, and continues to shape, the lives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 the Great Lakes home.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Tomb Beneath the Waves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down there was the worst. Not the kind of quiet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in a snow-covered forest, or a hushed cathedral.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born of immense pressure, a silence that pressed in on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sides, a silence that felt almost… malevolent.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silence that made the faintest creak of metal, the slow hiss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escaping air from a regulator, sound deafeningly loud.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divers, veteran explorers of the deep, described it as a soundless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scream, a profound absence that echoed the emptiness left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loss of twenty-nine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 lay on the lake floor like a fallen god, its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 somehow magnified by the gloom of the deep.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proud, sleek vessel that had once sliced through the waves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confidence, it was a broken, rusting monument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hubris, a testament to the unrelenting power of the Superior.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hull, fractured and torn, gaped open like a wounded beast,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dark, shadowy interior. It was a tomb, not just of steel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rivets, but of flesh and bone, of hopes and dreams,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violently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sediment, fine and shifting, coated everything in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gray. It clung to the rusted metal, to the scattered debris,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ghostly outlines of what were once cabins and engine rooms.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fine particulate matter, stirred by the restless currents,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perpetual shroud, a watery veil obscuring the details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but not its stark reality. It was a slow, relentless burial,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 slowly reclaiming its fallen child.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strongest searchlights could not pierce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gloom. The beams of the divers’ lamps cut fleeting swathes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murky water, illuminating fleeting glimpses of the wreckage.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momentary illuminations only served to emphasize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 of the darkness, the overwhelming scale of the destruction.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like fleeting moments of recognition in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twilight, highlighting the finality of the event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irretrievable loss.</w:t>
      </w:r>
    </w:p>
    <w:p>
      <w:pPr>
        <w:sectPr>
          <w:pgSz w:w="8000" w:h="12000"/>
          <w:pgMar w:top="442" w:right="68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weight of the water above pressed down,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reminder of the force that had crushed the Fitzgerald.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pressure not just physical, but psychological, a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weight of grief carried by those who mourned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sailors. This pressure, relentless and unforgiving,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relentless power, a constant reminder of its indifference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divers, despite their training, their equipment, their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pervasive sense of unease. It wasn't just the cold,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darkness; it was something more profound,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watched, of being in the presence of something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inscrutable. The lake itself seemed to exude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a mournful sigh from the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the wreck, scattered remnants of the crew's lives lay strewn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twisted metal. A shattered mug, a discarded map,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half-buried in silt – these were fragments of a story abruptly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whispers of a world lost beneath the waves. Each object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poignant reminder of the human lives that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and brutally erased. These were not merely artifacts;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remains of hopes, aspirations, and dreams, swallowed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lake’s relentless maw.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the final moments, the echoing clang of metal,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the desperate struggle against the inevitable. The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long gone, seemed to resonate in the silence,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terror and despair. The images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the divers, a horrifying tableau of human vulnerability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force. It was a scene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 played out in the echoing silence of the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 itself was more than just a collection of metal and debris;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monument to courage, to camaraderie, and to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sacrifice. The men of the Edmund Fitzgerald had faced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resolve, battling the elements with a stoicism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years spent navigating the treacherous waters of the Great Lakes.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heroes, their bravery overshadowed only by the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claimed them. Their story, written in rust and silt,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lesson in the unpredictable power of nature.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watery tomb, yes, but it was also a shrine. A shrine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sailors, their unwavering courage, their brotherhood,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 resting place in the cold, unforgiving heart of Lake Superior.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the divers brought back were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photographic evidence; they were poignant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 in the face of death, the legacy of those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to the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finality was inescapable. The Fitzgerald,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human ingenuity and power, lay broken and defeated,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the same forces it had defied for so many years.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hope of rescue, no chance of salvage, only the slow, inexorable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decay and disintegration. The lake, having claimed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prize, would keep its secret for a long time to come,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guardian of its watery tomb.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was punctuated only by the rhythmic hiss of the divers’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apparatuses, a constant reminder of their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in this alien world. This rhythmic sound, life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indifferent weight of the water and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grave, added another layer to the oppressive atmosphere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 site. It became a rhythmic counterpoint to the silence,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desperate affirmation of life against the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finality.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 spoke of a sense of awe mixed with profound sadness.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explorers, researchers, but in the face of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wreck, they were also mourners, paying their silent respects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souls. The experience was deeply moving, a humbling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insignificance of human life in the face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power. They were in the presence of an awesome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power that had swallowed whole the pride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magnificent ship and the men who sailed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merely a shipwreck; it was a profound loss, a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never fully heal. The legend of the Edmund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grow, woven into the tapestry of Great Lakes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folklore, a chilling reminder of the lake's power to both bestow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away life with equal indifference.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ghostly remains of the Fitzgerald, lying broken and still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bed, served as a powerful symbol of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Great Lakes, a somber testament to the risks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their often unforgiving waters. The tale of its demise,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in the rust-eaten metal and the silt-covered debris,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serve as a cautionary reminder of the overwhelming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 and the enduring mystery of the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watery tomb held its secrets, its silence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rush of water, the muffled sounds of visiting divers,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persistent whisper of the wind across the waves above.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of the Edmund Fitzgerald lived on, a somber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lake and the enduring memory of those lost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embrace. The wreck, a haunting monument to a bygone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era, stood as a reminder of human vulnerability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awesome power of nature. The ship, the crew, the storm, the lake: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remained woven into a tragic tapestry of sorrow,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mystery, an enduring testament to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Gitchi-Gami.</w:t>
      </w:r>
    </w:p>
    <w:p>
      <w:pPr>
        <w:sectPr>
          <w:pgSz w:w="8000" w:h="12000"/>
          <w:pgMar w:top="428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Lakes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here was different. It wasn't the comforting hush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snow-laden pine forest, or the reverent quiet of a cathedral.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pressed, a weightless blanket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pressure of the water column above, a silence that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and more…full. Full of the lake's ancient sorrow,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grief of countless shipwrecks and lost lives.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vibrated, a low hum of pressure that resonated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bones of the divers, a tangible thing that could be felt 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heard. It muffled sound, not by absorbing it, but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it, by rendering all other noises insignificant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its own profound presence.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Fitzgerald, lying on its side, was a colossal presence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world. Its scale, already immense at the surface,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magnified in the gloom of the deep. It wasn't just a ship;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its broken hull a jagged mountain range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waves. The rust was more than just corrosion;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painting by the lake itself, a somber work of art depicting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the tragedy. The ghostly outlines of its once-proud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decks and superstructure were obscured by silt, yet still visible,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imprint of a forgotten dream. The shattered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sockets staring into the abyss, seemed to reflect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 lake floor.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from the divers' lamps cut fleeting, unsteady swaths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water. These beams, powerful as they were,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pervasive darkness almost immediately,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limited to a small, fragile circle of illumination.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areas only served to highlight the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darkness beyond, a darkness as deep and fathomless as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Within these brief moments of clarity, the divers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 – a twisted railing, a fallen piece of machinery,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section of the hull that had buckled and burst open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eggshell.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experienced divers felt an unnerving unease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depths. It wasn't just the cold, the crushing pressure, or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twilight; it was the unsettling sense of being observed,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intruders in a world that predated humanity by eons.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in its vastness and indifference, seemed to exude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mourning, a silent, sorrowful lamentation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ages. This wasn't just the stillness of death; it was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immeasurable, ancient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debris scattered within and around the wreck told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A child's toy, half-buried in silt; a worn leather glove;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compass pointing nowhere. These weren't just inanimate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objects; they were fragments of lives abruptly terminated,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hopes and dreams swallowed by the lake's insatiable hunger.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item held a silent narrative, a story whispered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a story only the lake fully understood. It was as if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had stopped here, preserving these poignant relics in a watery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museum of loss and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 spent hours meticulously documenting the wreck,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cameras capturing images that would haunt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imaginations of all who saw them. They photographed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hull, the dislodged parts of the ship's interior, the scattered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effects of the crew, all against the backdrop of that all-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encompassing, oppressive silence. These were not just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records; they were visual echoes of the disaster, the frozen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tragedy replayed for posterity.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the final moments – the howling wind, the mountainous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crashing over the deck, the groaning and creaking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 structure under immense strain. Imagine the chilling crack,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plunge into the icy abyss, the chaotic scramble for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unforgiving weight of the water. All that remained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were the vestiges of the event – the cold, lifeless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ghostly shadows playing tricks on the divers’ eyes,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whispered of the terrible struggle for breath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 of the Edmund Fitzgerald wasn't just a tomb;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monument. A monument to the seamanship of its crew,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in the face of unimaginable odds, to their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sacrifice. They had been hardened by years of battling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capricious temperament of the Great Lakes. This brutal beauty,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life-giving and unforgiving, had claimed them as her own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somber watery grave.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despite the palpable grief and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there was a strange sense of peace here. A quiet dignity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scene, a reverence born of the lake's ancient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respect it demanded. It was a place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but it was also a place of quiet beauty, where the lake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fallen heroes, wrapped in a shroud of sediment and silence,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prying eyes of the world above. The silence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 of sound; it was a presence, a palpable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weight of the tragedy, the echoes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legend of the Edmund Fitzgerald.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divers, upon returning to the surface, emerged not only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photographic evidence and scientific data, but also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humility. They had witnessed a raw display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awesome and terrible power, a reminder of their own fragility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its immense forces. They returned to the world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sound with a story to tell, a story woven with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awe, and a deep, enduring respect for the watery depths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secrets they held. The lake had claimed its due, but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 a profound gift upon those who dared to venture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sorrowful depths, a gift of understanding. A gift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haunting, abiding silence of Gitchi-Gami.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in its immense quietude, held its secrets close.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might crash and roar, the wind might howl, but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 timeless peace prevailed. The wreck remained,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lost era, to the enduring power of nature,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faced its fury with unshakeable courage.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voyage, though tragic, was etched into the very soul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becoming a part of its ancient, watery mythology –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 whispered on the wind and mirrored in the still,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depths. The ship itself was now a component of the lake’s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narrative, a part of its mystery and its enduring sorrow.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 profound, almost palpable silence of the lake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bottom, continued its vigil, a silent guardian of the fallen.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was broken only by the occasional shifting of silt, the distant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lake’s current, and the mournful cry of the gulls circling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above. It was a silence that spoke volumes, a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all that had been lost and all that would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untold, a silence as deep and abiding as the lake itself.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Passage of Time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spun by, measured not by the ticking of clocks,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shifts in the lake's embrace. The Fitzgerald,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 vessel of steel and ambition, became increasingly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lake's benthic landscape. Rust, the relentless artist of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its slow, deliberate work, transforming the ship’s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surfaces into a tapestry of muted oranges, browns,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greens. The metal, once so strong and resilient, succumbed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chemical assault of the water, its structure weakening,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softening, yielding to the inexorable pressure of the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a patient sculptor, molded the wreck to its will. Sediment,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by the ceaseless currents, steadily accumulated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hull, blanketing it in a thick layer of silt and fine sand. This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sedimentary burial was not a violent act, but a gentle enfolding,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almost tender embrace that hid the sharp edges of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veil of time and earth. Over time, the debris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scattered around the wreck became integrated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lakebed. The child's toy, the glove, the broken compass – all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larger tapestry of the lake floor, their stories fading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physical 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 was also marked by the encroaching life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lake. Tiny organisms, invisible to the naked eye, colonized the ship's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surfaces, their slow, persistent growth creating a thin bio-film,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shroud over the cold metal. Larger creatures followed,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new, artificial reef. Schools of fish found shelter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ship's shadowy interior, their movements like fleeting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ship's ghostly skeleton. Crayfish scuttled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wreckage, their claws clicking against the rusting metal,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 and almost inaudible in the vast, silent depths.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process of ecological reclamation was slow, but relentless.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Algae, clinging to the ship's decaying surfaces, created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streaks of green and brown, a stark contrast to the somber 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metal. Anemones, with their delicate tentacles, found homes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wreckage, their vibrant colors a splash of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otherwise monochrome scene. Sponges, slow-growing and patient,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colonize the ship's hull, their porous bodies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surely transforming the steel's sharp angles into gentler curves.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decades, the ship's identity softened. It ceased to be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Fitzgerald; it became part of the lakebed's topography,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submerged mountain range colonized by life. The wreck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from a monument to tragedy into a vibrant,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somber, ecosystem, a habitat for a new generation of aquatic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The steel hull, once a symbol of human ingenuity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became a foundation upon which a new, entirely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grew. This process of bio-remediation was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nature's persistent reclamation, a quiet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tragedy it had once borne witness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deep remained, but it was no longer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life. It was a silence punctuated by the faint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aquatic life – the whisper of currents, the subtle clicks of crustacean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claws, the gentle rustling of fish scales. It was a silence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quiet murmur of nature's patient reconstruction,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of the wounds inflicted by human ambition and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the ghostly, ethereal dance of sunlight as it penetrates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water's surface, filtering through and casting fragmented beams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wreck. These beams, refracted and scattered by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column, illuminate only small sections of the Fitzgerald,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the wreck's current state. Patches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algae illuminate the decaying hull, while schools of fish dart 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the shadows, creating momentary shifts in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This dynamic interplay of light and shadow transforms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wreck into a perpetually shifting, almost magical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 subtle, yet profound. The sharp angles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deck structures softened under the relentless assault of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gentler curves and rounded edges. The metallic surfaces,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hard and impenetrable, became increasingly porous, riddled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holes and crevices, each one a potential home for some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aquatic creature. The once-imposing structure became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 extension of the lake floor, a haven for marine life,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restorative powers of nature.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slow, steady accumulation of sediment. Year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year, layer upon layer of silt and sand settled upon the wreck,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concealing it from view. This sediment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 material; it was rich in nutrients, supporting a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within and around the wreck. The slow accumulation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sediment transformed the once-sharp outlines of the vessel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smoother contours, burying the hard angles and sharp edges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protective blanket of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wreck, despite its tragic history, became a part of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ecosystem, a silent but significant component of its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It became a vibrant, if somewhat somber, ecosystem,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resilience and tenacity of life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Even in its death, the Fitzgerald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cycle of life and renewal, an unexpected role for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so synonymous with human endeavor and disaster.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the stories held within? The personal effects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crew, once scattered amidst the debris, gradually became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sediment, their stories slowly fading into the annals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Yet, their legacy remained. The Fitzgerald continues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in the collective consciousness of the region,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unforgiving nature of the Great Lakes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in its silent, perpetual motion, continues its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reclamation. The Fitzgerald, in its final resting place, is but a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endless cycle. The steel and sorrow of the wreck are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part of the lake's ancient, ever-changing narrative.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 is not a simple linear progression, but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tapestry of decay, renewal, and remembrance. The lake,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immense power and quietude, holds both the tragedy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the sorrow and the serenity, all in its silent,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silence remains, but it is now a silence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life, the echoes of history, and the enduring legend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Fitzgerald. The lake keeps its secrets, but it also reveals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enduring wisdom, a testament to the relentless power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cyclical nature of existence, a cycle that continues,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steel has surrendered to the lake's embrace. The lake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sing its song, a song of both sorrow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as old and deep as the lake itself. The silence, therefore,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ending, but a continuing story.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Monument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in its vastness and its ancient, unyielding heart, holds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within its embrace. The ship, once a titan of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rests as a testament to the unforgiving power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human ambition. But even in its stillness,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disintegration into the lake’s sediment-laden depths,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has become something more than a wreck;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monument, a silent, submerged memorial to the twenty-nine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perished aboard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rusting metal, once gleaming under the sun, now wears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patina of age and the deep, a ghostly shroud whispering tales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that claimed her. The skeletal frame of the vessel,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 to the relentless chemical processes of the lake’s ecosystem,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habitat for a multitude of life forms, transforming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once a symbol of human dominance into a vibrant, if macabre,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reef. The fish swim through her empty decks, their scales glinting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light penetrating the depths, oblivious to the tragedy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their refuge.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memory of that November storm, the raw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that crushed the Fitzgerald against the unforgiving rocks,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etched into the collective consciousness of those who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shores of Lake Superior. The stories are passed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after generation, shaping the very identity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region. Each gale-lashed night, each autumn storm, serves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reminder of the lake’s untamed nature,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tranquil summer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legend has become interwoven with the folklore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her story whispered on stormy nights around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hearths, adding a layer of profound sadness to the ancient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water’s power. She is not just a ship lost at sea; she is a symbol,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marker of the unpredictable nature of the Great Lakes,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respect that must be paid to the wild,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shapes the lives of those who dwell nearby.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families of the lost sailors, their grief etched onto their hearts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lines upon an old sea chart, carry the weight of that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 a constant companion. They visit the shores, gaze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restless waters, and feel the presence of their loved ones,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forever linked to the lake that claimed them. Memorials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erected, songs are written, poems are composed – each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to the sea, a quiet acknowledgement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These acts, born out of grief and loss, speak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remembrance, demonstrating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in the face of unimaginable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lake itself, seemingly indifferent to the human drama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upon its surface, continues its relentless cycle.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crash, the currents flow, the seasons turn. The lake does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forget, but it does not mourn. It simply continues, its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testament to the cyclical nature of life, death,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sediment settles, the life forms colonize,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 of the Edmund Fitzgerald slowly becomes integrated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lake's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sinking of the Fitzgerald was a watershed moment,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directly affected, but for the entire region. It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inherent dangers associated with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Lakes, a lesson learned in blood and sorrow. The loss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devastation caused spurred a wave of regulatory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improving safety standards and reducing the risk of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tragedies. The Fitzgerald’s legacy, therefore, is one of both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beyond the official inquiries and safety regulations, the sinking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Fitzgerald has taken on a deeper, more symbolic meaning.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unpredictable nature of life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existence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suddenness of the disaster, the swiftness with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was lost, mirrored the unexpected turns and twists that life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 at us. It was a tragic lesson learned, but one that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importance of preparation,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respecting the forces of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 extends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Great Lakes region. It has permeated popular culture,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songs, books, and films. Gordon Lightfoot's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ballad, "The Wreck of the Edmund Fitzgerald," immortalized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disaster, weaving a tapestry of sorrow, heroism, and the untamable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Lake Superior. This artistic expression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catharsis for the grieving and a means of sharing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wider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Fitzgerald's enduring legacy lies not only in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and the ongoing efforts to ensure maritime safety,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collective memory of those who carry the weight of its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narrative etched into the landscape, the water, and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have been touched by its tragedy. It serves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while progress marches forward, the lessons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should never be forgotten, and the memory of those lost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honored and remembered. The waves may wash over the wreck,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currents may shift, but the story of the Edmund Fitzgerald,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lake itself, endures.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steel of the Fitzgerald may eventually yield completely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work of the lake, becoming one with the seabed,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remains. The human element, the lives lost, the families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the collective sorrow of a region – these are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to the disaster. The wreck itself is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tragedy, a silent witness to the relentless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and the vulnerability of humanity, but it's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enduring legend, the poignant ballads,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stories that truly ensure the lasting monument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twenty-nine souls lost beneath the waves of Lake Superior.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lake continues to sing its song, a mournful yet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woven from the fabric of sorrow and resilience.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storm, the whispers of the lost souls, and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left behind all resonate within the silent depths.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in its final resting place, serves not as an epitaph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but as a timeless reminder of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fragility of human life, and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steel may rust and decay, but the memory and the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endure, a lasting monument to the men who sailed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and to the unforgiving beauty that claimed them. The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Edmund Fitzgerald is a timeless ballad sung by the lake,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price of daring the untamed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Superior.</w:t>
      </w:r>
    </w:p>
    <w:p>
      <w:pPr>
        <w:sectPr>
          <w:pgSz w:w="8000" w:h="12000"/>
          <w:pgMar w:top="296" w:right="12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Generations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Elara, sat on her porch overlooking the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expanse of Lake Superior. November’s breath, raw and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whipped strands of her silver hair across her face. She’d seen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Novembers on these shores, each one carrying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lake’s unforgiving history, each one whispering the name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Fitzgerald. Her weathered hands, gnarled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maples lining the shoreline, clutched a worn photograph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Elara, her face bright with youthful optimism,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her fiancé, a young sailor named Thomas, destined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Fitzgerald. He never returned from that fateful voyage.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photograph, faded and brittle with age,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picture; it was a tangible link to a past she couldn’t, and wouldn’t,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go. The loss had shaped her, etched itself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being, a constant, quiet ache that resonated with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relentless waves. She wasn't alone in her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Fitzgerald, of the twenty-nine men lost to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historical event; it was a collective wound,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 on the soul of the region.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had passed since the tragedy, yet the story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alive, woven into the very tapestry of the community's identity.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remembered her grandmother, her own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haunted look, recounting the events of that fateful night,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trembling with a sorrow that transcended time. The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spoken; it was lived, breathed, felt in the hushed 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in the tremor in the voices of those who knew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lost. Each autumn storm brought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unease, a phantom echo of the brutal November that claimed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Fitzgerald. The stories, embellished and refined over time,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the regional folklore, intermingling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legends of the lake itself – tales of ghostly ships, mischievous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spirits, and the unrelenting power of the water.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 became a cautionary tale, a grim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lake’s capricious nature. Children were warned to stay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water during storms, their imaginations fueled by the ship’s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demise. The story instilled a deep respect for the lake,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fear that tempered any romantic notions of its beauty.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lesson learned not just through words, but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loss and sorrow. The weight of that loss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different ways – in the solemn memorials that 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coast, in the mournful ballads sung at local gatherings,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shifts in maritime practices that followed 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far beyond personal narratives. The disaster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wave of safety regulations and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aimed at preventing similar tragedies.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 systems, improved weather forecasting, and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design all stemmed, directly or indirectly, from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the Fitzgerald’s sinking. The ship’s demise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change, pushing the region towards a more cautious,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responsible approach to maritime operations.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improvements were secondary to the ripple effect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 communities. A bond forged in shared grief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across generations and towns. Annual memorials,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profound sorrow, slowly evolved into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preserving the memory of those lost and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ties within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wasn't simply a static record of a past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evolving entity, continuously reshaped by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interpretations. Each telling of the story added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layer, a new perspective, reflecting the changing times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understanding of the tragedy. Young people, hearing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from their elders, began to create their own interpretations,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various art forms like poetry and painting,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and understanding of the incident. This 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transfer of knowledge wasn't just about preserving history;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keeping the memory alive, ensuring that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forgotten. It was a process of collective healing,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with the collective trauma and a way of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 would not be repeated.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weren't confined to hushed whispers around fireplaces.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resonated throughout the region's cultural landscape.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artists painted dramatic portrayals of the storm, capturing the raw</w:t>
      </w:r>
    </w:p>
    <w:p>
      <w:pPr>
        <w:sectPr>
          <w:pgSz w:w="8000" w:h="12000"/>
          <w:pgMar w:top="296" w:right="72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 and the desperate struggle of the crew.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penned songs, weaving lyrical narratives that conveyed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tragedy's emotional weight. Writers composed poems,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sorrow and resilience of those affected. The Fitzgerald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motif in local art, literature, and music, ensuring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presence in the cultural consciousness of the region.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emotional outlet, a way to channel the collective grief,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it into something beautiful,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of the Edmund Fitzgerald has left an indelible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 region. Its legacy is multifaceted, encompassing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historical details of the disaster but also the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that have sprung forth in its wake. The tales told,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sung, the art created - all reflect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to shape the identity of the communities it touched.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loss, yes, but also one of resilience, of remembrance,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connection between humans and the unforgiving,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and sometimes tragic forces of nature. The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 the sinking are as much a testament to the human spirit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are a somber reflection on a historical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sighed, her gaze lost in the restless waters. The wind howled,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mournful cry of the lake itself. She knew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be told, passed down from one generation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ensuring that the memory of the Edmund Fitzgerald,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twenty-nine men she claimed, would remain forever etched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lived by the shores of Lake Superior.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its relentless cycle, but the memory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November, that storm, and that lost ship, would endure, forever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region's collective soul, a testament to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profound loss and enduring remembrance.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song continued, a lament for those lost, a celebration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remain, and an enduring cautionary tale for all who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its unforgiving waters. The rhythmic crash of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 served as a constant reminder - a heartbeat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a reminder of the ongoing passage of time, and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the Edmund Fitzgerald. The steel might 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memory, the stories, the songs, would never fade.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true, enduring monument to the tragedy.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Oral Histories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dirge across the desolate shoreline,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familiar to generations of those who lived alongside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Superior. It was a sound that carried echoes of November 10th,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1975, a date etched forever in the collective memory of the region.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 wasn’t just held within the hearts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through the immediate aftermath of the Edmund Fitzgerald’s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sinking; it lived on through the oral histories passed down,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from grandmother to grandchild, from seasoned sailor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wide-eyed apprentice. These stories, often embellished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reworked through countless retellings, weren’t mere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accounts; they were the living heart of the tragedy's legacy.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story came from old Silas, a wizened fisherman with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grey of a winter sky and the depth of the lake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wasn’t on the Fitzgerald, but his brother, young Caleb,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deckhand. Silas’s recollections weren't polished narratives;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fragmented memories, raw and visceral.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phone calls in the dead of night, the growing dread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 ticked by, the agonizing uncertainty, and finally, the gut-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wrenching confirmation of the loss. He spoke of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gasp, the shared sorrow that bound them together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grief, a unity forged in the crucible of tragedy.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roughened by years of battling the lake's relentless winds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cracked occasionally as he described the day the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wash ashore, their identities uncertain, their stories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depths. The stories of the lost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statistics; they were about individual lives, shattered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 torn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memories were more than just a personal account;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window into the collective trauma that swept through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communities. He recounted the impromptu vigils held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the flickering candlelight reflecting in the tear-stained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mourners, the hushed prayers for the lost souls.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 that passed between people,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that transcended words. The community found solace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other, a sense of shared humanity in the face of an immense and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tragedy. The stories, passed down through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and shared silences, became a communal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mourning, a shared ritual that helped to process the unfathomable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These weren't simply stories; they were the fabric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identity, a testament to the resilience and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in the face of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voice, softer but equally powerful, belonged to Martha,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husband, a seasoned ship captain, had been a close friend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Fitzgerald's captain, Ernest McSorley. Martha's narrative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focused on the storm's immediate impact and more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ripple effect on those who knew the crew.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wives, the mothers, the children left behind, their lives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by the sudden absence of their loved ones. She detailed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process of grieving, the prolonged uncertainty,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make sense of a loss so profound. Martha’s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human cost of the tragedy, the enduring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and communities. She shared anecdotes of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displayed by the widows, their unwavering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their determination to honor the memory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husbands. The shared experience of loss became a powerful bonding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agent, forging a community that supported each other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retellings were punctuated by details that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 of the crew. She described McSorley’s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his duty, his commitment to ensuring the safety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crew, his calm demeanor in the face of overwhelming odds.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narrative humanized the tragedy, painting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courage and sacrifice against the backdrop of an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Martha's memories, preserved through oral tradition,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element in transforming the narrative from a simple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into a powerful testament to human fortitude. These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across generations, breathed life into the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memory of not just a ship, but of twenty-nine 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own unique stories, their own dreams,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oral histories weren't static; they evolved over time, adapting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changing perspectives and interpretations of the community.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retelling added a layer, a nuance, a reflection of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in which it was shared. Younger generations, hearing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from their elders, began to incorporate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interpretations, creating their own versions of the story,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emotional responses and artistic interpretations.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wasn't simply the preservation of historical fact;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evolving exchange, a continuous act of remembering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reinterpreting, a form of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narratives weren't limited to individual recollections.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expression in various forms of art and culture,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the tragedy on the region's identity.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composed ballads, their haunting melodies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loss. Artists painted evocative scenes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raw power of nature and the desperate struggle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crew. Writers penned poems, their words conveying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tragedy and the enduring strength of the community.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 became a recurring motif in local art, music,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a testament to its enduring presence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oral histories served as a powerful vehicle for transmitting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from the disaster. The tragedy wasn’t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unpredictable nature of Lake Superior;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change. The stories emphasized the importance of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regulations, improved navigational techniques, and better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forecasting. The oral tradition played a crucial role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awareness, instilling a profound respect for the lake’s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determination to prevent future tragedies.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Edmund Fitzgerald are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of a historical event. They are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memory, the strength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bonds, and the importance of oral tradition in shaping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voices of those who lived through the tragedy,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continue to carry its legacy, echo across generations,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reminder of the human cost of loss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endures in the face of tragedy. The lake may never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its dead, but the memories, the stories, the songs – 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monuments to the men of the Edmund Fitzgerald, forever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heart of the Great Lakes region. The waves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crash, the winds may howl, but the stories will continue to be told,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legacy of November's storm will never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Written Accounts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oral histories, vital as they were in preserving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and the emotional weight of the Edmund Fitzgerald’s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sinking, were only one piece of the puzzle. The tragedy’s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far beyond whispered conversations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it found its way into the written word,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 of intense journalistic scrutiny, academic inquiry,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expression. Newspapers across the country, and indeed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internationally, carried the story, their headlines screaming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loss and the mystery surrounding the sinking.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reports, often hurried and incomplete in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served as the first written record of the disaster,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capturing the raw shock and disbelief that gripped the 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employed in these early accounts is striking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starkness. Words like "catastrophe," "tragedy," and "unprecedented"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frequently used, reflecting the gravity of the event.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 of the storm's ferocity, often drawn from eyewitness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or weather reports, paint a vivid picture of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that the Fitzgerald faced in its final hours. These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though sometimes lacking in detailed information,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alert the public to the magnitude of the loss and to ignite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public interest and speculation.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 initial shock gave way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investigative approach. Newspapers delved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circumstances surrounding the sinking, publishing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analyses of the weather conditions, the ship’s design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maintenance, and the crew's experience and training. Investigations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launched, committees formed, and hearings convened.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meticulously documented and reported,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to the written record, providing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understanding of the factors that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disaster. The reports, often lengthy and technical in nature,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findings of these investigations, offering insights into the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communication systems, the limitations of weather forecasting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at the time, and the vulnerability of large vessels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forces of Lake Superior. These documents, carefully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archived and preserved, offer a valuable historical record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tragedy, forming the bedrock for future analyses and studies.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news coverage, the sinking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became a subject of numerous books and articles,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journalistic, some academic, and some purely speculative.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publications expanded upon the initial reports,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to the story. Some books focused on the technical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disaster, analyzing the ship's design, the weather patterns,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navigational challenges faced by the crew. Others adopted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human approach, focusing on the lives of the crew members,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families, and the communities affected by the tragedy.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often included interviews with survivors, relatives,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witnessed the aftermath, adding a personal dimension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historical record.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literary response to the tragedy was equally profound.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 became a muse for poets, songwriters,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novelists, each interpreting the event through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lens. Gordon Lightfoot’s iconic ballad, "The Wreck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Fitzgerald," became perhaps the most famous artistic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tragedy, immortalizing the story in song and shaping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for generations to come. Lightfoot's lyrical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the folklore and imagery of the Great Lakes,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bounds of factual reporting, transforming the event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timeless ballad of human loss and the awesome power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written accounts, however, did not always agree.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of the disaster, shaped by different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evidence, frequently clashed. The debate over the exact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 of the sinking—was it the storm’s severity, structural flaws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vessel, or a combination of factors?—continues to this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ongoing research and scholarly debate. These discrepancies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interpretation, reflected in the varied written accounts, highlight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complexities of reconstructing events from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particularly in the face of immense tragedy and limited 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in particular, offered a diverse range of interpretations.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focused on the raw emotion of loss and grief, conveying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devastation felt by the families and communities affected.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highlighted the heroism of the crew,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duty in the face of insurmountable odds. Still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adopted a more philosophical stance, exploring the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mortality, the unpredictable nature of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memory. The literary responses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attempts to chronicle the facts; they were attempts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 event's emotional and spiritual weight,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inexplicable. This multifaceted literary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Fitzgerald’s sinking offers a testament to the event's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enduring impact on the collective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written accounts, ranging from concise news reports to lengthy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analyses and evocative poetry,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for preserving the memory of the Edmund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crew. They played a crucial role in shaping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disaster, prompting investigations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safety, and fostering a deeper appreciation for the dangers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navigating the Great Lakes. These narratives, constantly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reinterpreted, continue to inform and inspire, serving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tribute to the courage, resilience, and loss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maritime tragedy. The written record stands as a monument,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more enduring than any physical memorial,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Fitzgerald, and the stories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lost, will continue to resonate through the decades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the Edmund Fitzgerald is thus not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within the oral traditions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 lives on also in the meticulous detail of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the carefully crafted narratives of historians and journalists,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poignant verses of poets and songwriters. These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offer a complementary perspective, providing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and often more technically detailed account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while still capturing the raw emotion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surrounding this defining moment in Great Lakes history.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combined power of oral tradition and the written word ensures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memory of the Edmund Fitzgerald, and the lessons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teaches, remain vividly etched in the collective consciousness.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in all its fragmented glory and multifaceted interpretations,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be told and retold,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remembrance in the face of tragedy. The storm may have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the waves may have calmed, but the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November's legacy reverberate still through the pages of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the Great Lakes.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Ballads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Gordon Lightfoot’s “The Wreck of the Edmund Fitzgerald”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song; it was a cultural phenomenon. Released in 1976,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months after the actual sinking, the ballad quickly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realm of maritime tragedy to become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Great Lakes folklore. Its impact wasn't solely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aftermath; its reverberations continue to echo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decades, shaping the collective memory of the disaster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cementing the Edmund Fitzgerald’s place in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Lightfoot’s masterful storytelling lies in his ability to blend factual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with evocative imagery and emotional depth.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researched the event, incorporating details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ship, the crew, and the ferocious storm that claimed their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 is drawn into the narrative, feeling the icy grip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gale, the relentless pounding of the waves,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fear of the men trapped aboard the doomed vessel.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shy away from the stark reality of the situation,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power of nature and the insignificance of man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such overwhelming force. Yet, he also infused the song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reverence, a mournful respect for the lost sailors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song’s success wasn’t solely due to its historical accuracy.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Lightfoot’s lyrical prowess, his ability to paint vivid pictures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and his profound understanding of the human condition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significantly to its enduring appeal.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the carefully chosen words, and the measured pace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create a mood of somber reflection, drawing the listener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empathetic mourning. The simple yet powerful imagery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—"the gales of November came early"—has become ingrained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consciousness, instantly evoking the image of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ship’s tragic 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immediate popularity, the ballad’s lasting impact 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ability to immortalize the story of the Edmund Fitzgerald.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prevented the tragedy from becoming just another footnote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maritime history. Lightfoot's song ensured that the memory of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crew, their courage, and their ultimate sacrifice would not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The names of the men lost at sea, immortalized in 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be remembered and honored, their stories transmitted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generations through the music. This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preserve history, to keep alive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are gone. In a sense, the song became a virtual memorial,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tribute to the fallen sailors that surpassed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geography and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Lightfoot’s song profoundly impacted the 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was perceived. Before the ballad, the sinking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 might have been a news story quickly forgotten.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song made it a legend. It transformed a maritime disaster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powerful symbol of the relentless power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human life. It prompted countless discussions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 about maritime safety, the unpredictable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Lakes, and the enduring mysteries surrounding the ship’s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demise. The song’s widespread popularity sparked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in the event, leading to further investigations,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documentaries, and other artistic creations.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also served as a catalyst for a deeper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and the Great Lakes. It fostered a sense of shared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mourning for the loss of life. For residents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region, the song became an anthem,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relationship with the vast and unpredictable waters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their lives. They heard not just a story of a shipwreck,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their own history, their own heritage, and the inherent risks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on the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impact of Lightfoot’s song is not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Some have criticized the ballad for its romanticisation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tragedy and its potential to overshadow the factual details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event. Others argue that the song’s emotional power is detrimental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clear understanding of the technical aspects of the sinking,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structural weaknesses of the vessel or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forecasting at the time. There is a valid argument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ballad’s poetic license overshadows the more nuanced analysis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disaster available in investigative reports and maritime records.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criticisms, however, do not diminish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song. It’s undeniable that "The Wreck of the Edmund Fitzgerald"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shaped popular understanding of the event in a significant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powerful example of how art can shape historical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a tragic event into a lasting symbol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loss, and the awe-inspiring power of the natural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debates surrounding its interpretation, the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it elicits, only further demonstrate its profound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song continues to be performed and covered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illustrating its enduring appeal and its remarkable longevity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piece of maritime folklore.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continued resonance in popular culture underscores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impact. It continues to be played on radio stations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North America, featured in documentaries, and used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productions. Its lyrics are quoted in books, articles,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maintaining the tragedy’s visibility and relevance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today. This constant exposure keeps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 alive, reminding people of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a powerful storm, the unwavering courage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crew, and the deep emotional toll on families and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Lightfoot’s ballad extends beyond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commemoration. It serves as a cautionary tale, reminding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inherent in human endeavors, especially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natural forces. It highlights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preparedness, safety, and the ongoing quest for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to mitigate risks. The song’s enduring popularity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ensures that the lessons learned from the tragedy are not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ballad is not simply a memorial; it’s a living reminder,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reminding us of the importance of respect for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and a tribute to the human courage that confronts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forces. It stands as a testament to the enduring power of song,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art to transcend time and space,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memories of the past. The song’s enduring power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its ability to encapsulate, in a few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verses, the profound impact of a tragedy that continues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listeners across generations. The waves may have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calmed, but the echo of Lightfoot’s ballad continues to reverberate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hearts of those who remember the Edmund Fitzgerald,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face of great loss, the human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artistic expressions, endure. The ballad's influence permeates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circle of those directly touched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disaster; it becomes a touchstone for discussions on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capriciousness of fate,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in shaping our collective understanding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 stands as a potent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to immortalize tragedy and inspire contemplation. It is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sing, a reminder of November’s legacy,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vast expanse of the Great Lakes, a legacy that lives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the waters, but in the hearts of those who hear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melody. The song, itself, has become a living testament,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continuously evolving narrative that is shaped and reshaped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subsequent generation that listens to its mournful strains.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Edmund Fitzgerald is inextricably intertwined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ballad's enduring impact,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the ability of art to preserve and transmit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 waves might recede, but the ballad’s echo persists,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a tragedy forever etched in the annals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 and the hearts of all who have listened to its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 Enduring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Edmund Fitzgerald, even beyond Lightfoot’s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immortalization, continues to resonate deeply within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of the Great Lakes region and far beyond. It's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transcends the mere recounting of a maritime disaster;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parable, a cautionary tale whispered on the wind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whips across the vast expanse of Superior. The sheer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ship, a behemoth of steel and might, juxtaposed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ferocity of the November storm, creates an image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etched in the mind's eye long after the final note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fades. The vessel, a symbol of human ingenuity and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ultimately humbled by the raw, untamed power of nature.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imbalance, this confrontation between human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elemental forces of the world, lies at the heart of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appeal.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tragedy wasn't just a loss of a ship; it was the loss of twenty-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nine lives, each a unique story interwoven into the larger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faceless sailors; they were husbands, fathers, 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brothers – men with hopes, dreams, and families waiting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return. The absence left behind a void that continues to reverberate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generations. Their stories, passed down through 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 and preserved in the meticulous records of the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contribute to a richer, more complex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than any single song or poem can fully capture.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element, the personal cost of the storm's fury, is what elevates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beyond a simple account of a shipwreck, giving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 and enduring resonance. Their loss is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fact; it’s a tangible sense of grief, a silent echo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fascination with the Edmund Fitzgerald extends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human element. The very mystery surrounding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sinking—the exact sequence of events that led to the ship's rapid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demise—fuels ongoing speculation and investigation. Was it a rogue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wave? A structural failure? A combination of factors exacerbated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conditions? These questions, unanswered definitively,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the enduring enigma of the story. The lake itself, often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as unforgiving and capricious, plays a central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mythology. Lake Superior, with its immense size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temperament, is portrayed as a formidable adversary,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 of nature that commands respect and inspires both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lake becomes a character in the story, its moods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placid calm to violent tempest, reflecting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unpredictability of its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Fitzgerald's legacy is further cemented by its impact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safety regulations. The aftermath of the tragedy spurred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changes in the design and operation of large freighters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Great Lakes. Improved weather forecasting, stricter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protocols, and enhanced communication systems are direct results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lessons learned from the disaster. The loss, tragic as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served to improve safety standards and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catastrophes. This transformative aspect of the story,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enhanced maritime safety, adds another layer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narrative's enduring significance. It's not just a story of loss;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progress, of how tragedy can spur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story of the Edmund Fitzgerald transcends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boundaries. While the tragedy directly affected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along the Great Lakes, its impact resonated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region. Lightfoot's song, as discussed previously, played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disseminating the story to a wider audience,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 universally recognized symbol of maritime tragedy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power of nature. The story became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maritime narrative, a cautionary tale shared and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sailors and landlubbers alike. The universality of themes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resilience, and the power of nature allows the story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people from diverse backgrounds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continuing interest in the Edmund Fitzgerald is also evident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multitude of books, documentaries, and other artistic works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created about the event. These varied interpretations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different perspectives and approaches, further enriching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Some focus on the technical aspects of the sinking,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detailing the ship's design, the weather conditions,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crew's actions. Others explore the human side of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emphasizing the lives lost and the impact on families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This constant reinterpretation and retelling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show its enduring power to capture the imagination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generate ongoing interest. The legend of the Fitzgerald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shaped by new perspectives and interpretations,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ongoing significance in the cultural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the Edmund Fitzgerald, therefore,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multifaceted. It’s a story woven from threads of human loss,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technological advancement, and the unpredictable forces of nature.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tale that highlights both the human capacity for 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limits of our control over the natural world. It’s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transcends time, geography, and even the boundaries of genre,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audiences across generations and inspiring a variety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artistic expressions. The ship, long since lost 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Superior, continues to live on in the collective memory,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recounted and reinterpreted, ensuring that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lost, and the enduring power of the Great Lakes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etched in the annals of maritime history. The November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may have passed, but its echoes continue to reverberate,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 story that refuses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The waves may have calmed, the winds subsided,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Edmund Fitzgerald, a ballad sung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Lakes, remains a haunting and enduring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 and the enduring strength of the human spirit.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continues, whispered on the wind, echoing across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perpetual reminder of the fragility of life and the awe-inspiring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the sinking, the sudden and devastating loss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ephemeral nature of existence. The Edmund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serves as a poignant reminder of our vulnerability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forces, a stark contrast to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invincible nature of the great ship itself. This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ambition and the untamed power of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fuel reflection on our place within the larger scheme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 tragedy, in its starkness, prompts contemplation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mortality, resilience, and the unpredictable nature of fate.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meditation on the fleeting nature of human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memory. The loss, while profound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felt, also serves as a catalyst for remembrance, a testament to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capacity for remembrance and commemoration.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Edmund Fitzgerald, therefore, stands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complexities of human experience, encompassing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remembrance, and the ongoing human endeavor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interact with the world around us. It is a story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told and retold, each retelling adding new layers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interpretation. The legend persists,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past and a source of ongoing contemplation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waters may have claimed the ship, but the story,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collective memory, remains. The waves may crash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winds may howl, but the memory of the Edmund Fitzgerald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a testament to the enduring power of human remembrance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mysteries of the Great Lakes. The legacy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 is more than just a maritime tragedy;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the human condition, our striving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odds, our acceptance of loss, and our enduring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and learn from the past. The story continues to unfold,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meaning shaped by each subsequent generation that confronts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legacy, ensuring that the tale of the Edmund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compelling and enduring part of Great Lakes lore.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that November storm will continue to reverberate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come.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Lakes Immensity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immensity of Lake Superior is not easily grasped. It’s a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dwarfs human understanding, a body of water so large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possesses its own weather systems, its own moods, its own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sentient personality. To stand on its shores, to gaze across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 expanse, is to confront a scale that humbles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hardened mariner. Miles stretch into the horizon,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curvature of the earth subtly curving the line where water meets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deceptive illusion that masks the true, immense depth below.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landscape of colossal proportions, a primordial ocean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ancient rock formations,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untamed power of geological forces.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size of the lake contributes to its unpredictable nature.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surface area allows for the development of intense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localized weather patterns, storms that can build rapidly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calm conditions. The prevailing winds, sweeping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expanse of the lake, gather momentum, creating waves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staggering heights. The cold, deep water of Superior retains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chill even in the summer months,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deep, unforgiving nature. This coldness intensifies the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rapid temperature changes and the formation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ice formations, even in the fall.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immense forces were clearly not lost on the crew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Fitzgerald, men seasoned and experienced on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Lakes, used to battling the often harsh and capricious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Superior. They were skilled mariners, fully aware of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violence and its unrelenting capacity for 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on that fateful November day, even their experience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to match the ferocity of the storm that engulfed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enormity of the lake, the sheer power of its waves and winds,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conspired to overwhelm their decades of collective maritime skill,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is through the lens of this vastness that we must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immensity is not simply a matter of physical size. It's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isolation, of being completely at the mercy of nature’s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power. The vast distance between shore and ship, especially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a raging storm, creates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feeling of being surrounded by an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water, with land a distant, almost impossible-to-reach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underscores the terrible isolation of the crew in their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The lake, in its sheer size, becomes a symbolic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forces against which they were ultimately powerless.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this immensity impacts the search and rescue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sinking. The sheer scale of the lake made locating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an incredibly difficult, almost impossible task.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search area, combined with the harsh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 hampered the efforts to find the Fitzgerald and its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crew. The lake, which had claimed the ship, now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keep its secret, its immense depth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obscuring the resting place of the vessel and its crew.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became a desperate race against time, against the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and ultimately, against the vastness of the lake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immensity also impacts its mythology.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Superior, beyond its geographic scale, has allowed it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steeped in lore, rich with legends of shipwrecks and disappearances.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serve as a reminder of the dangers inherent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its treacherous waters. The lake is not merely a body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but a presence, an entity with its own almost mythical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This power, born of the lake's size and relentless force,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 very landscape of the Great Lakes region's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forever influencing the way people view and interact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this formidable body of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passed down through generations tell of ghostly ships,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mariners forever bound to the lake's depths, forever sailing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waves. These tales are not mere superstitions;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reflections of the deep-seated fear and respect that the lake inspires.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 as cautionary tales, reminders of the lake's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consequences of underestimating its fury.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 of the lake lends itself to the creation of these legends;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vastness, the mystery, the depth, all contribute to the lake's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supernatural aura.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within this context of immensity that the story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must be understood. The sheer scale of the lake,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power, and the terrible isolation it imposes, are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 tragedy. The ship, despite its impressive size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skill of its crew, was ultimately dwarfed by the lake's enormity,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its unpredictable moods. The immensity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therefore, is not merely a backdrop to the story;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character, a powerful force that shaped the events,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the outcome, and continues to shape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legend of the Edmund Fitzgerald.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immense depth plays a crucial role in the lasting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sinking. The deepest point of Lake Superior plunges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 1,300 feet, a depth that obscures the wreckage and hampers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The cold, dark waters preserve the ship,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it difficult to access and study. The very inaccessibility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contributes to the ongoing speculation and debate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cause of the disaster. The lake’s depth, therefore,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adds another layer to the enduring enigma of the Fitzgerald.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part of the tragedy, a silent accomplice to the storm's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depth of the lake reflects the depth of the loss felt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 and communities affected by the sinking.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twenty-nine lives, the shattering of families, and the trauma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by those who knew the crew, all resonate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profound depth. The immensity of the tragedy mirrors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immensity, creating a powerful, almost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loss. This deep emotional wound remains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memory of the Great Lakes region.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immensity of Lake Superior extends beyond its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attributes; it encompasses its historical and cultural significance.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has played a vital role in the shaping of the Great Lakes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region's history, serving as a crucial artery for trade, transportation,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exploration. However, the lake has also been a scene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tragedies, countless losses, where the power of nature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humbled human ambition. This duality, the lake's ability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destroy, is reflected in the collective consciousness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region.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lake, the countless shipwrecks, the lost lives,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a rich and complex tapestry of maritime history.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woven into the fabric of the region's identity,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reminders of the lake's power and the respect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demands. The lake’s immensity, therefore, is not just a geographic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reality; it's a cultural and historical reality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immensity is a constant, enduring presence,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 the lives of those who live on its shores and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its waters. Its vastness, its power, and its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are all integral to understanding the enduring fascination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Edmund Fitzgerald. The legend of the ship is inseparable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legend of the lake,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human capacity for both awe and fear.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immensity, therefore, is not just a physical reality,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force that shapes the narrative, the memories,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the Edmund Fitzgerald. It's a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whisper its tales on the wind, a reminder of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and the fragility of human life. The story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is, at its heart, a story about the lake itself – its vastness,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power, and its enduring capacity to both captivate and destroy.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remains, in its immensity, a powerful and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constant reminder of the forces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human endeavors. The waves may crash,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may howl, but the lake endures, a timeless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 that unfolds upon its surface, a drama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captivate and haunt the imagination.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Shifting Sands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ballad across the expanse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a song as old as the lake itself, a song of shifting sands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restless waters. The surface, normally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sky, was now a churning cauldron, tossed by unseen hands.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once gentle ripples lapping at the shore, had grown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beasts, their crests frothing with whitecaps, their troughs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swallowing the sky. This wasn't simply a storm;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lake's raw, untamed power, a primal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dwarfed human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dynamism was not just a matter of surface agitation.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tumultuous waves, a constant, unseen battle raged.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normally predictable patterns flowing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valleys and canyons, were now chaotic,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vortices that could trap and crush even the most robust vessels.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bed itself was in constant flux, a shifting tapestry of sand,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gravel, and rock, sculpted by the ceaseless movement of water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erosion of time. Each storm, each wave,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left its mark, subtly altering the underwater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new hazards and concealing old ones.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were more than just a geological phenomenon;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metaphor for the lake's unpredictable nature.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waters could be calm and serene, inviting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adventure. The next, they could erupt into a fury,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beauty into a treacherous battlefield. This unpredictability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matter of chance; it was inherent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lake, a reflection of its vastness and its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lake held secrets in its depths, secrets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sediment and time, secrets that only the most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mariners could partly decipher.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dynamic landscape impacted not only the navigation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life surrounding the lake. The shorelines,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shaped by the ceaseless battering of the waves, were in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constant evolution. Beaches would appear and disappear, inlets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widen and narrow, headlands would crumble and reform.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itself seemed to breathe in rhythm with the lake,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lake's power to shape and reshape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movement of water and sediment also impacted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lake’s ecology. The shifting sands, the churning currents,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fluctuating water levels, all contributed to a dynamic ecosystem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rich and fragile. The abundance of life in Lake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– the fish, the birds, the myriad of creatures that 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home – depended on this constant flux, this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But the same forces that sustained life could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 it, a cruel reminder of the lake's inherent duality.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legendary status of Lake Superior wasn't merely a result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 and beauty; it was also a reflection of its untamable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creation and destruction. The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shipwrecks, of storms that swallowed vessels whole, of mariners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unforgiving depths – these were not mere accidents;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testaments to the lake's relentless power, its ability to humble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most arrogant human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change in the lake's landscape, the ever-shifting sands,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currents, all contributed to the aura of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danger that surrounded Superior. It was a place where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experienced sailors felt a sense of awe and apprehension,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respect for nature was not simply an ideal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necessity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countless tales whispered around campfires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 of Lake Superior. These weren't simply stories;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warnings, cautionary tales passed down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profound respect needed when dealing with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volatile force. Each tale served as a chilling reminder that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power to claim lives and ships without hesitation.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Fitzgerald's sinking, tragic though it was, must be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context. It was not merely a shipwreck caused by a storm;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confrontation between human ambition and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power of Lake Superior. The ship, a monument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ingenuity and engineering, was ultimately dwarfed by the forces it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encountered, swallowed by the shifting sands and the raging waves.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response to the sinking of the Edmund Fitzgerald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physical event; it was a symbolic one. The lake,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vastness, seemed to absorb the tragedy, to conceal its victims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to hold the secrets of the disaster within its cold embrace.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wreckage, resting on the lakebed, became a part of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landscape, a silent testament to the lake's enduring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of Lake Superior are more than just sand;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the ever-changing nature of life and loss.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lake's fickle temperament,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nurture and destroy. The sediment, relentlessly shifting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currents and storms, mirrors the shifting sands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unpredictable nature of fortune and fate.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holds its secrets close, its depth mirroring the profound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felt by the families of the lost crew.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Edmund Fitzgerald, etched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the Great Lakes region, is intertwined with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landscape of Lake Superior. It's a reminder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imposing vessels can be humbled by the raw power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reminder of the inherent risks involved in navigating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volatile body of water, a body of water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temperamental nature has claimed countless ships and lives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centuries.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search for answers about the Fitzgerald’s demise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searching for a specific grain of sand on a vast beach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reshaped by the tide. The lake constantly rearranges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making the quest for a definitive explanation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mirroring the enduring search for closure felt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loved ones.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churning of the lake’s waters, its constant reshaping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own landscape, symbolizes the enduring grief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mystery surrounding the loss. The lake itself holds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locked in the deep, inaccessible recesses of its vastness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metaphor for the lasting sorrow and unanswered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that remain for families and communities.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of Lake Superior are not just geological;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metaphorical, representing the ever-changing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the enduring power of a legend. The 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 will continue to be told,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each retelling shaped and reshaped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time, much like the sands on the bottom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itself. The lake's dynamism is integral to its story,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to the haunting and enduring legacy of the lost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crew. It's a legacy as timeless and unyielding as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lake's shifting sands become a powerful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human life, set against the backdrop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enduring natural world. The legend lives 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nature and the enduring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continue to crash, the winds continue to howl,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continues to hold its secrets, a vast and timeless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nature and the fragility of human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the Edmund Fitzgerald is not just a story of a shipwreck;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the ever-shifting sands of time, of loss, and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Lake Superior.</w:t>
      </w:r>
    </w:p>
    <w:p>
      <w:pPr>
        <w:sectPr>
          <w:pgSz w:w="8000" w:h="12000"/>
          <w:pgMar w:top="428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Depths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Lake Superior, even in its calmer moments, belies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it holds within its immense depths. The crashing waves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howling winds, so dramatically illustrated in the fate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are only the most visible manifestation of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Beneath the surface, a silent drama unfolds,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currents, underwater landscapes, and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abundance of life clinging to existence in the frigid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unseen topography: canyons carved by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glaciers, their submerged walls shrouded in darkness,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unknown to most. These underwater valleys,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depths of over 1,300 feet, are treacherous navigation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hazards, their contours shifting subtly with the relentless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currents, powerful rivers flowing beneath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unpredictable eddies and whirlpools, capable of trapping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destroying vessels, even those far stronger than the Fitzgerald.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not simply geographical features; they are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actors in a timeless play of geological drama. They are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the countless vessels that have succumbed to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formidable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are the shipwrecks themselves, scattered like fallen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lake bed. The Edmund Fitzgerald is but one, a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famous example amongst many. Hundreds, possibly thousands,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 rest in the lake's cold embrace, their timber rotting,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rusting, their stories lost to time, or at least to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Each wreck is a silent monument to the lake's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perils of navigation in its unpredictable waters.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 a vast, submerged graveyard, a haunted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only to specialized sonar and submersibles. They serve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reminder to every vessel that dares to ply these waters: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the lake, or pay the price.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depths of Lake Superior are not solely a realm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They are also a surprisingly vibrant ecosystem,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life's tenacity in the face of seemingly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conditions. A diverse range of species has adapted to the lake's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conditions, thriving in the cold, dark waters. Schools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trout, their silvery forms flashing in the dim light,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canyons, their survival a testament to their adaptability.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crustaceans, microscopic plants, and other organisms form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 of a complex food web, supporting a wider biodiversity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would expect in such a seemingly harsh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dark depths are home to creatures adapted to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and lack of sunlight. Deep-sea creatures, some unique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Superior, play an essential role in the lake’s complex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their existence a fascinating study in the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life itself. Research into this ecosystem is ongoing,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revealing new aspects of this hidden world,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understanding of what can thrive in this challenging landscape.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this underwater ecosystem is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unimaginable; a hidden realm supporting a wealth of life,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vastness of the lake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mystery extends beyond the physical characteristics.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lake hold secrets that continue to elude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lake's capacity to swallow ships whole,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trace behind, has fueled countless legends and stories,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 of sailors and residents. These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around campfires and shared among families,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lake's enduring mystique. They speak of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unexplained sounds, and the elusive feeling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even on the calmest of days. These legends add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to the lake's allure, the unspoken understanding that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to Lake Superior than meets the eye.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water itself is a powerful force,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even the strongest vessels. The pressure at great depths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altering the experience and perspectives of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lake’s underwater realm. It is a tangible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those on the surface are only partially aware of,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that shapes the underwater world. This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is not only physical but also symbolic, mirroring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history and the profound loss associated with the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shipwrecks entombed within its depths.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lake’s vastness creates an overwhelming sense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even for those accustomed to vast expanses of water.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of Lake Superior is difficult to fully comprehend;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sailors can feel insignificant in the face of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immensity, highlighting the lake’s powerful influence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nature of the lake, evidenced by the number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shipwrecks and the unpredictable storms, serves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nature's power and the fragility of human endeavors.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humbling experience, illustrating the limitations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technology and the enduring power of nature's 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depths hide not just physical remains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scars. Each shipwreck represents lost lives,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enduring grief for families and communities.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darkness of its depths, serves as a poignant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unyielding sorrow and unanswered questions that linger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such tragedies. This silent suffering, held within the lake’s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watery embrace, adds another layer of mystery and weight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lake's overall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endless expanse of Lake Superior, its mysteries,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tragedies, its vibrant life, all combine to create an unparalleled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awe and respect. It is a place that demands reverence,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that forces a confrontation with the limitations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place where nature's power remains untamed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unyielding. The unseen depths are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reality; they are a mirror reflecting the immensity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enduring mystery of the unknown. The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around campfires, the legends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and the echoes of lost vessels, all combine to tell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tale of the lake's profound and enduring legacy.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water, both literally and metaphorically, is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reminder of the vastness of nature's power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 of its relentless force. The unseen depths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therefore, are not simply a place of darkness and danger;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 place of mystery, awe, and enduring respect for a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that remains, in many ways, beyond full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comprehension.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Force of Natures Power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Fitzgerald’s demise, a stark reminder of Lake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Superior's unforgiving nature, serves as a pivotal point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lake's overarching power. It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that claimed the vessel; it was the confluence of factors,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destruction orchestrated by the lake itself.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water, the unseen currents, the unforgiving winds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elements combined to create a force that even a mighty 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carrier could not withstand. This incident underscores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reputation, not just as a body of water, but as a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sentient entity demanding respect and caution.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lake’s immense size, its surface area comparable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smaller countries. This vastness breeds a sense of isolation,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insignificance that overwhelms even the most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sailors. The horizon stretches endlessly, a relentless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that dwarfs the human experience. This profound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the unpredictable nature of the weather, contributes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lake's ominous aura. A sudden squall can transform a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into a maelstrom of chaos, leaving even the most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mariner at the mercy of the lake’s fury. There's a humbling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it, a reminder of our inherent vulnerability in the face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untamed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those who have sailed these waters – fishermen,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freighters, even pleasure boaters – are filled with tales of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misses, harrowing escapes, and the lingering sense of unease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permeates the lake's atmosphere. They speak of nights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howls like a tormented spirit, whipping the waves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frenzy. They describe moments of absolute terror, when the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creaks and groans under the immense pressure of the water,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succumb to the lake’s unrelenting grip. These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anecdotes; they are testament to the lake’s power,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solidifying its reputation as a force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reckoned with.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tangible forces – wind, waves, and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water – there's an intangible element to Lake Superior's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sense of mystery and the unknown. This is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and folklore, the whispers of ghostly lights and unexplained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echoing through the centuries. The stories of the shipwrecks,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souls lost to the lake's depths, fuel these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lake's enduring mystique. Each sunken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part of the lake's collective memory,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lake's power and the fragility of human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indigenous peoples who have lived alongside Lake Superior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millennia possess a profound understanding of its nature, a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centuries of observation and experience. Their 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are filled with stories that acknowledge the lake’s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need for reverence. These stories, often passed 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serve as a powerful reminder of the lake’s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influence on the human psyche, shaping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 practices but also the cultural values and beliefs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live along its shores. The lake is not simply a resource;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force that demands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lake's power isn't solely destructive. It's a force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 landscape, creating breathtaking scenery and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that thrives in its challenging conditions. The deep,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support a vibrant underwater world, a realm of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biodiversity that thrives in the cold, dark depths. This ecosystem,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life's resilience, is a hidden marvel,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lake’s ability to sustain life despite its formidable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cliffs, the pristine shorelines, the vast expanses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wilderness – these are all testaments to the lake's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beauty. This beauty, however, is inextricably linked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power, a reminder that this breathtaking landscape exists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because of the forces that have shaped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water, both literally and figuratively,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throughout this narrative. It is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accumulated history of shipwrecks and lost lives;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lake's immense size and its seemingly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power; and the weight of responsibility that rests upon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venture onto its waters. It's a reminder that the lake is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controlled or conquered, but rather a force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respected and understood. This weight is palpable, felt not only in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pressure of the depths but also in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impact of the lake's history and the enduring mystery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inherent unpredictability further emphasizes its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 is a place where the weather can change in an instant,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 calm day can quickly transform into a raging storm.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element of surprise underscores the lake's capricious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highlighting the vulnerability of those who dare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waters. This unpredictability is not merely a meteorological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phenomenon; it is a reflection of the lake's inherent power to defy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expectation and control.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Moreover, the lake's vastness creates a unique sense of perspective.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on its shores, or sailing across its expanse, one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with a scale that transcends everyday experience.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instills a profound sense of awe and respect, reminding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immensity of nature and the limitations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This scale isn't just geographical; it's psychological,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our perception of ourselves and our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memory of the Edmund Fitzgerald, and the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vessels lost to Lake Superior, serves as a cautionary tale.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lake’s power and the importance of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inherent dangers. But it's also a tribute to the courage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those who have ventured onto its waters,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inherent risks and the ongoing mystery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the Great Lakes. The weight of water, therefore,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embodies not just the physical force of the lake but also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history, the weight of loss, and the enduring weight of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legend. It is a force that will continue to shape narratives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awe for generations to come. The lake's story, therefore,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chronicle of events, but a reflection on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 and the ever-present tension between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forces that shape our world. Lake Superior remains,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ways, an enigma—a powerful force of nature that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inspires awe, and continues to hold its secrets close.</w:t>
      </w:r>
    </w:p>
    <w:p>
      <w:pPr>
        <w:sectPr>
          <w:pgSz w:w="8000" w:h="12000"/>
          <w:pgMar w:top="296" w:right="69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Respect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Edmund Fitzgerald, a scar etched onto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Lake Superior, isn't just a story of loss; it's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Great Lakes. It's a cautionary tale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windswept shores, a legend passed down through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sailors and shore dwellers, a reminder of the unforgiving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immense bodies of water. The ship's sinking wasn't an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incident; it was a tragic culmination of forces, a convergence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weather and the sheer, overwhelming weight of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lake, in its vastness and unpredictable temperament,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a vessel and a crew, leaving behind a legacy of grief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respect for the forces that shape these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respect, however, isn't born solely from fear. It's a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understanding, a recognition of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human ambition and the raw, untamed power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 are not mere expanses of water; they are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ecosystems, vital arteries of commerce, and sources of sustenance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 for the communities that surround them.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hold a rich biodiversity, a hidden world teeming with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thrives despite the challenging conditions. Their surface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reflects the sky, mirroring the ever-changing moods of the heavens,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serene calm to tempestuous fury.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beauty of the Great Lakes is interwoven with their danger.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sunlight on the waves, the breathtaking sunsets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paint the sky in fiery hues, the tranquil mornings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lies still and glass-like—these moments of serene beauty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amplify the stark contrast when the lake reveals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power. The sudden shift from calm to chaos,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unleashing of wind-whipped waves that can swallow ships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winter that freezes the surface into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barrier – these are the realities that must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and respected.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tales of shipwrecks are not simply historical accounts;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warnings etched into the collective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region. Each sunken vessel, each life lost, adds to the weight of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a figurative burden that reminds us of the lake's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the fragility of human life. These stories are not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instill fear, but to foster a deeper understanding and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environment. They are lessons learned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a legacy passed down through generations,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and traditions of those who live alongside these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bodies of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indigenous communities that have inhabited the Great Lakes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 for millennia possess an intimate knowledge of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and moods. Their traditional practices and beliefs reflect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respect for the interconnectedness of all living things,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acknowledges the lake’s power and the necessity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living in harmony with it. Their oral histories are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emphasize the lake's spiritual significance,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deep-rooted connection to the land and water. These stories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folklore; they are crucial components of a cultural heritage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emphasizes responsible stewardship and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respect for the Great Lakes, therefore, is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caution; it’s a way of life. It’s ingrained in the practices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fishing communities that depend on the lake’s bounty,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navigational skills of the mariners who brave its waters,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consciousness of those who recognize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importance. It's a respect that acknowledges the lake's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its beauty, and its vital role in the region's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the Great Lakes depends on our ability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legacy of respect. It requires a commitment to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 recognition of the delicate balance of the ecosystem,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ongoing effort to protect these precious resources.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a vigilance that goes beyond mere precaution,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lake's power and the responsibility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coexisting with such a formidable force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water, therefore, transcends the physical.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embodies the weight of history, the weight of responsibility,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enduring legacy of the Great Lakes. It's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should serve not as a burden, but as a constant reminder of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power of nature and the need for a respectful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relationship with the environment. This respect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safety; it’s a matter of preserving a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safeguarding a vital resource, and honoring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lived and worked alongside these magnificent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of water for generations. The stories of the past,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tragedies, and the triumphs, all contribute to the enduring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Great Lakes – a narrative that calls for continued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stewardship, and an unwavering commitment to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waters remain a source of wonder and sustenance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 serves as a chilling reminder of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water, a tragic emblem of the need for respect and caution.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serves as a symbol of human resilience,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those who continue to navigate these challenging waters.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Fitzgerald is intertwined with the larger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Great Lakes, a story of both devastation and survival,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of human interaction with a powerful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natural force. The echoes of its final voyage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generations, a haunting reminder of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lake and the importance of never forgetting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tales of near misses, daring rescues, and acts of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against the backdrop of raging storms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paint a picture of human ingenuity and resilience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natural power. These stories are not just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incidents; they are woven into the very fabric of the Great Lakes’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enriching the narrative and underscoring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to these waters. They highlight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between humankind's desire to harness the lake’s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inherent respect needed to coexist peacefully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the Great Lakes, therefore, rests not solely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advancements or economic strategies,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on a renewed commitment to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the forces that shape these magnificent waters.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weight of the water, both literally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metaphorically – the weight of the past, the weight of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responsibility for the future. It's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respect that has been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recognizing the enduring connection between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and the natural world, and striving to achieve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coexistence with the powerful and unpredictable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Great Lakes. Only then can we ensure that the stories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continue to inspire awe, wonder, and a deep-seated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enduring power of nature. The legacy of the Great Lakes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tapestry, woven with threads of tragedy and triumph,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– a legacy we must honor and safeguard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Let the weight of the water remind us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not to conquer, but to coexist, to understand,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the inherent power and profound beauty of the Great Lakes.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Storms Return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a suffocating blanket woven from icy rain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breath of Lake Superior. November's grip was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vise tightening around the already battered Great Lakes region.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storm; it was a malevolent entity, a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flexing its muscles with terrifying precision. Meteorologists,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 the nascent technology of the time, struggled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comprehend the ferocity brewing over the vast expanse of water.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winds, exceeding gale force, whipped across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waves that towered like monstrous, watery mountains.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barometer plummeted, a harbinger of doom for any vessel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unfortunate enough to be caught in its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storm’s birth was in the far north, a low-pressure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sucked in frigid air from the Arctic, fueled by the immense cold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Canadian Shield. This arctic blast collided with warmer, moister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moving in from the south, creating an explosive mix of energy.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clash of temperatures produced a chaotic atmosphere,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cauldron of swirling winds and torrential precipitation. The lake,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churning with the pre-storm unrest, responded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frenzy. Waves, initially moderate swells, rapidly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towering, destructive forces, their crests crowned with whitecaps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hissed and roared in defiance of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mariners, those who had spent their lives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waters of the Great Lakes, spoke of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before the storm's full fury descended. A strange,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that preceded the onslaught of wind and waves – an eerie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that was anything but reassuring. It was a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peace, a brief respite before nature unleashed its wrath.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particular storm possessed a unique and terrifying character,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fury that defied expectation and challenged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captain's skills.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itself seemed to possess a malevolent intelligence,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intent to destroy. It howled with a ferocity that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thickest coats and roared through the rigging of ships,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destruction. The relentless rain blurred vision, turning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into a gray, indistinct canvas where only the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and the howling wind held any discernible form. Visibility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dropped to near zero, reducing the lake to a chaotic mess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whitecaps and driving rain. Navigation became a perilous guessing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game, relying on instinct, experience, and the flickering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momentary break in the storm’s unrelenting assault.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ordinary November gale that seasoned sailors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brace against. This was a storm of exceptional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rogue wave of meteorological chaos. The waves, exceeding thirty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in height, were described by survivors of smaller vessels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water, immense and unforgiving, capable of swallowing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mightiest ships whole. These weren't just waves;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of liquid fury, rising and falling with terrifying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impact capable of crushing steel and shattering wood.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felt thick, heavy with the weight of the approaching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one a potential death sentence.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pressure, a crucial factor for mariners, plummeted at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alarming rate, indicating the extraordinary intensity of the storm.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dramatic drop wasn’t just an indicator of severe weather;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physical manifestation of nature's fury, a measurable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immense forces at play. Even veteran captains,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had weathered countless storms, found themselves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sheer power and unpredictability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meteorological maelstrom. Their experience, honed over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waters, was tested to its very limits.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storm's violence was not only a test of seamanship but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awesome power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effects on the ships at sea were catastrophic. Smaller vessels,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used for freight transport or fishing, were tossed around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toys, their hulls creaking and groaning under the strain. Many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without a trace, their stories swallowed by the storm’s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fury and the vastness of the lake. Even larger 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of the Great Lakes fleet, struggled to maintain their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hold their structural integrity against the relentless battering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waves. The pounding sea churned the water into a frothy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rain and waves, reducing visibility to virtually nothing.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sailors aboard these vessels were locked in a desperate fight for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their strength and seamanship tested to the extreme.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maritime folklore of the Great Lakes region is filled with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such storms, whispers of supernatural forces at play. Some say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 itself is alive, a sentient entity capable of unleashing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wrath upon those who disrespect its power. The legends speak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ships, eternally caught in the maelstrom of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their mournful cries carried on the wind. These tales,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myth, serve as potent reminders of the lake's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and the potential for utter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that claimed the Edmund Fitzgerald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meteorological event; it was a turning point, a tragic chapter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collective memory of the region. It served 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capricious nature of the Great Lakes, their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masking a latent power capable of unimaginable 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of the ship and its crew was not just a tragedy; it was a wake-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call, a somber lesson in the immense power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humankind in the face of its awesome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that storm still resonate today, a haunting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the Great Lakes demand.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precise sequence of events leading to the Edmund Fitzgerald’s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 remains a subject of intense debate and speculation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historians. But the meteorological conditions 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fateful night offer a chilling explanation for the disaster.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high winds, exceptionally large waves,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of heavy rain created an almost impossible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 for any vessel, however well-built or experienced its crew.</w:t>
      </w: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was not simply a matter of bad luck; it was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a confluence of meteorological events that combined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level of intensity rarely seen on the Great Lakes.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sheer physical force of the storm, there were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factors. The aging infrastructure of the vessel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possibly exacerbated by the extreme stress of the storm,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catastrophic failure. The precise 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caused the ship to founder remains unknown,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theories circulating even today, yet the overall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clear. The Edmund Fitzgerald encountered a storm of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 severity, exceeding the design limitations of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robust vessels.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investigations, though revealing crucial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storm’s intensity and its impact on the ship,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fully explain the tragedy’s precise sequence of events.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investigation's findings underscore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Great Lakes and the formidable forces that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on its waters. They highlight the importance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the need for robust safety measures, and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that must be given to the environment in which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 operate. The lessons learned from the Edmund Fitzgerald’s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 continue to shape maritime safety regulations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immense forces at work on the Great Lakes.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Edmund Fitzgerald, therefore, is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account of a tragic shipwreck; it is a powerful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nature and the inherent risks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traversing these immense waters. The loss of the ship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 serves as a chilling reminder of the unpredictable forces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on Lake Superior and the need for a profound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story is deeply interwoven with the folklore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 of the region, enhancing the legend and perpetuating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those who were lost, ensuring that their sacrifices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 lives on, not simply as a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maritime disaster, but as a cautionary narrative, a timeless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vulnerability and the immense power of nature. It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constant reminder of the respect due to the Great Lakes,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beauty, and the profound sense of reverence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venturing onto their waters. The storm’s return,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of those who live by and on the Great Lakes,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force of nature,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power of the water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the lessons of the past. The weight of the water,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memory, and the continued respect for the Great Lakes,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combine to form a lasting legacy, a cautionary tale for all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 to navigate their waters.</w:t>
      </w:r>
    </w:p>
    <w:p>
      <w:pPr>
        <w:sectPr>
          <w:pgSz w:w="8000" w:h="12000"/>
          <w:pgMar w:top="296" w:right="70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Navigational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immensity of Lake Superior itself presented a formidable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navigational challenge, far beyond the scope of smaller,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sheltered bodies of water. Its sheer size, dwarfing even many oceans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surface area, meant that storms could build with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 and intensity, leaving little time for reaction or escape.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caught in the wrong place at the wrong time could find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hundreds of miles from safety, battling unrelenting winds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waves with no land in sight. This vastness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isolation, making the storm's impact all the more terrifying.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readily available shelter or safe havens only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peril. Unlike coastal waters, where a ship could potentially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in a bay or harbor, the open expanse of Superior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reprieve. The lake, in its immense scale, seemed to mock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 of even the most seasoned captains.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by traditional methods, relying on celestial navigation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visual landmarks, became exponentially more difficult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raged. The relentless rain and ferocious winds obliterated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visibility, transforming the usually recognizable shoreline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gray. The stars, normally dependable guides, were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thick, stormy sky. Even the most experienced sailors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struggling to ascertain their position, relying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 and years of accumulated experience to guide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swirling chaos. The compasses, despite their reliability,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affected by local magnetic anomalies, further complicating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navigation and adding to the uncertainty of the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and violent nature of Lake Superior's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also posed a unique and significant navigational hazard.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location, its exposure to Arctic and southern air masses,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volatile atmospheric environment. Storms could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rapidly, transitioning from calm conditions to ferocious gales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hours. This lack of predictability required a constant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alertness and a keen awareness of changing meteorological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 demanding an almost superhuman level of attentiveness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quick-thinking from the crews. The sudden shifts in wind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rapid build-up of waves meant that even well-prepared vessels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caught off guard, overwhelmed by the raw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unpredictable weather, the lake itself posed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navigational obstacles. Submerged shoals, reefs, and rocky outcrops,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obscured by the churning waves and reduced visibility,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threat. These hidden hazards posed a severe danger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navigation, particularly during a storm when visibility was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zero. A single misstep, a momentary lapse in judgment, could result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grounding and potentially catastrophic damage. The depth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varying significantly across its vast expanse, also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navigation. The unexpected shallows or deep troughs,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the violent movement of water, could destabilize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largest and most resilient vessels, increasing the risk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accidents and damage to the hull.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navigational charts of the era, while improving,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in their accuracy and detail. The vastness of the lake,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the shifting nature of shoals and sandbars,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to maintain completely up-to-date charts.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and precise cartographic information added another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 to the navigation process. The technology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determining a ship's location was also limited, relying primarily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observations and dead reckoning methods. This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precisely ascertain a vessel’s position, particularly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storm where visual cues were scarce. This reliance on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inaccurate visual methods and approximations added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of safe navigation.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complicating matters was the phenomenon of seiches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and unpredictable oscillations of the lake's water level.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seiches, caused by atmospheric pressure changes and seismic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could create localized surges in water level, which,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the effects of waves and strong winds, could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exceptionally dangerous conditions for navigation. The rapid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water depth and the increased force of the waves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a ship’s stability, resulting in a severe risk of capsizing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grounding. The unpredictable nature of these seiches adds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hazard of navigating Lake Superior.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combination of these factors — the vastness of the lake,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weather, the treacherous shoals and reefs,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navigational technology, and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seiches — created a particularly challenging navigational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skills required to navigate Lake Superior safely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far greater than those needed for smaller lakes or coastal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Only the most experienced and skilled captains,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lake's nuances, could hope to overcome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successfully navigate its treacherous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passed down through generations of Great Lakes sailors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highlight the dangers of these conditions, weaving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ships caught unexpectedly in fierce storms, lost to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Superior. These narratives, filled with both heroism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serve as potent reminders of the skills and bravery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lake and emphasize the constant vigilance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disaster. The legends themselves speak of a living lake,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entity capable of inflicting its wrath on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underestimate its might.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the Edmund Fitzgerald serves as a harrowing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these navigational challenges. The perfect storm,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extreme weather and the inherent hazards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overwhelmed even this robust vessel and its highly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crew. The tragedy stands as a stark reminder of the power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need for constant respect, vigilance, and the highest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seamanship when navigating the unforgiving waters of Lake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Superior. The echoes of that November night still reverberate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folklore and memories of the Great Lakes region,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lake's enduring power and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navigational lessons learned from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fate continue to shape maritime safety protocols, serving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cautionary tale for future generations of sailors.</w:t>
      </w:r>
    </w:p>
    <w:p>
      <w:pPr>
        <w:sectPr>
          <w:pgSz w:w="8000" w:h="12000"/>
          <w:pgMar w:top="296" w:right="64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from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Fitzgerald’s demise wasn't merely a catastrophic event;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brutal teacher. The sheer scale of the tragedy,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twenty-nine lives, galvanized a response that rippled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world, impacting navigational practices, vessel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meteorological forecasting in profound ways.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saw a flurry of investigations, each scrutinizing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to pinpoint contributing factors and prevent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occurrences. The findings illuminated weaknesses in existing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protocols, highlighting the limitations of technology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fury of Lake Superior.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immediate consequence was a renewed focus on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forecasting. The storm that claimed the Fitzgerald was, in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respects, a perfect storm, a convergence of factors that conspired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even a state-of-the-art vessel. The lack of accurate, real-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weather information, particularly for the vast expanse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proved to be a critical factor. The limitations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forecasting models, coupled with the relative sparsity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stations across the lake, hindered the ability to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storm's intensity and trajectory.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crew, relying on relatively limited weather reports, was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unaware by the storm's rapid escalation. This deficiency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improvements in forecasting technologies.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meteorological satellites, radar systems, and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analysis resulted in a more comprehensive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patterns over the Great Lakes. This enhanced predictive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capability reduced the element of surprise, providing sailors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lead time to react to developing storms and seek safer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havens. The establishment of more robust communication networks,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expanded radio communication ranges, further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timely dissemination of critical weather information to ships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weather forecasting, the accident spurred advancements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design and construction. The Fitzgerald, while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vessel, proved vulnerable to the extreme forces of the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Analysis of the wreckage and the circumstances of the sinking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shortcomings in hull design and structural integrity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extreme wave action. This prompted a reassessment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shipbuilding standards, leading to stricter regulations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hull design to withstand more extreme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The incorporation of stronger materials,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structural reinforcements, and more advanced design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to enhance the resilience of vessels navigating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Lakes. The emphasis shifted toward creating ships that could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the pounding of immense waves and the stresses 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extreme weather. Double-hulled vessels, with their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structural integrity, became increasingly common, offering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against hull damage and the potential for flooding.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improved safety features extended beyond hull design;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modifications included enhancements to navigation systems,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life-saving equipment, and stricter crew 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protocols.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navigational challenges of Lake Superior, highlighted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Fitzgerald's fate, demanded attention. The incident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improved charting, particularly a better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unpredictable seabed. The existing navigational charts,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valuable, were not sufficiently detailed or current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for all the potential underwater hazards. The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mapping of the lake bed, through the use of advanced sonar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and other innovative techniques, provided mariners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clearer and more precise understanding of potential hazards.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detailed cartographic information, combined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navigational systems, such as GPS, enabled vessels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with greater precision and awareness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These innovations significantly reduced the risks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submerged shoals, reefs, and other navigational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hazards, particularly during times of reduced visibility.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tragedy underscored the importance of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 training and experience. The Fitzgerald's crew,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skilled and experienced, faced challenges that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seasoned mariners to their limits. The disaster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enhanced training programs that emphasized preparedness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extreme weather events, advanced navigational techniques,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 emergency response procedures. Emphasis was placed on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simulator training, replicating challenging scenarios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prepare crews for unexpected circumstances. The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 incorporated more realistic simulations of severe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conditions and stressed the importance of team 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decision-making under pressure. Such training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ensuring the competence and readiness of crews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hazardous waters of the Great Lakes.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stricter certification requirements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only qualified and thoroughly trained personnel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entrusted with the responsibility of operating vessels on the lake.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Edmund Fitzgerald extends beyond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technology and safety regulations. It also serves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reminder of the profound respect required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immense power of nature. The loss of the 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crew instilled a sense of caution and awareness among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sailors, reinforcing the importance of heeding weather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 and maintaining a constant vigil against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the lake. The narratives surrounding the tragedy,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rich tapestry of Great Lakes folklore, serve as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tales, emphasizing the inherent dangers and the necessity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sinking of the Edmund Fitzgerald continues to shape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on Lake Superior and beyond. The lessons learned—the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better forecasting, improved vessel design, more accurate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charting, enhanced crew training, and a constant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lake's formidable power—have significantly improved safety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 and saved countless lives. While the memory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November night remains etched in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it is a memory that serves not only 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lake's capacity for devastation but also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spirit's resolve to learn from tragedy and strive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safer future on the water. The waves continue to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shores of Superior, but the lessons learned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Fitzgerald’s final voyage continue to navigate the course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safety, ensuring that the haunting echoes of that fateful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serve as a constant and unwavering reminder, guiding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towards safer passage through the tempestuous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Great Lakes. The enduring power of the lake, its unforgiving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is recognized not merely in fearful whispers, but also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improvements it forced upon a system striving for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 for the relentless power of nature. The song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though a lament, has become a powerful anthem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safety, its mournful melody a driving force for a safer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on the water.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Weathers Fury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malevolent entity unbound, howled its fury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Lake Superior. It wasn't merely a strong wind;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living, breathing beast, its icy breath capable of stripping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flesh from bone. The temperature plummeted, biting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that seemed to penetrate to the very marrow. Visibility,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compromised by the swirling snow, dwindled to near zero,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the world into a chaotic, white-on-white blur.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gentle swells, transformed into monstrous,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leviathans, each one a potential death sentence to any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unfortunate enough to be caught in their path. These weren't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waves; they were mountains of water, rising up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almost supernatural power, their crests crowned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ferocious, icy spray.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wasn't just about the wind and the waves;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sheer, brutal power of the lake itself, an ancient, implacable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had swallowed countless ships and sailors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centuries. Lake Superior, in its autumnal fury, held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mythical quality, a raw, untamed energy that dwarfed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 to conquer it. The Edmund Fitzgerald, despite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size and reputation for resilience, was but a tiny speck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this elemental rage. The storm, with its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assault, seemed to mock the ship's strength, its icy fingers probing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weaknesses, relentlessly seeking to subdue this metal giant.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static electricity, the lake's fury manifesting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 spectacular, yet terrifying, displays of power. Lightning,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and violent, split the sky, briefly illuminating the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with a ghastly, ephemeral light. Each flash, followed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thunderous roar that seemed to shake the very foundations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served as a stark reminder of the storm's dominance,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 symphony of destruction. The relentless pounding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ship's hull created a cacophony of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rhythmic percussion that mirrored the storm's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and unstoppable beat of nature's destructive power.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crew, experienced sailors all, faced conditions that pushed their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their courage to the absolute limit. They battled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elements, but also the ever-present fear, a gnawing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in the shadows of the raging storm. Each wave, each gust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held the potential for disaster. The relentless assault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tested their resolve, their experience, their very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instincts. Their battle was a silent one, a silent dance with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against the backdrop of a furious November sky.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ship, a testament to human ingenuity, creaked and groaned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pressure, a metallic groan that mirrored the anguish of the crew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within its steel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storm's fury extended beyond the immediate physical impact.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psychological burden, a sense of claustrophobia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intensified with each passing hour. The men,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ship's interior, were cut off from the world, isolated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overwhelming forces of nature.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claustrophobic darkness, punctuated only by the flashing lightning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roar of the storm, enhanced the sense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the apprehension. The unending battering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wind became an assault not only on their physical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on their mental fortitude. The storm seemed to sap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to erode their hope, feeding on their anxieties and testing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limits of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unrelenting ferocity of the storm demanded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heroism, one that went beyond mere bravado or courage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danger. It required a quiet, internal strength, a persistent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yield, a constant, unwavering vigilance that allowed the crew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fighting, to hold on, even when the odds seemed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stacked against them. It was a struggle not just against the sea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but also against the creeping despair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them, a battle of wills played out in the heart of a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the scene: the captain, his face etched with concern,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reflecting the turbulent sea outside, clinging to the helm,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to maintain control amidst the chaotic maelstrom.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crew, each man a veteran of countless voyages,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tirelessly, their faces grim, their bodies strained, their actions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precise and efficient. Yet, despite their expertise and their combined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they were powerless against the sheer scale of the storm's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waves, relentless and unforgiving, pounded the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unremitting rhythm, testing the limits of its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the vessel to the brink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the storm was overwhelming; a cacophony of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and the groaning of the ship's structure. The whistling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air like a thousand tormented souls, while the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created a deafening roar that drowned out all other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deafening, unrelenting assault on the senses. Every creak,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groan of the ship's metal frame became a terrifying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imminent danger. This aural assault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strain, adding to the pervasive sense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that permeated the vessel.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impact was equally devastating. The unending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the swirling snow, and the occasional flashes of lightning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to create a scene of breathtaking, terrifying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nature's raw and unpredictable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was reduced to a chaotic blur of white and gray,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sky and sea almost indistinguishable. Every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portholes only served to reinforce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storm, constantly reminding the crew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situation, intensifying the fear that lurked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storm's fury transcended the physical realm; it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 the very atmosphere, creating a palpable sense of dread.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air itself seemed charged with an ominous energy,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tempestuous chaos that raged outside. This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became a tangible presence, adding another layer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psychological burden faced by the crew. The storm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 external threat; it was a pervasive, suffocating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seeped into the very fabric of the ship's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storm's relentless assault served as a reminder of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uncontrollable power of nature, a power that dwarfed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 and defied human attempts at control.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Fitzgerald, a testament to human technological prowess,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reduced to a vulnerable vessel, at the mercy of an unforgiving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force. The storm stripped away the illusion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dominance, highlighting the vulnerability of humanity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awesome and destructive might. The relentless fury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became a harsh teacher, a stark reminder of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technology and the importance of humility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unpredictable power. The relentless assault of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piercing winds, and the oppressive darkness became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destructive potential of nature's fury,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the Great Lakes when they choose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their full wrath. The storm itself became a character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narrative, an unyielding, relentless force that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even the most robust and well-equipped vessel.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remained etched in the annals of maritime history, not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tragic accident, but as a powerful reminder of nature's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terrifying power.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Sobering Reminder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fingers of Lake Superior’s November wrath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assault. The Edmund Fitzgerald, once a symbol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mastery over the elements, was now a battered toy in the hands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giant. The groaning of its steel hull, a mournful dirge played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storm, became a chilling soundtrack to the crew’s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struggle. Each wave was a hammer blow, each gust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 razor's edge, relentlessly chipping away at the vessel's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men inside, experienced mariners though they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battling not only the storm but also the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tendrils of despair that snaked through the confined spaces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ship. The storm's fury wasn't merely physical; it was a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siege, eroding their hope and testing their will to survive.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pounding of the waves against the hull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drumbeat of impending doom. The constant,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was a physical manifestation of the lake's anger,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overwhelming power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men huddled together, sharing stories, perhaps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sea shanties – a futile attempt to stave off the chilling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fear. The camaraderie, forged in countless voyages,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solace in this desolate, watery hell. Each man knew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brothers, etched with fatigue and a grim determination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about their unspoken fears.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was a lifeline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flashes of lightning, infrequent and fleeting, offered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the terrifying reality outside. Each brief illumination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monstrous waves, towering behemoths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for the sky, their crests crowned with icy fury. These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heighten the sense of vulnerability,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power of the storm and the ship's insignificance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grasp. The darkness between the flashes was even more terrifying,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that magnified the feeling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captain, a seasoned veteran of the Great Lakes, fought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ounce of his being to maintain control. His hands, chapped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raw from the cold, gripped the helm, his every muscle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silent battle against the elements. Years of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seamanship were tested to their absolute limits. He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before, but none like this. This was a tempest unlike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other; a relentless, unforgiving monster that seemed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 its due. His decisions, made in the fleeting moments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violent bursts of wind and wave, held the lives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crew in their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crew, a band of brothers bound by shared peril and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worked tirelessly. Their movements were precise, efficient,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actions born out of years of honed instinct and teamwork.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performed his duties with unwavering focus, knowing that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lapse in concentration could prove fatal. The mechanical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 – the whine of pumps, the creaks and groans of the steel,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engine – were interspersed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storm's furious roar, creating a dissonant symphony of 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sounds echoed the anxieties that stirred within them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hours bled into one another, the hope of rescue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fade. Communication with the shore had been lost long ago,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storm's relentless fury. The ship, battered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bruised, was groaning under the relentless assault of the waves.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pounding, the incessant creaking, the groaning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structure, were all a constant chorus of impending doom,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counterpoint to the howl of the wind.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 of this prolonged ordeal was as devastating as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they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hours were shrouded in a chilling silence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storm's roar. The waves grew larger, more ferocious.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ship’s hull, once a symbol of strength and resilience,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failing, the relentless assault of the water slowly but surely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its integrity. The final moments were swift and brutal;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final, devastating blow from the unforgiving lake. The great 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Fitzgerald, succumbed to the unrelenting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the storm was heavier, more profound,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testament to the tragedy that had unfolded. The lake, now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and deceptively serene, held its secrets close, the wreckage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peacefully on its cold, unforgiving bed.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was almost more haunting than the storm's previous fury.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stillness draped over the vast expanse of water.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lost ship and its courageous crew lingered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reminder of the Great Lakes' formidable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however, served as a harsh but valuable lesson.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sobering reminder of the awesome power of nature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caution when venturing onto these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waters. The tragedy of the Edmund Fitzgerald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historical event; it’s a cautionary tale,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human fallibility in the face of nature’s might.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lake, in its capricious moods, can be as beautiful as it is brutal.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Edmund Fitzgerald transcends the mere loss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and its crew. It became a symbol of the respect demanded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Lakes, a reminder that even the most advanced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cannot always overcome the raw, untamed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It's a story whispered in the wind, felt in the chilling spray,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echoing in the hearts of those who navigate these waters.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serves as a constant cautionary tale, a reminder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 Great Lakes with a healthy dose of respect, humility,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preparedness. It’s a testament to the enduring power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tribute to the courage and resilience of those who brave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moods. The Edmund Fitzgerald, lost beneath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sky, stands as a monument to the unforgiving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 and to the men who sailed her into the heart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fury. Their sacrifice serves as a permanent and poignant warning,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echo in the annals of maritime history. The lake keeps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but the legend of the Edmund Fitzgerald lives on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ballad sung by the winds that howl across its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waters, a song that reminds us all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 and the fragility of human life. The tale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testament to the unpredictable nature of the Great Lakes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respect they command. The story continues,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wind, a haunting reminder of a fateful night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Superior. The waves crash, the wind howls, the lake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a keeper of secrets and a stern teacher. The Edmund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Fitzgerald’s final voyage is a stark reminder that human endeavor,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matter how impressive, can never truly tame the wild,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Great Lakes. Let us remember those lost, and let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guide us with respect and caution as we traverse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yet unforgiving waters. The tale is a mournful lullaby,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song of remembrance, forever etched in the cold, deep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Lake Superior, a testament to the power of the lake, and a 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courage of the men lost. Let their story serve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respect due to the unrelenting force of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Great Lakes. The story continues,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ballad played on the wind, a chilling reminder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night that changed maritime history forever.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silent and watchful, guarding its secrets, waiting to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again of its immense, unrelenting power.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Legend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Fitzgerald, however, extends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the storm. It’s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Great Lakes region, a somber thread running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memory of generations. The loss of the ship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 wasn’t simply a maritime tragedy; it became a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touchstone, a potent symbol of the region's inherent dangers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response to the disaster was one of shock and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across the Great Lakes region mourned the loss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many of whom were well-known and respected members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towns and villages. Funeral services were held, memorials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erected, and the names of the crew etched into the hearts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and friends. The tragedy transcended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uniting people in a shared sense of loss and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mourning served to amplify the impact of the event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 its place in the regional consciousness.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 slowly morphed into a quiet reverence, a respectful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for the lives lost and a cautious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lake's unpredictable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legend isn't simply a result of the tragic loss of life;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mystery surrounding the sinking. Even after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and analyses, questions remain. How could a ship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and modern, crewed by experienced mariners, be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lake so completely? This mystery, never fully solved,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enduring fascination with the event.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elements, the unspoken questions, and the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 all contribute to the enduring mystery, captivating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imaginations and perpetuating the legend. The mystery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exact circumstances of the sinking provided ample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speculation and storytelling, adding to the mythology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years, the story has been recounted and retold in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ways. Gordon Lightfoot’s iconic song, “The Wreck of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Fitzgerald,” immortalized the tragedy in music, bringing it to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audience and solidifying its place in popular culture.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song's enduring popularity is a testament to the power of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ability to resonate with people across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imbued with a sense of somber reflection, have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countless listeners and cemented the tragedy’s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 of many. The song alone has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reminder, keeping the memory of the Edmund Fitzgerald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crew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Lightfoot’s song, the story has also been the subject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documentaries, and countless articles. These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have served to perpetuate the legend,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remains a prominent part of the region's collective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retelling adds layers to the story, each interpretation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perspectives, and the collective retellings ensured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 of the story across time and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 tragedy has also been commemorated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memorials and monuments. The establishment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memorials, both large and small, serves as a physical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tragedy, providing locations for remembrance and 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memorials have become places of pilgrimage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wish to pay their respects to the lost sailors. These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locations serve as tangible reminders and allow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 and communal remembrance, allowing people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tragedy and its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Edmund Fitzgerald has become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folklore of the Great Lakes. Tales and legends surround the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sinking, some based on fact, others rooted in imagination.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ship's disappearance has fueled several local tales, with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the lake continues to guard its secrets, and that the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entombed within its depths. These narratives, blending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fiction, reflect the lake’s power and mystery, thereby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legend's appeal and ensuring its continuity. The lake itself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character in the continuing story, adding an aura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mystery and reverence to the legend.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the Edmund Fitzgerald is not just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tragedy; it's a cautionary reminder of the formidable power of Lake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and the Great Lakes as a whole. It's a lesson in humility,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nature, and the inherent risks associated with life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water. The tragedy serves as a constant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life and the unpredictable nature of the lakes. The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inspires respect for the lake’s untamed power, thereby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 towards maritime safety, and serving as a cautionary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future generations. The legend stands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maritime safety, vigilance, and the ever-present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respect the power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Fitzgerald, therefore, continues to hold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hearts and minds of people throughout the Great Lakes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 and beyond. The tragedy transcended its immediate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symbol of the region's maritime history,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dangers, and the enduring power of nature. The ship and its crew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living testament, shaping the region's cultural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serving as a reminder of the unpredictable forces at play.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lives on, a sobering and powerful narrative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those who navigate the Great Lakes and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appreciate the enduring legacy of those who were lost.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potent reminder of the power of the lake, the courage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navigators, and the need for respect in the face of such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untamed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legend, passed down through generations, is not just a story;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living tribute, a constant reminder of the men who perished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respect due to the Great Lakes. Their memory,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enshrined in song, in story, and in the hearts of the people who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work alongside these majestic yet unforgiving bodies of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perpetual warning, a solemn vow never to forget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on that fateful November night. The lake remains,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guardian of its secrets, but the wind still whispers the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Fitzgerald, ensuring that the tragedy, and the 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lost, are never forgotten. The legend continues,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echoing across the water, a profound testament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loss. The enduring memory of the Edmund Fitzgerald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crew stands as a beacon, a reminder of the respect that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demand. The tale will be retold for generations to come,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reminder of the enduring power of nature and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those who brave its challenges. The story of the Edmund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is not just a chapter in maritime history; it's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an enduring legend, etched in the very heart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anniversary of the sinking remains a day of remembrance,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for reflection and honoring the lives lost. Communities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 still hold ceremonies and memorials,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 of the crew is not forgotten. These continuous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help to keep the legend alive, reinforcing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in regional culture and maritime heritage.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serves to maintain the connection to the past,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the cautionary tale for all those who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legend of the Edmund Fitzgerald has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sense of community among those who live and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Great Lakes. The shared experience of grief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to remember the lost sailors have created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among the various communities. This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unite people across different towns and regions,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idea of a collective identity connected by the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legend that it holds. This sense of community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strengthens the legend’s hold on the region’s culture and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Edmund Fitzgerald serves not only as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ballad, but also as an enduring testament to human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unyielding power of nature. It reminds us of the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of those who venture onto the water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that these powerful natural forces demand. It is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continue to be told and retold, a haunting reminder of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 that profoundly shaped the history and cultural identity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 region. The legend will persist, a somber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vigilant, respectful, and cautious, forever respecting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and often unforgiving nature of these magnificent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formidable waters. The story of the Edmund Fitzgerald is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shipwreck; it is a testament to a time when humans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nature’s fury, and the lingering consequences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encounter. Its lasting legacy is a reminder of the relentless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lasting respect we must always hold for the wild,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spirit of the Great Lakes.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Symbol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rusting remains of the Edmund Fitzgerald, lying silent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floor, are more than just a shipwreck; they are a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 tangible symbol of the unforgiving nature of Lake Superior.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story isn't solely one of despair. The wreckage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a powerful testament to human resilience,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community, and the remarkable ability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to both preserve the past and shape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of the disaster was a maelstrom of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were shattered, communities were stunned, and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 region felt the reverberations of the tragedy.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twenty-nine lives was a blow that resonated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circle of family and friends. The sheer scale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disaster, the suddenness of the event, and the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disappearance of the ship and crew fueled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shared experience that bound together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 and across vast distances.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 was a powerful force, a unifying element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local boundaries and created a lasting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grief, however, didn't lead to paralysis.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spurred communities into action. Memorial services were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region, drawing together thousands of mourners.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somber occasions; they were powerful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healing, places where shared sorrow could be processed,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offered. Memorials and monuments were erected,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and imposing, others simple and intimate, each serving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testament to the lives lost and a tangible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These locations became,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pilgrimage sites, places where people could gather, reflect,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offer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the annual memorial services, a tradition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this day, further demonstrates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the ongoing effort to remember and honor the fallen.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gatherings are not simply somber commemorations; they are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affirmations of life,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a powerful symbol of the enduring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 the communities of the Great Lakes region. The tradition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testament to the enduring power of the memory, a living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culture and identity of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legend of the Edmund Fitzgerald extends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memorials and commemorations. It permeates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region's culture, finding its way into folklore,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music, and countless personal narratives.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retellings – some factual, some tinged with myth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speculation – weave a complex tapestry of memory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These personal narratives are crucial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how the tragedy shaped the collective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Great Lakes communities. The ongoing sharing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each infused with individual experiences, keeps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and reinforces its emotional impact. Each individual's account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becomes a small piece of the larger puzzle of communal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Gordon Lightfoot's song, "The Wreck of the Edmund Fitzgerald,"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the most potent symbol of this collective remembrance.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itself has transcended its initial purpose,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icon, a powerful artifact that captures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and its enduring impact. Its enduring popularity speaks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power of music to connect people and transmit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across generations. Lightfoot's poignant lyrics,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 sense of sorrow and respect, have touched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ensured that the story of the Fitzgerald will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forgotten. The song acts as a powerful conduit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memory, transforming a regional tragedy into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 that the Fitzgerald's story continues to be retold,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forms and through diverse media, highlights its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relevance. The tragedy remains a powerful teaching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power of nature and the importance of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natural world. It’s a cautionary tale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maritime tradition in the Great Lakes, influencing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and navigation practices. The ongoing retellings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collective reminder, ensuring the lessons of the past are not lost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Each new interpretation adds a new layer to the story,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more complex and profound with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practical lessons, however, the Fitzgerald’s legacy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themes of loss, grief, and ultimately,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to remember and honor the crew members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a remarkable capacity for empathy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transform profound loss into a source of shared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is a powerful testimony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ongoing remembrance is not merely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remembering; it is an active process of healing, allowing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come to terms with the past and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Edmund Fitzgerald story lies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resonate on multiple levels. It is a tragedy, yes,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resilience,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enduring power of collective memory. The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lost to the depths of Lake Superior, is a symbol of loss,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of the event, perpetuated through song,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memorial, is a powerful symbol of life,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bonds that connect people and communities. The legend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Edmund Fitzgerald remains a profound and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unpredictable forces of nature and the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they leave on the human spirit. It serves 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reminder, a poignant ballad sung on the winds that sweep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Lakes, a solemn testament to loss and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human resilience. The Fitzgerald, in its watery grave,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speak, its message resonating across generations,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fragility of life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story endures,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those who were lost,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force of nature,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legend is a living, breathing entity, forever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culture of the Great Lakes region, and forever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us of the respect that these formidable waters command.</w:t>
      </w:r>
    </w:p>
    <w:p>
      <w:pPr>
        <w:sectPr>
          <w:pgSz w:w="8000" w:h="12000"/>
          <w:pgMar w:top="296" w:right="64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for Caution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howls a mournful ballad across the vast expanse of Lake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Superior, a chilling reminder of the unforgiving nature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The legend of the Edmund Fitzgerald isn't merely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tragedy; it's a potent warning, a call for caution whispered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and etched into the hearts of those who ply these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depths. The lake, a seemingly serene giant in calmer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 its volatile heart with terrifying suddenness, a lesson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terrible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size and power of the Great Lakes demand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 recognition that their beauty masks a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They are not gentle giants; they are ancient,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nature, capable of unleashing fury without warning.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Fitzgerald’s demise serves as a stark reminder of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these waters, a testament to the destructive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storms and the unforgiving nature of the lake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underscores the vital importance of vigilance, preparedness,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constant awareness of the risks inherent in navigating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formidable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the Fitzgerald isn't just a story of a shipwreck;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woven into the very fabric of Great Lakes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It’s a lesson etched in the collective memory,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need for rigorous safety protocols,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forecasting, and a deep understanding of the lake’s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capricious behavior. The loss of the Fitzgerald spurred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maritime safety regulations and technology.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weather forecasting systems, enhanced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networks, and more robust vessel construction standards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consequences of the tragedy, born from a collective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 similar disasters.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advancements in navigational technology, though vital, can’t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eliminate the inherent risks. Even with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tools and procedures, the Great Lakes remain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Sudden squalls, freak waves, and dense fog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 without warning, transforming a seemingly calm voyage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desperate struggle for survival. The legacy of the Fitzgerald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necessity for continuous vigilance,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potential hazards, and a deep respect for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element plays a critical role in navigating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waters. The skill and experience of the crew,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lake's moods and its hidden dangers, are as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any technological advancement. The Fitzgerald’s seasoned crew,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lost in the storm, were experts in their field, yet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expertise couldn't overcome the relentless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This highlights the importance of ongoing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professional development, and a commitment to staying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 of the challenges presented by the unforgiving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technological and human elements, there's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to navigating the Great Lakes. A certain reverence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an understanding that human endeavors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subject to its whims, is essential. The countless tales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legends surrounding these waters speak to a deeper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awe and respect for the forces that shape the landscape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the lives of those who work upon them.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 serves as a powerful reminder of the humility required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such immense 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Edmund Fitzgerald extends beyond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maritime safety. It’s a poignant reminder of the fragility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existence, and the importance of cherishing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moment. The sudden loss of twenty-nine lives, the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 disappearance of a massive vessel, evokes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mortality, a recognition of the unpredictable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This sobering aspect of the Fitzgerald’s story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lessons of maritime safety, resonating on a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emotional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continuing retelling of the Fitzgerald's story, through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and countless personal accounts,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collective memory. This collective remembrance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as a living memorial, ensuring that the lessons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devastating tragedy are never forgotten. The annual memorial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the erection of monuments, and the ongoing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are all integral aspects of preserving the memory of the crew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honoring their 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surrounding the Fitzgerald have evolved,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elements of myth and folklore. Some accounts speak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sightings, unexplained phenomena, and lingering mysteries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ship's final moments. While these embellishments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add a layer of intrigue, they also highlight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story to capture the imagination and inspire wonder.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factual accounts and legendary embellishments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enduring fascination with the tragedy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impact on the collective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"The Wreck of the Edmund Fitzgerald" by Gordon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Lightfoot, has become an anthem of remembrance,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memory of the tragedy. The song’s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popularity transcends geographical boundaries, connecting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 and uniting them in a shared sense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respect. Lightfoot's lyrical storytelling, infused with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admiration, has immortalized the Fitzgerald’s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it will resonate 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cautionary tale of the Edmund Fitzgerald continues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culture and identity of the Great Lakes region. The legacy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extends beyond safety regulations and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advancements; it's a reminder of the awe-inspiring power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respect it demands. The story serves as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resilience, a testament to the enduring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 the face of adversity, and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dark waters of Lake Superior hold their secrets,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guarding the remains of the Edmund Fitzgerald. But the 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and her crew is not confined to the lake's depths; it lives 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and minds of those who remember,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memory and a constant call for caution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nature's immense and unpredictable power. The Fitzgerald's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serves as a perpetual warning, a solemn ballad played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winds that sweep across the Great Lakes, a timeless reminder of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that these formidable waters command. The legend lives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and enduring reminder of the unpredictable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indelible mark they leave on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endures, a poignant reminder of the lives lost,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unrelenting force of nature, and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The legend is a living, breathing entity,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identity and culture of the Great Lakes region,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of the profound respect these formidable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demand, and the constant vigilance required to navigate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depths. The waves continue to crash against the shore,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life and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memory of the Edmund Fitzgerald, a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reminder, continues to serve as a cautionary tale,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 and etched in the hearts of all who venture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the Great Lakes.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memorial services held along the shores of Lake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are more than just somber gatherings; they are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communal remembrance. From the small,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ceremonies in isolated fishing villages to the larger, more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in cities like Duluth and Sault Ste. Marie, these observances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together the threads of shared grief, respect,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families of the lost sailors, their faces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time seems unable to fully erase, stand shoulder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 with longshoremen, fishermen, sailors, and tourists,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a common bond of respect for the men who perished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lake that claimed them. The air is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pine and the chill of the November wind,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coldness that permeates the collective memory of that fateful storm.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Wreaths of evergreen, adorned with white ribbons, are cast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grey, turbulent waters, each a silent offering to the depths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hold the Fitzgerald's secrets. Prayers are offered,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the departed souls but also for the continued safety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navigate these treacherous waters. The sound of waves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against the shore provides a somber soundtrack 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 rituals, a constant reminder of the power of the lake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claim on the lives lost. The shared silence,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sob or whispered prayer, speaks volumes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grief and the enduring impact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memorials are not merely annual events; they are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enduring power of collective memory. They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tangible reminders of the human cost of the tragedy,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lessons learned are not forgotten and that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are never minimized. The stories shared among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tales of bravery and resilience, ensure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Edmund Fitzgerald remains vibrant,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in the face of immense loss. These shared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from sailor to sailor, from family to family,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powerful sense of collective identity, bonding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across the vast expanse of the Great Lakes region.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extends beyond the immediate communities affected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sinking. The Fitzgerald tragedy has become a pivotal moment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history of Great Lakes shipping, prompting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safety regulations and navigational technologies.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advancements in weather forecasting, communication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vessel design are direct consequences of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devastating event. These advancements,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tragedy, stand as monuments to the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future disasters, serving as a reminder of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complacency and the value of vigilance.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the Fitzgerald is not solely defined by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and technological advancements; it is also deeply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cultural landscape of the Great Lakes region.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poems, and stories that have been written about the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powerful reminders of the event's profound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consciousness. These artistic expressions provide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the exploration of grief, loss, courage,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in the face of immense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act as bridges connecting generations,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Fitzgerald lives on, influencing the values,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traditions, and artistic expressions of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tragedy continues to serve as a cautionary tale,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unpredictable nature of the Great Lakes.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Fitzgerald is not one of fear, but of respect—a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reverence for the power of nature and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risks associated with navigating these formidable waters.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respect permeates the culture of the region, shaping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 and behaviors of those who work and live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lakes. It encourages a culture of preparedness, promoting vigilance,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development, and a deep understanding of the lake's moods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inherent dangers.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Fitzgerald extends beyond practical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considerations. The tragedy sparked a renewed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human life and the importance of cherishing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sudden loss of twenty-nine lives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unpredictable nature of existence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sudden tragedy. This introspection, born from deep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led to a collective reevaluation of priorities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value of human connection. The remembrance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immediate loss, shaping perspectives and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understanding of life's preciousness.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Edmund Fitzgerald is more than just a tale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shipwreck; it's a narrative of shared grief, resilience,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It is a cautionary tale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Lakes maritime history, a poignant reminder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fragility of human life. The tragedy has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 culture and identity of the region, creating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between those who share its collective memory.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memorials, the countless songs and stories,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safety regulations—all stand as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 of the Fitzgerald's demise. The ongoing retelling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tale, the perpetuation of the memorial services,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presence of Gordon Lightfoot’s haunting ballad ensure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 will continue to resonate through time. The Fitzgerald's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shared legacy, a mournful symphony played on the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 of Lake Superior, a testament to the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its capacity for enduring 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continue to crash against the shore, a ceaseless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mirrors the ongoing cycle of remembrance. The wind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water, carrying with it the echoes of the Fitzgerald's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 haunting melody that unites the hearts and minds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remember. The lake itself, silent yet powerful,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guard its secrets, while the collective memory of the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vibrant, living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the lasting impact of shared loss. The Edmund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may be gone, but its legacy lives on, a timeless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in the heart of the Great Lakes region. The story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be told, generation after generation,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from that November storm, the courage of the crew,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sorrow of their loss will never be forgotten.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etched in stone, sung in the wind, and whispered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a testament to the enduring power of memory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 in the face of nature’s might.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of the Fitzgerald has also fostered a deeper appreciation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maritime history and folklore of the Great Lakes region.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brought renewed attention to the countless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shipwrecks that have occurred on these treacherous waters,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people of the dangers faced by those who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unforgiving lakes. This has led to a growing interest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historical record of Great Lakes shipping,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stories of the past are remembered and learned from.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Museums, historical societies, and local communities are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collect and preserve artifacts, documents, and 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histories related to maritime history, ensuring that the legacies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sailed these waters, both those who survived and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perished, are honored and remembered.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tragedy spurred innovations in maritime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and safety procedures, directly improving the safety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who travel the Great Lakes. The increased use of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forecasting systems, improved communication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technologies, and strengthened vessel construction standards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navigation safer, reducing the likelihood of similar disasters.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ongoing commitment to safety reflects the region's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learn from the past and prevent future tragedies,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memory of the Fitzgerald serves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 and ongoing improvement. The improved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technologies, and procedures are all direct results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commitment to honor the lives lost and to ensure that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tragedy is never repeated.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Edmund Fitzgerald serves 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strength of the human spirit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remembrance. The story of the lost ship and its crew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 across generations, connecting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geographical boundaries and strengthening the bonds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 community. The collective grief, the shared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memory of the tragedy create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solidarity, a powerful force that sustains the legacy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Fitzgerald and continues to inspire caution, respect,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remembrance. The tale will continue to be sung,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and retold, shaping the culture and history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Lakes for generations to come. The story is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resilience, the importance of learning from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and the enduring strength of collective memory.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Farewell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breath of Lake Superior still whispers tales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storm, a mournful ballad played on the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shores. The waves, relentless in their rhythm, continue to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rocky coastline, a constant reminder of the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the Edmund Fitzgerald and her twenty-nine souls.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lake’s fury is not the final word. The final word is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 testament etched not in the icy depths,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of those who remember.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simply a story of a shipwreck; it’s a saga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Great Lakes, a lament for lives lost,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lives lived with courage and dedication. The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sailed on the Fitzgerald weren't just names on a manifest;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husbands, fathers, sons, brothers – each with their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dreams, their own laughter that now echoes only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of loved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faces, etched in faded photographs, gaze out from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albums, their smiles frozen in time, a stark contrast to the icy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death that stole them away. Their voices, once boisterous and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are now silent except for the ghostly whispers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across the lake. We see them in the eyes of their descendants,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stories passed down through generations,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reverence shown at the annual memorial services.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families, their grief a tangible presence, year after year, gather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water's edge. Their tears are mingled with the spray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lake, their sorrow a quiet offering cast upon the waves,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the men who gave their lives to the sea. Their pain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palpable ache that resonates with the somber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a shared grief that transcends time and binds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deepest sorrow, there is a quiet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born from the shared experience of loss. There is a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grief, a stoic acceptance of the unforgiving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lake. They carry the weight of their loss with a grace that speaks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human spirit's capacity for endurance.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keepers of the memory, the guardians of the story,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legacy lives on, not just as a tragedy,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human courage in the face of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of the Fitzgerald is more than just a sad tale of a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sunken ship. It’s a narrative of human endeavor, a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skill and dedication of the crew, men who faced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with unwavering professionalism. Their expertise,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years of navigating the treacherous waters of the Great Lakes,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tribute to their craft. They were masters of their trade,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navigators, who understood the capricious nature of the lake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were ultimately overcome by its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Fitzgerald, a majestic vessel, a titan of the lakes, was no match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ferocity of that November storm. But her strength,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is mirrored in the strength and resilience of the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 who remember her and her crew. The ship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succumbed to the unforgiving forces of nature, but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crew, their courage, their dedication, continues to inspire.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lives on in the ongoing efforts to improve safety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regulations, in the advancements in navigational technologies,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countless stories, songs, and poems that have been written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honor.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Fitzgerald is a cautionary tale,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 and the importance of respecting its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But it is also a story of hope, a story of remembrance,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enduring love and respect for the men who perished.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 services are not simply a commemoration of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event; they are a reaffirmation of life, a celebration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family and community,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find strength even in the face of overwhelming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may continue to crash, the wind may continue to howl,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 of the Edmund Fitzgerald and her crew will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a beacon of remembrance, a symbol of resilience,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those who sailed the Great Lakes and were lost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depths. Their story is etched in the hearts of generations,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symphony played out on the windswept shores, a legacy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inspire caution, respect, and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in its silent power, holds the Fitzgerald’s secrets.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shores, etched with the footprints of those who gather each year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tell a different story. It’s a story of unwavering grief,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with the quiet strength of acceptance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remembrance. It is a story that transcends the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a symbol of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reminder of the fragility of life,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of the human spirit to find solace and strength in shared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Fitzgerald’s legacy is not defined solely by its tragic demise,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enduring impact it has had on the hearts and minds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remember. It's in the improvements to maritime safety,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in technology, and the profound cultural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Lakes region. It's in the stories shared amongst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communities, generation after generation, ensuring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lost sailors is kept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melody of Gordon Lightfoot's ballad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a timeless tribute that echoes across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Lake Superior. The waves, crashing against the shore,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power of nature, but also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human memory and the profound impact of shared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Fitzgerald's story isn't confined to the depths of the lake; it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 powerful testament to the enduring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memorials are more than just solemn gatherings;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powerful acts of communal healing and remembrance.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wreath cast into the lake, each whispered prayer, each shared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testament to the enduring bond that unites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remember. The families, their faces etched with the passage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their loss, stand as a symbol of enduring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dignity a reflection of their unwavering love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lake, silent and unforgiving, continues to hold its secrets.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memories, shared and cherished, are a vibrant tapestry woven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grief, courage, and enduring remembrance. The story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 is not a tale to be forgotten; it is a legacy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honored, a lesson to be learned, and a memory to be cherished.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retelling of the tale, generation after generation, ensures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legend will live on, a mournful yet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find strength even in the face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greatest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whispers across the water, carrying with it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Fitzgerald's final moments, a haunting melody that intertwines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rhythm of the waves. The lake itself, silent yet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guard its secrets, but the collective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remains a vivid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lasting impact of shared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sets over Lake Superior,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we offer a final farewell to the Edmund Fitzgerald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crew. Their story, a poignant reminder of the fragility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nature, continues to resonate, a haunting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out on the windswept shores,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its capacity for enduring remembrance.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their bravery and sacrifice, the shared grief,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respect will forever be etched in the hearts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remember. Their legacy lives on, a timeless beacon of remembrance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Great Lakes region. The waves may crash,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may howl, but their story will live on, whispered on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in the hearts of those who remember, a story etched in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time, a testament to the enduring strength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Edmund Fitzgerald may be gone, but her story, her legend,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– these will endure, a symbol of shared grief,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everlasting remembrance. This is their final farewell,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their end. Their story will continue to be told,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courage shown, and the profound sorrow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loss will never be forgotten.</w:t>
      </w:r>
    </w:p>
    <w:p>
      <w:pPr>
        <w:sectPr>
          <w:pgSz w:w="8000" w:h="12000"/>
          <w:pgMar w:top="296" w:right="68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extend my deepest gratitude to the families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crew of the Edmund Fitzgerald. Your strength,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your stories have been invaluable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work. Your enduring grief is a testament to the depth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loss, and I am honored to help keep the memory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 alive. To the historians, researchers, and maritime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enthusiasts who generously shared their knowledge and insights,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for illuminating the details of this tragic event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to paint a richer picture of the ship and her crew. Special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thanks are due to [Name of specific individual or organization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significant assistance], whose contributions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insightful and impactful. Finally, my heartfelt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to [Name of editor/agent/family member etc.],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encouragement were instrumental in bringing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 to fruition.</w:t>
      </w:r>
    </w:p>
    <w:p>
      <w:pPr>
        <w:sectPr>
          <w:pgSz w:w="8000" w:h="12000"/>
          <w:pgMar w:top="442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excerpts from relevant historical documents,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weather reports from November 10, 1975, excerpts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investigation report into the sinking, and selected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of the Edmund Fitzgerald and her crew. Also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lyrics to Gordon Lightfoot's poignant ballad, "The Wreck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Edmund Fitzgerald," and a list of the names and brief biographical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details of each crew member, compiled from available sources.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[Further details about appendices, perhaps page references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documents or images].</w:t>
      </w:r>
    </w:p>
    <w:p>
      <w:pPr>
        <w:sectPr>
          <w:pgSz w:w="8000" w:h="12000"/>
          <w:pgMar w:top="442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58" w:lineRule="exact" w:before="2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Bulk Carrier: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large cargo ship designed to carry unpackaged bulk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goods, such as iron ore.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Gale: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strong wind, typically over 39 miles per hour.</w:t>
      </w:r>
    </w:p>
    <w:p>
      <w:pPr>
        <w:autoSpaceDN w:val="0"/>
        <w:autoSpaceDE w:val="0"/>
        <w:widowControl/>
        <w:spacing w:line="262" w:lineRule="exact" w:before="6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Lake Superior: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largest and deepest of the Great Lakes.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process of planning and following a course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ship.</w:t>
      </w:r>
    </w:p>
    <w:p>
      <w:pPr>
        <w:autoSpaceDN w:val="0"/>
        <w:autoSpaceDE w:val="0"/>
        <w:widowControl/>
        <w:spacing w:line="264" w:lineRule="exact" w:before="6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Ore: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naturally occurring mineral containing a valuable metal.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Stern: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rear part of a ship.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Superstructure: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part of a ship above the main deck.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Taconite: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low-grade iron ore.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Weather Deck: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uppermost exposed deck of a ship.</w:t>
      </w:r>
    </w:p>
    <w:p>
      <w:pPr>
        <w:sectPr>
          <w:pgSz w:w="8000" w:h="12000"/>
          <w:pgMar w:top="442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of books, articles, websites, interviews, archival materials, etc.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in the creation of the poem/book. Use a consistent citation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style (e.g., MLA, Chicago). Examples:]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Lightfoot, Gordon. "The Wreck of the Edmund Fitzgerald."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Gord's Gold: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Best of Gordon Lightfoot. Reprise Records, 1998.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Stone, Robert. "The Edmund Fitzgerald: An Account of the Disaster."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 Lakes Historical Society.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[Website or archival material with proper URL or identification]</w:t>
      </w:r>
    </w:p>
    <w:p>
      <w:pPr>
        <w:sectPr>
          <w:pgSz w:w="8000" w:h="12000"/>
          <w:pgMar w:top="442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poet and writer with a lifelong fascination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Great Lakes and their rich maritime history. Born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in [Location near the Great Lakes], they have spent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researching the region’s folklore and tragic events, drawing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the powerful stories of those who have braved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[Author's Name]'s work explores the intersection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the natural world, often focusing on themes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power of memory. Their previous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[mention of previous publications or relevant experience,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any]. [Optional: Add a personal detail or two about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lake, perhaps a family connection or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anecdote].</w:t>
      </w:r>
    </w:p>
    <w:sectPr w:rsidR="00FC693F" w:rsidRPr="0006063C" w:rsidSect="00034616">
      <w:pgSz w:w="8000" w:h="12000"/>
      <w:pgMar w:top="442" w:right="64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