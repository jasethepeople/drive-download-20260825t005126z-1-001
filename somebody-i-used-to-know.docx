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Somebody I Used to Know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quiet moments of reflection,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conversations with oneself in the dead of night,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persistent, almost stubborn, flicker of hope that remains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darkness feels absolute. It is dedicated to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have navigated the treacherous terrain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heartbreak, betrayal, and the unsettling unraveling of a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connection. To those who have felt the sting of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unanswered questions, and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piecing together a shattered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ones who have felt the echo of a deleted message,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vibration of a ghost number, the chilling emptiness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once-shared space. This is for those who have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into a mirror, struggling to recognize the reflection looking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back. This is for the nights spent wrestling with insomnia, the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battling a hollow ache, the moments of self-doubt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dedicated to the quiet strength found in vulnerability,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 act of seeking solace and support, to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possibility of healing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overcome even the most profound of losses.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is a testament to the resilience of the heart,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the unwavering hope that, even amidst the ruins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broken relationship, something beautiful can still emerge.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journey toward wholeness,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beauty that can blossom from the ashes of heartbreak.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survivors, the fighters, the ones who continue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their own strength, a dedication to those who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rewrite their own stories, to craft new narratives,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to find peace within themselves. To those who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 into the abyss and found the courage to emerge.</w:t>
      </w:r>
    </w:p>
    <w:p>
      <w:pPr>
        <w:sectPr>
          <w:pgSz w:w="8000" w:h="12000"/>
          <w:pgMar w:top="442" w:right="668" w:bottom="10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Silence After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dawn, a pale, watery sun struggling to pierce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gloom of the early morning, landed on my face. It felt alien,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cold and impersonal, a stark contrast to the warmth I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waking up. But there was no warmth this morning,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chilling emptiness that seeped from the walls and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in my chest. The silence was deafening, a stark,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familiar sounds of his breathing, the gentle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turning pages, the soft murmur of his morning voice. Now,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only silence, a vacuum where his presence used to be, a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seemed to expand with every passing second.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 fluttered open, adjusting slowly to the dim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usually a haven of shared laughter and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felt like a stranger’s space. The air hung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him, a phantom scent clinging to the curtains, a residual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on the pillow next to mine, a chilling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absence. The untouched coffee cup sat on the side table,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of the untouched life I now led. Steam, long cold,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 to the rim, a fleeting testament to a routine shattered,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irrevocably altered. Beside it lay his book, a worn paperback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dog-eared page, a half-finished story mirroring the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finished life we'd built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raced, a frantic carousel of questions and accusations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spinning wildly. Why? How could this happen? One moment,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laughing, sharing plans for the future, and the next,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gone. Vanished. Erased. The casual cruelty of it stung,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wound that refused to heal. There was no fight,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argument, no final tearful goodbye, just silence, a gaping 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our connection used to be. It wasn’t a gradual fading,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 into indifference. This was a sudden, sharp cut, a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 that left me bleeding internally.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numbness was a cruel comfort, a temporary shield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 of grief. It muffled the sharp edges of pain, dulled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loss, but underneath it all, a slow, insidious burn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me. I lay still, paralyzed by the enormity of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all, my body refusing to acknowledge the cold reality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descended upon me. The weight of his absence settled upon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constricting my breath, suffocating me in a wave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forced myself to sit up, the covers falling to the floor with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thud, the sound surprisingly loud in the oppressive silence. My 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throbbed, a dull ache mirroring the pain in my heart.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was a museum of our past, a carefully curated exhibition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life, now eerily silent and devoid of its central figure.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item, from the worn rug to the mismatched mugs,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both happy and heartbreaking. The photographs, smiling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frozen in time, mocked me with their frozen happiness,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what was lost.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sunlight, weak and hesitant, finally broke through the gloom,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dust motes dancing in the air. It felt ironic;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oblivious to the darkness that had enveloped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Cars honked in the distance, birds chirped their cheerful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life, for everyone else, went on. But for me, time had stopped,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at the precise moment his absence became a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weight. The clock ticked, each second a hammer blow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fragile structure of my composure.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swung my legs out of bed, the cold floor sending a jolt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through my system. My body ached, exhausted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sleep. The night had been a blur of restless tossing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turning, my mind a chaotic storm of memories, regrets,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questions. Sleep offered no solace, only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dreams where happiness and heartbreak collided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dizzying dance of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deliberately, I walked to the bathroom. My reflection stared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eyes hollow and dark, a ghostly image of the person I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be. The loss of appetite had become a constant companion, meals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tastes dulled. Food, once a source of joy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now felt like an act of defiance against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inside. My reflection was a stranger, gaunt and pale,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toll that heartbreak exacted.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splashed cold water on my face, the shock jolting me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reminding me that even though my world had crumbled,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still here. I was still alive, even if a part of me felt extinguished.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didn't wash away the grief, it merely intensified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cold, barren landscape of my emotional state.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followed me, even into the bathroom, a constant,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that refused to relinquish its 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while, I forced myself to make coffee, the ritualistic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strangely comforting despite the bitterness of the brew.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grinding the beans, the smell of rich, dark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the air, offered a fleeting distraction from the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It was a familiar routine, one I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desperately as a lifeline in a sea of uncertainty. But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could not fully mask the bitterness of my situation.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aroma, usually inviting and comforting, now felt hollow and empty.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at the kitchen table, the untouched coffee growing cold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half-read book, a stark representation of my own stagnating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object held a memory, a story of laughter and happiness,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the bitterness of betrayal. The mug,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warmth, felt cold and empty, reflecting the chasm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separated me from the man I had 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apartment, once filled with laughter and the comforting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existence, now felt like a tomb, a monument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that had ended too abruptly, too cruelly.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every corner, every surface, every object.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 and nowhere, simultaneously tangible and elusive,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phantom scent of his cologne that lingered faintly in the air.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a constant companion, a physical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press in on me, suffocating me in its suffocating weight.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silence after. A silence thick with loss and uncertainty.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that would have to be broken eventually. But for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held me captive.</w:t>
      </w:r>
    </w:p>
    <w:p>
      <w:pPr>
        <w:sectPr>
          <w:pgSz w:w="8000" w:h="12000"/>
          <w:pgMar w:top="296" w:right="646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Deleted History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grew cold, mirroring the chill that had settled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 pushed the mug away, the ceramic clattering softly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wooden table, a small sound that echoed the 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world. My gaze drifted to the phone, lying inert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countertop, a silent witness to the digital annihilation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place. I picked it up, the smooth glass cool against my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burning ache in my chest. I opened the photo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gallery, expecting the usual cascade of images – smiling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holiday snapshots, silly selfies, intimate moments captured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frames. Instead, I was met with an unnerving emptiness,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digital wasteland where our shared history once resided.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Gone. Every single picture, every carefully curated moment,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digitally captured, meticulously erased. It wasn't a random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glitch, a technical error. This was deliberate. A calculated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erasure, a digital cleansing that mirrored the emotional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me. He’d deleted everything. Every picture,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every shared post on social media—vanished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ether. It felt like an act of symbolic violence, a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violation of a heart already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trembled as I scrolled through the empty space,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swipe of the screen a physical manifestation of the loss.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collection of photographs; it was a chronicle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a visual narrative of our shared journey,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first dates to the passionate embraces, from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spent curled up on the sofa to the bustling adventures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filled our lives with color and laughter. Now, only the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memories remained, ghostly whispers in the vast,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spaces of my phone's gallery.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shock gave way to a cold, suffocating rage. This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photos; it was a deliberate attempt to erase me, to rewrite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history, to diminish my role in his narrative. The sheer brutality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it, the calculated indifference to my feelings, was almost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than the initial breakup itself. It felt as if he was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obliterate not only our shared past, but my very existence in his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digital deletion was a cruel act of emotional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final act of dominance in a relationship that had already ended.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thumb hovered over the social media app. We'd spent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our online persona, meticulously curating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presence. A tapestry woven from stolen moments, inside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jokes, and declarations of love. Now, it was gone.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facade, the digital representation of our love story,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replaced by a void that mirrored the emptiness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 as if he'd attempted to erase the very proof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together, as though our love was nothing more than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illusion, a figment of my imagination.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logged in, bracing myself for the inevitable. My profile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lonely island in a sea of empty space. Our shared posts were gone.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mutual friends' pictures, the ones we'd commented 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liked, now looked different; empty spaces where our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be. It was a hollow mockery of our life together, a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had been erased. The absence of our digital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footprint was like a physical wound, an open gash in my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that pulsed with pain. It felt like a betrayal not only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but of the digital memories we had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stolen something precious from me, something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even in its digital form: our shared history. He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pictures, the messages, the online comments – the breadcrumbs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shared past – and wiped them clean as if they were never there.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deletion was a betrayal of trust, an act of cruelty that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than any physical harm. It was a final, silent statement—a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declaration of his intention to erase me from his life completely.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that day lost in a digital purgatory,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our online presence. Each empty space was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wound, a constant reminder of his deliberate act of deletion.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was surreal, as if I was moving through a ghost town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encountering ruins of what we once had. The effort to delete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completely was astounding, the meticulousness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in its intensity. It showed the level of determination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 to remove any trace of me, of us, from his life.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midst of this digital devastation, a strange sense of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emerge. While he had erased our shared history,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erased me. I was still here, still breathing, still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joy and sorrow, love and loss. The digital deletion,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undeniably painful, became a catalyst for self-reflection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sense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curate my own online presence, to reclaim my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I deleted our old profile pictures, those lingering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time when he and I were inseparable. I replaced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that reflected my present self, a woman emerging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heartbreak, stronger and more resilient. I deleted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those painful reminders of his final words,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thereof. I was creating a fresh canvas, a new digital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the echoes of our lost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rebuild. It was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reclamation, of reclaiming my identity, my history, my narrative.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long and arduous process, but in the act of rebuilding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life, I began to rebuild my own life. I began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that did not require deleting images or conversations.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focus shifted to what I could create and build, rather than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lost or deleted. Each new post, each new photo, each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felt like a small act of defiance, a symbolic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emptiness that had haunted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world was no longer a graveyard of memories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possibility. This was my new digital story.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past but the present and the future I was building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And although the ghost of him still lingered—in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his cologne, in the echoes of his laughter, and in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our memories once resided—I was learning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ghost. And that, in itself, felt like a victory. The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erasure, though painful, had paved the way for a new beginning.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where I was the author of my own story. And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empowering realization of all.</w:t>
      </w:r>
    </w:p>
    <w:p>
      <w:pPr>
        <w:sectPr>
          <w:pgSz w:w="8000" w:h="12000"/>
          <w:pgMar w:top="428" w:right="656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Retrieval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doorbell rang, a sharp, insistent chime that sliced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 ache that had settled in my bones. I hadn’t heard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 since… since everything ended. My hand trembled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for the door handle, the metal cold against my skin,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nervous heat that flushed my cheeks.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on my porch were Liam and Chloe, two of our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friends. Liam, with his perpetually kind eyes and hesitant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from foot to foot. Chloe, ever the pragmatist, held two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cardboard boxes, their contents subtly shifting with each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movements. The sight of them, their faces etched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awkwardness and pity, brought a fresh wave of nausea. This was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 of the end. The retrieval of the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shared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“Hey,” Liam mumbled, his voice barely a whisper. Chloe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nodded, her gaze fixed on the ground. They handed me the boxes,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unexpectedly heavy, a physical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I’d been carrying. I didn’t speak, couldn’t speak,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my throat like a lump of lead. They left quickly,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standing alone on the porch, the boxes at my feet like unwanted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gifts.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carried them inside, the cardboard groaning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past. The apartment felt colder, emptier than ever.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corner, each piece of furniture, was a silent witness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to our laughter, to our fights. Now, it was just a hollow shell,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what had been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floor, the boxes open before me. The first thing I pulled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was a worn, well-loved copy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One Hundred Years of Solitude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spent countless nights curled up on the sofa, reading aloud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our voices intertwining, creating a tapestry of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dreams. The book felt strange in my hands,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and unfamiliar, a ghost of the intimate moments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over its pages. A wave of bittersweet nostalgia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followed quickly by the sharp sting of loss.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I unearthed a collection of photographs, a chaotic jumble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There were blurry pictures from our first date – a clumsy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at a selfie in dim lighting, the awkward smiles hinting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nascent feelings that were just beginning to bloom. Then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 of happier times – summer vacations spent laughing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beaches, winter weekends nestled by crackling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fireplaces. Each picture was a tiny capsule of time, a fragment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 that felt both impossibly distant and achingly close.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photographs, I found a small, leather-bound journal.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my journal, the one I’d meticulously guarded, filled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thoughts, my hopes, my fears. The thought that he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seen it, touched it, made my stomach churn. I opened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the pages brittle with age, the ink fading slightly, each entry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poignant reminder of the depth of my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turned the pages, I saw sketches of us, quick charcoal drawings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made during stolen moments. There were images of 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laughing, of us kissing, of us holding hands—images captured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 of the moment, spontaneous bursts of creativity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our connection. The intimacy captured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sketches brought fresh tears to my eyes, a painful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that had been so unceremoniously severed.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old concert tickets, movie stubs, dried flowers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bouquet. Each small artifact was a tangible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reminder of the life we had built together, now reduced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collection of seemingly insignificant trinkets. They were like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 from a once vibrant tree, scattered and lifeless.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sifted through clothes – his soft sweaters, my favorite worn jeans,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mismatched pair of socks, that he always wore under his hiking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 on rainy Sundays. The scent of his cologne, a familiar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aroma, still clung to the fabric of his shirts.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a painful sensory reminder of a man who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boxes of shared memories – old postcards from travels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we'd taken, silly trinkets from our early years together, handwritten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that reflected the evolution of our relationship from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infatuation to enduring love. Every item, however small,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our love story. The weight of the past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suffocating, a blanket of memories that wrapped me in its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 as I slowly and painstakingly unpacked,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sorted, and repacked. I carefully placed each item in its box,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wrapping it with tissue paper, a silent ritual of mourning.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process, but necessary. Each item was a piece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and packing them away was my way of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of sorting through our shared belongings was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odyssey through the wreckage of our relationship.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dealing with material objects; it was about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fallout, confronting the pain, and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separation. Each item was a trigger, a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love we shared and the loss we now carried.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apartment, once filled with our laughter and shared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stark and empty. The absence of his presence was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gaping hole in my life. The silence was deafening,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occasional ticking of the clock, a relentless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pain and the grief, a quiet strength began to emerge.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carefully boxing up the remnants of our life together,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organizing our past, became a strangely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 was an act of acceptance, a way of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and preparing for a new beginning. It was a small victory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overwhelming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boxes, once filled with the weight of our shared memories,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lighter, less burdened with sorrow. They were ready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stored away, a chapter closed, but not forgotten. I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on, to begin creating a new life, a new story, one where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author and the only main character. The ghost of him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linger, but he no longer held the pen.</w:t>
      </w:r>
    </w:p>
    <w:p>
      <w:pPr>
        <w:sectPr>
          <w:pgSz w:w="8000" w:h="12000"/>
          <w:pgMar w:top="296" w:right="64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Changed Number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boxes were packed, the apartment almost bare. A hollow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 comforting sounds of our shared life.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a stark contrast to the constant hum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our laughter, the gentle rhythm of our breathing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slept intertwined. I stood in the center of the room,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his cologne a phantom limb, a painful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absence. That's when I saw it—a crumpled piece of paper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corner of his side of the dresser. It was a phone bill,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detail, yet it held the weight of a thousand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words. His number was gone, replaced with a new one, a brand-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string of digits that represented the complete erasure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history. The physical act of changing a number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finality of our separation. It wasn't just a 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 details; it was a deliberate severing of ties, a closing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hitched in my throat. A wave of nausea washed over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cold dread returning. It wasn't the physical act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 changed number, but what it represented: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 cutting of all connections, a refusal to maintain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basic form of contact. It was a deliberate act of obliteration.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declaration that we were to be strangers from now on.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erased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trembled as I reached out to touch the paper, the printed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 feeling cold and alien. This wasn’t just about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communication; this was about the silencing of his voice,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removal of the possibility of even a fleeting conversation.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extinguishing any hope of reconciliation, any chance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explanation.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surge of anger, hot and sharp, like shards of glass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Why? Why this complete, brutal severing? Why not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goodbye, a chance to understand, a sliver of closure? Instead,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only silence, a vast, echoing void where our connection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existed. The ghost of our shared history haunted me, a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specter of what was.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dialed the number, a hesitant tap of the button, already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outcome. The phone rang, a cold, impersonal sound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 my heart. The ringing was a cruel mockery;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silence that awaited. After the last ring, a robotic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answered, monotone and indifferent: “The number you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dialed is no longer in service.” The curt announcement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punch to the gut, a reaffirmation of my rejection.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unbearable. A heavy weight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chest, suffocating me. I wanted to scream, to rage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unfairness of it all. But instead, I sank to the floor, the cold tile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burning tears streaming down my 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of abandonment was overwhelming, the isolation crushing.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Why would he do this? What had I done to deserve this?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raced, searching for answers, for clues, for any explanation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make sense of the cruel indifference. I replayed our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in my mind, searching for hidden meanings, for 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this was coming. But there were none. The end had arrived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abruptly, violently, leaving me stranded in a sea of confusion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 changed number was the final nail in the coffin,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symbol of closure, a closure I hadn't asked for,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certainly didn't want.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nights. I found myself staring at my phone,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obsessively checking for missed calls, for texts, for anything.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 reached for it, a flicker of hope sparked within me, only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by the cold reality of the silence. I would sit and stare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screen, imagining his name appearing on the display,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imagining his voice on the other end of the line. It was a fantasy,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grasp at a connection that no longer existed.</w:t>
      </w:r>
    </w:p>
    <w:p>
      <w:pPr>
        <w:autoSpaceDN w:val="0"/>
        <w:autoSpaceDE w:val="0"/>
        <w:widowControl/>
        <w:spacing w:line="264" w:lineRule="exact" w:before="264" w:after="0"/>
        <w:ind w:left="0" w:right="23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My dreams were haunted by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past, intermingled with images of his new life,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didn't include me. I would wake up in a cold sweat,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pounding, the weight of his absence heavier than ever.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distract myself – I read, I wrote, I walked for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attempting to numb the pain, to escape the suffocating silence. But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worked. The absence was a constant, inescapable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gaping hole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tried to offer comfort, but their words felt hollow,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inadequate. How could they possibly understand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visceral agony of this complete rejection? They could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support, and their friendship was comforting, but they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 the void left by his absence. His absence wasn't just a lack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presence. It was the absence of his laughter, his touch,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the absence of the future we'd envisioned together –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now felt like a cruel mirage in the desert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suffocating, a constant reminder of his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withdrawal, a withdrawal as harsh and unforgiving as the desert.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 not just a lover but my best friend, my confidant,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my world. The changed number was a symbol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 tangible manifestation of the chasm that now separated us.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cold, hard fact, impossible to ignore, and utterly devastating.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sitting alone in the dark, staring at the empty space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nightstand where his phone usually lay, I allowed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grieve. The tears flowed freely, a cathartic release of weeks of pent-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emotion. It was exhausting, soul-wrenching grief,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drained, yet strangely cleansed. I was beginning to accept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over. That this wasn't a temporary rift but a complete and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grief was like a physical entity, something I could almost feel,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see, touch. It had a weight, a density, a very real presence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that he had previously occupied. It was a heavy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sadness, despair and longing, and it was exhausting.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silence, however, a small voice started to rise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grief – the voice of self-preservation. The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about the need for healing,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the necessity of moving on. It was faint at first, nearly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drowned out by the storm of my emotions, but it persisted.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voice of resilience.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changed number was a cruel act, a final rejection, a definitive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But it was also a catalyst. It forced me to confront the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loss, to accept the finality of the breakup, and,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importantly, to start the long, arduous journey of healing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silence became my sanctuary, a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rebuild my life, brick by brick. It was a journey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long and difficult, but one I was finally ready to begin.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 of him would remain, but I would no longer allow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my future. I would write my own story now. The pen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mine.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Recurring Song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 played softly, a low hum in the background of my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It was a station I rarely listened to, but somehow,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playing, filling the vacuum with something other than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silence. Then it started – the familiar, haunting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Gotye's "Somebody That I Used To Know." The song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music; it was a punch to the gut, a visceral reminder of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I’d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a sweet, shared experience, now felt like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taunt. "Now you're just somebody that I used to know," the singer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crooned, his voice echoing the hollow ache in my chest.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song; it was a soundtrack to my grief, a perfectly curated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playlist of heartbreak and longing. Each note, each lyric,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painful accuracy, mirroring the emotional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 song was a comfort. It was a shared memory,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happier times, of stolen kisses and whispered secrets,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once burned so brightly. I'd play it on repeat,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to wash over me, a bittersweet lullaby of what we had.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kind of ritual, a way to connect with the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past, to hold onto the fading embers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days turned into weeks, the song’s meaning shifted.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morphed into a sharp, stinging reminder of the abrupt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end. The melody, once soothing, became a constant,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throbbing ache, a relentless reminder of what was lost.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celebration of love, now served as a poignant epitaph,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marking the death of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stage of grief, the numbness, was punctuated by the song's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gentle melody. It allowed me to sit in the silence, to absorb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of the situation without quite feeling the full weight of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detached sadness, like observing a storm from afar,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devastating but not yet experiencing the full impact.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this point, were simply a backdrop to the emptiness.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of a blank canvas, ready for the emotional storms that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anger, a fiery rage that consumed me, a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mirrored the song's increasingly urgent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instrumentation. The lyrics, "But you didn't have to cut me off,"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bitter mantra, replaying the unfairness of the situation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loop. I’d scream along to the chorus, the raw, guttural sound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 of the frustration and hurt that gnawed at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hated the song, yet I couldn't stop listening.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anger, a cruel symphony of my bitterness and 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anger eventually gave way to a deeper, more profound sadness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pervasive melancholy that mirrored the song's quieter,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moments. The lyrics, "Now you're just somebody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know," became a lament, a mournful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irreversible loss. I’d find myself sobbing along with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 tears flow, a cathartic release of the suppressed pain.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anger anymore; it was a deep, aching sadness, a soul-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wrenching grief that permeated every aspect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sadness lingered, becoming almost an addiction.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weight, a comfort in its predictability.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shadow that followed me everywhere.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constant soundtrack to this sadness, the music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my grief. Sometimes I’d find myself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lost in the memories, and the lyrics would echo in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haunting mantra. Other times, the song would feel like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wound, reopening the old scars and reminding me of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slowly, imperceptibly, the music started to change its role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wasn't just a reminder of the loss anymore;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of having endured the pain.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began to shift in my ears. It went from a symbol of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hurt to a soundtrack to my 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began to feel like a chapter closed, a story finished.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celebration of moving on, but an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became a symbol of acceptance, a reminder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endured and the strength I'd found within myself.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wistful, melody became a soundtrack to the hope that was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emerging from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months later, the song still holds a resonance, but it’s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It’s no longer a constant reminder of my pain,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 of my growth, a testament to my resilience. The lyrics, "Now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you're just somebody that I used to know," still bring a pang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 flicker of the old pain. But now, the feeling is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acceptance, a sense of peace. The song is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it no longer defines my present or future. It’s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a reminder of the strength I found within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midst of profound heartbreak, healing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The silence is still there sometimes, but it’s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silence of loss anymore. It's the quiet hum of a life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itself, one note, one lyric, one day at a time.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persists, a quiet hum in the background of my new life, but now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melody, not a mantra. The song has become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I’ve found, a symbol of my ability to carry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 without being defined by it. The song reminds me of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but more importantly, it reminds me of who I am becoming.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Sleepless Nights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pressed in, a suffocating blanket that held me captive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inky embrace. Sleep, once a refuge, now felt like a cruel joke,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phantom comfort that constantly eluded my grasp.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drifting into the peaceful oblivion of slumber, raced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runaway train, careening through a chaotic landscape of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regrets. The apartment, usually a sanctuary, felt like a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cell, the walls closing in, amplifying the silence and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night was a replay of the same agonizing ritual. I'd lie in bed,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sheets tangled around my legs like the emotional knots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within my chest. My eyes, wide open, stared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searching for an escape, a sliver of peace that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materialized. My body, exhausted from the day’s battles,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 tense, every muscle coiled tight with anxiety. My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in shallow, ragged gasps, each inhale a desperate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 that was met with the cold indifference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came unbidden, flooding my consciousness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tide. Fragments of our past played on an endless loop,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snapshots of laughter and shared dreams juxtaposed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finality of our goodbye. I’d see us laughing in the park,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warm on our faces, the carefree joy of those days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bitter chill that now permeated my existence.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quickly, the memory would dissolve, replaced by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empty chair, the silence that echoed through the apartment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he left, the cold emptiness of his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fragmented recollections were like shards of glass,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and painful, cutting through the fragile veil of my composure.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played with cruel precision, highlighting the sharp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joy we once shared and the agonizing pain of its loss.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touch, a stolen kiss, a shared joke – each detail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a painful reminder of what I had irrevocably lost.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these bright, joyful moments were others, darker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insidious – moments of doubt, of unspoken resentments,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cracks in the foundation of our relationship that I had been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blind, or too afraid, to see.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I'd drift into a restless, fragmented sleep, only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awakened by vivid dreams that were as unsettling as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realistic. In these nocturnal landscapes, our past was re-imagined,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twisted into bizarre parodies of our reality. We'd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laughing together, only for the laughter to morph into screams,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twisting into a mask of cruelty. His words, once gentle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loving, became harsh and accusatory. Our shared moments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surreal play of light and shadows, a twisted reflection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relationship, both beautiful and terrifying.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waking, the lingering residue of these dreams would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my anguish. The line between reality and illusion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making it impossible to differentiate between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past and the phantoms of my disturbed sleep.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 was unbearable; each night was a battle, a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tide of sorrow that threatened to drown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sleep became a vicious cycle, feeding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distress. My already frayed nerves became even more raw,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 heightened to an unbearable level of sensitivity. The slightest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a whisper of wind against the window, the distant hum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 engine – these once-innocuous noises now felt like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assaults, amplifying the silence and the internal chaos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exhaustion compounded my emotional turmoil.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clouded by grief, became even more muddled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disjointed. Decision-making, once a straightforward process,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Herculean task, a mountainous challenge that I felt ill-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to overcome. Even simple tasks, like showering or 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monumental, an insurmountable burden in the 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weariness. The world around me seemed to blur,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its sharpness, its definition, as I struggled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 of my exhaustion.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everything to escape the relentless clutches of insomnia.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counted sheep, drank chamomile tea, listened to calming music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nothing seemed to work. The darkness remained,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companion. I'd sit on the edge of my bed, the cold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into my bare feet, and watch the city lights twinkle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each pinpoint of light a tiny, futile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expanse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became a blur, a repetitive pattern of exhaustion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moments of intense emotional pain. I'd go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motions of daily life, a ghost drifting through the world,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and numb. The world around me seemed to move in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motion, a muted, colorless backdrop to my internal turmoil.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felt forced, interactions strained, as if I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from the world by an invisible wall, my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purgatory.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a wave of anger would wash over me, a bitter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 for the unfairness of it all, the abruptness of the ending.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Why? I would scream silently, the question echoing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my apartment. Why had he erased me so completely,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the wreckage of our shared history?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 remained, an unhealed wound,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pain that intensified with each sleepless night.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a kind of weary acceptance began to set in.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insomnia was not going to magically vanish. This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this relentless churning of grief and exhaustion. But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there was also a nascent strength. I would find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respite, small victories in the face of such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misery. A short, broken sleep, a quieter day,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– these small moments became precious, symbols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seemingly endless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slowly, almost imperceptibly, I started to rebuild.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in small routines, in the simple acts of self-care,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solitude. I started to exercise, to write, to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parts of myself that had been neglected during the turmoil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grief. It was a slow, arduous process, a gradual reclaiming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one painstaking step at a time. The nights remained restless,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still disturbing, but the darkness no longer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It was still present, but it was no longer overwhelming.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coexist with it, to find pockets of peace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the ceaseless night. The darkness was still there, but I was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to find my way through it, towards a new dawn.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Regret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settled on my chest, a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self-recrimination. It wasn't just the ache of his absence, the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apartment, or the phantom touch of his hand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me. It was the relentless, gnawing feeling that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caused this. The accusations were internal,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"should have," "could have," and "would have" playing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endless loop in the chambers of my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replayed every conversation, every argument, every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disagreement, dissecting each interaction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precision of a surgeon. Were my words too sharp?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critical? Had I pushed him away, unintentionally suffocating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anxieties and insecurities? I scrutinized my own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the cracks in the foundation, the fatal flaws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led to the inevitable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a comforting balm, now became weapons,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painful reminder of my perceived shortcomings. A careless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remark, a momentary lapse in patience, a selfish outburst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 moments, amplified by the agony of loss, morphed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damning evidence of my inadequacy. I became my own judge,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jury, and executioner, sentencing myself to a life sentence of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self-blame became addictive, a dark, seductive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pain. It was easier to focus on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 than to confront the raw, unadulterated truth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abandonment. To blame myself was to maintain a semblance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in a world that had become utterly chaotic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unpredictable. It was a false sense of agency, a pathetic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impose order on the wreckage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night, as I tossed and turned, unable to find solace in sleep,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accusations intensified. The darkness, once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presence, became a tangible entity, a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self-condemnation. I felt as though I were drowning in a sea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doubt, the weight of my perceived failures pressing down on me,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me with its relentless gravity.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each one indistinguishable from the last.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seemed to exist outside of me, a muted, blurry backdrop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struggle. I moved through the motions of daily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haunting my own existence, unable to fully engage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me. The simplest tasks, once easily accomplished,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required Herculean effort, my mind consumed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self-blame.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 victories, the fleeting moments of peace I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experience, were tainted by this pervasive sense of guilt. A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night's sleep, a productive day at work, a quiet moment of reflection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achievements felt hollow, undermined by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self-condemnation that echoed in the quiet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 not lost on me. In attempting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reasons for our breakup, in searching for answers to the 'why'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relentlessly, I was ironically preventing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self-blame became a prison, trapping me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self-flagellation, preventing me from moving forward, from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peace and acceptance that I so desperately craved.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tried to break free, to extricate myself from the grip of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torture. I sought solace in books, in movies, in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find stories that mirrored my own experience, that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some glimmer of hope or understanding. But the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ones that resonated most deeply, seemed to offer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They were reflections, mirroring my pain, amplifying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to friends, to family, attempting to articulate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to share the weight of my self-recrimination.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however well-intentioned, felt like inadequate balm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wound of my self-blame. They offered comfort,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and advice, but none of it seemed to penetrate the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guilt that consumed me. Their attempts to help felt futile,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reassurance hollow against the deafening roar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accusations.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felt like wading through quicksand, each step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the same relentless pull backward. I would make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to find myself sinking again, swallowed by the tide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 constant introspection, the relentless self-analysis,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an exhausting and ultimately self-defeating exercise.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staring at my reflection in the mirror, I saw a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 at me. Her eyes were hollow, her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and despair. This wasn’t the woman I knew, the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wanted to be. This was a prisoner, trapped in her own mind,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 by the weight of her own self-inflicted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a profound realization dawned on me.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about dissecting the past, analyzing every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mistake, or assigning blame. It was about accepting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role in the relationship's demise, but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it define me. It was about recognizing that while I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mistakes, I was not solely responsible for the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difficult, almost painful realization. Letting go of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blame, of the need to control the narrative, meant relinquishing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 sense of power and confronting the raw, unfiltered truth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It meant accepting the fact that some things are simply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control, that some relationships end, regardless of our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 easy acceptance. It was a gradual process,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unraveling of years of self-recrimination.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moments, even days, when the self-doubt would creep back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regret would threaten to overwhelm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had a tool to combat it, a conscious choice to challenge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thoughts, to redirect my energy towards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journey, not a destination. The scars remained,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pain I had endured, but they were no longer defining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features. They were part of my story, a testament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ability to navigate the complexities of heartbreak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emerge, stronger and wiser, on the other side. The night still came,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bringing with it the ghosts of memories and the phantom weight of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but now, I had the strength, the resilience, to face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them, and to move forward, one small step at a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 still there, but I was no longer drowning in 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learning to swim.</w:t>
      </w:r>
    </w:p>
    <w:p>
      <w:pPr>
        <w:sectPr>
          <w:pgSz w:w="8000" w:h="12000"/>
          <w:pgMar w:top="296" w:right="8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Familiar Haunts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on Bleecker Street, where we’d spent countless Sunday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afternoons lost in conversation over lukewarm lattes and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pastries, now felt like a mausoleum. The aroma of roasted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beans, once a comforting invitation, now clawed at my throat,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reminder of stolen moments and whispered secrets. I sat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usual corner table, pretending to read a book, my eyes darting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nervously around the room, half-expecting to see him slide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 opposite me, his familiar smile chasing away the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my soul. But the chair remained empty, a stark,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void he'd left behind. The cheerful chatter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patrons, the clinking of mugs, the low hum of conversation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these sounds that once blended into the comforting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lives now grated on my nerves, each one a 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insistent stab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where we first kissed, under the ancient oak tree,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now. The rustling leaves, the playful sunlight filtering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branches – all elements that had once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magic of that moment, were now tainted with a bitter irony.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bench, worn smooth by countless hours of shared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confidences, felt cold and unforgiving,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warmth that had vanished. I sat there, unable to shake off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his face, his eyes, his lips – images that flickered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vivid and relentless, like a haunting film reel playing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endless loop. The sounds of children playing, once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now felt jarring and out of sync with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that filled my heart. The vibrant colors of the 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source of joy, now seemed to mock my sadness.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 own apartment, once a haven of shared intimacy,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stranger's dwelling. The scent of his cologne, faintly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pillows, was a constant torment, a phantom touch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his absence. Each object, each piece of furniture,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our past, each one a silent witness to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 and then abruptly extinguished. His favorite mug,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sitting on the kitchen counter, was a stark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sudden departure, a painful symbol of the finality of our separation.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space on the bed beside me, the silence in the evenings,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his laughter – these were physical manifestations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grief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bookstore on 8th Street, where we'd spent hours browsing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dusty shelves, searching for our next literary adventure,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sterile and cold. The comforting smell of old paper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leather bindings, once a source of solace, felt oppressive,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weight of unspoken words and unfulfilled promises.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wandered through the aisles, mechanically running my fingers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spines of books, unable to focus, my thoughts a chaotic swirl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regrets. The silence that surrounded me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punctuated only by the occasional rustle of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pages, a faint echo of the shared moments we had once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these walls. The sense of shared discovery, of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felt irrevocably lost. The books themselves,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shared passions, now seemed like mocking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that was no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past our favorite Italian restaurant, the one with the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checkered tablecloth and the flickering candlelight, sent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grief through me. The aroma of garlic and basil, the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interior lighting – these sensory details transported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those evenings, filled with laughter, shared plates of pasta,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intimate conversations under the soft glow of the candlelight.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a source of comfort, now felt like sharp shards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glass embedded in my heart. The restaurant, once a haven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happiness, was now a desolate reminder of a love that had ended.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atmosphere, the clinking of glasses, the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— all these details that once brought joy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cruel taunt.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familiar location became a crucible, refining my grief,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into a more intense, more poignant form. These spaces,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shared laughter and love, now echoed with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 stark and painful reminder of what I had lost.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air itself was heavy with the weight of my sorrow,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reminder of the depth of my heartbreak. The world,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full of life, had become muted and gray, filtered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lens of my grief.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avoiding these places, desperately trying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they evoked. But avoidance proved futile.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me, relentless and intrusive, surfacing unexpectedly,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mundane moments into potent reminders of my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ordinary things – the sight of a particular flower,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song on the radio, a certain scent in the air – could trigger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fresh wave of grief, sending me spiraling back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despair. It was a relentless cycle, a torturous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avoidance and inescapable remembrance.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attempt to avoid these places felt like a futile effort to outrun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shadow. The memories persisted, a persistent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stream of my daily life, coloring my perceptions,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influencing my emotions. The world felt different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by the profound impact of loss.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had faded into muted tones, the sharp lines of reality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persistent fog of sadness. The once familiar landscape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minefield of painful reminders, each familiar location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trigger for a fresh outburst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tried to escape the pain, the more it seemed to permeate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It was a cruel irony; the very things that once brought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were now the source of intense anguish. The attempt to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past only intensified the emotional toll, magnifying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loss and emphasizing the profound emptiness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into my heart. I yearned for a way to reclaim those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to strip them of the bitterness that now coated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find a way to navigate this emotional maze and arrive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place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agonizingly, I began to understand that avoidance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answer. Confronting the pain, acknowledging the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immersing myself in these painful memories—this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path to eventual healing. It wasn’t about erasing the past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it didn’t exist; it was about integrating it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accepting the bittersweet reality of what had been,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feel the full spectrum of my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slow, painstaking, and frequently agonizing.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visit to these familiar haunts, with each surge of grief, I felt a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shift, a subtle but undeniable movement towards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balanced, a more whole self. The familiar haunts became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what was lost, and more about the process of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had been. It was in the embrace of those memories,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my sorrow, that I slowly began to find my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myself, a process that, while painful, was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The process was far from complete. The pain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still surfaced unexpectedly, but now I had the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 it. The strength to endure. The hope to heal.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Addiction of Sadness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mirrored the storm raging inside me. 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weeks, maybe months—time had become a blurry, indistinct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only by the rising and falling tide of my sorrow. I’d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checking the calendar, stopped caring about appointments,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anything remotely resembling a normal life.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had become a refuge, but a refuge of despair,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mausoleum dedicated to my lost love. Each day bled into the next,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cycle of waking, wallowing, and wearying sleep.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bleak landscape, I discovered something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insidious: I had become addicted to my own sadness.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conscious choice, not initially. The pain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 tidal wave that crashed over me,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gasping for air. But gradually, subtly, this overwhelming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 into something else. It became…familiar. A dark,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A twisted sort of comfort. The sharp edges of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still present, were dulled by the sheer repetition,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monotony of my despair. The initial shock had worn off,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numb acceptance of this desolate state. It was as if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fractured and broken, had found a perverse solace 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pangs of grief had been replaced by a dull ache,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 in my chest. It was a familiar discomfort,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grown accustomed to carrying. It was a strange paradox,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to sadness. It was a self-imposed prison, but one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reluctant to leave. The thought of escaping my grief,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on, filled me with a peculiar anxiety, a fear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the fear of confronting a reality devoid of this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aching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actively seeking out things that would perpetuate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sadness. Melancholy music became my soundtrack,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that resonated with the hollowness in my soul. Rainy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became my allies, their gray skies mirroring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Movies and books that dealt with heartbreak and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my escapism, not as a form of distraction, but as a way to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wallow in my pain, to find validation in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 I even began seeking out sad songs, sad poems, sad stories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anything that would reinforce my current emotional state.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perverse form of self-soothing, a twisted way of telling myself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not alone in my misery.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irony wasn’t lost on me. I knew this was unhealthy,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destructive. My friends pleaded with me, begging me to get help,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way out of this self-imposed purgatory. Their concern stung,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also fueled my self-loathing. I was failing, letting them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just added another layer to the heavy cloak of despair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carried. It was as if I were holding onto this pain as some sort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badge of honor, a testament to the depth of my love,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magnitude of my loss. The idea that I might be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something other than this dull ache, this constant sorrow,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sense of dread, as if joy were a foreign language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how to speak.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melted together, a relentless cycle of self-pity. I'd lie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bed, staring at the ceiling, letting the memories wash over me,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fresh stab of pain. But I didn't fight them. I let them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reveling in the intensity of my emotions, clinging to them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life raft in a stormy sea. This morbid comfort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trap, a self-constructed cage built from the shards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heart. I was drowning in my own sorrow, and yet,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strangely, I found a perverse kind of solace in the depths.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of this addiction was a terrifying epiphany.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looking into a mirror and seeing a stranger staring back—a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gaunt, hollow-eyed version of myself, consumed by grief.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frightening acknowledgment of how deeply entrenched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in my despair, how completely it had overtaken my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comfort had become a suffocating blanket.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cycle of self-destruction, and the thought of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felt almost impossible. The fear of moving on was stronger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desire to heal. It was as if my heart had built a fortress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barricading me in the safe confines of my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continued its relentless rhythm, oblivious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self-imposed exile. The sun rose and set, the seasons changed,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went about their lives—but my world had shrunk to the four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my apartment, a prison of my own making.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was a heavy cloak, wrapping around me, holding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 in a silent scream. And yet, within this silence,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kind of order, a strange sense of control. In the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grief, this constant, dull ache was a perverse anchor,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predictable weight in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simple tasks, like showering or eating, felt like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effort required to perform these basic functions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herculean, and the exhaustion that followed was profound.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reflected the state of my mind—pale, gaunt, depleted.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showed me a reflection I barely recognized—a ghost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self, haunted by the specter of my lost love. Yet, even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physical and emotional exhaustion, the addiction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sadness clung to me like a second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break free, I really did. I forced myself to go outside,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 with my friends, to engage in activities I once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enjoyable. But each attempt was met with a wave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a sense of crushing failure. The pain was always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just beneath the surface, ready to pull me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abyss. I was caught in a vicious cycle, unable to escape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gravitational pull of my own sorrow. I was addicted to the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numbness, to the familiar weight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until I stumbled upon a support group, a small gathering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understood the complexities of heartbreak, that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began to emerge. Hearing their stories, their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I realized I wasn't alone. My addiction to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unique; it was a common symptom of a broken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the understanding, the validation—it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crack in the wall of my self-imposed isolation, a sliver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illuminated a path towards healing. The road to recovery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but the first step, the realization that I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self-destructive habits, was a profound and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And within the shared pain, within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I began to see the possibility of recovery.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shrouded in the fog of lingering grief,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time in a long time, I felt a faint, hesitant hope. A hope that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one day, I could learn to live again, without the crutch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sadness. A hope that perhaps, one day, I could learn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other than pain.</w:t>
      </w:r>
    </w:p>
    <w:p>
      <w:pPr>
        <w:sectPr>
          <w:pgSz w:w="8000" w:h="12000"/>
          <w:pgMar w:top="296" w:right="8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Answers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hope that had flickered within me at the support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quickly extinguished. The shared stories, while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sense of solace, ultimately left me feeling more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ever. Their pain mirrored mine, but the reasons behind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were so varied, so personal, that it offered little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concrete answers to my own questions. I still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why. Why him? Why us? Why now?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answers became an obsession, a relentless pursuit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already depleted energy. I started reaching out to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people who had known us both, hoping to glean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 into the sudden and brutal end of our relationship. I craved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explanation, some rationale, anything that could make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 and devastation that had engulfed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my requests were met with cautious sympathy,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shuffling of feet and hesitant responses. They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hushed tones, careful not to upset me further. They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platitudes—‘He’s just not good enough for you,’ ‘You deserve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better,’ ‘Sometimes things just end’—but none of it addressed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burning questions that gnawed at my soul. Why the abruptness?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Why the ghosting? Why the deliberate erasure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as if it had never existed? The silence surrounding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was deafening, a testament to the impenetrable wall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erected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unravel the mystery only deepened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 and betrayal. Each conversation left me with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than answers, adding another layer to the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my grief. I became desperate for a clue,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piece of information that could unlock the puzzle, a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his actions. Was it something I did? Something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said? Had there been someone else? The possibilities spiraled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fueling a self-destructive cycle of self-blame and obsessive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speculation.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friend, Sarah, who had always been particularly close to both</w:t>
      </w:r>
    </w:p>
    <w:p>
      <w:pPr>
        <w:sectPr>
          <w:pgSz w:w="8000" w:h="12000"/>
          <w:pgMar w:top="442" w:right="70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us, finally agreed to meet me for coffee. I poured out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for some explanation, some closure. She listened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patiently, her eyes filled with a mixture of sympathy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When I finished, she hesitated, her gaze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from mine. The silence stretched, thick and suffocating.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said…he said he just wasn't happy anymore," she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whispered, her voice barely audible. The words hung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flimsy and inadequate, offering no explanation for the brutal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ended things. It felt like a slap in the face, a dismissive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dismissal of our years together. "He didn't give a reason?" I pressed,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voice trembling. Sarah shook her head, her eyes avoiding mine.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just…disappeared," she murmured, her voice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implications. "He said he needed space, that he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to figure things out. But then…he just stopped contacting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anyone."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vague explanation, coupled with Sarah’s reluctance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more, confirmed my deepest fears. It wasn’t a misunderstanding.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fight. It wasn't something I could fix. He had simply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walk away, leaving a trail of devastation in his wake.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answers felt like a fresh wound, reopening the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and confusion that had been festering within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that not only was our relationship over, but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him, of us, was irrevocably shattered.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once so vivid and vibrant in my memory, was now fractured,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distorted, and unrecognizable.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following days replaying our conversations,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clues, for hints, for any sign that might have foreshadowed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departure. But there was nothing. Just happy memories,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the unspoken promises of a future that had vanished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thin air. The more I searched, the more elusive he became,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from a past that was rapidly fading. My attempts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his motives were futile, like trying to grasp smoke.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unanswered questions gnawed at me, a constant,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that mirrored the physical pain in my chest. Sleep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elusive, my nights filled with restless tossing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turning, haunted by fragmented memories and the unsettling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replaced his voice. I found myself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any tangible remnants of our relationship – photographs,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letters, small trinkets – examining them as if they held the answers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questions. But all they offered was a cruel reminder of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a haven, now felt like a tomb, each object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 of a shared life that was now a distant,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silence within those walls amplified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the absence of his presence a palpable void.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tasks of daily life felt insurmountable, weighed down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heavy burden of unanswered questions. The world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rhythm, but my world was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state of stasis, suspended in time, waiting for answers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never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answers, the futile attempts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only served to exacerbate my grief. I realized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chasing shadows, searching for meaning in a void.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perhaps, there was no grand explanation, no singular reason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sudden and callous ending of our relationship.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simply choose to leave. Sometimes, love ends, and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 is the agonizing silence of heartbreak. The realization hit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force that stole my breath, leaving me drained, exhausted,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somehow, strangely, relieved. The search for answers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source of my own pain, a constant replaying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hindering my ability to heal and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word that had seemed so distant and unattainable,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emerged as a glimmer of hope in the desolate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It was not about forgetting, about erasing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accepting the reality of the situation,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releasing the desperate need for answers that would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 path forward was still uncertain, the scars of heartbreak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raw, but the weight of unanswered questions had begun to lift.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that the real journey of healing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answers, but about accepting the silence, the mystery,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reality of loss. And in that acceptance, I found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my own recovery. The silence was no longer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abandonment but a space that I could slowly start to fill with my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healing and self-discovery.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Steps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steps felt like navigating a minefield.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was fraught with the potential for triggering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grief, another cascade of memories that threatened to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under. Yet, the weight of the unanswered questions,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churning of my mind, had begun to exhaust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replaying of the past, the obsessive analysis of every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action, every silent pause, was draining the very life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needed to find a way to break free, to escape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grip of my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almost imperceptibly. One morning,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streamed through my blinds, painting a warm glow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desolate room. Instead of recoiling from the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I'd grown accustomed to since the breakup, I allowed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bask in its warmth for a few moments, noticing the way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dust motes dancing in the air. It was a small 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in the grand scheme of things, yet it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shift, a tiny crack in the wall of grief that had 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a friend, Lisa, called. I usually avoided calls,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preferring the isolating comfort of my own silence. But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that day. I answered. Her voice, warm and familiar,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 to my wounded soul. We didn't discuss him;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movies, about books, about the mundane details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– trivial things, but they were a welcome distraction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pain that had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small interaction sparked a flicker of hope, a tentative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world beyond my self-imposed isolation.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thing, easily extinguished, yet it planted a seed of change.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notice the small things, the simple pleasures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overlooked: the way the leaves rustled in the breeze,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freshly brewed coffee, the feel of warm sunlight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These seemingly insignificant details became beacons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beauty that still existed in the world,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my sorrow.</w:t>
      </w:r>
    </w:p>
    <w:p>
      <w:pPr>
        <w:sectPr>
          <w:pgSz w:w="8000" w:h="12000"/>
          <w:pgMar w:top="442" w:right="66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taking short walks in the park, initially feeling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resistant to the idea of venturing out into the world again.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resistance was potent, a physical manifestation of my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reality of my solitude. But something about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outside, surrounded by the natural world, felt strangely comforting.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footsteps, the gentle sway of the trees,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birds – these elements had always been a comfort,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in my solitude, they felt intensely personal, intimate.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was a welcome change from the relentless noise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walks weren't just physical excursions; they were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small gestures of kindness towards myself. I realized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neglecting myself, allowing the grief to consume me entirely,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neglecting the essential needs of my body and spirit. Each step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victory over despair. Each breath was a confirmation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persistent, steady beat.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while strolling through the park, I stumbled upon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people practicing Tai Chi. The slow, deliberate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the focus on breath and balance, fascinated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motions seemed to suggest a meditative quality,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and centeredness that I desperately craved. On a whim,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joined them. The initial awkwardness gave way to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peace. The focus on physical movement became a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meditation, a way to quiet the relentless chatter in my mind.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motions created a space for acceptance, and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came a tiny release from the overwhelming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became a regular part of my routine, a sanctuary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within. It was a way to reconnect with my body,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myself in the present moment, and to release the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building within me. The simple act of focusing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on the movement of my body, allowed me to quiet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noise of my thoughts, the constant replaying of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practice felt like a gentle unraveling,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process of untangling the knots of grief that bound me.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Simultaneously, I started keeping a journal. Writing became a form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catharsis, a way to process my emotions without judgment.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censor myself; I wrote whatever came to mind – the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sadness, the confusion, the lingering hope. It was a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process, but it was also profoundly freeing.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things down, in a tangible form, created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detaching from the experience, creating some emotional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pain. It was a way to externalize the turmoil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the intangible weight of grief into something concrete.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now see the pain written down on a page,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entirely engulfing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writing, in itself, was therapeutic. I found that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voice to my pain, by acknowledging it rather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suppressing it, I was slowly beginning to heal. The act of journaling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me with a space for self-reflection and exploration, and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and not trying to suppress it,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began. The journal became a safe space for exploring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emotions, and it helped provide me with context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turmoil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with these small acts of self-care, I began to notice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my perspective. The world, once seen through a lens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began to reveal its beauty again.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simple things – the warmth of the sun on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taste of fresh fruit, the laughter of children playing in the park.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still there, lurking beneath the surface,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suffocating power. It was no longer the central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in my life. It had begun to recede, its grip loosening,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glimpse the possibilities of a life beyond heartbreak.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once consuming, began to dissipate, gradually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didn’t mean forgetting; it didn’t mean erasing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acknowledging the pain, accepting the reality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happened, and allowing myself to grieve without judgment.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letting go of the need for answers, for closure,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justification that might never come.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forward was still uncertain, the scars of heartbreak still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but the oppressive weight of the past had begun to lift.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once deafening, had become a space for healing,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self-discovery. The journey had just begun, but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steps towards acceptance had been taken. And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steps, I discovered a strength and resilience I didn't know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 future was still uncertain, but the silence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symbol of abandonment, but a canvas upon which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paint my own life. The first brushstrokes were tentative,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represented hope, a slow, steady progress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 and self-acceptance.</w:t>
      </w:r>
    </w:p>
    <w:p>
      <w:pPr>
        <w:sectPr>
          <w:pgSz w:w="8000" w:h="12000"/>
          <w:pgMar w:top="296" w:right="7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pottery wheel became a comforting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chaotic symphony of emotions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repeat in my head. I hadn't touched clay in years,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college, when the carefree abandon of art had seemed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 I could no longer afford amidst the demands of a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Now, surrounded by the earthy scent of wet clay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soothing whir of the wheel, I felt a sense of calm I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in months. The focused concentration required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the clay, to coax it into shape, was a welcome distraction,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practice that allowed me to quiet the relentless chatter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mind. Each rotation of the wheel was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capacity for creation, for shaping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out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pieces were clumsy, uneven, imperfect reflections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fractured state. But with each attempt, I felt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ease, a quiet confidence that bloomed alongside the nascent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shape on the wheel. The imperfections, far from being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journey, a tangible representation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healing process. The rough edges, the uneven surfaces,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complexities of my emotions,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my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pottery wheel, I started exploring other neglected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passions. I dusted off my old guitar, its strings gathering dust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memories. The initial chords were hesitant, rusty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disuse, but soon, the familiar melodies began to flow,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into the fabric of my healing. Music became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emotions, a way to articulate the unspoken feelings that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quite capture. The songs I played were a tapestry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hope, a reflection of the complex emotional landscape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navigating. Sometimes, the music was raw and angry,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pent-up frustration. Other times, it was soft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melancholic, a gentle acknowledgment of the pain I still carried.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always, it was honest, a testament to my willingness to face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feelings, to acknowledge the complexities of my emotional state.</w:t>
      </w:r>
    </w:p>
    <w:p>
      <w:pPr>
        <w:sectPr>
          <w:pgSz w:w="8000" w:h="12000"/>
          <w:pgMar w:top="442" w:right="67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strumming of the guitar, the smooth flow of the clay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fingers – these simple acts became rituals of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 of rebellion against the oppressive silence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my existence. They were reminders of who I was,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relationship, beyond the heartbreak. They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resilience, my capacity to create, to heal, to reinvent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these passions also unearthed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ambitions, goals that had been subtly, and sometimes not-so-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subtly, eroded by the relationship. I realized that my identity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inextricably linked to him, my aspirations subtly shaped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desires and expectations. In the wake of the breakup, I had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profound loss, not just of him but of myself, of the person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I was. But as I re-engaged with these neglected passions,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reclaim my sense of self, to rediscover the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 that had been lost in the shadows of the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unearthed old journals, filled with half-finished stories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plans. The faded ink spoke of a future I had momentarily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a vision of myself that had been obscured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a relationship that had ultimately failed to nurture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growth. Reading these entries, I felt a sense of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nostalgia, a mixture of sorrow for the lost time and excitement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possibilities that lay ahead. The forgotten dreams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aspirations; they were fragments of my identity, 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that I was now ready to reclaim.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that emerged from this process was startling.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ambitions were not merely career goals or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achievements. They were expressions of my deepest values, my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 about the kind of life I wanted to lead. These ambitions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secondary to a relationship; they were the very essence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and it was through them that I could truly know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myself, and find a sense of purpose and direction in the wake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setting small, achievable goals, starting with finishing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unfinished stories. Each completed chapter felt like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step towards the person I wanted to become. Then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exploration of a new writing style, one that allowed me to delve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deeper emotional truths. Each word written was a reclamation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voice, a redefinition of my identity. The process wasn’t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easy. The initial struggle was daunting, and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emotional weight threatened to overwhelm me.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act of writing, of creating, became a means of navigating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landscape, making sense of my past and shaping a clearer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 for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extended beyond my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pursuits. I started making conscious choices, aligning my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goals I had identified. I enrolled in a course on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fueled by a desire to make a positive impact on the world.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at a local animal shelter, finding solace and purpose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others. These actions were not mere distractions;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efforts to build a life that was true to myself, a life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my values and ambitions.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 not linear. There were moments of doubt, of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memories of the past would resurface, threatening to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back into the darkness. But these moments, once crippling,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frequent, less intense. My sense of self, once fragile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easily shattered, had gained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recognize and honor my feelings without allowing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define me. The sadness, the anger, the confusion,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but they no longer held the same suffocating power.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merely components of a complex emotional landscape,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larger story, not the whole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rediscovery of myself, I found a newfound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solitude. The silence, once a symbol of abandonment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offered a space for reflection, for self-growth,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my inner world. It was a space where I could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own thoughts, explore my emotions without judgment,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my true self. The quiet hum of the pottery wheel,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strumming of the guitar, the rhythmic tap of my fingers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keyboard – these sounds became the soundtrack to my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 of my self-discovery. The silence was not empty;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teeming with life, with the quiet hum of my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energy. It was the fertile ground where my new self could grow,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bloom, and thrive. The journey of rediscovering myself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wholeness, toward a life lived on my own terms,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guided by my passions, my values, and my dreams.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unfolding, but for the first time, I felt ready to embrace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shape it, to paint my own masterpiece.</w:t>
      </w:r>
    </w:p>
    <w:p>
      <w:pPr>
        <w:sectPr>
          <w:pgSz w:w="8000" w:h="12000"/>
          <w:pgMar w:top="296" w:right="7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Themselves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wheel, once a symbol of my fractured self,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tool of creation, a testament to my resilience. The clay,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my uneven emotions, was now taking shape,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whole. But the true transformation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 the physical act of creating; it was within me. I was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forgive myself.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 long, I’d carried the weight of self-blame like a heavy cloak.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misstep in the relationship, every compromise I’d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moment of self-doubt, had been replayed endlessly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cruel and relentless soundtrack to my grief. I’d dissected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conversation, every gesture, every unspoken word,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flaw in me that had caused this unraveling. Was I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needy? Too independent? Too quiet? Too loud? The questions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endless, the answers elusive.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was, there was no single answer. The relationship’s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 wasn't a singular event, a single mistake on my part,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woven from a multitude of factors, choices,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miscommunications. Yet, I had stubbornly clung to the belief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solely responsible, that if only I had been different,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turned out differently. This relentless self-criticism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form of self-punishment, a cruel and endless cycle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began subtly, almost imperceptibly.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a dramatic moment of release, but a gradual unraveling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self-blame, a slow peeling away of layers of guilt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It started with small acts of self-compassion.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treat myself with the same kindness and understanding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close friend going through a similar experience.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strengths, my accomplishments,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I had previously minimized or ignored in the shadow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breakup.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journaling again, but this time, instead of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 and shortcomings, I concentrated on my strengths,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instances where I demonstrated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creativity. I wrote about times when I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and emerged stronger, times when I had shown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compassion, times when I had shown unexpected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journal entries became a counter-narrative to the self-critical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had dominated my thoughts for so long.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enduring capacity for love, resilience,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not without setbacks.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resurfaced, when the self-criticism would return,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insidious doubts and insecurities. But now, armed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growing sense of self-compassion, I was better equipped to handle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moments. I recognized these episodes for what they were: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effects of the breakup, not an accurate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worth. I treated these moments with the same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patience I would apply to healing a physical wound.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wasn’t directed at him. That was a separate,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even more complex, process. This was about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burden of self-blame, of accepting that I did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 I could with the knowledge and resources I had at the time.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my own humanity,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without allowing them to define me.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this self-forgiveness, was a powerful act of self-love,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step towards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working on a new piece of pottery,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challenging vase that kept collapsing under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I found myself laughing at my repeated failures.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release. The laughter wasn't born of self-deprecation,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deeper understanding of my own human limitations.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failure wasn't the opposite of success,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the creative process. The collapsed vases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my inadequacy, but markers along the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mastery. This realization, this acceptance of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pottery wheel. It began to permeate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 of my life.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forgiving myself became intertwined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rediscovery of my passions. The music I created became more</w:t>
      </w:r>
    </w:p>
    <w:p>
      <w:pPr>
        <w:sectPr>
          <w:pgSz w:w="8000" w:h="12000"/>
          <w:pgMar w:top="296" w:right="69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confident, more honest, less burdened by the weight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My writing flowed more freely, expressing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self-acceptance and a broader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experience. I was no longer writing from a place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but from a place of strength and resilience. The characters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were flawed, imperfect, just like me. And yet,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capable of love, growth, and redemption. They reflected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my own internal struggle with self-forgiveness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the healing became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 sadness still lingered, a soft undercurrent to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held the same destructive power. It was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not the whole narrative. The anger, too, had softened,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understanding, a compassionate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relationships. The confusion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 longer debilitating. It fueled my curiosity, my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understand myself and others better.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myself didn't mean forgetting the pain or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learned. It meant acknowledging the past without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 dictate my future. It meant embracing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my vulnerabilities, and recognizing my inherent worth.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choosing self-compassion over self-criticism, kindness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and hope over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making new connections, building new friendships,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founded on a sense of self-respect and self-acceptance.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were healthy, nurturing, supportive, and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unhealthy patterns that had defined my previous relationships.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establish such relationships was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to the work I had done on myself. The foundation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was built on self-love, a secure sense of self that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dependent on external validation or approval.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self-forgiveness was a long and winding road,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moments of doubt and relapse, yet the progress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The lightness that I felt was tangible, a palpable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heavy burden I had carried for so long. It felt like shedding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heavy cloak and stepping into the sunlight, a sense of release and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I hadn't known was possible. It was not a perfect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 healing, but a significant milestone on the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testament to the resilience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capacity for self-compassion. The scars of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 longer wounds that bled;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journey, a testament to the strength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The process was an ongoing evolution, a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of my inner landscape, but the foundation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firmly in place, a strong bedrock upon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build a new, healthier, and happier future. The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unwritten, but it was now filled with a quiet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hope, and a deep abiding belief in my own capacity for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joy. The echoes of the past were still present,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in the background, but the melody of my present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and clear, a symphony of self-acceptance, self-love,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understanding of the beauty of self-forgiveness.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the Other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self-forgiveness, however, was only half the battle.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 challenge loomed: forgiving him. The anger,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burning inferno, had simmered down to embers, but they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glowed with a resentful heat. It wasn't a straightforward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letting go of the anger, this extending of forgiveness.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his actions, or minimizing the pain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inflicted. It was about releasing the grip his betrayal had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months, I replayed the final conversation, his words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like a cruel mantra. The casual dismissal, the dismissive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tone, the effortless way he erased years of shared history, all of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irritation and pain. Sleepless nights were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resentment, fueled by unanswered questions, by the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left in the wake of his departure. Why? What had I done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 such callous treatment? These questions, once burning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for answers, slowly transformed into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unknowable. The truth was, I might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his motivations. And perhaps that was okay.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towards forgiveness wasn't a sudden event,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thawing of the icy resentment that had encased my heart.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small acts of self-compassion. I consciously chose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my own healing journey, recognizing that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wellbeing didn’t depend on his understanding or remorse.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view his actions not as personal attacks, but as a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flaws and insecurities, a symptom of his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This wasn't an attempt to excuse his behavior,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understand it within a broader context of human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detach myself from the narrative of victimhood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consumed me. This wasn't about blaming myself,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I was not responsible for his choices,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or his inability to maintain a healthy relationship. I had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to play in the dynamic, certainly, and I had already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 my own contributions, to identify patterns and behaviors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improve upon for future relationships. However, I recognized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actions were ultimately his responsibility, his burden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aided by a renewed focus on creative pursuits.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pottery wheel, the canvas, the keyboard—these became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sanctuaries, places where I could channel my emotions,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could transform into something beautiful, something cathartic.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my creative work became a conduit for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pent-up anger, the unresolved resentment. Each stroke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brush, each turn of the wheel, each keystroke was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reclamation, a way of wresting control back from the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powerlessness that had haunted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explore the concept of forgiveness through reading,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insights from philosophers, theologians, and psychologists.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devoured books on forgiveness, on trauma, on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These writings offered different perspectives,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to understanding the complex emotions swirling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helped me to contextualize my feelings, to see them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part of the healing process, rather than signs of weakness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particularly insightful book emphasized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in the journey towards forgiving another. The author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argued that before we can extend forgiveness to others,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forgive ourselves. This resonated deeply with me,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I had already done on self-forgiveness. It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interconnectedness between self-compassion and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empathize with and ultimately forgive another person.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forgiving him also involved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memories, the moments of genuine connection and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had shared. These memories, once infused with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now held a different weight, a softer hue.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erased, not diminished, but recontextualized. They were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time when love was present, even if that love was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unsustainable, ephemeral. Acknowledging these memories,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romanticizing the past, allowed me to grieve the loss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without dwelling in the bitterness of its end.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relapse, of course, moments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flared, when the resentment threatened to engulf me again.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moments were less frequent, less intense, less debilitating.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recognize these episodes as reminders of the work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needed, not as failures of the process. I met these moments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patience, a greater understanding of the intricacies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healing. I approached these surges of emotion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self-compassion, treating them like waves in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knowing they would eventually recede.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I offered wasn’t a grand gesture,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It wasn't about reconciliation at all. It was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act of release. It was about freeing myself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prison of resentment, of letting go of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retribution, for understanding, for closure. It was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 things remain unexplained, some wounds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unhealed, some chapters remain unwritten.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dawned slowly that holding onto anger, onto resentment,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heavy weight, a burden that served only to keep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tethered to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him, in its own way, became an act of self-love.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my happiness, my well-being, my future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 on his actions, his apologies, or his understanding.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lay in my own hands, in my ability to let go,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to embrace a future unburdened by the weight of the past.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 was winding and arduous,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relapses, but the destination, the quiet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liberation, was worth the journey.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to the capacity for growth,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peace. The journey had changed me fundamentally,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understanding of love, loss, and the intricate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and forgiveness. And although the pain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linger, a faint echo in the chambers of my heart, it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the rhythm of my life. The melody of my life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belonged to me.</w:t>
      </w:r>
    </w:p>
    <w:p>
      <w:pPr>
        <w:sectPr>
          <w:pgSz w:w="8000" w:h="12000"/>
          <w:pgMar w:top="296" w:right="676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my life, once a discordant symphony of heartbreak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regret, was slowly, tentatively, finding its rhythm again.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followed his departure, a silence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his laughter, his touch, his presence, was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with the softer sounds of self-discovery. It wasn't a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crescendo, not yet, but a quiet hum, a gentle vibration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terrifying expanse of unknown, now felt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chasm and more like a path, winding and uncertain,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leading somewhere. This acceptance of the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embracing of uncertainty, was perhaps the most significant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healing. For so long, I had clung to the illusion of control,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delusion that I could predict, prevent, and perhaps even undo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that had been inflicted. But life, I was learning,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orchestrated symphony; it was a jazz improvisation,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notes, unplanned solos, and moments of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interspersed with moments of jarring dissonance.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still punctuated by moments of sadness,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past, phantom touches and echoes of laughter.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were no longer overwhelming, no longer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me in a sea of grief. They were simply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life now, a reminder of the journey I had traveled,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I had fought, and the strength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rediscover the simple pleasures: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skin, the taste of freshly brewed coffee, the scent of rain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dry earth. These small joys, once overlooked amidst the maelstrom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heartbreak, now held a profound significance,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to its capacity to find beauty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being alone, which had once been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began to recede. I realized that solitude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void, but an opportunity for introspection, for self-discovery,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nurturing of my own soul. I began to cultivate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my own company, recognizing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that lay within me. I filled the silence with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nourished my spirit: painting, writing, reading, long walks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conversations with friends who understood and supported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future relationships, the fear of repeating the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was gradually replaced by a sense of cautious optimism.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heartbreak was not a measure of my worth,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failure, but a significant life event, a painful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surmountable challenge. It had left scars, certainly,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gifted me with wisdom, resilience, and a profounder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 and my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relationship, while undeniably painful, had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profound personal growth. I had learned to set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to identify unhealthy patterns, and to prioritize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I had learned that a relationship's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solely dependent on love, but also on mutual respect,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open communication – components that were sadly lacking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previous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look at love with a newfound perspective,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fairytale, not as a guaranteed path to happiness, but as a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tapestry, woven with threads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disconnection, growth and pain. It was a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destination, and like all journeys, it had its ups and downs,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twists and turns.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words of poets and philosophers, in songs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the universal experience of heartbreak and healing.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reflecting my own emotions, validating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reaffirming my capacity for healing.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slow, gradual, and often frustrating, filled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uncertainty. But with each passing day, I felt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stronger, more resilient, more confident in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complexities of life and love.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acceptance of the past didn't erase the pain, but it allowed me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carry it with a lighter heart, to view it as a part of my story,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entirety of it. The hurt, once a consuming fire, now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candle flame in the vastness of my being.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yes, but no longer a tyrannical overlord dictating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move.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an open book awaiting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written. I didn't know what it held – new love, new friendships,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adventures – but I approached it with a sense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of faith in my own resilience and strength. I was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whatever came my way, equipped with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the unwavering belief in my ability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 of life with grace and fortitude.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past remained, but they were no longer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wounds; they were reminders of the battles fought,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 growth experienced. They were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survival, for healing, for ultimately, finding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amidst the chaos of life's symphony. I was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heartbreak I had endured, but by the strength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myself, by the capacity for love and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burned brightly within my soul. My future, though unwritten,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my own canvas, awaiting the strokes of my own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my own heart, painted with my own uniquely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pain was a memory, a poignant chord in the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but the melody now belonged entirely to me,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healing, of resilience, and of hope.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Photo Albums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cardboard box felt heavy in my hands, heavier than its contents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been. Inside, nestled amongst layers of tissue paper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yellowed with age, were photo albums. Albums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snapshots of a life that felt both incredibly distant and achingly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close. A life lived alongside him. The act of bringing them out,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touching the worn leather covers, felt like a betrayal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peace I'd finally begun to cultivate. But the nagging curiosity,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persistent itch beneath the surface of my newly found calm,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compelled me to delve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with the early pictures, the ones taken during the giddy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months of our relationship. They were snapshots of smiles,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kisses in dimly lit cafes, of clumsy hand-holding walks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beach. His laughter, bright and infectious, was captured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frozen in time, a stark contrast to the echoing silence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He looked so different then, his eyes holding a spark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almost forgotten, a light that had been extinguished sometime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the slow, agonizing unraveling of our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photograph showed us at a carnival, his arm slung casually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shoulders, both of us beaming at the camera. The cotton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candy we’d shared, pink and fluffy, was visible in the corner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frame, a poignant reminder of the sweetness that once defined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image wasn't just a photograph; it was a portal,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transporting me back to that specific moment,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 in the scent of popcorn and the thrill of the Ferris wheel,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warmth of his hand on my back. For a moment,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retreated, replaced by a nostalgic ache, a longing for those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days, a yearning for a love I had thought was lost forever.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 came the pictures that held the darker hues, the ones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growing fissures in our relationship. A formal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 where the forced smiles didn’t quite reach his eyes.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Christmas morning where the palpable tension between us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over the festive decorations. These photos were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landmines scattered across the landscape of my memories,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triggering a fresh wave of pain, a painful reminder of the erosion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the slow death of communication, the gradual extinguishing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spark. I saw the subtle shifts in his demeanor, the tightening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jaw, the way his gaze seemed to avoid mine.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cues that I’d either missed or refused to acknowledge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testament to my own denial. These photographs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record of the past; they were a visual chronicle of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Flipping through the pages became a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journey. There was a chronological progression,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relationship's arc, from the initial explosion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to the gradual descent into quiet despair. Each photo was a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in the graph of our love, each one contributing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devastatingly clear picture of its inevitable demise.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photos of birthdays, of vacations, of holidays – all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documented, creating a visual timeline of our relationship.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very images, now devoid of their context, served as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things that were lost, the things that could never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recovered, the moments of shared happiness that had now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tainted by the memory of what was to follow.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photos were empty spaces, a blank canvas where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should have been, hinting at the moments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 erased, the memories that had been intentionally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deleted, both physically and emotionally. These gaps,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absences, were more painful than the painful pictures themselves,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representation of his deliberate attempt to sever all 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wipe me from his life as completely as if I had never existed.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final act of cruelty, a final blow that had left me reeling.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lingering over certain pictures, tracing the contours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face, memorizing the details of his expression,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clues, for answers that would somehow alleviate the confusion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hurt. Why? Why did it end? Why the abruptness? Why the silence?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remained unanswered, as persistent as the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The photographs offered no easy answers, only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a love that was both beautiful and brutally destructive.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picture of me, taken from behind, looking out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ocean. I was alone in the picture, but his absence was felt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profoundly. The vastness of the ocean reflected the vastness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at the time. It served as a visual metaphor for the sheer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 of my heartbreak. That loneliness, once so overpowering,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manageable, almost a distant memory. The sea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still had the same power, but it no longer possessed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capacity to mirror my internal desolation.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pictures of places we’d visited together, places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dual meanings – both the joyous memory of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the searing pain of its loss. Each location,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intimacy and shared joy, was now a potential trigger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grief. Yet, looking at those pictures, a subtle shift occurred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They didn't just evoke pain anymore; they were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past strength, the capacity I once possessed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life's challenges with both optimism and courage.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pictures, once sources of anguish, were slowly transforming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worked my way through each album.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cathartic, emotionally draining yet strangely liberating.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Sifting through these tangible memories, I began to piece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 narrative of our relationship, but also the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healing journey. The act of confronting the past,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both the joy and the sorrow, was a necessary step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forward. The photos weren't simply photographs;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shattered past, fragments that, when viewed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totality, allowed me to begin to build a more complete,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truthful narrative of the entire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time I finished, the box felt lighter, not just in weight,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 emotional significance. The weight of the memories,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crushing, now felt more manageable. I had faced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head-on, I had allowed myself to feel the pain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doing so, I had somehow lessened its grip on my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photos remained, a testament to a love that was both intense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ephemeral, but my relationship with them, and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they represented, had undergone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memories were still there, etched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my heart like faint scars, but they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to define me. I had finally reclaimed my narrative.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was still unwritten, but it was a future I now faced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confidence, a resolute acceptance of the past, and a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for the future. The albums were carefully placed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box, ready for a future visit, a future visit where the pain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less, the memories softer, and the acceptance more complete.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of my life was now truly my own.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Spaces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restaurant was still there, tucked away on a quiet side street,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awning the same faded red I remembered. Stepping inside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back in time, a jarring collision of past and present.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with the scent of garlic and oregano, a familiar perfume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instantly transported me back to countless evenings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laughing over plates of pasta, our conversations weaving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clinking of glasses and the low hum of conversation.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wooden chairs, the same chipped paint on the walls –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eerily unchanged, a testament to the enduring nature of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spaces, in stark contrast to the ephemeral nature of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ordered the same dish we always had, a simple spaghetti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carbonara, the creamy richness a stark contrast to the emptiness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Each bite was a wave of memory, a sensory overload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whispered secrets, and stolen glances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table. I remembered the night he proposed, the nervous tremor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 as he slid the ring onto my finger, the overwhelming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swelled within me, a joy that now felt like a distant dream.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restaurant, once a symbol of our shared happiness, now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stark reminder of what had been lost, a painful echo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faded into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found myself wandering through the park where we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walk, hand in hand, our conversations punctuated by the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birds and the rustling of leaves. The same oak tree stood tall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proud, its branches reaching towards the sky, a silent witness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walks, our shared secrets whispered amongst its leaves.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filled with the scent of damp earth and 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the same fragrances that had once infused our walks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magic and romance. But now, the park felt different,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colder, devoid of the warmth that his presence had once provided.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felt heavy, burdened by the weight of memories,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 of leaves a whisper of what had been,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our favorite bench, the worn wood still smooth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fingers, and watched the children play, their innocent laughter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silence that had settled over my life.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countless hours we'd spent on this very bench,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dreams, anxieties, and plans for the future – plans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irrevocably shattered. The setting sun cast long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across the grass, mimicking the long shadows of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 that now haunted me. The park, once a sanctuary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intimacy, now felt like a battlefield,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the past still lingered, their presence palpable,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deafening.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drive home felt interminable. Each familiar street,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recognizable landmark, triggered a fresh cascade of memories,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onslaught of both joy and sorrow. I drove past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building, a grey monolith against the twilight sky.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lump formed in my throat, a tightening in my chest, and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breathe. The building, where we shared so many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became a cold, unfeeling block, just one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amongst many in a city I had begun to view with apathy.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overcome by a sudden, unexpected wave of longing,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standing before our old apartment building.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rushed back in an overwhelming torrent, a flood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and sensations that threatened to drown me. I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his cologne lingering in the hallway, the sound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from the kitchen, the warmth of his embrace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living room. The apartment, once a haven of love and 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stood as a silent testament to the fragility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a stark reminder of the irreversible nature of loss.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there for a long time, my eyes tracing the outlines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each one a potential glimpse into a past that would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return. The building's quiet indifference only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loneliness that settled over me, a feeling as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immeasurable as the city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aimless wandering, of revisiting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that held meaning, places that had been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 and whispered promises, now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a love that was gone. Each visit served as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fleeting nature of happiness, the fragility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power of memories. Each place held a specific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and each memory was a painful stab to my heart. I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coffee shop where we had our first date, the aroma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coffee a bitter reminder of the sweetness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I walked along the beach where we first kissed,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washing away, but not erasing, my memories.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 was a reminder, a painful yet necessary part of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places that had witnessed our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intimate spaces where our love had blossomed,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now bore the silent scars of its demise. The small bookstore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discovered our shared love for classic literature,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of the library where we’d spent countless hours poring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manuscripts. These spaces, once imbued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intimacy, now felt cold and empty, mirroring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behind by the loss of our relationship. Each visit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pilgrimage, a ritualistic act of remembrance and farewell.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place stood out, a small, unassuming park tucked away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residential neighborhood. It was there, under the shade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oak tree, that he had first confessed his love for me,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soft yet clear against the backdrop of rustling leaves.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warmth of his hand in mine, the way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sparkled with emotion, the nervous excitement that had coursed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me. The park, then, had been a sacred space, a quiet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our love had been born. Now, it only served as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had been, and what I had lost. The oak tree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tall and proud, a silent witness to our fleeting happiness,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monument to love lost, to hopes shattered, to dreams deferred.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revisiting these places wasn't just about reliving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it was about understanding it, about making peace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about accepting the end of a chapter, as painful as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be. These physical spaces weren't merely locations;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the essence of shared moments. The memories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stored in my mind, but were etched into these places.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corner, every view, every scent, bore the silent testament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laughter, and the silent acceptance of heartbreak.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were, in fact, a map to my journey, to both my joy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 and arduous, filled with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pain, but each time I revisited a place, each time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feel the pain, I felt a sense of liberation,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forward. I was no longer running from the memories;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them, understanding them, and integrating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life. These places, once symbols of unadulterated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slowly transformed into reminders of resilience,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endure, to heal, and to move forward.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remained, but their power over me lessened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The lingering sadness did not vanish,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now viewed through a more mature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lens, transformed. The pain remained, but its sting had softened.</w:t>
      </w:r>
    </w:p>
    <w:p>
      <w:pPr>
        <w:autoSpaceDN w:val="0"/>
        <w:autoSpaceDE w:val="0"/>
        <w:widowControl/>
        <w:spacing w:line="264" w:lineRule="exact" w:before="58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could finally begin to build a future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 of the past, and enriched by its lessons.</w:t>
      </w:r>
    </w:p>
    <w:p>
      <w:pPr>
        <w:sectPr>
          <w:pgSz w:w="8000" w:h="12000"/>
          <w:pgMar w:top="428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Missed Calls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buzzed, a low vibration against my thigh. I glanced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my heart skipping a beat. A string of missed calls, three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exact, from a number I recognized instantly, even though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looked at it in weeks. It was his number – or rather,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number. A number that now felt as foreign and distant as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galaxy. A wave of nausea washed over me, the familiar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 tightening. I almost didn't answer. What could he 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want? What could he possibly say that would undo the damage,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erasure of our shared history?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thumb hovered over the screen, indecisive. The calls had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late last night, a silent intrusion into the fragile peace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constructed. Sleep had been elusive,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memories, both joyous and agonizing. The scent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cologne, the feel of his hand in mine, the sound of his laughter—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ghosts that haunted my dreams, their presence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as the ache in my heart. Each memory was a double-edged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sword, slicing through my already frayed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I opened the messaging app, dreading the sight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texts, messages that mirrored the silent treatment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 skillfully delivered before the abrupt end of everything.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text, terse and emotionless, appeared. It simply read: "Called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three times. Needed to talk." Three times. Three attempts to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he himself had created. Three attempts to reach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had been severed with a ruthless efficiency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bewildered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dormant for days, flared up suddenly, a hot, bitter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mouth. How dare he? How dare he attempt to contact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what he had done? After the silent treatment, the abrupt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of number, the unceremonious retrieval of his belongings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mutual friend, as if our two-year relationship was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package he’d finally decided to retrieve. How dare he act as if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simply call, as if everything were easily rectifiable,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he had inflicted could be so readily dismissed.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was quickly replaced by a wave of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sadness. I had spent weeks trying to untangle the threads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to understand why it had ended so abruptly,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brutally. I had blamed myself, replaying every conversation,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disagreement, every perceived slight, searching for some flaw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 that had led to the implosion of our world. The blame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heavy cloak, suffocating me, preventing me from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pain of his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here was his number, flashing on my screen,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limb, a reminder of the connection that still resonated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my best efforts to silence it. A small, flickering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ignited within me, a treacherous ember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my resolve. Could he truly have changed? Could he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genuine explanation for his actions? The possibility,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slim, was enough to unravel the progress I’d made in these past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weeks, threatening to send me tumbling back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replaying the events leading up to the breakup.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arguments, the growing distance, the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infrequent conversations, the sudden silence that had descended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shroud, muffling all communication. The absence of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more devastating than any harsh words could have been.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deliberate silence, the calculated withdrawal,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pierced me the most deeply. It felt personal, targeted.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opened the call log, staring at the missed calls. Each call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opportunity for a conversation, for an explanation,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closure. Each missed call was a symbol of the distance between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the chasm he had created, a chasm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unbridgeable. The silence on the other end of the line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than any shouting match ever could have been.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filled with unanswered questions,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with the lingering weight of a betrayal that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reeling.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missed calls were a siren's song, a dangerous allure,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to delve back into the emotional turmoil I'd worked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 to escape. To answer would be to allow him back into my life,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reopen the wounds that were only just beginning to heal.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answering, however, left a different kind of pain, a gnawing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uncertainty and the lingering question: What if? What if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genuine explanation, a reason for his behavior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his cruelty?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if this contact was a sincere attempt at reconciliation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calculated move? What if I was throwing away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devastating end of our relationship,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closure, a chance to find peace? The weight of these "what ifs"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almost as heavy as the pain of the separation. The possibility,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slight, of a reasonable explanation, a sincere apology,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the app, my thumb tracing the outline of the missed calls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screen. I knew I couldn't answer, not yet. The emotional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too high. But I also knew that these missed calls were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 of numbers on my screen; they were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struggle, a representation of my indecisiveness,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my deep-seated longing for an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never come. The calls were a painful reminder, not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had been lost, but also of what was still within me—the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hope, the persistent need to believe in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redemption, however unlikely.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missed calls became a symbol, a haunting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business between us, the lingering questions,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words. They were a testament to the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still bound us, a painful reminder of the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and the pain that remained. They were a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healing, of letting go, and of learning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weight of memories, both sweet and bitter, and the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unburdened by the ghosts of the past.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those missed calls hung heavy and persistent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past and the uncertainty of the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reflection of my own internal struggles as I navigated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landscape of heartbreak and healing.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missed calls, ultimately, was the weight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emotions, a testament to the enduring power of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struggle to find peace after love lost.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Unsent Messages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the silence between us a heavy,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blanket. The missed calls remained, a ghostly presence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screen, a constant reminder of the potential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never happened, the words left unspoken.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composing and deleting text messages, crafting elaborate apologies,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the perfect words to express the turmoil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draft was a testament to my internal struggle,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hope that stubbornly clung to the edges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message read: "I need to understand. What happened? Why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disappear?" Another: "I miss you. More than words can say.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talk?" A third, more desperate, simply stated: "Please call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back." Each message was a plea, a fragile attempt to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that had opened between us, a desperate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understanding, for closure. Yet, each message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unsent, trapped in the digital purgatory of my drafts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composing these messages became a ritual,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grief, of attempting to make sense of the senseless.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cathartic exercise, a way of giving voice to the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me, the questions that haunted my waking hours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invaded my sleep. The unsent messages were a silent dialogue,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a ghost, a desperate attempt to communicate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someone who was no longer there.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the different scenarios that could have unfolded had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 those messages. Perhaps he would have ignored them,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the same aching void. Perhaps he would have responded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anger, or with indifference, compounding the pain I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felt. Or, perhaps, just perhaps, he would have offered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explanation, a sincere apology, a glimmer of hope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 possibility, however small, fueled my indecision,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trapping me in a cycle of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"what ifs" were relentless. What if I had been less demanding?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if I had been more understanding? What if I had noticed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his behavior sooner, addressed the underlying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they escalated into an irreparable rift? What if I had held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tighter, fought harder, done something, anything, to prevent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collapse? The weight of these unanswered questions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a constant undercurrent of regret that tugged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as I replayed these scenarios in my mind, I knew,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that sending those messages wouldn't have changed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outcome. The damage had been done. The trust had been broken.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actions, his deliberate erasure of our shared history,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volumes. His silence was a deafening roar,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 of his decision. The unsent messages were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denial, a desperate attempt to cling to a possibility that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realistic.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was, I had already accepted the loss. The pain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the wounds still fresh, but the acceptance was there,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relationship was over, irrevocably,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over. The unsent messages were a final farewell,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ending, a way of saying goodbye to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been, to the relationship we had shared, to the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we had once held so dear.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the unsent messages remained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drafts folder, a digital time capsule, a poignant reminder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closed. They were not just words on a screen;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vulnerability, my capacity for love,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willingness to confront the pain of heartbreak.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moments, there is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us, a capacity for healing, and a promise of a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 by the ghosts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letting go was gradual, a slow unwinding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shedding of the pain and the resentment. The unsent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remained, a silent testament to the what-ifs,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different outcomes. But they also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acceptance, a recognition that some things are beyond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control, that some endings, however painful, are final.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delete some of the messages, one by one, each deletion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 of letting go. The act of deleting was not an erasure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the memories, or the pain, but rather a symbolic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move forward, to embrace the future,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 the past where it belonged.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few remaining drafts lingered, a testament to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intensity of the loss,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They became a part of my story, a reminder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undertaken, the lessons I had learned, and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myself. The unsent messages served 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intricate tapestry of my emotional healing,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a love lost and a life moving forward.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reminder of a chapter closed, yet still a vital part of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messages, though unsent, held a power all their own.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silent screams of anguish, whispered pleas for connection,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acceptances of a definitive end. They were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from despair to acceptance, from a desperate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lost hope to a quiet understanding of letting go.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unsent messages, finally, was not a burden,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the human heart to heal, to grow, and to find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aftermath of love lost. They were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our emotions speak volumes. And in the silence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unsent messages, I found a quiet peace, a solace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some doors are meant to remain closed,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chapters are meant to end, and some journeys are meant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alone. The weight of those memories,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unspoken words, finally began to lift. The future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uncertain yet promising, a landscape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explored, free from the ghosts of the past.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Letting Go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his silence, the abrupt severing of all contact,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blow, but it was the methodical erasure of our shared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truly stung. He'd removed every photo, every memory,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spaces, leaving behind a digital wasteland where once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had intertwined. It felt like a personal assault,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erase me from his existence, as though I were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 fleeting memory, a bad dream quickly forgotten.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more than anything, fueled my desperate attempts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out, to understand, to reclaim some semblance of our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acts of defiance. I changed my profile picture,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removing the image of us, laughing, carefree, on a beach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somewhere, a memory now sharp and painful in its poignancy.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liberating, in a strange way; a small act of rebellion against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rewrite our history. Next, I deactivated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Spotify playlist, the soundtrack to our relationship,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had once filled our days with joy, now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irony. Each song, each memory attached to them,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sharp, piercing reminder of the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purging was more difficult. His sweater, still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scent of his cologne, lay folded neatly in my drawer,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fragrant ghost of him. I held it for a long time, the soft wool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bittersweet comfort, before finally placing it in a donation bag.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pang of sadness, a fleeting moment of regret,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it aside. This was part of the process, part of letting go.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item I donated – the worn copy of his favourite book,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 we shared countless cups of coffee from, the framed photo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from our first vacation together – represented a small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past, each one relinquished with a sigh and a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in my hands. The act of letting go was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 emotional unburdening I needed.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filled with reminders of him,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It was a slow, deliberate process, each change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step further away from the pain and into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undefined, but hopefully brighter. His presence, previously so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now felt distant, fading with each item removed,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space reorganized. The apartment was being cleansed,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physical belongings, but of the lingering energy,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laughter and whispered secrets, and the silent screams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unspoken arguments.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to move was less a sudden impulsive reaction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 calculated, necessary step. The apartment, situated close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where we had spent countless hours walking, talking,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laughing, was a constant, painful reminder of our past. It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every corner, every shadow held a memory,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reminders were stifling, preventing me from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new apartment, a small, unassuming place,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shared history. It was a blank canvas,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begin to build a new life, free from the ghosts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packing, sorting, and moving was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transition I was undergoing, a symbolic shedding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old and an embrace of the unknown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moving was more than just transporting furniture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boxes; it was a ritual of cleansing, of letting go. Each item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packed held a memory, a story, a fragment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There were moments of intense emotion,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but they were balanced by a sense of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and resilience. This move was not an escape,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step forward, a decision to build a life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past regrets and the pain of heartbreak. It was a bold,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decisive act, a testament to my will to heal, to grow and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worthy of my own strength and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even deleted my social media accounts, severing ties with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no longer relevant, no longer serving a purpose in my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a rejection of my past self, but an affirmation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and future self. The profiles, once filled with images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us, were now nothing more than vacant spaces,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content, devoid of reminders. The silence was a welcome respite,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me from the insidious comparisons, the painful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once was and what could never be again. The silence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choice, a deliberate act of creating distance, of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 between my current self and the ghost of my past.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quiet solitude of my new apartment, I found a sense of peace.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felt lighter, the space unburdened by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emptiness was not devoid of feeling, but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receptive to new beginnings. It was a chance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experiences, to create new memories, to build a future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hindered by the shadows of the past. The new apartment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four walls and a roof; it was a symbol of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healing, a physical representation of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 and embracing the possibilities of a new chapter.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fresh start, a new beginning, a conscious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rewrite the story of my life, to create a future shaped by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and strength. The weight of memories, once so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manageable, a part of my past, but not the defining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present or future. The future, though uncertain, was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new experiences, new relationships, and a new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self.</w:t>
      </w:r>
    </w:p>
    <w:p>
      <w:pPr>
        <w:sectPr>
          <w:pgSz w:w="8000" w:h="12000"/>
          <w:pgMar w:top="428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my new apartment, while initially unsettling,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feel less like an emptiness and more like a fertile void.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this quietude that I finally allowed myself to reach out.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acknowledging my vulnerability, of admitting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pain to others, felt monumental. For weeks, I’d existed in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isolation, cocooning myself in my grief, believing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too unique, too personal, to be shared. But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while necessary for a time, had become a cage. I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I needed solace, and I needed to stop pretending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navigate this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call was to Sarah, my oldest and dearest friend. We’d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inseparable since childhood, sharing secrets, dreams,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heartbreaks along the way. Her voice, warm and familiar,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frayed nerves. I didn't offer explanations, didn’t 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justify his actions or my own reactions. I simply allowed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cry, to pour out the torrent of emotions that had been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the raw, unfiltered pain of rejection and betrayal.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patiently, without judgment, offering quiet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understanding, her voice a steady anchor in the storm.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offer solutions, she didn't try to fix me; she simply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presence, her unwavering support, and her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strength. That was enough.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 stretched for hours, spanning everything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details of my day to the agonizing specifics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breakup. We talked about the mundane – the logistics of moving,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new routine, adjusting to the silence in my apartment.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inevitably, we returned to him, to the void he left behind.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voiced my confusion, the gnawing uncertainty about what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wrong, the unanswered questions that echoed in the silence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Sarah listened patiently, offering insights that cut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fog of my emotional turmoil, reminding me that I wasn't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actions, for his sudden abandonment. It wasn't about fixing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him; it was about fixing me, about 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the following weeks, I reached out to others – my sister,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Emily, a beacon of unwavering support and empathy; my parents,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love and unwavering encouragement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and reassurance. Each conversation was different,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unique perspective, a different type of comfort. Emily,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own experiences with heartbreak, understood the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emotional rollercoaster, the waves of sadness and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 and self-blame. She offered practical advice,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perspective that was both understanding and tough – the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tough love that pushed me to get out of bed, to take care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embrace the world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parents, on the other hand, offered a different kind of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unconditional, a comforting presence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suffering. They didn't try to understand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the subtleties of the betrayal; they simply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offered me their home, and reminded me of my inherent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inherent beauty, and of my inherent resilience.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simple, yet profound, affirmation of my value,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self-doubt that gnawed at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conversations weren't always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emotion, moments where the tears flowed freely,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almost unbearable. But within the pain, I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shared humanity, a recognition that my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unique in its specifics, was not unique in its essence.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experiences heartbreak, betrayal, and loss; the pain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universal, the path to healing, less so.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Talking through my feelings was cathartic, a process of verbalizing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within. Each conversation was a step forward,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the walls I had built around my heart. Through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I began to piece together a more coherent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breakup, one that was less about blame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started to see patterns, to recognize behaviors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I’d overlooked in the throes of the relationship.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my loved ones provided a safe space for self-reflection,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fertile ground for growth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particular conversation with my sister that stands out.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were sitting in her kitchen, sipping tea, when I confessed my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feelings of self-blame. I replayed moments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analyzing words and actions, searching for flaws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behavior, looking for answers where there were none. Emily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challenged this self-flagellation, pointing out how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his own responsibility, how my worth wasn't diminished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choices. She reminded me of my strengths, my kindness,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generosity – qualities he clearly didn't deserve.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conversation was a turning point. It shifted the focus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failings to his transgressions. It allowed me to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his actions from my self-worth. It allowed me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narrative, to rewrite the story of the breakup, not as a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shortcomings, but as a story of resilience, of survival,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network wasn’t just about verbal exchanges;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practical help as well. Sarah helped me unpack boxes,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distraction and a shared sense of purpose. My parents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over meals, ensuring that I was well-fed,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that had a big impact. Emily helped me find a new gym,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channel my energy and build physical strength,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internal strength I was slowly cultivating. These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care, seemingly insignificant in isolation,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collectively a powerful force, a supportive network that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when I felt like I was falling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linear, it wasn't a simple,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straightforward path. There were setbacks,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and regression. But the support of my loved ones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 grounding force that prevented me from falling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into despair. It provided a safe space to stumble, to 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rise again, stronger and more resilient each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support also manifested in subtle ways. A text message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of a particularly tough day. A phone call when I least 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A shared laugh that eased the tension. These small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these moments of connection, were crucial to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They were the threads that wove together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network that held me up during my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moments.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It's impossible to overstate the importance of this support network.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and loneliness that initially defined my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gradually replaced by a sense of belonging, of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seen and understood. The process of healing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effort, a shared journey of pain and recovery.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of my friends and family were the cornerstones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the foundation upon which I built a new life, a life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shadows of the past, a life shaped by my own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future, while still uncertain, felt brighter,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hopeful. The weight of heartbreak, while still present,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I was, slowly, surely, beginning to heal.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with a certainty that settled deep within my bones,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not only survive this heartbreak but thrive.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Therapy Sessions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weeks after the breakup were a blur of numb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sporadic, crippling waves of grief. Sleep became a battlefield,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lost repeatedly. Days bled into each other, marked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changing light filtering through my apartment window,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passage of time, a time I felt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disconnected from. The support of my friends and family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but I knew I needed something more, something structured,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something…professional. The suggestion of therapy, initially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resistance, slowly took root as a viable, perhaps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necessary, step. The idea of laying bare the raw wounds of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stranger felt daunting, but the alternative – continued adrift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sea of sorrow – was even less appealing.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therapist, Dr. Anya Sharma, had a calm, almost ethereal quality.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office, bathed in soft, natural light, felt less like a clinical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and more like a sanctuary. There were no harsh fluorescent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or sterile smells; instead, there was the gentle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lavender and the comforting presence of plush armchairs.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 was a hesitant dance, a cautious exchange of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exploration of the landscape of my pain.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reluctant to fully immerse myself, to truly articulate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despair. I offered snippets of my story, carefully chosen phrases,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guarded confessions. Dr. Sharma listened patiently, her gaze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her silence a reassuring presence. She didn't pry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push, but her quiet attentiveness created a space for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 unravel.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following weeks, the sessions became more intense,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revealing. I began to articulate the complex web of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bound me to him, the intoxicating blend of 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dependence, the slow erosion of trust and respect, the subtle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power dynamics that ultimately led to his withdrawal.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unpacked the patterns of my past relationships, exploring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self-doubt and a tendency to attract emotionally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unavailable partners. Dr. Sharma helped me identify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 that fueled these patterns, the deeply ingrained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told me I wasn’t worthy of love, that I was somehow flawed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deserving of rejection.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There were sessions where I left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drained, emotionally exhausted, the weight of my past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me. There were sessions where I sobbed uncontrollably,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flood of suppressed emotions. But within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vulnerability, there was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a gradual release of the emotional tension that had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introduced me to various coping mechanisms,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techniques for emotional regulation, mindfulness exercises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me in the present moment, and strategies for managing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intrusive thoughts and memories that haunted me. We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cognitive behavioral therapy (CBT), dissecting the negative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that perpetuated my self-blame and perpetuated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She gently challenged my assumptions, 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validity of my inner critic and helping me replace negative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talk with more compassionate and realistic appraisals.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session centered on the act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him, but for myself. Dr. Sharma helped me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forgiveness wasn't about condoning his actions,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anger and resentment that held me hostage.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 that holding onto these negative emotions was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heavy weight, a burden that prevented me from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It was a difficult concept to grasp initially, but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I slowly began to understand the liberating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 started to envision myself releasing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the pain, letting it float away on the wind, freeing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its constraints.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weren’t just about processing the past;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about building a stronger, healthier future. We worked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boundaries, defining what I would and wouldn't tolerate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relationships. We explored my values and aspirations,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me articulate a clearer vision of the life I wanted to create.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helped me see that my worth wasn't contingent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relationship; that my value was intrinsic, independent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validation of others.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sessions also provided a safe space to explore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outlets, using writing as a form of emotional expression. Dr. Sharma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me to use my words to process my feelings,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the pain and confusion I felt. It was in these sessions,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act of writing and sharing my work, that I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avenue for healing, a way to transform my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meaningful, something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linear; there were moments of 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regression, times when the pain threatened to overwhelm me.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sessions where I questioned the effectiveness of therapy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doubting my ability to heal. But Dr. Sharma's unwavering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compassionate understanding, and her relentless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kept me going.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I began to notice shifts in my emotional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pain wasn't gone, but it no longer consumed me.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laughing more genuinely, sleeping more soundly,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fully with the world around me. The weight of sadness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at times, but it was no longer the dominant force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session wasn't a grand finale, but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progress, a shared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 is ongoing, a process of continuous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While I’ll likely return for check-ups and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issues as they arise, the tools and strategies she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me empowered, resilient, and hopeful. Dr. Sharma’s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road map, but it was ultimately my own journey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traverse. I learned that while heartbreak is a universal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is a deeply personal journey, one that necessitates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self-compassion. This journey has changed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me, and ultimately, left me more capable of loving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being loved, perhaps even more deeply. The future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the path ahead clearer, and though the scars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they’re reminders of the strength I found within,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helped me navigate the darkness and emerge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sectPr>
          <w:pgSz w:w="8000" w:h="12000"/>
          <w:pgMar w:top="428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Creative Outlets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suggestion to explore creative outlets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deeply. For years, writing had been a solitary pursuit, a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I used to decipher my own internal landscape.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wreckage of my relationship, it felt less like a hobby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lifeline. The words tumbled out, messy and raw,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torrent of emotions that I hadn't allowed myself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before. I wrote about the initial spark, the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 of falling in love, the slow, insidious creep of 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the final, devastating blow of his abrupt departure.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confusion, the anger, the self-blame that gnawed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me, the haunting emptiness that followed.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details—the empty coffee cups, the unread book 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on the nightstand, the lingering scent of his cologne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clothes—each a tiny shard of memory, a painful reminder of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my writing was cathartic, a chaotic release of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words flowed freely, unrestrained, a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capturing the raw pain, the confusion,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bewilderment. It was a form of emotional exorcism,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purging the negativity that threatened to consume me. I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censor myself; I didn't edit or refine. I simply wrote, letting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spill onto the page like tears streaming down my 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writing, itself, became a form of meditation,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my inner self, a way of finding solace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progressed, my writing evolved. The initial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gave way to a more structured narrative, a story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shape. I began to explore the nuances of my emotions, delving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the complexities of the relationship, examining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of power, the subtle shifts in communication,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that had festered beneath the surface.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see patterns emerging, recurring themes that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relationships, and provided insight into the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behaviors that had contributed to the collapse of this one.</w:t>
      </w:r>
    </w:p>
    <w:p>
      <w:pPr>
        <w:sectPr>
          <w:pgSz w:w="8000" w:h="12000"/>
          <w:pgMar w:top="442" w:right="66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forced me to confront uncomfortable truths.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examine my own role in the demise of the relationship,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own flaws and vulnerabilities, and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ingrained self-doubt that had plagued me for so long.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painful but necessary process, a journey of self-discovery that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deeper understanding of myself and my patterns.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therapeutic value, writing also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In the midst of a chaotic and unpredictable situation,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crafting a narrative, of constructing a story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my experience, provided a sense of order and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way of reclaiming my narrative, of taking ownership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of refusing to let others define me or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days when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come, when the pain felt too overwhelming to articulate.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I stared at the blank page, paralyzed by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self-doubt, wondering if I had the strength or the skill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depth of my emotions. But I persisted, driven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urge to give voice to my experience, to transform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meaningful, something that could resonate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writing, I rediscovered my passion for painting.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dabbled in art during my younger years,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expressive power of color and form. But as life became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busy, my artistic pursuits had fallen by the wayside. Now,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 of time and an abundance of emotion, I returned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paints and canvases, pouring my emotions onto the canvas.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paintings were abstract, chaotic bursts of color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within. Vibrant hues clashed against one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visual representation of the emotional rollercoaster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riding. As I progressed, my paintings began to reflect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state. The chaotic bursts of color gradually gave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more structured compositions, the intensity of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softening, the colors becoming more subdued, more harmonious.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painting was meditative, a way of expressing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were too difficult to articulate in words. It was a process of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 that transcended language, allowing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the depth of my emotions through color, texture,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form. The paintings became a visual diary, a record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journey, a tangible representation of my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too, played a significant role in my healing process.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music that reflected my mood, allowing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in the emotional landscape of the songs. Sometimes,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melancholic melodies, allowing myself to wallow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acknowledging the pain without judgment. At other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 to uplifting and inspiring music, allowing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buoyed by the positivity and hopefulness of the lyrics. I even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play my guitar again, finding solace in the familiar rhythm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chords. The act of playing music, of creating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sound and emotion, was a deeply satisfying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me connect with my inner self and find a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creative outlets, I found a voice, a way to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that were too difficult to express verbally.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creation, of transforming my pain into something tangible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was incredibly empowering. It helped me move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despair and self-blame to a place of acceptance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helped me reclaim my narrative and find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in the midst of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endeavors weren’t just a coping mechanism;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self-expression, a way of connecting with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the world around me. They allowed me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emotions, to confront my vulnerabilities,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midst of pain. Through writing, painting, and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powerful form of self-healing, a journey that 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 and a renewed sense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 was, and continues to be, a constant companion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 healing, a reminder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can be found, and hope can endure. The scars remain,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less wounds and more a testament to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my capacity for healing. The future remains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but I face it with a newfound confidence, knowing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 the tools and the courage to navigate whatever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lie ahead.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pouring my heart onto the page,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nightly pilgrimage into the depths of my own being.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 journal, not a neatly bound, pristine diary, but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loose-leaf paper, hastily scribbled notes, and crumpled napkins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fragmented thoughts scrawled across them. It was a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record of my emotional landscape, a chaotic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grief, anger, confusion, and the slow, hesitant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entry began the same way: with the date,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march of time, the days bleeding into one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only by the ebb and flow of my emotions. Sometimes,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 were long, rambling narratives, exploring the minutiae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memories, dissecting the relationship piece by piece,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answers in the wreckage. Other times, they were short,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bursts of emotion—a single word, a sentence, a string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expletives—capturing the intensity of a particular moment,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sting of a sudden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process of journaling, I began to notice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themes that emerged from the chaos. I saw the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my insecurities and self-doubt had subtly undermined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the ways in which I had allowed my need for approval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override my own intuition and needs. I saw how my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 had fueled my clinginess, how my need for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stifled his independence. It was a painful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examination, but it was also incredibly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became a safe space, a sanctuary where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vulnerabilities without judgment,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complexities of my emotions without the fear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misunderstood or judged. It was a space where I could be brutally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with myself, acknowledging my mistakes, my shortcomings,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role in the relationship's demise. This self-honesty,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self-reflection, was the key to unlocking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myself.</w:t>
      </w:r>
    </w:p>
    <w:p>
      <w:pPr>
        <w:sectPr>
          <w:pgSz w:w="8000" w:h="12000"/>
          <w:pgMar w:top="442" w:right="65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understanding the past; it was about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it. The journal became a roadmap for navigating my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 guide for setting healthier boundaries,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communicating my needs more effectively, for fostering greater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I began to recognize patterns in my choices,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that had played out in my past relationships, and the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which my behavior had contributed to their downfall.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was empowering, a stepping stone towards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fulfilling and authentic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insights into my relationships, the journaling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revealed deeper truths about my own identity.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strengths, unexpected resilience, and a capacity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 hadn't realized I possessed. The act of writing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self-discovery, a journey into the unexplored territories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 and mind. I began to understand my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needs, my vulnerabilities, my triggers. This newfound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was the foundation upon which I could build a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healthier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self-reflection wasn't linear; it was messy,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and often painful. There were days when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come, when the grief felt too overwhelming to articulate.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 self-doubt, times when I questioned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this process, wondering if I was making any progress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But I persevered, driven by an unwavering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simplicity of putting pen to paper,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writing grounding me in the present moment, 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swirling vortex of my thoughts. The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scratching of the pen against the paper became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way of quieting the internal noise and finding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calm amidst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the entries in my journal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shift. The raw, unfiltered emotion gradually gave way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contemplative tone, a growing sense of acceptance, and a dawning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my own strength and resilience. The entries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about recounting the past and more about reflecting on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learned, about charting a course for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self-awareness wasn't just about understanding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relationships; it extended to every aspect of my life.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conscious choices that aligned with my values and priorities.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boundaries in my relationships, both personal and professional.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prioritize my own well-being, taking care of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mental health. I learned to say no to things that didn't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to protect my energy and my time. I focused on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relationships, surrounding myself with people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supported and uplifted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didn't erase the pain of the breakup;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magically erase the scars. But it did provide me with the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understanding to navigate the future with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and self-compassion. The insights gleaned from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empowered me to embrace the present moment,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beauty and the challenges of life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a deeper understanding of myself. The path to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straight line; it was a winding road filled with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moments of intense pain and quiet moments of reflection,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I embraced with renewed purpose.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 testament to the enduring power of self-reflection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exploration of the human heart. The healing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destination; it was an ongoing process, a continuous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growth. And that, I realized, was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seemed to mirror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formed in my own carefully constructed world.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months, the rhythm of my life had been dictated by the throbbing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chest, the relentless replay of memories, the bitter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what-ifs and should-haves. But something was shifting.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once a searing inferno, was beginning to fade,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smoldering ember of sorrow. It wasn't that the pain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entirely – it still flickered, a ghost in the periphery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 – but its grip had loosened.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small things. The way the sunlight slanted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 in the afternoon, painting dappled patterns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floor. The comforting weight of a warm mug in my hands.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the city fading into the background as I lost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book, allowing words to transport me to different worlds,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wreckage of my own. These simple pleasures,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amidst the storm of my emotions, now held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a gentle reminder of life's inherent beauty,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elusive, started to come more easily. The nightmares,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replays of arguments and silences, became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frequent, replaced by more peaceful dreams, filled with hazy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and fleeting images of a life unburdened by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hurts. I woke up feeling not entirely healed, but lighter,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heavy cloak had been lifted from my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continued to be my confidante, my silent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evolution. But the entries were changing.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scrawls, the tear-stained pages, were giving way to a calmer,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tone. I started writing about the birdsong outside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the changing colours of the leaves in autumn,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warmth of a candle flickering on a cold evening.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details of daily life became a source of comfort,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the present moment.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reconnect with aspects of myself that had been buried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the relationship's collapse. I rediscovered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painting, spending hours lost in the vibrant hues and textures,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 colours flow onto the canvas as a form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release. The act of creating, of giving form to my emotions,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therapeutic, allowing me to translate the abstract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tangible, something I could both understand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 canvases became a visual record of my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testament to my resilience and growing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once a consuming fire, began to dissipate,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understanding. I realized that anger, in its own way,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self-preservation, a shield against vulnerability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reality of the situation. But holding onto it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exhausting, a constant battle against myself. Letting go,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the process, felt liberating, like releasing a captive bird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able to soar. The resentment still lingered,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power, the same suffocating grip. It was a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yes, but one that no longer cast a pall over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forgive, not necessarily him, but myself. I forgave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mistakes I made, for the insecurities I allowed to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for the moments of self-doubt that had eroded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esteem. This self-forgiveness was a crucial turning point,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unlocking of a deep well of compassion for my own fallibility.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recognition that everyone makes mistakes, that imperfection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part of the human experience. This understanding, this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was the foundation upon which I built a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interaction, once daunting, felt less daunting. I reconnected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friends, allowing myself to be seen, to be heard,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without fearing judgment. They didn't offer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solutions, but their unwavering support, their listening ears,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quiet presence were a source of strength, a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my journey of healing. These friendships,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honesty and authenticity, became anchors of support,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me of my own value and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even started dating again, though cautiously, respectfully.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approached each encounter with a newfound clarity, setting healthy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expressing my needs openly and honestly.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compelled to fill the void left by the past relationship.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my own completeness, my own inherent worth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of romantic attachments. These new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opportunities for growth, for exploring connection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terms, free from the patterns of self-sabotage that had plagued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linear; it was a winding path, full of 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downs, moments of intense pain followed by periods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calm. There were days when the memories still stung,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self-doubt threatened to creep back into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But those moments no longer held the same power.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acknowledge those feelings, allowing them to 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letting them dictate my mood or outlook.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inner peace I eventually found wasn’t a dramatic,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shift but a gradual evolution. It was the quiet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while the past could never be erased, it didn't need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learned to live alongside the scars, recognizing their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testament to resilience, their role in shaping who I am today.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continued, richer and fuller,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joy, of loss and gain, of pain and healing.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didn't disappear entirely; it simply became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 of my life, a reminder of strength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testament to the remarkable capacity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to heal and grow. The echo of "Now you're just somebody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used to know" faded into a distant hum, replaced by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melody of self-acceptance and the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weight of the past. The healing wasn’t finished,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ongoing process, but the path forward was clear,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illuminated by the gentle light of inner peace.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Beginnings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class was a whim, a spontaneous decision made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Tuesday afternoon while scrolling through community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offerings. I hadn't touched clay since high school art, but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hands molding earth, shaping something new from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material, resonated with a deep, unspoken need within me.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metaphor for my own life, the painstaking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rebuilding, of shaping a new identity from the fragments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smelled earthy and warm, a comforting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coldness I'd been carrying around for so long.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I found a strange sense of solace. No one knew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heartbreak, my hidden wounds. I was simply another person,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set of hands working with clay, shaping and reshaping,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coaxing life into inanimate material. The focus required,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my fingers on the spinning wheel, was a 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 from the persistent hum of grief that still lingered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attempts were clumsy, frustrating. The clay resisted,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under my touch, a mirror of my own fractured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But slowly, with persistence and a growing sense of patience,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find a rhythm. The spinning wheel became a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tool, a conduit for my emotions. The frustration,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– they all found expression in the imperfect forms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 in my 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created a small, imperfect bowl. It wasn’t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symmetrical, it wasn’t polished, but it held a certain rawness,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resonated with my own journey. As I looked at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see failure; I saw a testament to the strength it took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even amidst the chaos. I took it home and placed it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 table, a silent reminder of my progress, of the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emerge from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volunteer work at the animal shelter. The soft fur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cats, the playful nips of the puppies, the quiet gratitude in the</w:t>
      </w:r>
    </w:p>
    <w:p>
      <w:pPr>
        <w:sectPr>
          <w:pgSz w:w="8000" w:h="12000"/>
          <w:pgMar w:top="442" w:right="71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the rescued dogs – these interactions offered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soul. I found myself drawn to the creatures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their own share of abandonment and neglect, their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my own. The act of caring for them, of offering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affection, was a healing balm, a gentle reminder that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were still possible. The shelter became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pour my love into something other than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sense of purpose and fulfillment that had been missing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ride a bicycle again was another unexpected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point. As a child, I'd loved riding my bike, the wind in my 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of movement. But somewhere along the way, I'd stopped,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fear and insecurity dictate my actions. Now,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that same feeling of liberation. The initial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wobbly, uncertain. I stumbled, fell, scraped my knees,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burned brighter than the sting of my falls.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wobbly ride, I felt a growing sense of confidence, not just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ride a bike, but in my capacity to overcome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exhilaration of the wind in my hair, the feeling of untethered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was pure, unadulterated joy, a reminder of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that was waiting for me beyond the shadow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taking walks in the park, observing the details I'd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overlooked. The delicate dance of butterflies, the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 of squirrels, the changing colours of the leaves – these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beauties filled my senses, offering a reprieve from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still sometimes surfaced. Nature became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source of comfort and inspiration,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of the world, even in its fleeting moments.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sketching the scenes I encountered, translating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and textures onto my sketchbook, another form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that helped me process my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Joining a book club was a way to step out of my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Discussing literature with others, sharing perspectives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interpretations, allowed me to connect with people in a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 conversations weren’t always easy;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shared experiences, but the warmth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offered were a comforting antidote to the loneliness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been battling for so long. The friendships formed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gifts, gentle reminders that there were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wanted to know me, scars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was far from linear.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regression, days when the memories of the past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back, threatening to engulf me. But those moments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the same power they once did. I learned to acknowledge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grieve them, but not to let them dictate my actions or my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I developed coping mechanisms – long walks,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exercises, creative expression – tools that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challenging emotions and return to a place of calm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gradually, I began to feel a shift. The constant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 softened, becoming less of a searing pain and more of a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throb, a reminder of the wounds that had healed, the battles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fought and won. The anger subsided,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recognition that letting go was a necessary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peace. The self-blame, the relentless self-criticism, eased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grip, giving way to a gentle self-compassion, a realization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wasn't contingent on external validation, but resided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independent of relationships and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emptiness began to fill, not with a replacement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had been lost, but with new experiences, new friendships,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passions. I discovered a resilience within myself that I didn't know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possessed, an ability to heal, to grow, to create a life that was rich,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fulfilling, and authentically mine. The future was no longer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prospect, but a canvas waiting to be painted, a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explored, a life waiting to be lived.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"Now you’re just somebody that I used to know" faded further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distance, replaced by the quiet assurance of "Now I 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somebody I am finally getting to know." The journey wasn't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moving forward, stronger, wiser, and more hopeful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before. The new beginnings weren't a negation of the past;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its power to shape, to change,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lead to a richer, fuller life.</w:t>
      </w:r>
    </w:p>
    <w:p>
      <w:pPr>
        <w:sectPr>
          <w:pgSz w:w="8000" w:h="12000"/>
          <w:pgMar w:top="296" w:right="650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Friendships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club, a tentative step into the unknown, blossomed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unexpectedly profound. It wasn't just about discussing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novels; it was about sharing vulnerabilities, acknowledging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finding solace in the understanding glances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across a table laden with half-eaten cookies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steaming mugs. Clara, with her fiery red hair and even fierier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opinions on literary interpretations, became an unlikely confidante.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directness, initially jarring, proved to be a refreshing antidote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carefully constructed walls I'd built around my heart.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shy away from difficult conversations, challenging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blame, and gently pushing me to confront the lingering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Her unwavering support, her willingness to listen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felt like a lifeline in the turbulent waters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Liam, a quiet, observant soul with a keen eye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and an even keener empathy. He listened more than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spoke, his presence a comforting anchor in moments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His understanding wasn't expressed in grand gestures,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small acts of kindness – a comforting hand on my shoulder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particularly difficult discussion, a thoughtful email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encouragement on a day when the weight of the past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heavy. He possessed an innate ability to sense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needs, offering the right kind of silence or the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words to ease my pain. His quiet strength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balm to my wounded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love for literature became a bridge, connecting us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chasms of our individual experiences. We discovered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in the metaphors of novels, the complexities of characters,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emotions conveyed through carefully crafted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sentences. Through the books we read, we explored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love, loss, betrayal, and forgiveness, each story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different facets of our own journeys. The discussions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easy; sometimes they stirred up buried emotions,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face to face with the raw pain that still lingered. But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space, the mutual understanding, the unwavering support, made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difficult moments bearable, even transformative.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book club, unexpected friendships bloomed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of places. Sarah, a fellow volunteer at the animal shelter,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close friend, her infectious laughter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We bonded over the shared love of animals, our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punctuated by the playful antics of the rescued kittens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puppies. Her own journey of healing, though different from mine,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deeply, creating an unspoken bond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She understood the quiet joy of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love, the deep sense of fulfillment derived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others, the gradual mending of a broken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pottery class, friendships began to form. Anya,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talented sculptor with a quiet intensity, saw beyond my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clumsiness and recognized the passion simmering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She offered encouragement and practical advice, patiently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through the challenges of working with clay.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journey, fraught with its own share of obstacles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became a source of inspiration. Her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art, of the ability to translate emotions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forms, resonated deeply. We often found ourselves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offering support, and simply enjoying the calming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spinning wheels and the earthy aroma of the studio.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 friendships weren't mere acquaintances;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 in the storm, a steady presence in the tumultuous sea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They weren't perfect; there were disagreements,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moments of frustration. But underlying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deep sense of respect, understanding, and genuine care.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beyond the carefully crafted facade I often presented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recognizing the vulnerability beneath, accepting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offering unwavering support in my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celebrated my small victories, offering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during times of setbacks. They didn't try to fix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 did they offer unsolicited advice. Instead, they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ear, a warm embrace, and a quiet assurance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 They reminded me that connection was still possible, that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belonging weren't luxuries reserved for the fortunate few,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gifts that could be found in the most unexpected places,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 in the most unlikely of friendships.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laughter, the whispered confidences,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understanding – these were the building blocks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system, a network of friends who held a space for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vulnerabilities, my hopes, and my dreams. They didn't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they didn't diminish the hurt I had endured. But they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counterpoint, a reminder that even in the darkest of times,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light, a warmth, a sense of belonging. They helped me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future, not as a bleak and uncertain landscape,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vibrant canvas, waiting to be painted with the colours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new relationships, and new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were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capacity for connection even amidst heartbreak,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empathy. They were a quiet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isolation that had threatened to consume me, a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that life, even after shattering loss, could still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vibrant, and rich. The journey continued, but now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shared, a path illuminated by the warmth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unwavering support of true friends,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healing. The whispers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lingered, but they were gradually fading,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confident, steady beat of a heart learning to love again,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and to believe again. The past held its lessons, its scars,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memories; but the future, illuminated by the light of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beckoned with the promise of something new,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hopeful. The echoes of "Now you're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somebody that I used to know" were replaced by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affirmation: "Now I am somebody I am finally getting to know,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am surrounded by people who want to know me too."</w:t>
      </w:r>
    </w:p>
    <w:p>
      <w:pPr>
        <w:sectPr>
          <w:pgSz w:w="8000" w:h="12000"/>
          <w:pgMar w:top="296" w:right="684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Confidence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wheel, once a source of frustration and clumsy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creation, now felt like an extension of myself. Anya's patient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had unlocked something within me, a creative energy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known existed. The clay, cool and yielding in my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vessel for my emotions, a tangible expression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had been on. Each piece, imperfect yet beautiful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way, represented a step forward, a testament to my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The process wasn't just about shaping clay;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shaping myself, molding my identity, sculpting a new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self-worth from the fragments of my broken past.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 required, the rhythmic turning of the wheel,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meditative practice, a calming balm to the anxieties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occasionally surfaced.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 shelter, too, became a sanctuary, not just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animals, but for my own wounded spirit. Sarah's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enthusiasm was contagious, her unwavering kindness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inspiration. The unconditional love offered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rescued animals was profoundly healing. Their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dependence, mirrored my own state of being at the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journey, but witnessing their transformation,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and to trust again, instilled a quiet hope within me.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caring for them, of providing comfort and nurturing, was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experience, a subtle reminder that I, too, was 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care. The animals became a symbol of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remarkable capacity for healing that exists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living beings. Their trust, so easily given, became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growing trust I was able to cultivate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club continued to be a space for shared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But now, my contributions were different.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 were bolder, my voice stronger, my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lessened. I no longer clung to the safety of silence, hiding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sentences and cautious observations.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own experiences, my own perspectives,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without fear of judgment or rejection. The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wasn't a sudden transformation, but a gradual unfolding,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blossoming of self-acceptance that grew stronger with each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with each honest conversation, with each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Clara's challenging questions, once a source of discomfort,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growth. Her directness, while still occasionally startling,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bracing wind, pushing me forward, clearing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debris of self-blame and self-doubt. Liam's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remained a constant source of comfort,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 safe haven in times of emotional turmoil.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literature continued to be a bridge, connecting us,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books we read, but through the shared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self-discovery. The books we discussed became mirrors,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different aspects of our own experiences, offering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insights, and illuminating the path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self-esteem wasn't just about feeling good; it was about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worthy. It was about recognizing my inherent value, independent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validation. It was about embracing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my vulnerabilities, and celebrating my strengths.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acceptance; it was an active choice,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love and cherish myself, despite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 It was a journey, a process of continuous growth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testament to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involved confronting the painful memories,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regrets, the unresolved emotions. It required honesty, both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with others. It required letting go of the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 and embracing my own inherent worth.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my past without allowing it to define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at the book club, we were discussing a novel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woman who overcomes adversity through self-belief and resilience.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parallels to my own journey were striking.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experiences, my struggles, my triumphs,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openness and honesty. The words flowed easily,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self-doubt or fear of judgment. I spoke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the breakup, the challenges of healing, and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finding friendship and connection. The vulnerability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immense, yet exhilarating. It was as though a heavy weight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lifted, a burden I had been carrying for far too long.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from the group was overwhelmingly supportive, validating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affirming my strength, and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was in that moment, surrounded by the warmth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 and understanding, that I felt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self-acceptance and self-worth.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self-confidence wasn’t solely about my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it was also about my internal dialogue.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that had plagued me for so long began to quieten.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challenge my negative thoughts, reframing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positive and realistic perspectives. Instead of dwelling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I began to focus on my accomplishments,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small. I started keeping a gratitude journal, documenting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and blessings in my daily life. This simple act had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powerful effect, shifting my focus from negativity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positivity, reinforcing my self-belief and nurturing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myself and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self-compassion extended to my physical well-being.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exercising regularly, not to achieve a specific body image but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both physically and mentally. The endorphins released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exercise became a powerful antidote to stress and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a sense of overall well-being and self-respect. I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paid more attention to my diet, choosing nourishing foods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fuelled my body and mind, reflecting a newfound respect for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needs. These small changes, seemingly insignificant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isolation, collectively contributed to a significant shift in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perception, strengthening my sense of self-worth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wasn’t linear; there were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and times when the pain of the past resurfaced.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I had developed – the supportive friendships,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outlets, the self-compassion, and the self-belief – provided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to navigate these challenges. I learned that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okay to stumble, to feel vulnerable, to ask for help.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rather than diminishing my self-worth, strengthened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teaching me the importance of self-acceptance and self-forgiveness.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self-discovery is a lifelong process,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requires courage, vulnerability, and a unwavering belief in oneself.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the first time in a long time, I felt that belief firmly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echoes of the past still lingered, but now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whispers, barely audible above the confident rhythm of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strong, a heart learning to love, to trust, and to believe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once more. The past had shaped me, but it would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I was creating my future, one confident step at a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that, more than anything, felt like true freedom.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steam a gentle fog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autumn air. Outside, the leaves were turning,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reds and golds mirroring the kaleidoscope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within me. It wasn’t a dramatic shift, not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but a gradual dawning. I was learning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cracks in the pottery of my own being, the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felt like irreparable fissures. These weren't blemishes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hidden or erased, but rather the lines etched by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evidence of a life lived, a journey navigated, a heart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and mended.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didn't come with a fanfare, but in quiet moments,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hum of the pottery wheel, in the soft purr of a rescued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 nestled on my lap, in the shared laughter of my book club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friends. It was in the quiet spaces between the words,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the novels we devoured, that I began to understand.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weren't a mark of failure, but a testament to my resilience.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weren't weaknesses, but evidence of a sensitive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soul. My imperfections were simply proof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human, undeniably, beautifully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ignoring the pain, the hurt, the lingering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It wasn't about pretending that everything was perfect.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acknowledging it all, the good, the bad, and the ugly,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without self-recrimination.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extending the same compassion I readily offered to others to myself.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allowed myself to feel the sadness, to grieve the loss,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anger and the confusion, without allowing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to consume me. I learned to sit with the discomfort,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 through the pain, to find a quiet space of acceptance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self-compassion wasn't a passive acceptance;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practice. It was in the conscious decision to choose kindness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myself, even when my inner critic raged.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act of reframing negative thoughts, replacing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deprecating narratives with self-affirming ones. It was in the gentle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self-encouragement, a quiet voice reminding me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worth, my strength, my inherent goodness.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just internal. It manifested in my external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too. My interactions with others shifted. My conversations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 became less tense, less defensive. I listened more intently,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anticipating her criticism and more on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perspective. Her directness, once a source of anxiety,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invigorating, a challenge that pushed me to grow,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vestiges of self-doubt. I learned to see her bluntness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attack, but as an expression of her own unique personality,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her deep care and concern.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 with Liam deepened, our bond strengthened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vulnerability and resilience. We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talked about books; we talked about our lives, our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fears, and our hopes. The comfortable silences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between us were replaced with an easy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conversation, a shared intimacy built on trust and mutual respect.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grief of the past was replaced by a shared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 mutual celebration of our individual journeys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between us. It was in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that I felt most alive, most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club became a sanctuary, a space where I could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my vulnerabilities, my triumphs, without fear of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rejection. The shared experience of reading, discussing,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 the complexities of human relationships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understanding my own journey, providing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inspiration. The women in the book club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friends; they became my mentors, my confidantes,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cheerleaders. Their support became a constant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alone, that my struggles were valid, and that my healing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continued to be a source of solace,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evolving self. The clay, once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now became a vessel for self-expression, a medium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which I could translate my inner turmoil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something meaningful. Each piece, imperfect yet unique,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my growth, a tangible representation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brokenness to wholeness. The rhythmic turning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wheel, the cool smoothness of the clay between my fingers,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meditative practice, a calming ritual that grounded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moment, anchoring me to the earth, 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 shelter remained a haven,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capacity for love, resilience, and forgiveness.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affection of the rescued animals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self-love I was cultivating within myself.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their dependence, once a reflection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spirit, now served as a reminder of the inherent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the extraordinary power of healing, the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Caring for them became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a reminder that I too deserved the same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I so freely offered to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always smooth. There were days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when self-doubt crept back in, when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threatened to overwhelm me. But those moments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frequent, less intense, less debilitating. The tools I had developed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supportive friendships, the creative outlets, the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self-belief – equipped me with the resilience to navigate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 learned that it was okay to stumble, to fall, to ask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help. Those moments of vulnerability, far from diminishing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worth, actually strengthened it, teaching me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self-forgiveness.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in the warm glow of the book club,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my friends, I felt a profound sense of peace, a quiet contentment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eluded me for so long. I wasn’t just surviving;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thriving. I was embracing the entirety of myself, the light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 strengths and the weaknesses, the perfections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 was finally, truly, home. The journey had been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filled with pain and heartache, but it had also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transformative, illuminating, and profoundly healing. And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around the room at the faces of my friends, I knew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on this journey. We were all traveling together,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each other, celebrating each other, learning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imperfections, our vulnerabilities, and the exquisite, messy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being human. And that, I realized, was the greatest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damp earth hung in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that wrapped around me like a warm blanket.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on the porch swing, a chipped mug of chamomile tea warming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watching the first stars prick the twilight sky.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air, crisp and cool, carried the faint whisper of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new beginnings. The pain wasn't entirely gone, not yet.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lingered, a soft ache in my chest, a ghost of a memory,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power to consume me. It was a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shadow, but not my master.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long, arduous, and often painful.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heartbreak had worn down, smoothed by time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balm of self-compassion. I had spent months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grief, untangling the knots of self-blame and confusion.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had been days when the darkness threatened to swallow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when the echoes of his absence reverberated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apartment, a constant, agonizing reminder of what I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quiet spaces between those moments of despair, hope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bloom, a fragile seedling pushing its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soil of my sorrow. It wasn't a dramatic eruption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subtle shift in perspective, a gradual dawning of acceptance.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my heartbreak not as a failure, but as a chapter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necessary prelude to the next act. I had learned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about myself, about love, about loss, about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I had discovered strengths I never knew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possessed, a capacity for self-love and self-forgiveness I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dreamed 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 became my sanctuary, a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 my emotions into clay, transforming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tangible. Each piece, imperfect yet unique,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journey, a symbol of my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rhythm of the wheel, the feel of the cool,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clay between my fingers, brought a sense of calm and focus,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me in the present moment, allowing me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cycle of memories and regrets.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friendships, too, had undergone a transformation. Clara,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unwavering honesty, had challenged me to confront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and insecurities. Liam, with his quiet empathy, had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safe space for me to share my vulnerabilities and fears. The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club, a vibrant tapestry of shared experiences and perspectives,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unwavering support and encouragement, reminding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wasn't alone in my struggle. These friendships,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shared experience, became the pillars of my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supporting me as I rebuilt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 shelter remained a haven,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love, resilience, and forgiveness. The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of the rescued animals, their vulnerability and dependence,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my own journey, reinforcing the message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self-compassion. Caring for them became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a testament to my own capacity for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most significant transformation had occurred within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cultivate a deep sense of self-compassion,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and understanding I readily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others. I had stopped judging myself for my imperfections,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vulnerabilities, for the mistakes I had made.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myself, to accept the totality of my experience, the good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bad, the light and the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no longer felt like a daunting abyss, but a vast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possibilities. The fear of heartbreak, once all-consuming,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replaced by a cautious optimism, a quiet anticipation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might come. I was no longer defined by my past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pain and the loss. I was an individual, whole and 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love and happiness.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ready to open myself to new experiences, to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to new possibilities. I wasn't seeking a replacement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him, a carbon copy of what had been lost. I was seeking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partnership built on mutual respect, trust,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A connection that celebrated my strengths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my imperfections.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faint etchings on the landscape of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symbols of defeat, but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survival. They were reminders of the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undertaken, of the battles I had fought, of the lessons I had learned.</w:t>
      </w:r>
    </w:p>
    <w:p>
      <w:pPr>
        <w:autoSpaceDN w:val="0"/>
        <w:autoSpaceDE w:val="0"/>
        <w:widowControl/>
        <w:spacing w:line="264" w:lineRule="exact" w:before="58" w:after="0"/>
        <w:ind w:left="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these lessons had made me stronger, wiser,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compassionate, and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crisp morning, I found myself standing before a blank canvas,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 of vibrant colors arrayed before me. The impulse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spontaneous, an unexpected surge of creativity that surprised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delighted me. I picked up a brush, hesitant at first, then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confidence, I began to paint. The colors flowed effortlessly,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spontaneous expression of my inner landscape,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the peace, and the hope that had taken root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painted, I realized that my journey wasn't over; it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 pain of heartbreak had been a catalyst for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growth, a crucible in which my spirit had been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refined. I had emerged from the ashes, not broken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stronger and wiser, ready to embrace the uncertainties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possibilities of the future. The future held no guarantees,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effortless happiness, but it held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connection, for love. And that was enough.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painting, when finished, was vibrant and alive, a kaleidoscope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colors mirroring the emotional tapestry of my journey.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as I was imperfect, but it was beautiful,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my strength, my capacity for hope. And as I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and looked at it, a profound sense of peace washed over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assurance that I was exactly where I was meant to be,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path, embracing the uncertain but exhilarating journey ahead.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not without its challenges,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confidence, a deeper understanding of myself,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capacity for happiness. The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a blank page waiting to be filled with the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making. And I, for the first time in a long time, felt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write my story. The story of a woman who had been broken,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emerged stronger, more resilient, and more deeply in love</w:t>
      </w:r>
    </w:p>
    <w:p>
      <w:pPr>
        <w:sectPr>
          <w:pgSz w:w="8000" w:h="12000"/>
          <w:pgMar w:top="428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life itself. The pain was a memory, a whisper in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radiant dawn of hope. And in that hope,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my future.</w:t>
      </w:r>
    </w:p>
    <w:p>
      <w:pPr>
        <w:sectPr>
          <w:pgSz w:w="8000" w:h="12000"/>
          <w:pgMar w:top="296" w:right="11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SelfAwareness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now cold, sat forgotten beside me.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comforting presence, seemed to mock my introspection.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of the night, once a solace, now amplified the echoes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the lingering questions swirling like autumn leaves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wind. The journey hadn't ended with the painting;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shifted its focus, turning inward. The external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 of friendships, the rediscovery of self-compassion—all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crucial steps, but they were only the prelude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work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heartbreak, I realized, hadn't just shattered a relationship;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cracked open my understanding of myself. It was as if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fault line had been exposed, revealing vulnerabilities and needs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previously acknowledged, or perhaps, had deliberately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ignored. The pain, while excruciating, had served as a catalyst,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me to confront the patterns of my own emotional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I sought love, the ways I reacted to rejection,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unconscious ways I allowed myself to be treated.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 sobering, yet strangely liberating. For so long,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focused on the external – his actions, his words, his abrupt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disappearance. I had blamed him, of course, for the cruelty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for the casual erasure of our shared history. 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admittedly, there was blame to be assigned. His behavior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indefensible, his actions hurtful. But in focusing solely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transgressions, I had neglected to examine my own contribution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dynamic, the ways I had unknowingly perpetuated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unhealthy behavior, the expectations I had placed on him and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had, for instance, always prioritized others' needs above my 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conscious decision; it was a deeply ingrained habit,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behavior stemming from a childhood where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felt selfish, even dangerous. I had learned to suppress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desires, to minimize my needs, to make myself small to fit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spaces others allowed me to occupy. This tendency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manifested in the relationship, a subtle yet pervasive erosion of my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self. I had allowed his needs to define our interactions,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 to shape my choices, his moods to dictate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state. I had become, in essence, a reflection of his needs,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emotions instead of asserting my 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breakup, harsh as it was, had forced me to confront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imbalance. The absence of his presence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vacuum that forced me to look inward. The silence, initially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grief and confusion, eventually became a space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 began to recognize the patterns of self-sacrifice,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ways I minimized my own needs, the unconscious ways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my boundaries to be blurred, even violated.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self-reflection was arduous, often painful.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self-blame threatened to overwhelm me,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past choices felt too heavy to bear. But with the help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friends, my therapy sessions, and my newfound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understand. The understanding was not about excusing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actions, but about acknowledging my own part in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dysfunction. It was about recognizing that I had, in some 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unknowingly colluded in my own unhappiness.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insightful therapy session stands out. My therapist,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kind woman with a sharp intellect, helped me see the way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equated self-worth with external validation. I had sought my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self-esteem through the approval of others, seeking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to counter the insidious voice of self-doubt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its negativity in the quiet spaces of my mind. This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especially pronounced in the relationship, where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had become intrinsically linked to his affections, his praise,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attention.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withdrawal of his approval had plunged me into a crisis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a profound questioning of my own value. This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pivotal. It illuminated the core issue, a fundamental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dependence on external validation to compensate for a lack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It was a vicious cycle – the need for external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my self-doubt, creating a persistent need for reassurance,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hunger that could never be fully satisfied.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lesson, however, was not about self-condemnation.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root of the issue, the deeply ingrained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worth depended on external sources. It was about cultivating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unwavering sense of self-love, an intrinsic worth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dependent on external approval or validation.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that self-worth within, independent of the judgments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opinions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self-discovery extended to my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needs. I had learned to identify my triggers, the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behavior that led to unhealthy relationship dynamics.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the subtle signals of my own emotional distress,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creeping of self-doubt, the silent erosion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I had, in essence, developed a heightened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landscape, recognizing the terrain and its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pitfalls.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self-awareness had a profound effect on my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future relationships. I knew now that I could no longer settle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than a partnership built on mutual respect, trust,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could no longer tolerate the subtle yet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my sense of self, the constant negotiation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needs, the quiet surrendering of my boundaries. I realized I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relationship where I felt valued, appreciated, and supported.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where my needs were not only acknowledged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respect and understanding. A relationship that celebrated,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diminished, my individuality.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lessons learned from heartbreak were profound and far-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reaching. The pain, while intense, had been a catalyst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journey of introspection that led to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emotional needs and patterns.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while deeply painful, had gifted me with a clarity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possessed before, a clear vision of what I truly needed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in a relationship, and, more importantly, in my own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subtle reminders of the journey,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symbols of defeat. They were, instead,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resilience, to my capacity for growth,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transformation that had unfolded in the quiet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pain. The future was, as before, unwritten, but now, it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less like a daunting abyss and more like an exciting adventure,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I was ready to embark on, with a newfound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clear sense of who I was, and what I deserved.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deafening, were now a faint whisper, overpowered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symphony of self-discovery and a hopeful expectation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Emotional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my windowsill, once a detail I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registered, now held a strange significance. It mirrored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carefully constructed façade, the imperfections I’d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The process of healing hadn’t been a linear progression;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more like a winding path, filled with unexpected detours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unexpected clarity. There were days I still stumbled,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shadow of the past threatened to engulf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 no longer held the same power. They were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blips, fleeting interruptions in the otherwise steady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marvel at the sheer resilience I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wasn't a sudden revelation; it was a slow,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dawning. It started with small victories—a day without tears,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of restful sleep, a conversation with a friend that didn't leave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feeling depleted. These small triumphs, accumulated over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 foundation of strength, a quiet confidence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difficult terrain of heartbreak and emerge,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unscathed, but undeniably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unexpected gifts of this journey was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compassion, not just for myself, but for others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well. The intensity of my own pain had softened my edges,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more empathetic to the struggles of those around me.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reaching out to friends who were experiencing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heartaches, offering a quiet listening ear, a shoulder to cry 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reminder that they, too, possessed the strength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giving support was unexpectedly restorative. It was as if,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helping others navigate their own emotional landscapes,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my own internal compass, reinforcing my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navigate life's challenges. I found solace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human vulnerability, recognizing that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was, paradoxically, a testament to the depth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love.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compassion extended beyond my immediate circle. I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world with a different lens, noticing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strangers, the unspoken pain in a passing glance,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resilience in the face of adversity. This heightened sensitivity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my life with a deeper understanding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an appreciation for the resilience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harsh and unforgiving place, now seemed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unexpected beauty and hidden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own body also underwent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physical manifestations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turmoil—the sleepless nights, the loss of appetite,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fatigue—had been a constant reminder of my pain. As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I started paying attention to my physical needs, nurturing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with healthy food, regular exercise, and mindful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caring for my physical well-being became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tangible expression of my commitment to my own healing.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joy of movement, the calming effect of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power of a long, hot bath. My body, once a vessel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became a source of strength and resilience,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artistic pursuits that had once been a source of comfort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even more potent tool for self-expression. The canvas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processing my emotions, a way of transforming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of giving form to the formless chaos within. The act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meditative practice, a way of connecting with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of reclaiming my voice, and of finding beauty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in particular, became a vital outlet. The words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effortlessly, transforming my experiences into narratives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my own pain, and, surprisingly,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others. The act of writing allowed me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own emotions in a deeper, more nuanced way. It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agency, allowing me to shape my narrative,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story, to rewrite my ending.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feeling of accomplishment was profound. It was not just the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 of a piece of writing, but a testament to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ability to transform pain into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meaningful. The words on the page were not simply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past, they were a symbol of my journey, a map of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and a testament to the power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hardest part, perhaps, was confronting the persistent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self-doubt. Even as I began to heal, there were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of self-criticism resurfaced, when the insidious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threatened to undermine my progress. But the 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was my ability to recognize these patterns, to challenge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validity, and to replace them with self-compassion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treat myself with the same kindness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offered to my friends. I acknowledged my mistakes,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them, and moved on, without dwelling on my imperfections.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self-compassion was not about self-indulgence;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my own humanity, accepting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and celebrating my strengths.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my worth wasn't dependent on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was, arguably, the most profound and liberating of all.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spent years seeking approval from others, seeking reassurance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counter the insidious whispers of self-doubt. But I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my value was intrinsic, independent of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judgments or opinions. This recognition was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I rebuilt my life, my confidence, and my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has been challenging, undoubtedly painful,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have been invaluable. I emerged from the wreckage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heartbreak with a deeper understanding of myself,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my own resilience, and a newfound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my ability to navigate life’s challenges.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subtle reminders of the journey, but they are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defeat. They are badges of honor, testaments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growth, and my capacity for love. The future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but it is a future I face with courage, hope,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own ability to create a life that is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and fulfilling. The echoes of the past are still present,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are fading, overtaken by the vibrant symphony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reborn. The quiet strength I discovered within myself is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reminder of my own resilience,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and the enduring power of self-love.</w:t>
      </w:r>
    </w:p>
    <w:p>
      <w:pPr>
        <w:sectPr>
          <w:pgSz w:w="8000" w:h="12000"/>
          <w:pgMar w:top="296" w:right="8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Relationship Dynamics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once a mere detail,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poignant metaphor for the fractured state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after the relationship ended. The healing process,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straightforward journey. It was more akin to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labyrinth, filled with unexpected turns, dead ends,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breathtaking clarity. There were days when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threatened to overwhelm me, days when the pain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and fresh as the day it first struck. But these moments, once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consuming, were now fleeting interruptions in the otherwise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lessons I learned wasn't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specifics of my failed relationship, but about the intricate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and the often-invisible boundaries that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relationships. Before, I had believed that love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 all, that unspoken needs and unspoken resentments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magically resolve themselves. The painful reality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My silence, my reluctance to express my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concerns, had created a chasm between myself and my partner.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expectations, unexpressed resentments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termites that gradually devoured the foundation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clear boundaries further exacerbated the situation.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 identity to become too intertwined with my partner's,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neglecting my own needs and desires in the process. This blurring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lines resulted in a loss of self, a feeling of being adrift, without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sense of who I was independent of the relationship.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establish healthy boundaries, to protect my own emotional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space, was a crucial step in my healing process. It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limits, saying no when necessary, and prioritizing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well-being, even when it meant disappointing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forced me to confront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interaction. Relationships, I realized,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static entities; they were dynamic systems, constantly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adapting to the shifting needs and desires of the individuals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involved. They demanded constant attention, consistent effort,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willingness to adapt and compromise. There were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mistaken comfort for connection, familiarity for intimacy,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routine for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 more nuanced. True intimacy, I learned,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authenticity, and a willingness to engage in open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communication. It demanded a willingness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directly, to navigate disagreements with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to seek resolutions that honored the needs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partners. My previous relationship had lacked this vital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of open communication; instead, silence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a way of avoiding conflict rather than resolving it.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treatment, I now understood, had created a fertile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resentments, and ultimately, the demise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involved acknowledging my own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relationship's downfall. It wasn't simply a matter of placing blame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former partner; it was about understanding my own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behavior, my own contribution to the breakdown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and the erosion of trust. This involved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 about my own insecurities, my anxieties,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 of vulnerability. It was a painful but necessary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self-awareness and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 had begun to understand my own shortcomings, I was 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approach future relationships with a greater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a deeper understanding of healthy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dynamics. I learned the importance of setting clear boundaries,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my needs effectively, and of respecting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others. I realized the crucial role of trust,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respect in building strong, lasting connections.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abstract concepts; they were the cornerstones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successful partnership.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 learned extended beyond the realm of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began to see how these principles applied to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types of interpersonal connections – friendships,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professional collaborations. Healthy communication,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boundaries, mutual respect, and empathy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desirable traits; they were essential components of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in all facets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understanding of relational dynamics also broadened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empathy for others. I found myself more attuned to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human interaction, the unspoken tensions,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unarticulated needs. I was better able to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others’ experiences, to offer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without judgment. My own journey of heartbreak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had, paradoxically, made me more compassionate,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more capable of forming deeper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I began to approach conflict differently. Previously,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had been something to be avoided at all costs. Now, I saw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opportunity for growth, a chance to understand differing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and to find mutually acceptable solutions.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strengthen relationships, not to destroy them, provided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with empathy, respect, and a willingness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compromise. This involved actively listening to others,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their viewpoints, even when I disagreed with them.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acknowledging the validity of their feelings, even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didn’t share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self-discovery, while intensely painful,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to be deeply transformative. It wasn't merely about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broken heart; it was about understanding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learning from my mistakes, and growing as a person.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a subtle reminder of the journey,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symbols of defeat. They were badges of honor,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resilience, my strength, and my capacity for growth.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remained unwritten, but I faced it with courage,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unwavering belief in my ability to create a life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and fulfilling. The echoes of the past were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fading, gradually being overtaken by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a life reborn. The quiet strength I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was a constant companion, a testament to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growth, and the enduring power of self-love.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navigate the intricacies of relationships, to understand the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healthy communication and boundaries, was a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extended far beyond the confines of a single failed romance.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lesson that enriched my life in countless ways,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the world around me. The journey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me scarred, yet stronger, wiser, and infinitely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pieces of my past relationship, once sharp and jagged,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smooth over, their edges softened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time. But the scars remained, faint etchings on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soul, a testament to the intensity of the pain and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I had undergone. It wasn't a simple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forgetting; it was a process of integration, of weaving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into the tapestry of my being, transforming them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stronger, more resilient, and ultimately, more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experience felt surreal, like a passage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and twisting tunnel, where the only light came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embers of hope within myself. The tunnel was long,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thick with the suffocating weight of grief, but I had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an unwavering belief in my own capacity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journey had been arduous, filled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self-doubt and overwhelming despair, but these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retrospect, were nothing more than stepping stones on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pain, though excruciating at the time,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catalyst for a profound shift in my self-perception. Before,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adrift, my identity inextricably bound to the relationship.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had been defined by the validation I received from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partner, a precarious foundation that crumbled the moment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ended. The breakup, though devastating, had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confront this fundamental insecurity and to redefine my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 on my own terms.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involved a deep and often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of my own behavior. I had to acknowledge the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had contributed to the demise of the relationship.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assigning blame; it was about understanding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my own limitations, and my own areas for growth.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my tendency to avoid conflict, to suppress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for the sake of maintaining peace, and to allow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to be consistently transgressed. This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difficult, was instrumental in fostering self-compassion and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setting the stage for healthier future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changes I observed was in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self-love. Before, my self-worth had been contingent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validation. I had sought my value in the eyes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vulnerable to the whims of their approval.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had shattered that illusion, forcing me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truth: my worth was inherent, independent of any relationship,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circumstance. This newfound self-acceptance,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own intrinsic value, became the bedrock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which I rebuilt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extended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relationships. I began to notice a profound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friends, family, and colleagues.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my needs with greater clarity, setting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and responding to conflicts with increased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discovered the power of assertive communication,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express my feelings and needs without aggression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This newfound ability to navigate interpersonal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enhanced all areas of my life, from my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to my professional 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merely emotional; it was also physical.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the joy of movement, engaging in activities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my physical and mental well-being. I started running,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rhythmic pounding of my feet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a meditative practice that helped me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reconnect with my body. The physical exertion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metaphor for my journey of self-renewal, a symbolic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shedding the weight of the past and embracing the possibilities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My diet changed too, moving away from comfort 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crutch that had sustained me during the darkest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appreciation for self-care extended to my spiritual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well. I explored different meditative practices, finding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and the sense of inner peace they provided.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exploration helped me to cultivate a sense of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good things in my life and to find meaning and purpose in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the pain. It was a process of reconnecting with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of discovering a deeper sense of purpose and meaning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confines of my personal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heartbreak had initially felt like a crushing defeat,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perceived failures in love. However, with the passage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it as a catalyst for growth, a crucible in which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was refined and strengthened. The experience had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bare, exposing my vulnerabilities, my insecurities,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fears. But it had also revealed my strength,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capacity for self-love, qualities I had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underestimated. The transformation wasn’t simply about healing;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becoming a stronger, more self-aware,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version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linear; it was characterized by ebbs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flows, periods of intense progress interspersed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regression. There were days when the pain felt as raw as ever,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past threatened to overwhelm me.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once all-consuming, became less frequent and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intense. I learned to acknowledge the pain without being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it, to allow myself to feel the emotions without judgment,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 forward with renewed purpose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I felt a renewed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a quiet confidence in my ability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 and relationships. The lessons learned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the realm of romance; they had transformed the way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all aspects of my life, from my personal relationships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professional pursuits. The scars remained,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symbols of defeat; they were badges of honor,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my growth,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 had learned to embrace the imperfections, to find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cracks, and to see the journey itself as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wisdom. The echoes of the past were still present,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woven into the intricate fabric of my present,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far I had come and a testament to the indomitable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resides within us all. The pain had been a teacher, a guide,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 source of profound transformation.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I had found a strength and a self-awareness I never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I possessed. The future remained uncertain, but I faced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courage I hadn't known I could muster,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a quiet belief in my ability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filled with love, joy, and purpose.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imitation of its former glory,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my apartment. Dust motes danced in the weak light,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mirroring the quiet turmoil within me. It had been months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the abrupt end, months of navigating the treacherous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heartbreak, of picking myself up from the wreckage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dream. The initial shock had subsided,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weary acceptance, a quiet resignation that settled deep in my bones.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joyous acceptance, not a triumphant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on, but a quiet understanding, a knowing that some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matter how desperately we cling to them, are beyond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the fierce, burning resentment that had consumed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days, had faded, replaced by a profound sadness,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that lingered at the edges of my consciousness.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all-consuming grief of the immediate aftermath, but a softer,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sorrow, a melancholic hum that underlay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days. This wasn't a sign of weakness, I realized;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depth of the connection, a quiet acknowledgement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love that once was. To grieve is to love, I thought,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beautiful paradox.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acceptance wasn’t a singular event,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 that erased the pain. It was a gradual unfolding,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steady thawing of a frozen heart. It came in small increments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morning spent reading without the familiar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a spontaneous burst of laughter with friends,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where the beauty of the world seemed to seep into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seemingly insignificant on their own, collectively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the icy shell of my grief, revealing the tender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underneath.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listening to a record – a record we had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loved, a record that held a thousand memories – a wave of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me. But this time, it was different. The tears flowed,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weren't tears of anger or bitterness. They were tears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release, of letting go. It was as if, in surrendering to the sadness, I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released the last vestiges of my anger and resentment,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shackles binding me to the past. The music, once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reminder, now felt like a gentle lullaby, a soft embrace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the end of the relationship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worth, my value as a person. It wasn’t a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character or a condemnation of my being. Relationships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abruptly, sometimes slowly, sometimes for reasons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shrouded in mystery. But the ending, the heartbreak,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 beauty of the moments we shared, the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the shared dreams. These memories, once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began to soften, their edges blurring into a hazy but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on me gradually, like the sunrise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horizon. My self-worth wasn't tied to the success or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relationship. My value wasn't contingent upon the approval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of another person. It resided within me, inherent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immutable, a wellspring of strength and resilience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beneath the rubble of heartbreak. The realization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 and profound; it was the key that unlocked the door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 and self-love.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didn't mean I had forgotten the hurt, the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confusion. The scars remained, etched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faint whispers of a past that could never be entirely erased.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scars, once symbols of defeat, now served 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resilience, to my capacity for growth and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reminder of how far I had come, of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myself, the strength I didn't know I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until it was tested to its limits.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relationship, not as a failure, but as a chapter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story, a chapter that, while painful, had been instrumental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who I am today. It was a lesson in self-discovery,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a crucible in which my spirit was refined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strengthened. The pain had been a teacher, a guide, pushing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self-awareness, self-compassion, and ultimately, self-love.</w:t>
      </w:r>
    </w:p>
    <w:p>
      <w:pPr>
        <w:sectPr>
          <w:pgSz w:w="8000" w:h="12000"/>
          <w:pgMar w:top="296" w:right="67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self-awareness extended beyond the realm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relationships. I found myself communicating my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clearly, setting healthier boundaries in all aspects of my life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family, work. I learned to value my own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desires, to speak up for myself without fear of judgment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This assertive communication, this ability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interpersonal dynamics with greater clarity and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all areas of my life, enriching my relationships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enhancing my professional 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effortless.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crept back, when the memories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I had learned to acknowledge these feelings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to allow myself to feel the pain without being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it. I understood that these moments of regression were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healing process, stepping stones on the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These moments, instead of pulling me down,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progress, of how far I had come, of the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engaging in activities that nurtured my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well-being. Exercise became more than just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activity; it was a meditative practice, a way to process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reconnect with my body. The rhythmic pounding of my feet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pavement became a metaphor for my journey of self-renewal,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act of shedding the weight of the past and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diet also changed. I moved away from the comfort eating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crutch during the darkest days, replacing it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nutritious foods that fueled my body and mind. Self-care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 aspects of my life – my spiritual practices,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pursuits, my time alone. I found solace in the stillness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in the joy of painting, in the simple pleasure of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evening spent reading.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the loss, of the end of the relationship,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surrender. It was an active choice, a conscious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present, to move forward with renewed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 It wasn't about forgetting the past, but about</w:t>
      </w:r>
    </w:p>
    <w:p>
      <w:pPr>
        <w:sectPr>
          <w:pgSz w:w="8000" w:h="12000"/>
          <w:pgMar w:top="296" w:right="70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tapestry of my being, transforming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wisdom, the hurt into strength, the betrayal into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remained, but they were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melody. They were now a soft counterpoint,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undercurrent to the richer, more vibrant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but I faced it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with a newfound understanding of myself and a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ability to create a life filled with love, joy, and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had been a crucible, a transformative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stripped me bare, exposing my vulnerabilities and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But it had also revealed my strength,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self-love – qualities I hadn't known I possessed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tested to their limits. I had emerged from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and more compassionate, ready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of the future with a courage and a self-awareness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I could muster. The journey continues, the healing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but I have found my way back to myself, and that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greatest victory of all.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Opportunities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self-acceptance didn't silence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it did grant me the space to hear a new melody—the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possibility. The ache in my chest, once a constant throb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now felt more like a gentle reminder, a subtle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urging me forward. It was a push, not a pull,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 to step out of the familiar shadows and into the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drenched landscape of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tentative step involved enrolling in a pottery class. Clay,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 and yielding in my hands, became a therapeutic balm.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spinning of the wheel, the satisfying feel of the wet clay,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meditative practice, grounding me in the present moment.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contrast to the swirling chaos of my emotions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following the breakup, a tangible expression of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 from the raw materials of my life. Each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pot, each chipped edge, became a symbol of my own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imperfections that made me whole. I wasn’t 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perfection, for flawless symmetry; I was striving for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class wasn’t just a therapeutic exercise;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gateway to a wider community. I met people who shared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creativity, my desire for self-expression.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forged in the shared experience of molding clay,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nourishing. They offered a sense of belonging,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counterpoint to the isolation I had felt in the aftermath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relationship. These newfound friendships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replacements for what I had lost, but additions to my life,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 unexpected ways. They were supportive, understanding,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baggage of a past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 by this small victory, I started to seek out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personal growth. I joined a book club, immersing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world of stories, finding solace and inspiration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word. The shared discussions, the exploration of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themes, were both intellectually stimulating and emotionally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fulfilling. I learned to appreciate different perspectives, to challenge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assumptions, to engage in meaningful conversations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held varying viewpoints. The discussions moved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realm of literature, spilling into personal experiences,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dreams. It was a safe space to share, to listen, to connect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professional life, too, underwent a transformation. The breakup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shaken my confidence, leaving me questioning my 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place in the world. But the quiet strength I had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my healing process allowed me to view this uncertainty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opportunity, a chance to re-evaluate my career goals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 a path that was more aligned with my values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explore freelance writing opportunities, pitching articles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magazines and online publications. The initial rejections stung,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learned to view them not as personal failings but as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lessons. Each rejection fueled my determination, pushing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 my skills, to hone my craft, to strive for excellence.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writing, of crafting stories and sharing them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became a powerful form of self-expression. It was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emotions, to make sense of my experiences,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 through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confidence extended beyond my writing endeavors.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on leadership roles in volunteer organizations,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in contributing to causes I cared deeply about.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 allowed me to connect with people from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expanding my understanding of the world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within it. The collaborative work, the shared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profoundly rewarding. It allowed me to tap into a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empathy, qualities that had been somewhat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during the period of self-absorption that followed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breakup.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wasn't always smooth. There were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when the familiar shadows of the past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engulf me. But the tools I had developed – the practice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the nurturing of my physical and mental well-being,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cultivation of supportive relationships – helped me navigate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challenges with greater resilience and grace.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recognize these moments of vulnerability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but as opportunities for growth. They were reminders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is a non-linear process, a journey of ebbs and flows,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progress and occasional regressions. The key, I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to avoid these moments of difficulty, but to embrace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learn from them, to use them as fuel for further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opportunities I embraced weren't merely distractions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the past; they were vital components in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They provided a sense of purpose, a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a connection to something larger than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allowed me to reclaim my identity, to redefine myself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terms.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once defined by the parameters of a failed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limitless, expansive, filled with the promise of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new experiences, new connections. The pain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into the fabric of my being,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the narrative of my life. It was a part of my story,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 longer the entire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see my vulnerability not as a weakness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strength. My willingness to embrace new challenges,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outside of my comfort zone, was a testament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capacity for growth, to my unwavering belief in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life that was both meaningful and fulfilling.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shrouded in uncertainty, now shimmered with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happiness, for love, for connection. The journey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the destination, the rediscovery of myself, was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single step. The echoes of "Now you're just somebody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know" still occasionally surfaced, a faint whisper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my life, but the dominant melody was now one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self-love, and the exhilarating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entirely by my own hand. And that, I realized, was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melody of all.</w:t>
      </w:r>
    </w:p>
    <w:p>
      <w:pPr>
        <w:sectPr>
          <w:pgSz w:w="8000" w:h="12000"/>
          <w:pgMar w:top="296" w:right="65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a sunrise after a long, dark night.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epiphany, a dramatic shift from despair to elation,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gradual softening of the edges of my grief. It began with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self-kindness, a conscious effort to treat myself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compassion I would offer a cherished friend enduring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heartbreak. I started by prioritizing sleep, indulging in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restorative nights, allowing my body the rest it desperately craved.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exhaustion that had clung to me like a shadow began to lift,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newfound energy, a subtle but significant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well-being.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reintroduced healthy habits into my routine, nourishing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with wholesome foods, engaging in regular physical activity.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taking a walk in the park, breathing in the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feeling the sun on my skin, became a ritual of self-care.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grand gestures of self-love, but small, deliberate acts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chipped away at the wall of self-neglect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 built around myself. The physical transformation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by an internal shift, a growing sense of self-worth,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that began to bloom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blossoming self-compassion wasn't about ignoring the pain;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it without letting it define me. I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the sadness, the anger, the confusion,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without self-recrimination. I recognized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were valid, that my pain was real, and that it was okay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what I felt. This acceptance was crucial;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emotions, to work through them, rather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suppressing them, allowing them to fester and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journaling, pouring my thoughts and feelings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unburdening myself of the weight of unspoken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writing became a form of catharsis, a way to release the pent-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emotions that had been swirling within me. It was also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 perspective, to see my experiences from a distance,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patterns of thought and behavior that were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suffering. The journal became a confidante, a silent witness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journey, a record of my growth and transformation.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played a vital role in this process. The therapist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and supportive space to explore the complexities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unpack the layers of grief and self-blame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over the months since the breakup. Through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I began to identify the underlying beliefs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my negative self-talk, the ingrained patterns of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long been a part of my life. With the therapist's guidance,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challenge these beliefs, to replace self-defeating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more compassionate and self-affirming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insights I gained during therapy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my worth wasn't contingent on the validation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My value wasn't dependent on the success or failure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relationship. I was worthy of love and happiness,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my past experiences, regardless of the choices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This was a profound revelation, a liberating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 me from the shackles of self-doubt and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practice mindfulness, paying attention to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without judgment. This helped me to detach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rumination and worry that often consumed my thoughts.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on the past or anxiously anticipating the future,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focus on the here and now, to appreciate the small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 of everyday life. A warm cup of tea,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against the windowpane, the laughter of a child—these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moments I learned to savor, to appreciate, to find solace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actively sought out opportunities to connect with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supportive relationships. I joined a hiking group,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weekends exploring trails in the mountains, sharing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fellow hikers. The shared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conquering challenging terrain, of pushing physical limits,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camaraderie and connection. I found solace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contemplation during the hikes,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providing a sense of perspective on my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supportive friendships I forged during this period became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 in my life, sources of strength and encouragement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uncertainty and doubt. These friends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feeling of being seen and understood. They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offered words of encouragement, and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small victories. Their unconditional acceptance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 greater sense of self-acceptance, to love and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for who I am, imperfections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self-compassion wasn’t linear; it was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self-doubt, days when the pain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But I had learned to approach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with greater understanding, recognizing them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as moments to practice self-kindness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self-forgiveness. I learned to treat myself with the same gentleness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patience I would offer a friend struggling with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self-compassion wasn't a destination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a lifelong commitment to treating myself with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acceptance. It was about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without judgment, about recognizing my strengths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celebrating my successes. It was about honoring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the good and the bad, without letting them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self-compassion was a winding one, filled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and tribulation, moments of profound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profound self-doubt. But through it all, I learned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lesson of self-love, the significance of prioritizing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well-being, and the power of self-compassion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complexities of life's challenges.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may still linger, but they no longer hold the power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 or dictate my future. I am the architect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the author of my own story, and I am finally writing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resonates with truth, self-acceptance,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own worth. The melody of my life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from a melancholic tune to a vibrant symphony,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 and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self-compassion.</w:t>
      </w:r>
    </w:p>
    <w:p>
      <w:pPr>
        <w:sectPr>
          <w:pgSz w:w="8000" w:h="12000"/>
          <w:pgMar w:top="296" w:right="66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Healthy Boundaries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out of the wreckage of my past relationship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healing the wounds; it was about building a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me. A crucial element of this reconstruction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healthy boundaries. For so long, I'd prioritized others'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above my own, neglecting my emotional well-being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maintaining a connection that was ultimately toxic.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a newfound self-awareness, I understood the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protecting my emotional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started with small, almost imperceptible changes. I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immediately to texts and calls, allowing myself time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requests and gauge my own emotional capacity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responding. This wasn't about being aloof or unavailable;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giving myself the breathing room to assess the situation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conscious choices, rather than reacting instinctively out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ingrained habit of people-pleasing. It felt revolutionary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a small act of rebellion against a lifetime of prioritizing others'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at the expense of my own. The silence,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became a space for self-reflection, a sanctuary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gather my thoughts and energies before engaging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difficult conversations. I learned to say "no" – a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conspicuously absent from my vocabulary for far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Saying no wasn't about being selfish; it was about respecting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limits and honoring my own needs. Initially, the word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on my tongue, heavy with a sense of guilt and inadequacy.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use, it became less cumbersome, carrying with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empowerment. The relief that followed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assertive "no" was profound, a subtle affirmation of my right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prioritize my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actively cultivate a sense of self-respect. This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own worth, regardless of external validation.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accepting my flaws and imperfections,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integral parts of who I am, not blemishes to be hidden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erased. I consciously chose to surround myself with people who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 and respected me, who supported my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my self-expression. This meant distancing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were draining or unfulfilling, relationships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depleted my energy and left me feeling less than myself.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cutting people off entirely; it was about creating a safe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perimeter, a protected space where my emotional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could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became a battleground, a place where I had to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 my experience. Unfollowing accounts that triggered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that evoked memories of past hurts or fuelled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comparisons, became an act of self-preservation. I chose to fill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 with content that inspired me, that uplifted me, that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broadened my perspective. This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reality; it was about consciously shaping my virtual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to support my emotional recovery. The digital detox,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tentative experiment, evolved into a regular practice,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mindful act of 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change involved managing my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responses. I learned to recognize my emotional triggers,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situations, people, or events that elicited intense negative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identified, I developed strategies for managing these triggers,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diffusing potentially volatile situations before they escalated.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included practicing mindfulness techniques, utilizing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exercises to calm my nervous system, and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self-soothing activities like listening to music or spending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These weren’t magical cures, but practical tools that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navigate challenging emotional terrain with greater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significant boundary I established was related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I learned to express my needs and feelings clearly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assertively, without resorting to passive-aggressive behavior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tactics. This involved using "I" statements,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 without blaming or criticizing others.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clear expectations for communication, outlining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around responsiveness and frequency of contact.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was particularly challenging at first, as my previous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style had been characterized by ambiguity and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avoidance of conflict. But through consistent practice, I cultivated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style that was both assertive and respectful,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healthier and more fulfilling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 also underwent a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boundaries weren't just about romantic relationships;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all aspects of my life. I learned to set limits with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respectfully asserting my needs and boundaries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causing undue conflict. This involved clearly defining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concerning visits, communication frequency, and discussions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sensitive topics. This wasn't about rejecting my family;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healthy, respectful relationships built on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respect for personal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establishing healthy boundaries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one-time event; it was an ongoing process, a continuous 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required consistent attention and self-awareness.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I stumbled, times when I allowed old patterns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resurface, times when I compromised my boundaries for the sake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relationship. But each time, I learned from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refining my strategies and strengthening my resolve.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iterative, a learning curve characterized by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successes and setbacks, but ultimately a journey toward greater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and 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setting healthy boundaries wasn't about pushing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away; it was about inviting the right people in – the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valued and respected my needs, the people who cherished my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about creating a sanctuary of emotional safety,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thrive, where I could nurture my spirit, and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cultivate relationships that were mutually supportive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fulfilling. It was a journey of self-discovery, an exploration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needs and desires, a process that ultimately led to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a more authentic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scars of the past remained, but they were fading,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burgeoning strength and resilience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stemmed from the intentional act of building a life grounded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healthy boundaries. The melody of my life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melancholic tune; it was a powerful symphony, conducted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unwavering commitment to my own well-being, played on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instrument of a self I was finally learning to love and protect.</w:t>
      </w:r>
    </w:p>
    <w:p>
      <w:pPr>
        <w:sectPr>
          <w:pgSz w:w="8000" w:h="12000"/>
          <w:pgMar w:top="296" w:right="9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Open Communication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healing wasn't solely about erecting walls;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building bridges – bridges of trust, forged through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 communication. My previous relationships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marred by unspoken resentments, simmering anxieties,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fear of confrontation. I had learned, often painfully,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breeds misunderstanding, and avoidance fuels resentment.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any healthy relationship, I realized, rested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bedrock of open dialogue.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wasn't a sudden epiphany; it was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dawning, a slow shift in perspective that emerged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my past. It began with small steps, like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when someone spoke, truly hearing their words,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for my turn to respond. I practiced the art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see things from another person’s viewpoint,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perspective differed vastly from my own. This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suspending judgment, acknowledging their feelings, and validating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even if I didn't agree with them.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move beyond my own emotional landscape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 with the internal world of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daunting task of expressing my own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without fear of judgment or rejection. This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a leap of faith that required immense vulnerability.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long, I had bottled up my emotions, fearing that expressing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disrupt the fragile peace of my relationships or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Now, I understood that authentic connection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willingness to share the full spectrum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experiences, both positive and negative.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using "I" statements, a technique I'd read about in self-help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but initially struggled to implement. Instead of blaming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for my feelings ("You make me feel angry"), I focused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state ("I feel angry when…"). This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had a powerful impact, transforming accusatory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into expressions of personal experience. It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take ownership of my emotions, without assigning blame or</w:t>
      </w:r>
    </w:p>
    <w:p>
      <w:pPr>
        <w:sectPr>
          <w:pgSz w:w="8000" w:h="12000"/>
          <w:pgMar w:top="442" w:right="70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others responsible for my feelings.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learned to be specific in my communication, avoiding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generalizations and vague pronouncements. Instead of saying "You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listen," I’d say, "I felt unheard when you interrupted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that conversation about my work project." The specificity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clarity, eliminating the potential for misinterpretation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more productive dialogue. It allowed the other person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precise context of my feelings and respond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accordingly.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listening became as crucial as clear expression. I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of attentive silence, giving the other person space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their thoughts and feelings without interruption. I 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clarifying questions to ensure I understood their perspective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accurately and reflected their feelings back to them to confirm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This process wasn't about agreeing with them;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demonstrating that I valued their perspective and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genuinely trying to understand their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always easy. There were times when emotions ran high,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defensiveness crept in, when old patterns of avoidance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resurface. But through consistent practice,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moments with greater grace and understanding.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my own emotional triggers, those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or actions that elicited an immediate defensive response.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identified, I could prepare myself for these moments,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breathing techniques or mindfulness exercises to regulate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response.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 learned the importance of setting clear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communication. This meant establishing boundaries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times, discussing preferred communication methods,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topics I was comfortable discussing. It involved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realistic expectations and acknowledging that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is an unrealistic ideal. The goal wasn't flawlessness,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rather a genuine attempt at open and honest dialogue.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healthy relationships also meant cultivating empathy,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with romantic partners, but with everyone in my life – friends,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colleagues. Empathy, I realized, wasn't about agreeing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someone's perspective, but about understanding their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point of view. It meant acknowledging their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I disagreed with their actions or choices.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where people felt seen, heard, and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their personal beliefs or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 relationships also benefited immensely from this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open communication. I learned to express my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more clearly, respectfully sharing my feelings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resorting to passive-aggressive behavior. This involved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conversations, addressing long-standing family conflicts,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setting healthy boundaries around certain topics.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where open dialogue could flourish,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 could be discussed without causing undue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open communication wasn't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process. There were moments of setbacks,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old habits resurfaced, and times when I fell short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However, each stumble served as a learning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reinforcing the importance of continued self-reflection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growth. It was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learn, adapt, and strive for deeper, more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The scars of the past remained, but they were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replaced by the vibrant hues of healthier, more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built on a foundation of trust, empathy, and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– a symphony of connection replacing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solo of my past. The melody of my life was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the principles of honest self-expression and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deeper understanding, creating a harmonious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needs and mutual respect. The process was ongoing,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results, so far, were profoundly rewarding,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genuine connection.</w:t>
      </w:r>
    </w:p>
    <w:p>
      <w:pPr>
        <w:sectPr>
          <w:pgSz w:w="8000" w:h="12000"/>
          <w:pgMar w:top="296" w:right="68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Focus on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his absence still resonated, a phantom limb pain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but I was slowly learning to live with the ache,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numb it, but to acknowledge it, to allow it to exist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burgeoning joy of self-discovery. The process wasn't linear;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messy, chaotic dance between grief and growth,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between the past and the future. The healing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forgetting him; it was about reclaiming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reclaiming began with the simplest act: self-care.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luxurious spa day or a drastic lifestyle overhaul;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revolution of small, consistent choices. I started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health. Years of emotional turmoil had manifested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unhealthy habits – neglecting exercise, relying on comfort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skipping sleep. I began to meticulously track my food intake,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nutrient-rich meals over sugary solace. I found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gym near my apartment and started with short, manageable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workouts, gradually increasing the intensity and duration 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stamina improved. These small victories –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lift a little heavier, run a little farther – became tangible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growing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transformation was mirrored by an internal one.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meditating, initially struggling with the stillness,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my own restless thoughts. But as I practiced,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less a struggle and more a sanctuary,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observe my emotions without judgment,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flow through me without getting carried away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I learned to identify the triggers that sent me spiralling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self-doubt and self-criticism, recognizing the patterns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self-talk that had become so ingrained. I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those thoughts, replacing them with affirmations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became my confidante, a silent witness to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 poured out my frustrations, my anxieties, my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about the relationship’s demise. The act of writing,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translating the chaotic jumble of emotions into coherent sentences,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strangely therapeutic. It allowed me to process the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 the complexities of my feelings, and to gain a clearer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on the events that had unfolded. The pages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 became a roadmap of my healing journey, charting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recording my setbacks, and celebrating my small victories.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reconnected with hobbies I had neglected during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period of the relationship. I rediscovered my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finding solace in the vibrant colors and the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it allowed. I started reading again, immersing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worlds created by other authors, finding comfort and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stories. These activities weren't merely distractions;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avenues for self-expression, for nurturing my creativity,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reconnecting with the parts of myself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by the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previously elusive, became a priority. I established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sleep schedule, creating a relaxing bedtime routine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signal my body it was time to rest. I banished screens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bedroom, opting for a calming book or a quiet cup of herbal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drifting off to sleep. The improvement in my sleep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remarkable, affecting not only my physical energy levels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my emotional well-being. I woke up feeling refreshed,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revitalized, and ready to face the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changes was the conscious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self-respect. This meant setting boundaries, both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with others. I learned to say no to things that drained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energy or compromised my values. I stopped engaging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or activities that left me feeling depleted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undervalued. I began to recognize and respect my own limits,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it wasn't selfish to prioritize my own well-being.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Self-growth became an active pursuit, not a passive aspiration.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enrolled in a creative writing course, challenging myself to hone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and explore new creative avenues. I volunteered at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 shelter, finding fulfillment in giving back to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connecting with creatures who offered unconditional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affection. These experiences weren't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acquiring new skills or filling my time; they were about expanding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horizons, challenging my limitations, and fostering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gradual process, fraught with moments of doubt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criticism. There were days when the pain felt overwhelming,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past threatened to consume me. But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approach these moments with self-compassion,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 without allowing them to dictate my actions.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myself that healing wasn't a race; it was a marathon,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with its own unique rhythm and 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focus on self became more than a strategy for coping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heartbreak; it became a way of life. It was about nurturing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 health, setting boundaries, pursuing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growth, and fostering self-respect. It was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worth, independent of any relationship or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validation. It was about embracing my imperfections,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strengths, and celebrating my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scars of the past remained, a testament to the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experience, but they no longer defined me. They were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the story, a chapter that contributed to the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but one that no longer held me captive. I was moving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forgetting, but transforming, creating a new chapter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self-love, self-acceptance, and a profound sense of self-worth.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was unwritten, a blank canvas waiting for me to paint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vibrant and meaningful masterpiece. The melody of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mournful solo; it was evolving into a rich,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a testament to my resilience, my strength,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a life filled with love,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but, most importantly, for myself.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Reframing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wave of anger and betrayal had subsided,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persistent ache. It wasn't the sharp, stabbing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aftermath, but a dull throb,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had been lost. But as the months passed, something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overwhelming emotions began to coalesce,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more nuanced understanding of the relationship’s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disintegration. It wasn't simply a case of him being the villain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 innocent victim. The narrative, once so black and white,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acquire shades of grey.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analyze the patterns, the subtle shifts in dynamics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gradually eroded the foundation of our connection.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in which I had contributed to the growing distance,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resentments, the unmet needs. It wasn't about assigning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blame; it was about understanding the intricate dance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miscommunication and unmet expectations that had ultimately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fracture.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weeks had been consumed by a need to dissect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every gesture, searching for clues to explain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 departure. I had replayed memories, twisting them to fit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betrayal. But now, with a calmer perspective,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things differently. I saw the moments of frustration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the attempts to communicate his own anxieties,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his growing disillusionment that I had stubbornly ignored,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blinded by my own needs and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how often I had prioritized my own desires, inadvertently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neglecting his. I had become so focused on my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that I hadn't fully appreciated the nuances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conversations we'd had, once filled with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accusation, now revealed a different story, a story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of us were navigating uncharted emotional waters, stumbling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failing to truly connect.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the happy memories, of course,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early love, the shared laughter and whispered confidences. These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sources of intense pain,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They weren't tainted by bitterness; they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in a larger, more complex narrative. They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of genuine connection, a period of shared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albeit a finite one. Acknowledging those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didn't diminish the hurt of the ending; instead, it gave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context.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reframing the past wasn't a simple act of revision;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deliberate excavation of my own emotions.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uncomfortable truths about myself, about my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relationship's demise. I had to acknowledge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my own contributions to the unraveling.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self-blame; it was a matter of self-awareness,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my own patterns of behavior,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allowed me to approach the memories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detachment, a kind of empathetic curiosity.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not as a villain, but as a flawed human being,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demons and insecurities. His actions,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incomprehensible and unforgivable, now seemed less like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 and more like a desperate attempt to cope with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turmoil. This wasn't to excuse his behavior,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it, to acknowledge the complexities of human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unpredictable nature of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forgiveness wasn't about condoning his actions;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releasing myself from the burden of resentment.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myself from the emotional prison I had built around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prison of anger, hurt, and self-blame. Forgiveness was a gift I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conscious choice to let go of the negativity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me for so long.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epiphany; it was a gradual unfolding,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my perception, a conscious decision to view the past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objectivity and understanding. The journey was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relapse into old patterns of thinking.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pain resurfaced, when the memories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overwhelm me, pulling me back into the vortex of anger and self-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I gently steered myself back towards the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reminding myself of the progress I had made.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the triggers that sent me spiraling, the subtle cues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signaled a return to the old narratives of blame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 had developed the tools to manage these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gently redirect my thoughts towards self-compassion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reframing of the past wasn't about erasing the pain;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 into a larger narrative, one that included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triumphs and the setbacks, the joys and the sorrows.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past without allowing it to dictate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scars remained, visible reminders of the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but they no longer defined me. They were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chapter that contributed to the narrative of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that I could now view with a sense of clarity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perspective wasn’t just about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relationship; it was about understanding myself. I recognized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behavior that had contributed to the relationship's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demise, patterns that I needed to address in future relationships.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my own need for validation, my tendency to overlook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 flags, my reluctance to communicate my own needs effectively.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that began with the heartbreak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fueled by this new understanding of the past.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healing from the breakup; it was about using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as a catalyst for personal growth, for becoming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 and emotionally intelligent individual. The pain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transformative, forging a strength and resilience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breakup not as an ending, but as a turning point,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pivotal moment in my life that led to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my relationships. It was a painful lesson, but a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a lesson that had reshaped my understanding of love,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complexities of human connection. The future was still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but it was a future I was ready to embrace,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self-awareness, resilience, and hope.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burden; it was a teacher, guiding me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authentic and fulfilling life. The song of my heart,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mournful lament, was now evolving into a melody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strength, and the quiet promise of a brighter tomorrow.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still resonated,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deafening; they were simply a part of the symphony of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journey, my growth, and my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self-discovery.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for Lessons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strange, isn’t it? To find gratitude in the wreckage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To unearth a sense of thankfulness amidst the rubble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that imploded, leaving behind only the echoing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used to be. But as the dust settles, as the raw, visceral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begins to fade, a different kind of clarity emerges. A clarity born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forgetting, but of understanding. It's a perspective shift,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realignment of the soul that allows you to see the jagged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not as insurmountable obstacles, but as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stepping stones on a path to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easy. There were days, weeks even,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felt all-consuming, when the memories threatened to drown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a sea of self-recrimination and regret. I replayed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in my head, searching for hidden meanings, for clues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somehow justify the abruptness of the ending,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swiftness with which the connection was severed. I sought answers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silences, in the unspoken words, in the subtle shifts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demeanor that I had, in my naiveté, failed to recognize.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somewhere along the way, amidst the tears and the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a subtle shift occurred. The anger, the bitterness,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betrayal began to lose their grip.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 entirely; they lingered, like shadows in the periphery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But they no longer held me captive.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not as a cruel act of abandonment, but as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growth, a crucible in which my spirit was forged anew.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gratitude I feel isn't for the pain itself – no one could 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grateful for heartbreak. The gratitude lies in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profound self-awareness that emerged from the ashes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It's in the realization that the person I am today,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more resilient, is a direct result of the 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heartbreak forced me to confront aspects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previously ignored, aspects I had meticulously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from the harsh light of self-examination.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saw, for instance, how often I had prioritized the needs of others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my own. My tendency to appease, to compromise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in the name of maintaining harmony,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debilitating habit. In the aftermath of the breakup,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the truth of my self-neglect. The emptiness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desperate need for external validation, my unhealthy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dependence on a relationship to define my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became a journey of self-discovery,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excavation of my own emotional landscape.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own vulnerabilities, my own imperfections,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contributions to the disintegration of the relationship.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assigning blame; it was about understanding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miscommunication and unmet expectations that had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fracture. It was about accepting the uncomfortable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that I, too, had played a role in the unraveling.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that self-awareness, was profoundly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about the importance of clear communication,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of setting healthy boundaries, the vital need to prioritize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emotional well-being. I discovered the insidious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the power of self-compassion. I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warning signs, the red flags I had previously ignored, blinded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intoxicating haze of early love. I learned the painful lesson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in its purest form, cannot be a desperate plea for validation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structure built on unmet needs. It must be a shared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respect, equality, and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linear. There were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old patterns of thinking resurfaced,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me back into the vortex of self-blame and resentment.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I gently steered myself back towards the path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understanding. I learned to identify the triggers,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cues that signaled a relapse into the old narratives.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the tools to manage these moments,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turbulence with greater grace and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emerged from the wreckage wasn’t a perfect, flawless version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myself; it was a more authentic, a more resilient one.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visible reminders of the intensity of the experience,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no longer define me. They are a part of my story, a testament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journey, a chapter that contributed to the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 They serve as a constant reminder of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 the transformative potential of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gratitude I feel is profound, immeasurable. It's a gratitude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the pain, that encompasses the lessons learned,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 achieved, the resilience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It's a gratitude that allows me to look back 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chapter with a sense of clarity, understanding, and,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 quiet sense of thankfulness. For it was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I discovered the unyielding strength of my own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boundless capacity for self-love,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heal, to grow, and to create a future that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by the past, but illuminated by the lessons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remains unwritten, a vast, uncharted territory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But I approach it with a newfound sense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purpose, and an unwavering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navigate whatever challenges lie ahead.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still resonate, but they are no longer deafening.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part of the symphony of my life,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my growth, and my unwavering belief in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heartbreak, once a source of unimaginable pain,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crucible, forging a strength and resilience I never knew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And for that, I am profoundly grateful. The song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once a mournful lament, is now evolving into a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strength, and the quiet promise of a brighter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The pain remains a part of my narrative,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dictates it. It is simply a chapter in the larger story of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And in the quiet moments, when I reflect on the journey,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profound and unexpected gratitude for the lessons learned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heartbreak. It is a gratitude born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gratitude that shines brightly as a beacon of hope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A future I now face with courage,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unshakeable belief in the power of self-discovery and self-love.</w:t>
      </w:r>
    </w:p>
    <w:p>
      <w:pPr>
        <w:sectPr>
          <w:pgSz w:w="8000" w:h="12000"/>
          <w:pgMar w:top="296" w:right="67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Impermanence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shifted, carrying the scent of rain and damp earth.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shift within me, a subtle but profound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sharp edges of my grief, once jagged and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softening, rounding under the relentless pressure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self-reflection. It wasn't a forgetting, not at all.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into the fabric of my being, but their power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was waning. They were no longer the raging tempest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me; they were becoming quieter,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manageable, more like the distant rumble of thunder on a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afternoon.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acceptance, this understanding of impermanence, didn't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easily. It was a slow, gradual process, a delicate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and surrender. There were days when the familiar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a phantom limb pain reminding me of the loss,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connection once bloomed. But these moments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less frequent, less intense. I was learning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acknowledge the pain without being swallowed by it.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alongside my sorrow, rather than being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within its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gradual brightening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at dawn. It wasn’t a dramatic epiphany, but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permeated my being. Life, I realized,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state of flux, a continuous cycle of beginnings and endings,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decay. Relationships, too, are subject to this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impermanence. They bloom, flourish, and then, inevitably, wither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fade. This isn't a failure, not a testament to my inadequacy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effort. It's simply the natural order of things,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transient nature of all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wasn't a denial of the pain I had endured;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deeper acceptance of the human condition.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inevitable ebb and flow of life,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loss and renewal. The pain, the heartbreak, the betrayal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all part of the journey, integral components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evolution. They were the crucible in which my spirit was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forged, the catalyst that propelled me towards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beauty in impermanence, the inherent poetry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transient nature of things. The cherry blossoms,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breathtakingly beautiful in their fleeting bloom, symbolize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beauty perfectly. Their exquisite blossoms last only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time, a poignant reminder of life's transience. Yet, this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this impermanence, is precisely what makes them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exquisite, so precious. The knowledge that their beauty will fade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intensifies the appreciation of the moment, the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extended beyond the natural world.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view my relationships, past and present, with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acceptance. The relationships that had ended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but chapters in the larger story of my life.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lessons learned, opportunities for growth.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however brief or intense, had contributed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shaping who I am today. The relationships that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thrive are cherished even more deeply, their value intensified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awareness of their inherent impermanence. I savor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cherishing the connection, knowing that its duration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guaranteed, but its impact is indelible.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of impermanence isn’t about resignation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apathy. It isn’t about passively accepting whatever life throws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It’s about embracing the present moment with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appreciation, knowing that it's fleeting, precious, and irreplaceable.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living with intention, with gratitude, with a full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transient nature of all things. It's about making the most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day, of each relationship, of each experience, knowing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gift, however temporary.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impermanence brought with it a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stillness that had been absent during the turbulent aftermath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breakup. The constant striving,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the desperate clinging to the past – these were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more serene acceptance of what is. It’s not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disappeared entirely; it’s that its grip loosened, its power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diminished. The memories are still there, but they no longer dictate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state. I can now hold them gently,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presence without being overwhelmed by their intensity.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perspective shift also profoundly impacted my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others. I began to listen more attentively,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human connection with a deeper understanding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nature. I learned to savor the moments, to cherish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recognizing that the connections,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are never truly permanent. This awareness didn’t diminish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affection for those I love; it intensified it. It made 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more appreciative, more intentional in my interactions.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find myself pausing more often to appreciate the small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gestures, the unspoken connections.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my skin, the laughter of a friend, the comforting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a loved one – these are the moments I now hold dear,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their transience only intensifies their beauty.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has deepened, encompassing not only the big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small, everyday occurrences that contribute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just internal; it was reflected in my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 began to declutter my physical space, letting go of things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needed or used. This physical act of letting go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letting go that had been occurring within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donated clothes, books, and other belongings that held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that no longer served a purpose in my present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was symbolic, a tangible expression of my acceptance of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embracing impermanence is an ongoing 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 of learning and growth. There will undoubtedly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moments of grief, of loss, of heartache in the future. But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these moments now with a different perspective,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cyclical nature of life, the transient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things. I know that the pain, however intense, will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subside, that the wounds will heal, and that the experiences,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and negative, will contribute to my growth and evolution.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impermanence, not with resignation, but with a quiet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deep sense of gratitude for the present moment,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unwavering belief in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remains unwritten, but I approach it with a newfound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 quiet confidence, and a profound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beauty of life. The song of my heart, once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now incorporates the subtle harmony of acceptance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rhythm of a life lived fully, knowing its inherent,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impermanence.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SelfAcceptance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world washed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under the pale sunlight. It felt symbolic, this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rain, mirroring the inner peace that had finally settled within 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impermanence, the understanding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nature, had paved the way for something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profound: self-acceptance. It wasn't a sudden, dramatic revelation,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slow, gradual unfolding, like a delicate flower unfurling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petals in the warmth of the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been defined by the expectations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fit into molds that were never quite right, always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little…off. I chased validation in the fleeting smiles and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affections of others, seeking approval in places where it was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meant to be found. I judged myself harshly, focusing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flaws, magnifying my imperfections until they 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than life, casting a shadow over every aspect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breakup had been a catalyst, a brutal but necessary stripping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of the layers of illusion I had carefully constructed. It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confront the uncomfortable truths about myself, the parts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hidden away, the insecurities I had buried deep within.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process, a dismantling of the carefully crafted façade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to the world. But in the ruins of that shattered image,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space to rebuild, to construct something more authentic,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true to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 wasn't about ignoring my flaws or pretending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exist. It was about acknowledging them,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understanding that they are integral parts of who I am.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on my heart, the emotional wounds that had been inflicted,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self-doubt and insecurity—they are all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contributing to the rich tapestry of my experience.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blemishes to be hidden or erased, but rather,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battles fought and won, lessons learned and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fabric of my being.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see my vulnerabilities not as weaknesses, but as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strengths. My sensitivity, once a source of shame,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empathy and compassion. My tendency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once viewed as self-absorbed contemplation,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pathway to self-discovery and understanding. My eccentricities,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hidden from fear of judgment, became expressions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individuality, things that make me different, special,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irreplaceable.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 extended beyond my emotional landscape.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take better care of my physical self, recognizing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is a vessel, a temple to be nourished and cherished.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exercising regularly, not to achieve some unattainable ideal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but to strengthen my body, to feel vibrant and alive.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pay attention to my diet, choosing foods that nourish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and support my well-being. It wasn't about achieving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perfection; it was about honoring my physical self and appreciating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resilience, its capacity for growth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gradual, a continuous journey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There were moments of backsliding, days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self-criticism and self-doubt resurfaced. But each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returning to this newfound sense of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myself of the progress I had made,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cultivated, the love I had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expressing myself more authentically, sharing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 more openly, connecting with others on a deeper level.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 longer felt the need to hide behind a mask of perfection 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please everyone I met. I allowed myself to be vulnerable, to be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known, fully and completely. This vulnerability proved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liberating. It brought me closer to others,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connections based on mutual respect and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in my life also underwent a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were based on superficiality or conditional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fade, making way for relationships founded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mutual respect, and genuine connection.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boundaries, to protect my emotional well-being, to say no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no longer served my best interests. I stopped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fix or change others, accepting them as they were, flaws and all,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as I had accepted myself.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 wasn’t merely a passive state of being;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process, a daily practice of self-compassion and self-love.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required conscious effort, a willingness to challenge my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self-talk, to replace self-criticism with self-acceptance,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 sense of self-worth that was independent of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validation. It was a rebellion against the societal pressures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conform, a declaration of my own unique and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 transformative. I felt lighter, more free, more alive.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self-doubt and insecurity began to lift,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confidence, a deep sense of self-worth. I stopped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in the eyes of others, finding it instead within myself.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profound sense of peace, a contentment that came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external circumstances, but from an inner wellspring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self-acceptance allowed me to pursue my passions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greater enthusiasm and dedication. I pursued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endeavors, things that brought me joy and fulfillment,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back by fear of failure or judgment. I embraced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challenged me, that stretched my limits, that pushed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and evolve. I was no longer living for the approval of others;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living for myself, for the sheer joy of experiencing life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 seemed to brighten, too. Colors seemed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sounds more resonant, experiences more profound.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 were heightened, my appreciation for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deepened. This wasn't just a change in perception;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my relationship with myself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is not a destination; it's a journey, a lifelong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 and self-discovery. There will always be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reminders of my imperfections.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are met not with despair or self-criticism,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self-compassion, a gentle understanding of my own humanity, an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my inherent worth. The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continues, but with each step forward, I find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stronger, more resilient, more deeply connected to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truly alive. The song of my heart, once a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tune, is now a symphony of self-acceptance, hope,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self-love. The future still unfolds before me, but I walk towards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confidence, a profound sense of peace,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incredible journey of being me.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Anger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a breathtaking spectacle I barely registered.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usually a whirlwind of thoughts and memories, was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calm. The quiet was profound, a stark contrast to the storm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raged within me for so long. For months,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resentment had burned within my chest, a relentless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betrayal and confusion. It had been a heavy cloak,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weighing me down, preventing me from moving forward, from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peace I had painstakingly cultivated. But now,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rays of sunlight faded, so too did the embers of my anger.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sudden extinguishing, but a slow, gentle fading,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dying embers of a campfire.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wasn’t an act of forgetting; it wasn't a denial of the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pain. It was a conscious decision, a deliberate act of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grip that resentment had on my heart and soul.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validating the hurt, and then,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letting it go. It was a release, a surrender to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time and the healing power of acceptance. The anger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its purpose. It had been a protective mechanism, a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further pain, a way of processing the raw emotions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But now, its purpose was served. Its fire had burned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leaving behind only ashes—the remnants of a chapter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countless nights spent replaying the events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the breakup, analyzing every word, every action,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clues, for answers that would somehow justify the pain,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senseless. I had built elaborate scenarios in my 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twisted version of reality, designed to place blame,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assign fault. I had spent countless hours trying to understand why,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unravel the complexities of a relationship that had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solid, so unbreakable, only to crumble into dust.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 understood that seeking answers wasn't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truth was, there was no single, clear-cut explanation.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are messy, unpredictable things, intricate tapestries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from individual experiences, perspectives, and expectations.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they unravel for reasons we can never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comprehend. Trying to pinpoint the blame, to dissect the minutiae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only served to prolong the pain, keeping me tethered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 of a failed relationship. And, perhaps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it prevented me from taking ownership of my own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difficult to look at myself objectively,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part in the demise of the relationship. I had been blinded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pain, focusing only on the perceived transgressions of my ex-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partner. But letting go of anger meant facing the truth,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actions, but about my own. It meant examining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behavior, my own insecurities and vulnerabilities,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in which I had contributed, inadvertently or not,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deterioration of the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self-blame; it was about self-awareness.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that relationships require effort, compromise,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willingness to see things from another person's perspective.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what my partner did, or didn't do, but also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contributions, my own reactions, and my own choices.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taking responsibility for my own part, I could move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wiser and more self-aware.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forgiveness, the real forgiveness, wasn’t directed towards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ex-partner. It was a forgiveness of myself. It was a release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self-judgment, the self-recrimination, the self-doubt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my judgment and fueled my anger. It was about letting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need to punish myself for mistakes made, for wounds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inflicted, for my own vulnerabilities. It was an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of recognizing my own humanity, my own fallibility.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quiet moments of solitude, I began to practice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would sit quietly, allowing the waves of memories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over me, without judgment, without resistance. I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the pain, the sadness, the disappointment,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suppress or ignore them. I acknowledged the hurt,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attaching judgment or condemnation to it. I allowed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flow through me, acknowledging their presence without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entangled in them. This allowed the anger to naturally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subside, replaced by a deep sense of acceptance and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days when the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when old wounds reopened, when the memories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flooding back, bringing with them a fresh wave of hurt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But each time, I gently guided myself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of self-compassion. I reminded myself that it’s okay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emotions, that it’s part of the healing process. I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as a natural response to a difficult situation, without letting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Gradually, the space between the waves of emotion grew wider.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calm became longer, more sustained. The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constant companion, began to recede, leaving behind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peace could finally take root. The memories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existed, but they no longer held the same power, the same sting.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my story, part of my past, but they were not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nor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anger wasn't a void; it was a space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new, something far more profound: self-acceptance,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a newfound sense of peace. The burden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had lifted, making way for a lightness of being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known before. I was free to move forward, not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not haunted by the specter of anger,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by the lessons learned, by the strength I had cultivated,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by the peace I had finally found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seen through a lens of bitterness and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appeared in a new light. Colors seemed brighter, sounds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clearer, experiences more meaningful. The simple act of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joy,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the capacity for healing, and the enduring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path ahead was still uncertain, but I walked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 a newfound lightness, a renewed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unwavering belief in my ability to create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fulfillment, and lasting peace. The anger had served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purpose; its reign was over. And in its place, a quiet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heart, and a future brimming with possibility had emerged.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my heart, once discordant and jarring,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composition, an ode to healing,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self-acceptance. The journey continues,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is gone, replaced by the radiant light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sectPr>
          <w:pgSz w:w="8000" w:h="12000"/>
          <w:pgMar w:top="296" w:right="10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Simple Pleasures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real smile in months bloomed on my face as I watched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robin hop across the freshly mown lawn, its red breast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splash of color against the emerald green. It was a simple 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insignificant, but the joy it sparked within me was profound.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my world had been shrouded in a gray fog of sadness,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hum of discontent. Now, the colors were returning,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full of life. It was as if the world itself was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my burdens, as if nature itself was conspiring to restore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joy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pausing more often, taking the time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almost imperceptible details of life that I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overlooked. The scent of rain on dry earth,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skin, the gentle rustle of leaves in the breeze—these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background noise; they were active participants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each one a tiny symphony of sensory delight.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noticing the intricate details in the architecture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around me, the way the sunlight fell across the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brick, the delicate carvings on the stonework. I began to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of strangers, their laughter and their worries,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a strange sort of comfort in the shared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the city, once a source of irritation,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rhythm, a steady heartbeat beneath the surface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taking a walk, I stumbled upon a small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playing in a park, their joyous squeals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twilight. Their laughter was infectious, pulling me into their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uninhibited delight. I found myself smiling, genuinely smiling,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forced, polite smile, but a smile that originated deep within,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that radiated outward, washing over me like a warm wave.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uncomplicated joy was a balm to my still-healing wounds,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reminder that happiness could still be found,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rubble of heartbreak.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seek out these small moments of joy, intentionally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experiences that nurtured my soul. I spent hours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tending to my plants, feeling the cool earth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watching the vibrant colors of flowers unfurl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The act of nurturing life, of watching something grow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flourish, brought me a deep sense of satisfaction and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repetition of weeding, watering, and pruning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meditation, a calming ritual that quieted the restless chatter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mind. Each blossoming flower was a small victory,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life, mirroring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for growth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rediscovered my love for cooking, transforming simple ingredients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nourishing meals. The tactile experience of kneading dough,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herbs and spices filling the air, the satisfaction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something beautiful and delicious—each step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mindful engagement with the present moment.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cooking became a creative outlet, a means of expressing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way to nurture not only my body but also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meal became a small celebration, a reminder to savor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the world of music again. The soaring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classical pieces, the soulful rhythms of blues, the energetic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rock and roll—each genre transported me to a different realm,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solace and inspiration. I allowed myself to be swept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emotions conveyed in the music, recognizing that it is safe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sadness alongside joy; both are essential parts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Music became a language of the soul, a connection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world, a reminder that I was not alone in my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rediscovered old hobbies that I had abandoned during the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following the breakup. The meticulous process of knitting,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yarn, the tangible result of my effort—each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stitch was a small act of self-care, a grounding practice that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stay present and centered. The process of creation was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soothing, a calming ritual that focused my attention on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shielding me from the intrusive thoughts and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haunted me.</w:t>
      </w:r>
    </w:p>
    <w:p>
      <w:pPr>
        <w:sectPr>
          <w:pgSz w:w="8000" w:h="12000"/>
          <w:pgMar w:top="296" w:right="67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Reading, too, became a sanctuary, a means of escape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 immersed myself in the worlds created by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authors, allowing their stories to transport me to different times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places. The act of reading wasn't just a passive activity;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engagement with the written word, a journey of 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universal human experience. Books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offering solace, empathy, and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acts, like taking a walk in nature, brewing a cup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tea, or lighting a candle, brought a deep sense of contentment.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small, intentional moments became anchors, grounding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helping me appreciate the beauty of the everyday.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I practiced wasn’t about achieving some zen-like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constant tranquility; it was about cultivating an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recognizing the simple joys that surrounded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appreciating the small wonders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true happiness wasn't about grand gestures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achievements; it was about finding joy in the ordinary,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small things that often get overlooked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something more. It was about cultivating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 for the everyday miracles—the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the taste of freshly brewed coffee, the laughter of a child,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comfort of a cozy evening at home. It was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imperfection, recognizing that the cracks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the weathered wood of an old fence, the imperfections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hand-knitted scarf, all added to the overall beauty and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charm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journey, not a destination. I learned to appreciate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savoring the small victories along the way. Every day brought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find joy in the mundane, to discover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unexpected. And as I continued to cultivate this mindfulness,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simple things, the joy that once seemed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memory began to return, not with a sudden burst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brilliance, but with a slow, steady glow, illuminating my life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warmth, a sense of peace, and a newfound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extraordinary ordinariness of life. The scars remain,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fading, becoming less prominent, less painful with each passing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The landscape of my heart has been reshaped, scarred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resilient. It's a more beautiful landscape now, one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of unexpected joy and contentment, each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ongoing, remarkable journey of healing and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continues, but I now walk it with a lightness, a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smile that illuminates my path.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Hobbies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pottery wheel became my new meditation.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cool, damp clay felt grounding in my hands,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brittle feeling that had clung to me for months.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movements required to center the clay, to coax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shape, demanded focus, pulling me out of the swirling vortex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Each imperfectly formed vessel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creation, mirroring my own journey of self-discovery.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far from being flaws, became marks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 reminder that beauty lies in the unexpected,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fingerprint of the maker.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experimenting with different glazes, fascinated by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interacted with the clay, transforming the ordinary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extraordinary. The vibrant blues and greens, the earthy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browns and oranges, mirrored the colours of my emotions,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palette of my inner world. Each piece I created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snapshot of a moment in time, a reflection of my changing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visual representation of the journey I was on. The kiln,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heat, became a symbol of resilience,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intense heat and pressure,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enduring can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surprising joy I found in calligraphy.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 movements of the pen, the delicate dance of ink on 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graceful curves and elegant strokes – it was a form of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a language without words. The rhythmic repetition,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attention to detail, quieted the relentless chatter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creating a sanctuary of calm and focus. I discovered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talent, an unexpected source of fulfillment, a quiet joy that bloomed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stillness of my small apartment. The beauty of the script,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each character danced on the page, filled me with a quiet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wonder and accomplishment.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 new language was another unexpected path to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struggle with unfamiliar grammar and vocabulary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but the gradual mastery of a new way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felt empowering. It was a journey into a different culture, a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way of seeing the world. The act of learning expanded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horizons, broadened my perspective, and opened up new avenues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 and understanding. The sheer act of immersing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something so different was a powerful distraction,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healthy escape from the gnawing sadness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rediscovered the simple pleasure of sketching. It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pastime, lost in the haze of my emotional turmoil.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with a fresh perspective, I found immense satisfaction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what I saw into lines and shading on paper.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leaves and flowers, the shifting angles of buildings,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play of light and shadow – all of this could be captured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within the confines of a simple page. Each sketch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exercise, an opportunity to observe the world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fresh eyes, and to capture its beauty in a tangible form.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even started writing again, not the heart-wrenching poetry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but short stories, whimsical tales, exploring worlds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my own. The act of creating characters and worlds,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plots and resolutions, was a cathartic experience.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building a castle in the sky, a place to retreat when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felt too overwhelming. These fictional worlds,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adventure, became a counterpoint to the pain of my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a refuge where I could allow myself to dream and create.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Photography became a passion, too. I started seeing the world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way, through the lens of my camera. The mundane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extraordinary, the ordinary became imbued with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A simple street scene, a dew-covered flower, a lone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vast sky – all became subjects worthy of capture, all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to convey emotion, story, and perspective. I found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in the art of photography, a way to express myself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words, to share my perspective on the world, and to 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fleeting 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learning these new skills wasn't always easy.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frustration, moments when I felt inadequate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overwhelmed. But through the process, I learned patience,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most importantly, self-compassion. The very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striving towards mastery, of challenging myself to step outside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comfort zone, helped me rebuild my sense of self-worth,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my own capabilities. The small successes—a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centered clay bowl, a particularly elegant stroke of ink,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photograph that perfectly captures the mood of the moment—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milestones in my journey of healing. They were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proof of my progress, of my capacity for growth, of my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 hobbies weren’t merely distractions; they were pathways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self-discovery. They revealed hidden talents and strengths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I possessed. They helped me to reconnect with my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tap into a wellspring of inner resourcefulness I had allowed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dry up. They gave me a sense of purpose, a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a renewed sense of self. They helped me to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energy, to channel my emotions into something positive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constructive. They were an active participation in my own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deliberate cultivation of joy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a sanctuary of quiet despair,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vibrant hub of creativity. The shelves displayed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rows of carefully crafted pottery, the walls adorned with framed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calligraphy pieces and photographs. The scent of clay mingled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aroma of drying ink, creating an atmosphere of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calm. This space, filled with the tangible evidence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became a testament to my resilience,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after profound heartbreak, joy can be rediscovered,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rebuilt, and happiness can be found, not in grand gestures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pronouncements, but in the simple, quiet acts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without its setbacks.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wounds reopened, when the memories of the past felt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But now, equipped with these new tools, I had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those difficult moments. I could turn to the pottery wheel,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lose myself in the intricate dance of calligraphy, or seek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lens of my camera. These new passions weren't just hobbies;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lifelines, anchors in the storm, helping me to regain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 and to find my footing on solid ground once more.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 they brought was a gentle antidote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 that had once consumed me. The sense of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the pride in my creations, helped to counteract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 and self-blame that had haunted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rediscovery of joy wasn't about replacing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integrating it into the tapestry of my life.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faint but visible, reminders of the journey I had endured.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those scars were now interwoven with the vibrant colours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passions, the delicate artistry of my creations, the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my resilience. The pain had not been erased,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the defining characteristic of my life. It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part of my story, a testament to the strength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myself, a reminder of how far I had come. And as I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vibrant, creative space, filled with the tangible results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efforts, I knew that the journey of healing was ongoing,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was illuminated not by the harsh glare of grief,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gentle, warm glow of newfound joy and contentment.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held endless possibilities, and I was ready to embrace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perfectly centered clay bowl, one elegantly crafted calligraphy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piece, one stunning photograph at a time.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Social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pottery wheel had become my sanctuary,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solitary confinement. Slowly, tentatively,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the outside world, starting with small steps. A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date with Sarah, a friend I’d neglected during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felt monumental. The nervous energy I felt before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was replaced by a wave of warmth as we laughed over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shared updates on our lives. It was a simple act,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meeting, but it was a breakthrough. It reminded me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alone, that there were people who cared, who were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me to emerge from my self-imposed exile.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first coffee date led to others. Reuniting with old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lost in the chaos of the breakup and subsequent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isolation, felt like rediscovering pieces of myself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lost forever. Each conversation, each shared laugh,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 of understanding, chipped away at the wall I’d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heart. These friendships, once taken for granted,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precious jewels, each one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connection and the resilience of the human spirit.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everything and nothing, sharing our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our fears and insecurities. There was a comfort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presence, a sense of belonging that had been absent for so long.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attending a local book club, a decision I initially resisted.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socializing, of putting myself out there,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daunting. But the gentle encouragement of Sarah pushed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it, and I’m eternally grateful she did. The discussions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stimulating, the company engaging, and the shared love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 created an immediate sense of camaraderie.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connecting with people over books, characters, themes,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reading itself. It was a surprising source of joy,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there were other people who understood the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power of literature.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club also introduced me to Liam, a quiet, observant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thoughtful smile and a deep appreciation for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storytelling. Our conversations started with discussions about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literature, branching out to include a wide array of topics.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created a safe space where I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opening up, sharing parts of myself that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kept hidden. His presence wasn't overwhelming;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presence, a comforting reassurance in a world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seemed chaotic and unpredictable. Our connection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deliberate, a gentle unfolding of mutual respect and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There was no pressure, no expectation, simply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enjoyment of each other’s company, a connection that felt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genuine.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book club, I also volunteered at a local animal shelter.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furry creatures, each with their own unique personalities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offered unconditional love and affection. Caring for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with them, and witnessing their unwavering enthusiasm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reminded me of the simple joys in the world. The shelter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another unexpected haven, a place where I could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my past and find solace in the present. It also gave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connect with other volunteers, to forge new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people who shared my passion for animal welfare.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kindness, their unwavering dedication,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empathy—it was a community of like-minded individuals united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common purpose, fostering not only a sense of belonging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shared purpose that extended beyond my own personal healing.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interactions at the animal shelter were surprisingly therapeutic.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unburdened affection of the animals – their simple joy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 behind the ears, their enthusiastic tail wags – offered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complexities of human relationships. It reminded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beauty of pure, uncomplicated connection. The work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at times, and emotionally taxing, but it also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and accomplishment. I found myself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both emotionally and physically. The shelter staff, a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 and dedicated individuals, became another circle of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offering a unique blend of friendship,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a solitary space of quiet contemplation,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welcoming hub for friends and acquaintances.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shelves still displayed rows of my pottery and calligraphy work,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they were interspersed with photographs of friends,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rescued animals I'd befriended at the shelter.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warmth in the air, a sense of belonging and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absent for so long. The walls, previously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impersonal, were now adorned with memories and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comforting conversations, and the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rebuilding of my social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evenings were no longer filled with the echoing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but with the gentle murmur of conversation, the clinking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glasses, and the shared enjoyment of good food and company.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gatherings, these casual meetings, these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laughter and connection, became integral parts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journey. They were a testament to the restorative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and community, a powerful antidote to the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had once threatened to consume me.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rediscovery of joy wasn't a solitary act; it was a communal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shared journey with people who cared and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unwavering support during my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wasn’t linear, there were still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loneliness, of heartache. But now, armed with my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and strengthened by my renewed social connections, I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to navigate these difficult times. I had a community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 on, friends to share my burdens with, and a network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helped me navigate the emotional landscape of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understood, of being seen and appreciated for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was profound. It was a crucial element in my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healing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journey of rediscovering joy was not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new skills or creating new hobbies, but about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one connection at a time. It was about re-establishing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friendship, nurturing the seeds of new relationships,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 supportive community that would sustain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ahead. It was about embracing vulnerability,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be seen and known, and finding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and mutual support. It was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enduring power of human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impact it had on my capacity for joy and resilience.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looked around my apartment, filled with laughter and light,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 journey of healing was ongoing, but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illuminated by the warmth of human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 of those who stood beside me.</w:t>
      </w:r>
    </w:p>
    <w:p>
      <w:pPr>
        <w:sectPr>
          <w:pgSz w:w="8000" w:h="12000"/>
          <w:pgMar w:top="296" w:right="8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Positive SelfTalk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steam a hazy veil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morning light. Outside, the city was waking,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distant sirens and hurried footsteps, a stark contrast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happening within me. For weeks, the echoes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had been a constant, nagging presence, a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solitude. But something had shifted. The numbness,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suffocating blanket, was beginning to lift,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tentative, fragile hope. This wasn't a sudden,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transformation; it was a subtle, almost imperceptible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unwinding of the tight coil of self-blame and despair.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small, almost insignificant acts. Instead of dwelling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cruel finality of his departure, the abrupt severing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I began to focus on the positive aspects of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 gratitude journal, a simple notebook where I listed three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I was thankful for each day. It seemed almost childish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a superficial exercise in forced optimism. But as I consistently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its pages, a shift occurred. My perspective changed, subtly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then with increasing clarity. I began to see the world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lens of appreciation, focusing on the small blessings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gone unnoticed. The warmth of the sun on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of freshly brewed coffee, the gentle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birdsong – these were the moments I now cherished, the simple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obscured by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self-talk also began to change. The relentless negative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monologue that had dominated my thoughts for so long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quieten. The accusations, the self-recriminations,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"what ifs" – they were gradually replaced by gentler,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internal dialogue. Instead of berating myself for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I began to acknowledge my strengths,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growth. I started repeating affirmations to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positive statements that countered the negative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taken root in my mind. "I am strong," I would whisper,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 capable," "I am worthy of love." These affirmations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spells; they weren't instantaneous cures for heartbreak.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 conscious effort to reframe my thoughts, to cultivate a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positive and self-compassionate inner voice.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always smooth or easy.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of self-doubt resurfaced, when the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returned, threatening to engulf me once more.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these moments as temporary setbacks,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clouds in an otherwise clear sky. I developed strategies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these moments, to gently redirect my thoughts back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positive affirmations I had cultivated. I would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breaths, practice mindfulness exercises, or engage in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brought me joy, like painting, reading, or listening to music.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activities served as anchors, grounding me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and diverting my attention away from the relentless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negativity.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positive affirmations, I began to challenge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thoughts directly. When a critical inner voice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I would question its validity, exploring the evidence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or refuted its claims. Often, I discovered that the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were based on assumptions, exaggerations, or outright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distortions of reality. By challenging these thoughts, by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more realistic and balanced perspectives,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 the foundation of my self-doubt. It was a gradual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battle against the entrenched patterns of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thinking, but the victory was gradually making itself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approach to self-talk extended beyond my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dialogue. I started being more conscious of the language I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speaking to others, and to myself. I made a conscious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 negative or self-deprecating language with more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empowering words. Instead of saying, "I'm such a mess,"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say, "I'm going through a difficult time, but I'm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it." This seemingly small shift in language had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my self-perception, creating a more positive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empowering self-image.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this positive self-talk extended to other areas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My relationships with others improved, as I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a greater sense of self-worth and confidence.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sought validation from external sources, instead finding it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This newfound self-esteem allowed me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boundaries, to protect my emotional well-being,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relationships that were mutually respectful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pursuits also flourished. The pottery wheel,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escape from the pain of the breakup,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and personal growth.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new techniques, pushing my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and producing work that was more confident,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expressive, more authentically "me." The positive self-talk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infused every aspect of my life, creating a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enhanced my self-worth and fostered a greater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self-esteem wasn't a quick fix;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and self-acceptance.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faltered, when the weight of self-doubt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But each time I stumbled, I picked myself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dusted myself off, and continued on the path towards self-love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The key was consistency, the persistent practice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self-talk, the unwavering commitment to cultivate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and empowering inner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 subtle at first, almost imperceptible. But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they accumulated, creating a snowball effect that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My outlook became more optimistic, my mood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my self-confidence more profound. I started to see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differently, not as a victim of heartbreak, but as a survivor,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capable individual who had overcome adversity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stronger on the other side. The journey of rediscovering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wasn’t just about healing from a broken heart;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my relationship with myself, about nurturing my self-worth,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about celebrating the incredible strength and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past relationship remained, subtle reminders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lost, a betrayal endured. But these scars no longer defined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my story, but they weren't the whole story.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was now one of resilience, of self-discovery, of triumph over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 a story of rediscovering joy, not just in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but within myself. And as I sat there, the warm mug cradled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hands, I knew that the journey was ongoing, a lifelong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self-love and self-compassion. But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bright, illuminated by the unwavering light of self-belief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support of those who stood beside me.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uncertain, yes, but it was also full of possibilities, full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full of hope. And for the first time in a long time,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embrace it. The future was mine to shape, and I was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create something beautiful.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Optimism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tentative warmth against my skin, felt like a blessing.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weeks, maybe months, since I’d truly noticed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I'd allowed myself to feel its gentle caress. The darkness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had been a heavy blanket, smothering everything in its path.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the light felt different, imbued with a new significance,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something brighter. It wasn't just the sun; it was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 danced in the breeze outside my window,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birds, the quiet hum of the city awakening – all these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insignificant details were suddenly vibrant, alive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 had been blind to.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spent so long dwelling on the echoes of what had been,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sting of rejection, on the cruel indifference of his departure.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erased number, the retrieved belongings delivered by a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– these details had been etched into my memory,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love lost, a future stolen. But now, as I looked out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I began to see beyond the scars, to see the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miraculous transformation, not some overnight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awakening. It was a gradual process, a conscious choice to shift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from the past to the future. I began to actively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not as a naive denial of the pain I had endured,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act of self-preservation, a rebellion against the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re-engaged with old hobbies – painting,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now became a way to express the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bottled up for so long. The colors flowed onto the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chaotic yet beautiful reflection of the internal storm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calming. Each brushstroke felt like a small victory,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reclaiming my life, my creativity, my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Reading, once a solitary escape, now became a pathway 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worlds, new perspectives. The books I chose reflected this shift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optimistic narratives, stories of resilience, tales of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 They weren't escapism; they were a conscious choice to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 my mind with narratives of hope, to remind myself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possible, that joy could be found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my companion, a soundtrack to this new chapter.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new artists, new genres, allowing the melodies to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me, to soothe the lingering wounds, to inspire a sense of peace.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music itself; it was the act of listening,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 to the rhythm, of allowing myself to feel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consciously sought out moments of beauty, moments of joy.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in the park, the aroma of freshly baked bread, a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friend – these simple pleasures, once overlooked,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sought after, cherished, savored. I became more aware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miracles that surrounded me, the quiet wonders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others also evolved. I began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connections, relationships built on mutual respect,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 fear of vulnerability, once a barrier,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dissolved as I allowed myself to be seen, to be known,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loved. These connections became sources of strength, anchors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shifting currents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forgive myself, to let go of the self-blame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companion. The mistakes I had made, the choices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regretted – these were part of my story, but they didn't define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my past mistakes; I was a complex,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capable of growth, resilience, and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most significant change? I started to believe in myself.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 seeking validation from external sources, finding instead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confidence and self-worth within. This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arrogance; it was a quiet, unwavering belief in my own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capacity for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embraced the uncertainty of the future, not with fear,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exhilarating possibility. The path ahead was unclear,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full of potential, full of opportunities for growth, for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joy. I was ready to embrace the challenges, the setbacks,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knowing that I had the strength, the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resources to navigate whatever life threw my 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course. The pain of the past couldn't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erased, but it could be transformed. It could be integrated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becoming a testament to my strength,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love. It was a part of me, but it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 of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journey of rediscovering joy wasn’t solely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on from a relationship; it was about moving on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mindset. It was about embracing a new perspective, one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optimism, and a profound belief in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It was about reclaiming my life, my identity, my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stood on the precipice of this new beginning, I felt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peace, a quiet confidence that filled me with a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anything I had ever known before. The future was mine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shape, and I was ready to create something beautiful,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truly my own. The sun shone brightly,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a long time, I felt its warmth not 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I'd lost, but as a promise of all I was yet to gain.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the destination, I knew,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the effort. The path was clear now, illuminated not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light of fleeting memories, but by the steady,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flame of hope. I was ready.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forgiving myself, as monumental as it felt, was only half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battle. There remained the other half, the heavier,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half: forgiving him. For so long, my resentment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constant companion, a bitter taste clinging to the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thoughts. His abrupt departure, the erased number,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impersonal retrieval of my belongings – these actions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hurtful; they were deeply personal acts of erasure, attempts to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only our shared history but also my very existence in his life.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anger, the righteous indignation, the burning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 – it had been a protective shield, a way of buffering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pain of rejection.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shield, I realized, was also a prison. It kept me tethered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chained to the negativity, unable to move forward.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was a heavy cloak, stifling my ability to breathe, to feel,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truly live. It was a self-imposed exile, a solitary confinement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bitterness and fueled by the repetitive loop of "Now you're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somebody that I used to know," playing on an endless repeat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wasn't a sudden epiphany;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dramatic, tearful reconciliation. It was a slow, gradual letting go,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release the grip of resentment. It began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self-compassion. I acknowledged the pain, the hurt,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– not to dwell on it, but to validate it, to acknowledge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before letting it go. I understood that the pain was valid,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hurt was real, that my anger was justified. But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emotions only prolonged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by writing. Not angry letters, not accusatory screeds,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reflections, honest explorations of my feelings.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good times, the moments of joy and connection,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the dreams we had once woven together.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hurt, the betrayal, the anger – allowing the words to flow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unfiltered, untamed. The act of writing became a form of catharsis,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release valve for the pent-up emotions that had been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slowly, subtly, I started to shift my focus. Instead of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actions, on his failings, on the ways he had hurt me,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focus on myself, on my own journey of healing. I started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not as deliberate acts of cruelty, but as reflections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struggles, his own pain, his own insecurities.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an excuse for his behavior; it was a recognition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behind it. We are all, after all, flawed, imperfect beings,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both great love and great hurt. His actions didn't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entirely; they were simply a part of his story, just as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part of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condoning his behavior or diminishing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experience; it was about understanding it, about freeing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chains of resentment that bound me to the past.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that his actions were rooted in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struggles, struggles that had nothing to do with my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my value as a person. My worth wasn't contingent on his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feelings, his decisions. My worth was intrinsic, inherent,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practice empathy, a difficult but ultimately liberating act.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imagine his perspective, to understand the pressures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have been facing, the fears that might have driven him to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did. This wasn't about excusing his behavior;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him as a complex individual, capable of both good and bad,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both love and cruelty.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often agonizing, filled with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regression. There were days when the anger resurfaced,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wounds felt raw and fresh. But through it all, I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the desire to break free from the prison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making, to reclaim my life, my peace, my joy.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wasn't immediate or complete. It was a journey,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destination. It was a process of gradual letting go, a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unwinding of the tight coils of resentment that had bound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It was a conscious choice to release the weight of negativity,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free myself from the chains of bitterness that had held me captive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 long.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 had forgiven him, the weight lifted. It wasn't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disappearing; it was more of a shift in perspective, a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emotional tension. The anger, the bitterness, the resentment—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still flickered occasionally, like embers in a dying fire,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consumed me. I could acknowledge them,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then let them go. They were no longer the dominant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freedom was profound. It wasn't just the freedom from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weight of resentment, but the freedom to create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defined by hope, optimism,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self-worth. The future was unwritten, a blank canvas waiting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touch. It was a future free from the shackles of the past,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was the author of my own story, the architect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hit me like a wave, washing away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of hurt and confusion. It was a quiet understanding,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truth that settled within me, a sense of peace I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was possible. The past was still there, of course;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both good and bad, remained.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captive. They were simply a part of my story, a chapter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closed, a lesson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forgiveness had not only healed my heart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strengthened my spirit. It had taught me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empathy, and the power of letting go. It had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see myself with new eyes, to embrace my flaws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recognize my own resilience and strength.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darkness not unscathed, but transformed,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wiser, and more deeply connected to myself.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shrouded in a gray fog of sadness,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alive with color and possibility. The sun shone brighter,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 sang more sweetly, and the simple joys of everyday life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profound, more meaningful. I was grateful for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for the pain endured, for the path that had led 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peace and understanding.</w:t>
      </w:r>
    </w:p>
    <w:p>
      <w:pPr>
        <w:sectPr>
          <w:pgSz w:w="8000" w:h="12000"/>
          <w:pgMar w:top="428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about forgetting; it wasn't about condoning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of others. It was about releasing the grip of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freeing myself from the emotional chains that had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It was about accepting the past, learning from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on with a renewed sense of purpose, hope, and self-worth.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reclaiming my power, my narrative, my life.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reclamation, I discovered a depth of strength and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I possessed. I was no longer defined by the hurt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 was defined by the strength of my spirit, by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resided within my heart. I was finally free. And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blurry, uncertain landscape, was now a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waiting to be explored. The journey had been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the destination, the peace I had found in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worth every tear, every struggle, every moment of doubt.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 was shining, and I was ready to embrace the warmth.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forgiveness, as arduous as it had been, led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unexpected clarity. Forgiving him wasn’t the end;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doorway. A doorway that opened not just into a brighter future,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into a deeper understanding of myself. The process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away layers of self-doubt, revealing a core of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known existed. It was in that revelation, in that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self-discovery, that true self-acceptance began.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defined myself by the actions of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his. My worth, my value, my very identity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contingent on his perception of me, his approval, his love.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 departure had shattered that fragile foundation,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 in a sea of self-doubt and uncertainty. The pain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immense, a gaping wound that seemed to bleed endlessly.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process of healing, the slow, painstaking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had begun to mend that wound. And as the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healed, something extraordinary happened. I began to see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through his eyes, not through the lens of his rejection,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own. I began to see myself as I truly was: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yet undeniably beautiful, capable of immense love,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possessing a strength I never knew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transformation, a magical overnight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metamorphosis. It was a gradual unfolding, a slow awakening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inherent worth. It started with small acts of self-care: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in nature, a quiet evening spent reading, a warm bath scented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lavender. These seemingly insignificant acts were, in fact,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acts of self-love, small but significant gestures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pay attention to my needs, both physical and emotional.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prioritizing my well-being, recognizing that I deserved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nurtured, cherished, and respected. I started saying "no" to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drained my energy, that left me feeling depleted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unfulfilled. I started saying "yes" to things that brought me joy,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nourished my spirit, that made me feel alive.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to challenge my negative self-talk. For so long,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a chorus of critical voices to dominate my inner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that echoed his judgments, his criticisms, his rejection.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were insidious, persistent, constantly undermining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But now, I began to silence them, to challenge their validity,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replace their negativity with affirmations of self-love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actively cultivate gratitude. I made a conscious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the positive aspects of my life, on the blessings both big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small. I kept a gratitude journal, recording the moments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acts of kindness, the simple pleasures that enriched my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This practice helped to shift my perspective, to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good, to appreciate the abundance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wasn't about ignoring my flaws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they didn't exist. It was about acknowledging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them, and loving myself unconditionally, flaws and all.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my imperfections were part of what made me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what made me human. They weren't things to be ashamed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of, but rather aspects of myself to be embraced, to be celebrated.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to cultivate a healthier relationship with my body.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move my body in ways that felt good, whether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brisk walk, a yoga session, or a dance class. I started to nourish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with healthy, wholesome foods, fueling it with the nutrients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thrive. I started to appreciate the beauty and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recognizing that it was a vessel capable of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perspective was profound. Instead of seeing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eyes of others, I began to see myself through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I began to appreciate my own unique qualities,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my own talents. I discovered a wellspring of creativity,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 for writing, a love for learning, a capacity for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 wasn’t just about feeling good about myself;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my inherent worth, regardless of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validation. It was about understanding that my value wasn't</w:t>
      </w:r>
    </w:p>
    <w:p>
      <w:pPr>
        <w:sectPr>
          <w:pgSz w:w="8000" w:h="12000"/>
          <w:pgMar w:top="428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dependent on anyone else's opinion, anyone else's approval, anyone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else's love. My worth was intrinsic, inherent, undeniable.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truth, a bedrock upon which I could build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meaning, and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embraced this newfound self-acceptance, a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 happened. My confidence soared. I felt more empowered,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more capable of navigating the challenges of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afraid to take risks, to pursue my dreams,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authentically. I felt a sense of freedom, a liberation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constraints of self-doubt and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self-love, this deep-seated acceptance of who I was,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narcissism or self-obsession. It was about recognizing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worth, about cherishing myself as I would cherish a dear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about treating myself with kindness, compassion,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It was about creating a sanctuary within myself, a safe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space where I could be completely and utterly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judgment, without fear, without 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self-acceptance has been, and continues to be,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process. There are days when self-doubt creeps in,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 old wounds resurface, days when I question my worth.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 have the tools to navigate these moments, to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myself back to a place of self-love and acceptance. I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worth is not contingent on external validation,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is inherent, that I am enough, just as I am. 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that unwavering belief in myself, is the most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I have ever received. It’s the foundation upon which I build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filled with hope, with purpose, with love,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confidence that I am capable of anything I set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to. The scars remain, but they are a testament to my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journey I've undertaken, a badge of honor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signifying my resilience and my unwavering commitment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self-acceptance. The path ahead is still unfolding,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it with a newfound lightness, a sense of freedom I'd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known, knowing that the most important relationship I'll ever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the one I have with myself.</w:t>
      </w:r>
    </w:p>
    <w:p>
      <w:pPr>
        <w:sectPr>
          <w:pgSz w:w="8000" w:h="12000"/>
          <w:pgMar w:top="296" w:right="66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Empathy for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inward, toward self-acceptance, unexpectedly opened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outward, toward a profound empathy for others.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my own wounds had somehow sharpened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senses, making me acutely aware of the suffering of those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pain I had endured, the agonizing process of untangling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wreckage of a broken relationship, had gifted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capacity for compassion,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my focus had been relentlessly inward, consumed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pain, my own confusion, my own sense of loss.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seemed to fade into a muted background, a blurry periphery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intense drama playing out within my own heart and mind.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I began to heal, as I started to embrace self-love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my perspective shifted. I began to see the world,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in it, with clearer eyes, eyes that were no longer clouded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self-pity or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noticed things I hadn't noticed before: the subtle signs of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friend's eyes, the forced smile that masked a deeper hurt,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desperation in a stranger's gaze. I started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pain, the shared human experience of loss,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heartbreak. I saw reflections of my own journey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and in those reflections, I found a sense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belonging, a sense of shared humanity.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encountered a colleague, Sarah, who had recently lost her mother.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grief was palpable, a silent weight she carried with a stoic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Before my own journey of healing, I might have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cursory word of sympathy, a platitude designed to minimize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rather than acknowledge it. But now, I understood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sorrow, the vastness of her loss. I listened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silent presence, a space for her grief to unfold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 or pressure.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young woman at the coffee shop, her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lines of worry and exhaustion. She seemed perpetually on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verge of tears, her shoulders hunched with a burden only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carry. I recognized in her the same weariness I had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darkest hours of my heartbreak, the same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overwhelmed, of being utterly depleted. I didn't know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but I understood her pain. I sent a silent wish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of her struggle. A small act, but one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deep well of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seemingly insignificant encounters held a new significance.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 woman struggling with her groceries, the young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fallen and scraped his knee, the young couple arguing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heatedly in the street – in each of them, I saw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vulnerability, my own capacity for both joy and suffering.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had expanded, reaching beyond my own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to embrace the broader tapestry of human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a passive observation of others' suffering;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engagement, a conscious effort to connect with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struggles of those around me. I found myself reaching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more frequently, offering a listening ear,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gentle word of support. These gestures weren't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heroism; they were small, quiet acts of kindness, born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understanding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a local hospice, spending time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patients in their final days. The experience was profoundly moving,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deeply sad and strangely beautiful. I learned from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living fully, of cherishing every moment,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even in the face of death. Their stories of resilience, of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unwavering love, deepened my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incredible capacity for strength and endurance.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 experience, one that reaffirmed the power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compassion.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connected with others' pain, the more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forgiveness wasn't just about letting go of resentment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individual; it was about extending that forgiveness to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humanity as a whole. It was about recognizing that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flawed, that we all make mistakes, that we all experience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 It was about embracing the imperfections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that make us human.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extended even to the person who had caused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so much pain. While the anger and hurt still lingered,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all-consuming. I saw him not as a villain, but as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being, flawed and imperfect, struggling with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I didn't condone his actions, but I understood them,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 never could have before. This wasn't forgiveness in the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reconciliation or acceptance; it was more a recognition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a recognition of the shared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empathy and compassion wasn't always easy.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when my own wounds would resurface,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the past would threaten to overwhelm me. But now,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tools to navigate those moments, to ground myself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to reach out for support when needed.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ongoing, a lifelong process of learning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empathize with others’ experiences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 and resilience for me. It reminded me that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suffering, that my pain was shared, and that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 could offer comfort and hope. The path to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personal one; it was a shared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connection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It taught me that even in the darkest moments,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immense loss and heartbreak, there is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healing, for growth, and for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and the world around us. The capacity to feel another's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became a source of profound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vulnerability, of being exposed and hurt,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paradoxically gave me the power to reach out to others and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I no longer judged or minimized the pain of those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Instead, I listened, with a quiet attentiveness that stemmed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own past struggles. I found myself drawn to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heartache and loss. It was a powerful demonstration of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properties of connection and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empathized with others, the more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in my own healing. It wasn't about merely escaping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about using it to inform my interactions with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bridges of understanding and compassion. It shifted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transforming my own suffering from a isolating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into a catalyst for growth and a deepening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world around me. This empathy wasn’t just a feeling,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tool; a tool to navigate my own emotions, and help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 the same. It was a reminder of the fundamental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humanity, the understanding that we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this experience of life, with all its joys and sorrows.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had become a cornerstone of my new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fueled my actions, shaping my interactions with the world,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new sense of purpose and direction. The path ahead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uncertain at times, but walking it with empathy, I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 and connection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Emotional Maturity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wasn't instantaneous, a sudden blossoming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intelligence. It was a gradual unfolding, a slow and often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growth. There were days when the phantom limb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relationship still ached, when the memories would surface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clarity, bringing with them the familiar sting of rejection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taste of betrayal. On those days, the newfound empathy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cultivated felt fragile, easily shattered by the resurgence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treat these setbacks not as failures, but as opportunities.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practice self-compassion, to acknowledge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and to remind myself that healing isn't linear;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winding path with its share of ups and downs. I learned to be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myself, to allow myself to grieve, to allow myself to feel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human emotion without trying to suppress or minimize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self-compassion, in turn, deepened my capacity for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others. I realized that the ability to connect with others'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wasn't about erasing my own; it was about holding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– my own pain and the pain of others –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one overwhelm the other. It was a delicate balancing act,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complexity and resilience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was at a friend's birthday dinner. A group of us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around a table, laughter and conversation filling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noticed a quiet sadness in Liam, a friend who usually radiated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energy. He was withdrawn, his responses brief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hesitant. Before, I might have dismissed it, attributing his mood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trivial. But now, something within me prompted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pulled him aside, asking if he was okay. He hesitated at first,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he began to talk. He spoke of a family conflict,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rift that had caused him immense pain and worry.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isolated, of feeling like he couldn't share his burden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anyone. As he spoke, I listened, not offering solutions or advice, but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providing a space for his feelings to be heard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grand gesture, no dramatic intervention.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offering a comforting presence, a silent affirmation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It was an act of simple human connection, but the effect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He left that evening feeling lighter, a weight lifted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shoulders. And I left feeling a deep sense of fulfillment,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purpose that transcended my own personal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true power of emotional maturity –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one's own emotions with grace and resilience, and to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understanding to connect with and support others.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avoiding pain or pretending it didn't exist.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it, processing it, and using it as a catalyst for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emotional maturation wasn't without its challenges.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situations where my empathy was tested,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others threatened to overwhelm me.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of feeling inadequate, of questioning my own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cope. But these moments, too, became opportunities for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set boundaries, to protect my own emotional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compromising my capacity for compassion.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that I couldn't fix everyone's problems, that my role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support and understanding, not to bear the burden of others'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alone. I learned that true empathy isn't about self-sacrifice;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balance, a delicate harmony between caring for oneself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caring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heartbreak had been a crucible, forging me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stronger, more resilient, and more compassionate.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away layers of self-deception and vulnerability,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 and the human condition.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endured had become a catalyst for growth, a springboard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profound and meaningful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see patterns, common threads weaving through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others. The universal longing for connection,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the ache of loss – these were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age, gender, culture, and background. And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this shared humanity, I found a deeper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sense of being connected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permeated every aspect of my life.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friends and family deepened, becoming richer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meaningful. I found myself drawn to helping professions,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careers where I could use my empathy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support and uplift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emotional maturity was a lifelong endeavor,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process of learning and growth. It required honesty,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awareness, and a willingness to confront my own vulnerabilities.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rewards were immense. The ability to understand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 emotional lives of others, to offer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in times of need, brought a deep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approach conflict with a greater sense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compassion, recognizing that often, the behaviors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their own pain and insecurities. This didn't excuse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hurtful actions, but it gave me a framework for responding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empathy and seeking resolution rather than escalation.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intelligence extended beyond my interpersonal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It influenced my approach to work,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complex situations with greater grace and understanding.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better able to empathize with clients, colleagues,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superiors, fostering more collaborative and productive relationships.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emotional maturity was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for resilience, adaptation, and growth.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heartbreak into a catalyst for deeper understanding,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compassion, and for a more meaningful life. It showed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from the deepest wounds, a profound and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could emerge, a strength rooted in empathy,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belief in the power of human connection.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had endured wasn’t just a scar; it was a map,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life of genuine connection and profound meaning.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I realized, was a kind of redemption worth more than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lost. The capacity for empathy had become a compass,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through the complexities of life with a newfound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understanding.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the enduring strength of the human spirit,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beauty that can emerge from even the deepest wounds.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I walked it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guided by the light of empathy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the world and to myself.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into streaks of color as I drove,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 now feeling strangely new. Each street corner, once steeped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bittersweet memories of "us," now held only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present. The radio played a song I used to love, a song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to countless times, but instead of a pang of loss,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settled over me. The melody, once a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now simply existed, a note in the symphony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evening. I was moving on, not forgetting, but shifting, changing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perspective, altering my trajectory.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sudden, dramatic shift. There wasn't a magical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pain vanished, replaced by a radiant, effortless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Instead, it was a subtle transformation, like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melting of ice in the spring sun. The sharp edges of my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jagged and painful, softened, rounded by time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was learning to coexist with the echoes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being consumed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a shrine to our shared life, now felt…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photographs, carefully tucked away in a box, no longer evoked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pangs of regret. They were a record,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my life, one that had ended but hadn’t defined me.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redecorated, introducing softer colors, gentler textures,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that had been missing. The space reflected not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but the presence of me, a me that was evolving,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self-aware.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became a sanctuary, a place where I could channel my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productive, something meaningful.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work, once amplified by my emotional turmoil,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manageable, even stimulating. I found myself taking on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pushing my boundaries, embracing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professional recognition that followed wasn't a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wounds, but a testament to my resilience, a confirmation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capacity to rise above adversity.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friendships deepened, too. The friends who stood by me during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days became even closer, our bonds fortified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They listened without judgment, offering support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needed it, understanding when I needed space.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pretense, no forced cheerfulness; simply the comfort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These relationships, built on trust and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anchors in the shifting currents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Dating, initially a daunting prospect, became a source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not a desperate attempt to replace what was lost.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it with a new perspective, a newfound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needs and desires. I wasn't looking for a duplicate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relationship; I was searching for connection,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companionship, for a partnership based on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values. I learned to identify red flags, to set boundaries,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prioritize my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self-blame that had haunted me began to fade.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relationship’s failure wasn’t solely my fault. It was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individual choices, external pressures,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simply a mismatch of personalities, a divergence of paths.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this wasn’t easy; it required a level of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eluded me in the depths of my heartbreak. But accepting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crucial to moving forward, to releasing myself from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the resentment, the confusion – these emotions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but they no longer consumed me. They were like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shimmering faintly on the horizon of my consciousness.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suppress them; I acknowledged them, acknowledging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 without letting them dictate my actions or define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I learned to approach these emotions with a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curiosity, observing them without judgment,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they were part of the healing process.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Sunday afternoon, I found myself wandering through a park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frequent with him. The same trees stood tall, the same 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their melodies. But the feelings were different.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nostalgia, no overwhelming sense of loss.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peaceful acceptance, a recognition of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moment, a gratitude for the experiences shared, both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and the bad. The memories, once sharp and painful,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integrated into the fabric of my life, adding texture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to my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again. Not about him, not about the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myself, about my journey, about the lessons I’d learned.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was cathartic, a way to process my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voice to my experiences. The words flowed freely, unburdened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weight of the past, infused with a newfound clarity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The act of creating, of expressing,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self-discovery,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forgiveness wasn’t about condoning his actions,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excusing his behaviour. It was about releasing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resentment, of anger, of the need to hold on to the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reclaiming my emotional energy, redirecting it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self-growth and self-discovery. It was about freeing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of the past and embracing the boundless possibilities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 Forgiveness, in its truest form, was a gift I gave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 journey of healing isn’t a linear progression; it’s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spiral, a cyclical process of growth and regression, of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breakthroughs. There were still days when the past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when the memories would briefly evoke a pang of sadness.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moments were shorter, less intense, less debilitating.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acknowledge them, to accept them, and then to gently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go. I learned that healing is not about erasing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it, transforming it, allowing it to inform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 who I am today, rather than defining 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as I look towards the future, I do so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a sense of confidence. The heartbreak, the betrayal,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– these experiences have shaped me, forged me into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resilient, more compassionate. They've sharpened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myself and the complexities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They’ve taught me the importance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setting boundaries, of prioritizing my own well-being. They've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me the power of forgiveness, not only as a gift to others,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vital act of self-love. And they've reminded me of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capacity of the human heart to heal,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to love again. The path ahead is still uncertain, yet I walk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lightness of spirit, a strength of heart, and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gratitude for the lessons learned and the life lived.</w:t>
      </w:r>
    </w:p>
    <w:p>
      <w:pPr>
        <w:sectPr>
          <w:pgSz w:w="8000" w:h="12000"/>
          <w:pgMar w:top="296" w:right="8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my apartment, once a symphony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now resonated with a different kind of peace.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new lamp, the muted colors of the walls, all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sense of calm I hadn't known before. It wasn't an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but a presence of me – a stronger, more self-assured me,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new beginnings. This wasn't just about moving 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actively creating a life I wanted, a life built on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changes was the way I approached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Dating, once a minefield of anxieties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became an exploration of connection,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I approached each encounter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identifying my own needs and boundaries.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 replacement, a mirror image of my past;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for a genuine connection, a partnership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shared values, and open 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dates were tentative, a careful dance of getting to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someone, of gauging compatibility, of establishing trust.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appreciating the small gestures, the thoughtful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 ease of being myself without pretense. I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I hadn't before—the way someone listened intently,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laughed wholeheartedly, the way they respected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opinions even when they differed from their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Liam, a quiet architect with a kind smile and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hold the wisdom of ages. Our conversations were easy,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naturally between shared interests and personal reflections.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try to fill the void left by my past relationship;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appreciated the woman I was, the strength I had found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He respected my boundaries, my need for space,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quiet moments of introspection that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process. With him, there was no pressure,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just a comfortable companionship,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He respected my past, acknowledging it without dwelling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it, recognizing it as a part of my story rather than a defining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characteristic.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Elias, a vibrant artist with an infectious laugh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unwavering belief in the power of creativity. Our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through shared passions, through late-night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art, music, and the intricacies of the human experience.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me to think outside the box, to embrace vulnerability,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my unique perspective. Our dates weren't just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outings; they were adventures in self-expression, explorations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He wasn’t afraid of my quiet moments,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them as a part of my process, offering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intrusion, a presence without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difference between these relationships and my previous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stark. There was no control, no manipulation, no erasure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Instead, there was mutual respect, open communication,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individual autonomy. I learned to express my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clearly, to set healthy boundaries, to prioritize my own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guilt or hesitation. This wasn't about avoiding conflict;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approaching disagreements with understanding,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with a willingness to find common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 also evolved. The bonds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deepened, becoming stronger, more resilient. My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my anchors, my confidantes, my cheerleaders. They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successes, offered support during setbacks, and simply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 when I needed to process my emotions.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built on a foundation of trust and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power of genuine connection. They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value of vulnerability, the importance of seeking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comfort of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new relationship, I discovered a greater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of my own needs, my own desires, my own capacity for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connection. I wasn't the same person who had walked into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 a year ago, shattered and broken. The pain had softened,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edges smoothed by time and self-compassion. I had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into the fabric of my being, learning from it, growing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using it as a springboard to create a future that was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bolder, and more authentically me.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forgiveness extended beyond my past relationship;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my relationship with myself. I forgave myself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I made, for the doubts I harbored, for the self-blame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for so long. This self-forgiveness was crucial to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to releasing the burden of guilt and shame, to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possibilities of a future unburdened by the weight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wounds were still there, faint scars on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but they no longer defined me. They were reminders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my capacity to overcome adversity, of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pain into growth. These scars, once symbols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now represented a testament to my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confirmation of my enduring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 reflection of this transformation.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flowed effortlessly, infused with a newfound clarity, a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assuredness, a celebration of life’s complexities and beauty.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about my journey but about the universal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heartbreak, of betrayal, of healing. It wasn’t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release; it was an act of creation,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sharing of my experiences in hopes of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and inspiration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no longer blurred into streaks of color;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possibility. Each street corner, once laden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memory, now held the promise of something new,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exciting, something truly mine. The future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daunting prospect, but an unfolding adventure, a journey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with open arms and an open heart. The past had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valuable lessons, lessons that shaped me, strengthened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me for the beauty and complexity that awaited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chapters of my life. The path ahead was uncertain,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it with a newfound confidence, knowing that within me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resilience, the strength, the capacity for love,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enduring power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 were still there, whispers in the wind,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deafening. They were simply part of the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a melody that, although melancholic at times,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contributed to the richness and complexity of the beautiful song of</w:t>
      </w:r>
    </w:p>
    <w:p>
      <w:pPr>
        <w:sectPr>
          <w:pgSz w:w="8000" w:h="12000"/>
          <w:pgMar w:top="428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existence.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Meaningful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buzzed with the low hum of conversation, the clinking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mugs, the rhythmic tap-tap-tap of someone working on a laptop.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nestled in a corner booth, the warmth of my latte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crisp autumn air outside. Across from me sat Chloe,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usual vibrant energy tempered by a quiet contemplation.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friends since college, bound by shared late-night study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whispered secrets, and the unwavering support that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friendship can offer. Chloe had seen me at my lowest, had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 through the darkest nights of my heartbreak, and now,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watched as I navigated this new, uncharted territory.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called again," Chloe said softly, her voice laced with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concern and cautious optimism. It was about Mark, a friend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group. We'd connected over shared frustrations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our late-night conversations extending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 of writing. Mark was different; he understood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my soul, the hidden depths I often kept concealed.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try to fill the void left by my past relationship; instead,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quiet spaces with an easy companionship,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"And?" I asked, my voice barely above a whisper.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wants to grab coffee next week," she replied, a subtle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her lips. "He said he’s been thinking about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conversations, about the things we talked about."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warmth spread through me, not the frantic rush of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but a gentle, comforting heat. This was different.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connection built on mutual respect, shared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genuine interest in one another. It wasn't about filling a void;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enriching an already existing landscape.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resonated deeply within me. My friendships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anchors, the steadfast presence that grounded me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times. They weren’t just people I enjoyed spending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with; they were a support system, a network of empathy and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strengthened my foundation. I thought of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childhood friend, who'd traveled across the country to help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 my life after the break-up. Her unwavering presence,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supply of comfort food, and her ability to listen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had been instrumental in my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Maya, my yoga instructor, whose gentle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helped me find solace in physical movement,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my own body. The studio became a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disconnect from the mental noise and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Maya's understanding of my emotional state, her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 non-judgmental space for my healing, transformed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yoga sessions into a powerful form of therapy. The shared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Shavasana, the deep breaths that helped to calm my anxious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were more therapeutic than any self-help book I'd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my female friends; my male friends also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my healing and growth. There was David,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writer, whose insightful feedback on my work had pushed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 my craft, to explore new depths within my storytelling.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talent, his genuine appreciation for my writing,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confidence that extended beyond the pages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manuscript. He wasn't just a friend; he was a collaborator,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confidant, a source of encouragement during the challenging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 and creative block. His unwavering support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regain a sense of purpose and direction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were no longer defined by romantic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entanglements. They were about genuine connections,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mutual respect, and a deep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other's vulnerabilities. I'd learned to identify the characteristics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healthy relationships – open communication, empathy,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embrace individual differences. I valued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silence, the comfort of mutual support,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just being present for one another without pretense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my friends extended beyond words.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laughter that soothed my soul, in the comforting hugs that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mended my broken heart, in the simple acts of kindness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my inherent worth. It was in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willingness to be vulnerable, their ability to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that strengthened our bond. It was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celebrate my small victories, to empathize during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setbacks, to simply be present when I needed them the most.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struck me with a profound sense of gratitude.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pain of my past relationship wasn't the end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story; it was a chapter that had led to a deeper,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meaning of connection. It had shown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nurturing my relationships, of actively participating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creating bonds built on trust and mutual respect. It had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value of vulnerability, the power of genuine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and the comforting presence of true friends who,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expectation, simply cared.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network of friends weren't just a safety net; they were a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allowed me to explore new possibilities without fear,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new opportunities with confidence, to reach for my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unwavering sense of purpose. They were my sounding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board, my cheerleaders, my constant source of encouragement.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celebrated my successes as if they were their own,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during times of adversity, always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my strength and resilience. They provided a consistent 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positivity and 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helped me to redefine my perception of success, showing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genuine happiness is not solely measured by accomplishments,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the richness of my relationships and the bonds that I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others. They didn't judge my vulnerability; rather,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it, recognizing the strength it took to be open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feelings. This fostered an environment of trust and safety,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felt comfortable expressing myself without fear of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rejection. Their acceptance and understanding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belonging I found in my friendships was profound.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my journey of healing and growth; I was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supportive community of people who cared deeply about my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This network of meaningful connections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stability, and it reinforced my belief in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importance of nurturing relationships,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that supportive friends can have on one's life.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shared moments of laughter, support,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found the true meaning of belonging.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Stronger Self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my windowsill seemed to mirror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riddled my heart. But now, looking out at the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sun painting the sky in hues of orange and purple,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felt less like fissures and more like the intricate lines on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map, each one charting a journey, a lesson learned.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the betrayal, the sudden, brutal ending – it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seismic event, shattering my world. Yet, looking back, I saw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a metamorphosis. The earthquake had rearranged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life, exposing the fault lines I’d ignored,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foundations I needed to strengthen.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had been arduous, a slow, painful climb out of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pit. There were days when the weight of it all felt unbearable,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echo of his absence reverberated through every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of my apartment, every silent moment of the day.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agonizing nights, the tear-soaked pillows,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replay of memories, each one a sharp, stinging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I'd lost. The numbness that followed was almost worse,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vacant stare into a future that felt bleak, devoid of color, hope,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somewhere amidst the chaos, a tiny spark ignited.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dramatic epiphany, but a gradual dawning of awareness.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small things – a long walk in the park,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completing a challenging writing project,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friend’s hand on my shoulder. These were moments of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islands of calm in the storm of my emotions.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 of my resilience, the first signs of a stronger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emerging from the ashes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my worth wasn't contingent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on someone else’s validation. My value resided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in my strength, my resilience, my unwavering spirit.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was liberating, a powerful antidote to the self-doubt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plagued me for so long. I started to cultivate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myself with the same kindness and understanding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a dear friend going through a similar ordeal.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linear.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days when the pain threatened to overwhelm me.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found the strength to pick myself up, to dust myself off,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keep moving forward. I learned to identify my triggers,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situations and memories that sent me spiraling back into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despair. And I developed strategies to cope –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journaling, long walks in nature – anything that helped to calm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 and soothe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 sanctuary, a place where I could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explore my vulnerabilities, and transform my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meaningful. The act of writing itself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way to give voice to my experiences,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the chaos within. The words flowed from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carrying with them the weight of my sorrow,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resilience, and the hope for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 deepened, strengthened by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heartbreak. My friends didn't shy away from my pain;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it, offering their unwavering support,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their unwavering belief in my ability to heal and thrive.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my anchors, my safe harbors, the people who reminded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worth when I couldn't see it myself. They listened patiently,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empathy and understanding without judgment.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my small victories, offering encouragement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setbacks. They simply were there.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setting boundaries, of protecting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I learned to say no to things that drained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to prioritize my needs, to create space for self-care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This was a crucial step in my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self-awareness I had cultivated. I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self-worth, a journey that began with self-compassion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evolved into a confident assertion of my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had taught me the importance of self-love,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 my own company, of finding joy in the simple things.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hobbies I’d neglected, reconnected with passions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forgotten, and embarked on new adventures that filled my life with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meaning. I started volunteering at a local animal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finding solace in the unconditional love of the animals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satisfaction of helping those in need. It wasn't about filling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left by the relationship; it was about enriching my life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just about overcoming the pain;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transforming it into something positive, something powerful.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finding the strength within myself to rise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ashes, to rebuild my life on a stronger foundation, and to emerge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wiser, more compassionate, and more resilient person.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challenging, at times agonizing, but it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profoundly transformative.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 I am today is a testament to the power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self-discovery, and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 am not the same person I was before the heartbreak;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more self-aware, and more compassionate.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remain, faint reminders of the pain I endured, but they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define me. They are badges of honor,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I have fought and won. They are a map of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the course of my growth, leading me to a place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and profound self-acceptance. The past is a part of me,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dictates my future. My future is mine to shape, to create,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claim with confidence and grace. I am stronger now,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is far from over. The next chapter awaits.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Appreciation for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below the horizon,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my small balcony. I sat there, a cup of chamomile tea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warming my hands, and watched. Watched the way the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shifted, painting the cityscape in shades of amber and rose.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 birds, tiny silhouettes against the fiery sky,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to their nests. It was in these moments,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of the everyday wonders, that I found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gratitude. A gratitude that wasn't just a fleeting emotion,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deep, abiding appreciation for the simple act of being alive.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my world had revolved around the gaping hole left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a relationship. The pain had been all-consuming,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 that had blotted out the sun. But slowly, painstakingly,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 began to part, revealing glimpses of a sky I'd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existed – a sky filled with beauty, with possibility,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hadn't been a straight line.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shadows threatened to engulf me again,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returned with a sharp, stabbing pain. But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moments, to acknowledge the pain without letting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I learned to breathe through the darkness,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pockets of light within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appreciation for life wasn't just a passive observation;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choice. It was a conscious decision to focus on the good,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joy in the simple things. It was about savoring the taste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coffee, the warmth of the sun on my skin, the laughter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friend. It was about appreciating the small miracles that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 every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 gratitude journal, a small notebook where I jotted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things I was thankful for – the kindness of a stranger,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flower, the comfort of my own bed. It became a ritual,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that grounded me in the present moment, reminding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abundance in my life, even amidst the challenges.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meditation,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the incessant chatter in my mind and connect with the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 of my being. I wrote about the mundane details of my day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way the sunlight streamed through my window,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on the pavement, the comforting weight of a warm blanket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chilly night. I found beauty in the ordinary, in the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that often go unnoticed.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appreciation for life extended beyond the personal.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growing connection to the world around me,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its fragility and its resilience.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a local environmental organization, spending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weekends cleaning up beaches, planting trees, and educating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importance of environmental stewardship. It was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 back, to contribute to something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escaping my past; it was about integrating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present, learning from it, and allowing it to shape my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heartbreak, the betrayal, the confusion – these were all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but they were not the entirety of my story.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chapters, significant chapters, but not the final chapters.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be present, to fully experience the moments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clinging to the past or anxiously anticipating the future.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savor the taste of each bite, to appreciate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my face, to listen to the whispers of the wind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trees. I learned to truly see the world around me, to notice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details, the subtle beauty that often goes unnoticed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hurried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mindfulness – being fully present,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in the here and now. I practiced meditation,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breath, allowing my thoughts to come and go without getting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away by them. It was a way to quiet the incessant chatter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to find a sense of peace and stillness amidst the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mindfulness extended into all aspects of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aware of my body, my senses, my emotions. I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whispers of my intuition, trusting my inner wisdom to guide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 my path. I learned to honor my emotions, to allow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 fully, without trying to suppress or ignore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rejection of sadness or pain; it was an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 as part of the full spectrum of human experience.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happiness wasn't the absence of pain,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feel both joy and sorrow, to appreciate the beauty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all its complexity.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 deepened, strengthened by my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life. I was more present in my relationships,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grateful for the love and support of those around me. I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moments – a shared laugh, a comforting hug,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conversation. These were the moments that nourished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soul, reminding me of the beauty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life is precious, fragile, and fleeting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change. It inspired me to pursue my passions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fervor, to embrace new challenges with open arms,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each day with intention and purpose. I decided to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 my dream of writing a novel, pouring my heart and soul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project, transforming my pain and my experiences into a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ritual, a way to connect with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my emotions, to give voice to my experiences. Each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sentence, each chapter, felt like a small act of creation,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embraced this new chapter of my life, not as a blank slate,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an opportunity to build on the foundation of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create a life filled with meaning,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I learned to appreciate the simple gifts of each day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the sound of rain, a warm cup of tea, the laughter of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ones, the beauty of nature – recognizing that these are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blocks of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is ongoing, a continuous process of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self-discovery. But amidst the challenges,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doubt and uncertainty, there is a deep, abiding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– a gratitude for life, for the lessons learned,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have found within myself, and for the hope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burn brightly within my soul. The scars remain,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tell a story of resilience, of transformation, of a life lived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gratefully, and with a profound appreciation for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existence itself. And in that appreciation, I found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next chapter, whatever it may hold, will be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open arms and a heart overflowing with gratitude.</w:t>
      </w:r>
    </w:p>
    <w:p>
      <w:pPr>
        <w:sectPr>
          <w:pgSz w:w="8000" w:h="12000"/>
          <w:pgMar w:top="296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Peace and Serenity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rhythm of the waves lapping against the shore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soundtrack to my newfound serenity. I sat on the beach,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 cool beneath my bare feet, the salty air filling my lungs.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a warm blanket on my skin, felt like a blessing,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healing that had taken place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ocean, its endless expanse, mirrored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that now stretched before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months, the pain had been a constant companion,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chest. The memories, sharp and vivid, had haunted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replaying like a broken record. The sudden silence, the abrupt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deliberate erasure of our shared history – it had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not only of our relationship but of myself. I had questioned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worth, my judgment, my very sanity. I had fallen into the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pit of self-blame, convinced that I was somehow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time, that great healer, had begun its slow, steady work.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edges of the pain had softened, the memories losing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wound. I had started to see them not as indictments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as chapters in a larger story, a story that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unfolding. The pain remained, a faint echo of what had been,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me captive. It was a part of me, a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my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easy. There were days when the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reopened, when the grief threatened to overwhelm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navigate these moments, to acknowledge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succumbing to it. I had learned to breathe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to find the slivers of light that pierced the clouds.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slowly, surely, the light grew stronger, brighter, until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illuminated my entire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journal became more than just a list of things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thankful for; it became a chronicle of my healing,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 wrote about the small victories – the days when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joy, the moments when I felt a sense of peace, the times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was able to let go of the anger and resentment.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challenges, the setbacks, the days when I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overwhelmed. But even in those moments of vulnerability,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sense of honesty, a sense of acceptance, a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meditation,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my inner self, to explore the depths of my being.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strength I never knew I possessed, a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even myself. I found a sense of purpose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capacity for empathy that deepened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I understood that my pain was not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ashamed of, but a testament to the depth of my capacity for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my friends and family deepened as well.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anchors, my safe harbors, the people who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turbulent waters of my grief. Their love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unwavering, their kindness a constant source of strength.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importance of seeking help, of allowing others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me in my healing journey. And in turn, I learned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same support to others who were struggling.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re-engage with my passions, the things that had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joy before the relationship ended. I rediscovered my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spending hours lost in the creative process,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 onto canvas. The colors became vibrant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healing, the strokes reflecting the fluidity of my emotions.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a reflection of my journey, a visual representation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peace wasn't a destination but a state of being,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becoming. It wasn't the absence of pain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its existence as a part of life's complex tapestry.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strength, a deep-seated knowing that I was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whatever challenges lay ahead. It was a quiet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ability to find joy, even amidst sorrow, to find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amidst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felt less like a daunting unknown and more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exciting adventure. There was a sense of openness, of possibility,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limitless potential. I felt a sense of agency, a sense of control over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life, my own destiny. The decisions I made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fear or insecurity, but by a clear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values, my goals, and my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setting achievable goals, celebrating every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along the way. I focused on creating a life that was rich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purpose, filled with activities and connections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my soul. I surrounded myself with positivity, with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uplifted and inspired me. I took care of my physical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well-being, recognizing that my happiness was not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state but a holistic endeavor.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no longer a burden but a source of wisdom, a teacher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shaped me into the person I am today. I learned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there would be moments of sadness, of reflection,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remembering. But those moments no longer held the same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me. They were merely parts of the narrative,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larger story of my life, a story that was still unfolding.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felt vibrant, alive, full of wonder and beauty.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 the small things – the way the sunlight danced on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fragrance of flowers in bloom, the laughter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in the park. I found joy in the everyday moments,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 of life. These small moments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gratitude, a reminder of the beauty and abundance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beach, my sanctuary, became a place of reflection,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connect with my inner self, where I could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my intuition. The sound of the waves, the feel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sand, the warmth of the sun – all these elements combined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peace and tranquility that permeated my 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was not a linear progression, but a winding path,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ups and downs, its twists and turns.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threatened to engulf me again, days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 with painful clarity. But I had learned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acknowledge the pain without letting it consume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breathe through the darkness, to find pockets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storm.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those moments of peace and serenity, I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wasn't the absence of pain, but the ability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spectrum of human emotion, to appreciate both the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shadow, the joy and the sorrow. It was the capacity to feel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deeply, authentically, without judgment or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is an ongoing process,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self-discovery. It's about embracing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vulnerabilities, and celebrating the strengths.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forgive oneself, to let go of the past, and to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confidently into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stood on the edge of this new chapter, not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trepidation, but with a heart full of hope, a mind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a soul overflowing with gratitude.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battles fought and won.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shame or regret, but a reminder of my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capacity for growth. The sun set,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purple, a beautiful, serene end to a day,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promising start to the many more to come.</w:t>
      </w:r>
    </w:p>
    <w:p>
      <w:pPr>
        <w:sectPr>
          <w:pgSz w:w="8000" w:h="12000"/>
          <w:pgMar w:top="428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Needs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sun cresting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painting the sky in subtle shades of peach and rose.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epiphany, a dramatic shift in perspective,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 of awareness. I began to understand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needs, not as weaknesses to be hidden or overcome,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fundamental aspects of my being, as vital to my well-being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water, and air. For so long, I had equated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with weakness, believing that true strength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stoicism, in a rigid control of my feelings. The aftermath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breakup had shattered that illusion, forcing me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my own emotional fragility.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understanding wasn't simply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needs; it was about articulating them, defining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their nuances and complexities. I realized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connection, for intimacy, was not a desperate craving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but a deep-seated human longing for belonging,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for the comfort of being seen and understood.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shifted the narrative of my heartbreak from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self-blame and rejection to one of self-compassion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wasn't broken; I was simply human, capable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 love and devastating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self-discovery involved a deep dive into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not to dwell on the pain but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the recurring themes, the unmet needs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unraveling. I realized that I had often sacrificed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needs to appease others, to maintain harmony, to avoid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This people-pleasing tendency, born from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insecurity, had left me feeling depleted, resentful,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unhappy. I had sought validation in external sources,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approval of others, instead of cultivating a strong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my emotional needs also meant establishing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I learned to say no, not out of defiance or aggression,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out of self-preservation. I realized that protecting my emotional</w:t>
      </w:r>
    </w:p>
    <w:p>
      <w:pPr>
        <w:sectPr>
          <w:pgSz w:w="8000" w:h="12000"/>
          <w:pgMar w:top="442" w:right="72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was not selfish but essential, a prerequisite for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and a fulfilling life. This involved setting limits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others, protecting my time and energy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drained me emotionally. I learned to recognize the subtle 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manipulation and to assert myself with quiet confidence,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protecting my space and my peace of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easy. There were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times when the old patterns threatened to resurface,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 when I felt overwhelmed by the enormity of the task ahead.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I reminded myself that self-discovery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 lifelong process, a continuous journey of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evolution. I allowed myself to be imperfect, to stumble and 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from my mistakes. I embraced vulnerability as a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it was in the sharing of my experiences,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expression of my feelings, that I found true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self-awareness extended beyond my romantic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examined my friendships, my family dynamics,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life, looking for recurring patterns, unmet needs,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where I could improve my boundaries and communication.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express my feelings more clearly and directly,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passive-aggressive behaviors that had previously masked my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This involved actively listening to others,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their perspectives, and building a foundation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and empathy.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emotional intelligence became my guiding star,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towards healthier, more fulfilling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learned to recognize and manage not only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but also the emotions of others. I developed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empathy, understanding the underlying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others' behavior, and responding with compassion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This involved a conscious effort to step outside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perspective, to consider things from another's point of view,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communicate with kindness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journaling, meditation, and therapy, I delved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complexities of my emotional landscape. I explored my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experiences, seeking to understand how my past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present, identifying the root causes of my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anxieties. I learned to challenge my negative self-talk,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self-criticism with self-compassion, and fostering a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that embraced my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self-acceptance wasn't about ignoring my flaws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they didn't exist. It was about recognizing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part of what made me unique,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were not weaknesses but sources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It was about understanding that I was worthy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not because of any external validation but because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 as a human being. This newfound self-love,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sense of self-worth, became the bedrock upon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rebuilt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emotional intelligence didn't magically erase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relationship, but it gave me the tools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heartbreak, betrayal, and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learned to grieve the loss without losing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to allow myself to feel the pain without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it. I developed coping mechanisms to manage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including mindfulness techniques, creative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seeking support from my loved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wasn't about finding a perfect version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myself, but about accepting and embracing the totality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both the light and the shadows. It was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strengths and weaknesses, my triumphs and failures,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 into a cohesive whole. It was about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foundation of self-love and self-acceptance,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which I could build a life of meaning, purpose, and joy.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stood on the precipice of this new chapter, I felt not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anticipation, not uncertainty but excitement. The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a vast canvas waiting to be filled with the colors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creation. My emotional needs were no longer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 but a roadmap to self-discovery. My boundaries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burden but a framework for healthy relationships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well-being. My understanding of emotional intelligence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compass to navigate the complexities of life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resilience, and a newfound appreciation for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of the human experience. The scars of the past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reminders of the battles fought and won,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power to define me. They were merely a part of the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resilience, my strength, my capacity for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woven into the rich tapestry of my becoming. The sun,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beacon in the vast expanse of the sky, seemed to mirror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possibilities that lay before me. The path ahead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unclear, but I walked it with confidence, with hope, and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full of gratitude for the journey that had brought 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self-discovery. The future was a vast, unfolding mystery,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was ready to meet it, head-on, my heart open, my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strong, and my soul overflowing with a newfound sense of self.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SelfLove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inward, the relentless excavation of my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led me to a place I hadn't anticipated: a quiet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self-love. It wasn't a sudden blossoming, a dramatic unveiling,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gradual unfolding, a tender awakening. It began with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kindness, seemingly insignificant gestures that, when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formed a powerful tapestry of self-compassion.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to myself with the same gentleness and understanding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offer a dear friend struggling with similar pain. The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voice that had been my constant companion for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soften, its accusatory whispers replaced by a quieter,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murmur.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wasn't about ignoring my flaws, my imperfections,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weakness. It was about accepting them as integral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being, as facets of my unique and multifaceted self.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that relentless internal monologue that had plagued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was gradually replaced by a quiet acceptance,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my imperfections didn't diminish my worth,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added depth and complexity to my character.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my vulnerabilities, to see them not as weaknesses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or overcome, but as sources of strength, as avenues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connection with myself and others. The shame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that had once held me captive began to loosen their grip,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sense of self-acceptance,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I was worthy of love and happiness, not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any external validation, but simply because I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self-love manifested in tangible ways.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my physical well-being, nurturing my body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food, regular exercise, and sufficient rest. I rediscovered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creative expression, pouring my emotions onto canvases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journals, finding solace in the rhythm of words and the fluidity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paint. I spent time in nature, allowing the vastness of the sky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the forests to soothe my troubled spirit.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reconnected with old passions, rediscovering forgotten hobbies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new challenges that ignited my curiosity and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capabilities. These small acts of self-care, these seemingly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moments of self-nurturing, were powerful affirmations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self-worth, gentle reminders that I deserved to be 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kindness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physical, I nurtured my emotional and mental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 engaged in regular mindfulness practices, learning to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incessant chatter of my mind and to cultivate a sense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 delved deeper into the practice of meditation,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stillness and serenity it provided. I explored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approaches, seeking guidance from professionals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navigate the complexities of my emotional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root causes of my past pain, and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 for managing future challenges. The process wasn't easy.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moments of doubt, times when the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threatened to reassert themselves. But with each stumble,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rise again, with greater self-awareness and a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self-love allowed me to build stronger,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learned to set clear boundaries, to protect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 without feeling guilty or selfish.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saying no wasn't an act of aggression but an act of self-preservation.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prioritizing my needs without sacrificing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for others. It was about establishing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built on mutual respect, understanding, and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I learned to recognize unhealthy patterns,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toxic relationships, and to disengage from those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drained my energy and undermined my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solely about severing ties with others;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fostering healthy connections, relationships built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mutual respect and understanding. This included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evaluating existing relationships, fostering stronger bonds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genuinely valued and supported me, and setting firmer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with those who consistently tested or ignored my limits.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nurturing a supportive network of friends and family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 journey and offered encouragement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My relationships became healthier, more fulfilling,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meaningful.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Self-esteem, that elusive quality so often sought externally, bloomed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organically from within. It wasn't based on accomplishments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validation, but on a deep-seated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worth. I learned to appreciate my strengths,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talents, and to celebrate my achievements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diminishing my self-worth based on my flaws or failures.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value my unique perspectives, my individual contributions,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navigate life's challenges with resilience and grace.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self-esteem wasn't fragile, easily shattered by criticism or setbacks;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solid foundation, built on self-love, self-acceptance,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my own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wasn't a race; it was a marathon. There were days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self-doubt, moments of vulnerability, and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wounds threatened to bleed anew. But through it all, I held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guiding principle of self-compassion. I treated myself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kindness and understanding I would offer a beloved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pain. I allowed myself to feel the full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human emotions – the joy, the sorrow,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– without judgment or condemnation. I embraced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my vulnerabilities, and my unique path,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was the totality of my experiences,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that shaped me into the resilient, compassionate,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 individual I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past remained, subtle etchings on my soul.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sources of shame or self-recrimination.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resilience, my capacity for growth,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and to transform pain into wisdom. I carried these scars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pride, knowing they were part of the intricate tapestry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who I was. They were reminders of the battles fought and 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celebration of my unwavering spirit, my persistent drive,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boundless capacity for self-love and self-acceptance.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stood at the threshold of a new chapter, my heart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sense of peace, my spirit overflowing with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remained unwritten, a vast canvas waiting to be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my dreams. I walked forward with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compassion, and with a deep understanding that the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all was the one inward, the ongoing quest for self-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self-love, and the unwavering belief in my own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The past was a chapter I had closed, not with anger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but with acceptance and understanding, and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beckoned, a boundless opportunity to live a life of authenticity,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unyielding self-love. The sun, a symbol of hope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my path, guiding me towards a future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meaning, and the profound satisfaction of a life lived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authentically.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Strengths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first light of dawn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persistent fog. It wasn't a sudden epiphany,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 of hidden talents, but a gradual unfolding,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strengths I’d either overlooked or dismissed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insignificant. For so long, my focus had been on my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on the areas where I felt inadequate, on the echoes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that resonated within me. But now, in the quiet aftermath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storm, I began to see the landscape differently.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resilience that had carried me through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the unwavering compassion that had allowed me to extend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 to myself and others, even when it felt impossible.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creativity, once a source of both joy and frustration,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as a powerful tool for self-expression and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I poured onto the page, the colors I blended on the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than just artistic endeavors; they were therapeutic 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means of processing my emotions, translating my experiences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forms. I discovered a depth of creativity I hadn't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existed, a wellspring of imagination that flowed freely,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beauty, despair into hope. This creative energy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source of strength and solace during times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turmoil. I realized that my creativity wasn't just a hobby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talent; it was an integral part of who I was,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for empathy, often perceived as a weakness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rewards ruthlessness and self-interest,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strength. The ability to understand and share the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others, to connect with their pain and their joy on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level, allowed me to forge meaningful relationships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solace in shared humanity. It allowed me to build bridges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to offer comfort and support to those who needed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most. My empathy wasn't merely a personality trait;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superpower, a gift that enabled me to navigate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interaction with grace and compassion.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resilience, forged in the crucible of heartbreak and betrayal,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me. I had always considered myself fragile, easily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disappointment and adversity. Yet, here I stood, having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a storm that threatened to consume me, emerging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and more deeply connected to myself.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withstand adversity, to rise from the ashes of disappointment,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emerge stronger than before became a source of profound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self-assurance. My resilience wasn't merely survival;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inner strength, my unyielding spirit,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my ability to overcome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independence, often mistaken for isolation or aloofness,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as a source of empowerment. The ability to stand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two feet, to make decisions without seeking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to forge my own path in life—these were strengths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possessed but hadn't fully appreciated. My independence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rejecting connection but about establishing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about prioritizing my own well-being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compromising my capacity for love and compassion.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inherent worth and not seeking external validation.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independence became a symbol of my self-reliance,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navigate life's complexities with courage and self-assurance.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self-awareness, cultivated through introspection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became an invaluable tool for personal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ability to observe my own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without judgment, to understand my motivations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behaviors, and to identify areas for personal growth—this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superpower. It wasn't about dwelling on my flaws but about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self-knowledge as a compass, guiding me toward a more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fulfilling life. My self-awareness became a foundation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allowing me to treat myself with the same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 I extended to others.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my strengths wasn't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vanity or self-aggrandizement. It was about recognizing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worth, about acknowledging the unique gifts and talents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made me who I was. It wasn't about perfection;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about embracing my imperfections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as integral parts of my being. It was about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self-esteem that wasn't dependent on external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but rooted in a deep understanding of my own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of self-discovery wasn't always easy.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times when the old patterns of self-criticism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reassert themselves. But with each stumble, I learned to rise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approach my challenges with greater self-compassion,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setbacks without diminishing my self-worth.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celebrate my achievements without succumbing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pitfalls of arrogance.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was ongoing, a continual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evolution. It wasn't a destination but a path,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deepening my understanding of myself,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my strengths, and to embracing my imperfections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and acceptance. The wounds of the past remained,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challenges I had overcome,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sources of shame or self-recrimination. They were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resilience, my capacity for growth, and my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pain into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strengths weren’t just individual attributes,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parts of a whole, a tapestry woven from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empathy, independence, and self-awareness. Each thread,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in its texture and color, contributed to the overall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beauty of the pattern. And as I continued to weave this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self, I felt a growing sense of confidence, a deep-seated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navigate life’s challenges with grace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me, not as a daunting unknown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exciting canvas upon which I could paint my own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masterpiece. My past experiences, once a source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had become the foundation for my future growth, a rich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which I could cultivate a life of authenticity, joy,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self-love. The sun, a symbol of hope and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beginnings, illuminated my path, guiding me towards a future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purpose, meaning, and the profound satisfaction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and authentically. The scars remained, faint etchings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but they were now badges of honor, reminders of my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for healing, and the unwavering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worth.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Improved Communication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wasn't sudden, a dramatic declaration of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eloquence, but a gradual awakening. It started with small things: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 articulation of my needs, a more assertive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Before, my communication had been clouded by a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rejection, a desperate need for approval that stifled my voice.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swallowed my feelings, hoping to avoid conflict, to maintain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 that ultimately proved unsustainable. My silence,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understood, had been a form of self-sabotage, a subtle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breakthrough came during a conversation with an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someone who had been a steadfast presence throughout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We were discussing the past relationship, not in terms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 or recrimination, but as a shared experience, a lesson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I found myself articulating the pain, the confusion,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betrayal with a clarity I hadn't possessed before.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outburst, a cathartic release of pent-up emotions, but a calm,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explanation of my feelings. My friend listened intently,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empathy and understanding without judgment.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became a turning point, a small victory in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healthier 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ability to express myself wasn't limited to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found myself communicating more effectively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articulating my ideas with greater confidence and clarity.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assert my needs without appearing demanding,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negotiate differences without resorting to aggression.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had always been a significant barrier, but now,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clearer understanding of my own needs and a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my ability to express them, I navigated workplace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dynamics with a newfound 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just about expressing my own needs;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actively listening to others. I learned to pay attention,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words being spoken but to the unspoken emotions,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cues that revealed underlying feelings. It was about putting aside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biases and preconceived notions, and truly hearing what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person was trying to convey. Active listening,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 a powerful tool for building stronger,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relationships. It was about empathy,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genuine desire to connect on a deeper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improved communication wasn’t a magical fix;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effort, consistent practice, and a willingness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There were times when old habits resurfaced,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rejection threatened to silence my voice.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frustration, times when miscommunication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occurred, despite my best intentions. But each time, I learned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experience, adjusting my approach, refining my skills.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that effective communication wasn't about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consistent effort, a commitment to growth,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learn from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significant aspect of this journey was learning to identify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communication styles that were detrimental to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realized that passive-aggressive behavior,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resentment indirectly, had often been my default mode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communication. I’d hint at my displeasure rather than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issue, leaving others feeling confused and frustrated.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I often fell into the trap of people-pleasing,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needs of others at the expense of my own well-being.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pattern, while seemingly altruistic, often resulted in resentment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grievances, ultimately harming the relationship.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 and seeking feedback from trusted friends,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recognized these patterns and committed to changing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these harmful patterns with healthier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 proved challenging, but rewarding. I learned the power of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“I” statements, articulating my feelings and needs without blaming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accusing others. I practiced assertive communication,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opinions and boundaries respectfully, while also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others’ perspectives. I learned the importance of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expectations, both in personal and professional settings,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misunderstandings and conflict. And I learned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finding common ground while respecting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communication wasn't just about verbal exchanges;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about nonverbal cues. I became more aware of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my tone of voice, and the impact these had on others.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maintaining eye contact, offering genuine smiles,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open, welcoming body language to create a safe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environment for communication.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details, I discovered, played a significant role in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 and fostering meaningful connections.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improving my communication skills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interpersonal realm. I also focused on improving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self-communication, fostering a deeper understanding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feelings, and needs. This involved regular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journaling, and engaging in activities that promoted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self-awareness. By tuning in to my inner voice, I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attuned to my emotional needs and better equipped to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communicate effectively wasn't a one-time fix,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learning and growth. It required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self-reflection, and a willingness to adapt and evolve 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changed. It was a journey that demanded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courage, and an unwavering commitment to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healthier relationships. The process was often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moments of frustration, misunderstandings,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But the rewards—deeper connections, greater intimacy,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self-acceptance—were worth every struggle.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communicate effectively wasn't just a skill;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component of creating fulfilling, authentic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seeking out resources to further enhance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skills. I read books on the subject,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podcasts featuring experts on relationship dynamics,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attending workshops focused on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techniques. This continuous learning reinforced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active listening, assertive communication,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consideration of nonverbal cues. I found myself applying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principles not only in my personal relationships but also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professional interactions, resulting in improved teamwork and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 efforts.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significant realization came from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wasn't a one-way street. It was a dynamic exchange,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collaborative effort requiring both parties to actively listen,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empathize, and strive for mutual understanding. This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my approach from one of seeking to be understood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seeking to understand. It shifted the focus from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desires to a more balanced approach that prioritized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perspectives of others. This reciprocity,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meaningful communication is a partnership,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cornerstone of building healthy and fulfilling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towards improved communication was, and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be, a deeply personal one. It’s not simply about mastering a set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but about fostering self-awareness, empathy,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desire to connect with others on a profound level.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power of vulnerability, the strength in authenticity,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beauty of human connection. It's about creating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dialogue, embracing imperfections, and acknowledging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is an ongoing process of learning,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understanding. And in the quiet moments of reflection, I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the echo of my own voice, clear and strong,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self-discovery and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The path to self-discovery led me to this pivotal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a place where the past's pain has given way to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healthy, authentic communication, and the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fulfilling relationships.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Emotional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had once been my refuge, my shield against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hurt, now felt like a heavy cloak, stifling my growth. Breaking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that silence wasn't easy. It involved confronting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the echoes of unspoken words, the sting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emotions. But with each small step forward,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hesitant expression of vulnerability, I felt a lightness, a lifting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weight I had 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linear progression, of course.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reasserted themselves, when the familiar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beckoned. There were moments of doubt, of self-criticism,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whether I was even capable of forging healthier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But these moments, instead of derailing my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opportunities for learning, for self-compassion,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setbacks are a natural part of the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the most profound shifts occurred in my perception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blame. For months, I had replayed the events of the breakup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searching for flaws in my behavior, for ways I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 things differently. I had scrutinized every conversation,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gesture, every unspoken word, looking for evidence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failings. This self-flagellation, though initially soothing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familiarity, ultimately served only to perpetuate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when I began to acknowledge the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factors in the relationship's demise. While self-reflection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for personal growth, I realized that placing all the blame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was not only unfair but also unproductive. My ex-partner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bore responsibility for the breakdown. Acknowledging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diminish my pain, but it shifted its focus. It freed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prison of guilt and allowed me to begin processing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 more constructively.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self-forgiveness was a slow, arduous climb,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victory fueled my determination. I started by replacing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critical thoughts with self-compassionate ones. Instead of berating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for past mistakes, I acknowledged my vulnerability,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love, and my inherent worth. I allowed myself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without judgment, recognizing it as a natural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extended far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relationship. I began exploring my interests and passions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renewed vigor. I rediscovered hobbies I had neglected, delved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new creative pursuits, and sought out experiences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me to grow beyond my comfort zone. This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distraction from my emotional pain;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build a richer, more fulfilling life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a failed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embarked on a series of small adventures, both planned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spontaneous. A solo hiking trip to a nearby mountain range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much-needed dose of solitude and perspective.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breathtaking views, the quiet strength of nature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remind me of my own resilience. Impromptu coffee dates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old friends revived connections I had let lapse, and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devoid of the weight of my past relationship,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refreshing and revitalizing.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 consciously sought out new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challenged my assumptions and expanded my horizons.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a local animal shelter provided a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 that surpassed my personal struggles.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of the animals, the gratitude of the shelter staff,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mission of caring for creatures in need – all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profound sense of fulfillment that transcended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growth wasn't confined to external activities; it was an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as well. I began to cultivate a deeper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paying closer attention to my emotional responses,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my triggers, and understanding the root causes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This introspective work was often challenging,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me with aspects of myself I hadn’t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acknowledged. But it was also incredibly rewarding,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with a better understanding of my own patterns and behaviors.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engaged in practices designed to enhance self-awareness,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mindfulness meditation and journaling. Meditation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refuge from the constant chatter of my thoughts,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clarity and self-reflection. Journaling served as an outlet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emotions, providing a safe space to explore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without judgment. Through these practices, I gained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 strengths, weaknesses, and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delved deeper into self-discovery, I realized that the breakup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an ending; it was a catalyst for profound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forced me to confront uncomfortable truths about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 my self-limiting beliefs, and to redefine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This process was arduous, filled with moments of doubt,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and even despair. But amidst the pain and confusion,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emerged a sense of clarity, a newfound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resilience, and a growing sense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self-acceptance wasn't a destination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process. It required a willingness to acknowledge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embrace my vulnerabilities, and to forgive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past mistakes. It meant accepting the complexities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without judgment or self-criticism. It involved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 my strengths and to find compassion for my weaknesses.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significant aspect of my self-discovery was learning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distinguish between self-criticism and constructive self-reflection.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Self-criticism, a harsh internal judge, served only to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 and self-doubt. Constructive self-reflection, on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was a process of honest self-assessment, designed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areas for growth and improvement, without resorting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flagellation. Learning to discern the difference between these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approaches was crucial to my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I deserved happiness, that I was worthy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respect, irrespective of my past experiences,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This wasn't a sudden epiphany but a gradual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perspective, a slow but steady dismantling of deeply ingrained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limiting beliefs. It required persistent self-compassion, a conscious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replace negative self-talk with positive affirmations,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cultivating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self-acceptance had a ripple effect throughout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began to set healthier boundaries in my relationships,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say "no" without guilt or hesitation. I developed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sense of self-worth, which allowed me to attract healthier,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fulfilling relationships. And most importantly,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my own company, finding solace and contentment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self-sufficiency.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self-discovery was a journey of both profound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growth. It was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demonstration of the capacity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even amidst the deepest of wounds.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still linger at times, but now they are whispers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shouts, a gentle reminder of the lessons learned, and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from overcoming adversity. The past serves as a foundation,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prison. The future stretches before me, filled with possibility,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a profound sense of self-acceptance.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I find true freedom.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Possibilities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vibrant orange orb sinking below the horizon,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my balcony. I sat there, a glass of chilled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wine in my hand, the cool liquid a soothing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setting sun. For the first time in months,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played on my lips. It wasn't a forced smile, a mask to hide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pain, but a genuine expression of joy,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shift that had taken place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suffocating blanket, now felt like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a space for contemplation and self-reflection, not a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sorrow. The ghosts of the past still lingered, but their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muted, their power diminished. I had learned to coexist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acknowledge their presence without being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shadow. The memories, once sharp and agonizing,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softened, their edges blurred by time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self-discovery had led me to a place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quiet confidence that resonated deep within my soul.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heartbreak, while undeniably painful,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but a turning point, a catalyst for profound personal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stripped me bare, exposed my vulnerabilities, forced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deepest fears and insecurities. But in the process,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strength I never knew I possessed, a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surprised even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resilience wasn't about ignoring the pain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it didn't exist. It was about acknowledging the hurt,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feel it fully, without judgment or self-criticism,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gradually, letting it go. It was about accepting that grief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process, a journey with its own timeline, its own ebbs and flows.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sadness, of course, fleeting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that momentarily tugged at my heartstrings.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no longer held the power to consume me, to paralyze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begun to actively cultivate joy, seeking out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me pleasure and fulfillment. I enrolled in a pottery class,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finding solace in the cool, yielding clay.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of the wheel, the feel of the wet earth between my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sense of calm and focus that I had long craved.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my creations, far from discouraging me,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own imperfections, of the beauty to be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pursuits extended beyond the pottery studio. I dusted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my old guitar, the strings a little rusty, the melody a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at first, but with each chord, a sense of liberation.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soundtrack to my heartbreak, became a vehicle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way to channel my emotions, to transform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beautiful. I started writing again, not about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but about new experiences, new perspectives,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shrouded in a grey haze of sorrow, now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vibrant possibilities. I reconnected with old friends,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shared laughter and cherished memories.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once neglected during the tumultuous period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breakup, now offered a sense of belonging, a supportive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strengthened my resolve. I also forged new connections,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activities that aligned with my values and passions,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drawing closer to those who shared my interests and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embarked on a series of adventures, both big and small.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weekend trip to the coast, the sound of the waves crashing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 a soothing balm to my soul. A spontaneous hike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the fresh air invigorating, the panoramic view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vastness of life, of the boundless possibilities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ahead. Each experience, a testament to my willingness to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my comfort zone, to embrace the unknown, to live fully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reservation.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appreciate the simple pleasures,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solitude, the beauty of nature, the comfort of a warm cup of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rainy afternoon. These moments, once overlooked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preoccupation with my past relationship, now filled me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 and contentment. I had discovered that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destination to be reached, but a state of being to be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cultivated, a conscious choice to focus on the positive,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self-doubt that had once plagued me, the nagging voice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had diminished significantly. I had learned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negative self-talk, replacing it with positive affirmations,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my sense of self-worth. I focused on my strengths,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my accomplishments, no matter how small.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my weaknesses without judgment, viewing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 and learning.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self-discovery had been transformative, not merely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 of overcoming heartbreak, but also in terms of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authentic sense of self. I had learned to trust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intuition, to listen to my inner voice, to honor my needs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desires. I had learned the importance of setting healthy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prioritizing my own well-being. I had learned the art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extending to myself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I would offer a dear 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daunting prospect, now stretched before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open road, filled with endless possibilities. I felt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excitement, a vibrant anticipation for what lay ahead.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uncertainty, of course, the inevitable bumps and detours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path. But I approached the future with a newfound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resilience forged in the crucible of heartbreak, a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navigate whatever challenges came my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 longer defined by the demise of a past relationship.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defined by the pain of rejection or the sting of betrayal.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defined by my resilience, my capacity for growth,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living a life filled with purpose,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and joy. The scars remained, a reminder of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wounds that prevented me from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They were simply a testament to the strength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to the power of healing, and to the infinite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lie ahead. The sunset faded, but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beginnings lingered, a promise of a future brighter than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ever imagined. The journey had been long, painful at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the end, it had led me to a place of profound peace, self-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unwavering hope. And that, I realized,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in itself.</w:t>
      </w:r>
    </w:p>
    <w:p>
      <w:pPr>
        <w:sectPr>
          <w:pgSz w:w="8000" w:h="12000"/>
          <w:pgMar w:top="296" w:right="13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and Optimism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light, filtered through gauzy curtains,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bedroom in soft hues of rose and gold. It was a far cry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had clung to me for so long, the oppressive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self-blame. Now, the sunlight felt like a gentle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that eased the lingering shadows of the past.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woke with a lightness in my heart, a feeling so unfamiliar it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 moment to recognize it as genuine joy. It wasn't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 of a distraction, but a deep-seated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in the unfolding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sudden, miraculous transformation, a snap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from despair to elation. It was the culmination of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journey, a gradual shedding of the weight of the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embrace the future with open arms.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messy, filled with setbacks and moments of doubt,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current of hope had always been there, a tiny spark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 grew into a vibrant flame.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morning tending to my small balcony garden,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rosemary and lavender filling the air. Each tiny sprout,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bloom, felt like a symbol of new beginnings,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life itself. I hummed a tuneless melody, the sound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gentle rustle of leaves, a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contentment. The past was still a part of me,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being, but it no longer held the power to dictate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present or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I met a friend for coffee, a woman I had reconnected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after months of self-imposed isolation. Our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easily, punctuated by laughter and shared stories.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pleasure, a mundane encounter, yet it was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connection, a reminder of the beauty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the solace to be found in shared experiences.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forced lightness, no pretense of happiness, just the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of friendship, the easy camaraderie of kindred spirits.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evening, I picked up my guitar again, the familiar weight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in my hands. I didn't play anything specific, just let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wander across the fretboard, improvising a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ebb and flow of my emotions. The music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far from it, but it was honest, raw,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despair to hope. It was a release, a catharsis,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complex tapestry of feelings that still resided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linear; it was a winding path,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of ups and downs, its moments of clarity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confusion. There were days when the ghosts of the past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whispers chilling me to the bone, making me question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On those days, I allowed myself to grieve, to feel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to acknowledge the hurt without succumbing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 learned that self-compassion was not weakness but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component in my journey of self-discovery.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far from hindering my progress, strengthened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resolve, reminding me of how far I had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actively cultivate gratitude, focusing on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 life, no matter how small.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the laughter of a child, the beauty of a sunset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pleasures, once overlooked in my preoccupation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now filled me with a profound sense of appreciation.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gratitude journal, jotting down small things that brought me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tangible record of the positive aspects of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helped shift my focus from what I had lost to what I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optimism wasn’t about ignoring the pain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it didn't exist. It was about acknowledging it,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as a part of my story, and then choosing to move forward,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the future rather than dwelling on the past. I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grief was a process, not a destination. There would be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sadness would linger, when the memories would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causing a fresh wave of pain. But I had learned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with grace, with self-compassion, and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knowledge that the pain wouldn't last forever.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exploring new interests, pursuing activities that brought</w:t>
      </w:r>
    </w:p>
    <w:p>
      <w:pPr>
        <w:sectPr>
          <w:pgSz w:w="8000" w:h="12000"/>
          <w:pgMar w:top="296" w:right="73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joy and fulfillment. I enrolled in a painting class, finding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vibrant colors and the creative process. The act of creating,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something beautiful into existence, was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despair I had felt. I also rediscovered my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reading, losing myself in the worlds created by other authors,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comfort and inspiration in their stories. These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 distractions; they were pathways to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to nurture my creativity and expand my horizons.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others also underwent a transformation.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reconnected with old friends, strengthening bonds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during my period of self-imposed isolation. I also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connections, engaging with people who shared my interests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values. These relationships provided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supportive network that nourished my spirit and reaffirmed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I learned that healthy relationships were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open communication, and shared understanding.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importance of setting boundaries, of choosing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that were healthy and nurturing.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daunting prospect, now held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possibilities. I began to dream again, to envision a life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purpose and meaning. I set realistic goals, both big and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roadmap for my future. The process was empowering,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 in control of my destiny.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the pain of the past; I was defining my future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 and choices. The sense of agency was exhilarating,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shift from the powerlessness I had felt in the aftermath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breakup.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transformative, a crucible in which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 stronger, more resilient version of myself.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my intuition, to listen to my inner voice, and to honor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desires. I had cultivated self-compassion, treating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that I would offer a dear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friend. The scars remained, but they were no longer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prevented me from moving forward. They were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discovered within myself, a testament to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resilience and healing.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approached the future with a quiet confidence,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rather than apprehension. The journey hadn't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easy, but it had led me to a place of profound self-acceptance,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my inherent worth. The path ahead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I was no longer afraid to embrace the unknown.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that life was a journey, not a destination,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embrace every twist and turn with open arms, with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hope, and with the unwavering belief in my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whatever challenges lay ahead. The sun rose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a promise of a new day, a fresh start, a chance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fully, authentically, and with unwavering optimism. The past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but it would no longer define me. My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mine to create, and I was ready to embrace it with all my heart.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Fulfillment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pottery wheel became my meditation.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cool, wet clay, yielding to the pressure of my hands, was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still-raw emotions. I’d always been drawn to the tactile,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tangible; the crafting of something beautiful from nothing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symbolic of my own journey of self-creation.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my work, the lopsided bowls and uneven vases,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bother me. They were a testament to the process,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journey, with its bumps and stumbles, its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and moments of fumbling uncertainty. Each piece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silent narrative of growth and transformation,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my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pottery studio, I discovered a passion for hiking.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mountains, the whisper of the wind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the breathtaking panoramas – these experiences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shift, a reminder that my problems, while 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all-encompassing. The physical exertion, the pushing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limits, provided a healthy outlet for my pent-up energy,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my emotions into something productive. I found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conquering a challenging trail, in pushing past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limitations. The feeling of accomplishment,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of reaching a summit, was deeply satisfying.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the trails also provided space for introspection,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my thoughts and feelings without the distractions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contemplation of nature wasn’t simply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experience; it was actively therapeutic. I began to notice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details of the natural world – the delicate veins of a leaf,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patterns of a spiderweb, the vibrant colors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wildflower. Each discovery fueled a sense of wonder,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beauty that surrounded me.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 were powerful antidotes to the self-doubt and negativity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plagued me in the wake of the breakup. The natural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resilience and its unwavering beauty, offered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inspiration and hope.</w:t>
      </w:r>
    </w:p>
    <w:p>
      <w:pPr>
        <w:sectPr>
          <w:pgSz w:w="8000" w:h="12000"/>
          <w:pgMar w:top="442" w:right="71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self-care wasn't solely confined to solitary activities.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cultivated healthier relationships. I focused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that were reciprocal, supportive, and nourishing. I let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relationships that were draining or toxic, recognizing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was paramount. I learned the importance of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of prioritizing my needs without guilt or apology.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selfishness; it was self-preservation. It was recognizing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and refusing to settle for less than I deserved. I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genuine connection, the comfort of shared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understanding. These relationships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support, helping me navigate the challenges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greater ease and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unexpected source of fulfillment came from volunteering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animal shelter. The unconditional love of the animals,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their resilience touched something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Caring for them, playing with them, and providing comfort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 healing. It shifted my focus away from my own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toward the needs of others. The act of giving, of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care, was a powerful antidote to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centeredness that often accompanies heartbreak. The shelter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sanctuary, a space where I could find purpose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beyond my personal struggles. The gratitude in the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rescued dog or the gentle purr of a contented cat were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simple joys that life still held.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started exploring my creativity through writing again,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pain of the past, but on creating new stories,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worlds. The act of crafting narratives, of giving voice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was deeply therapeutic. It was a way of processing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of exploring different perspectives, and of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complexities of life. The stories I wrote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autobiographical in the strictest sense, but they were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my experiences. The characters I created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their own forms of heartbreak and betrayal,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mirroring my own in subtle ways. Through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I was not only processing my own pain but also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comfort and understanding to others who might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experiencing similar struggles.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aspect of my personal fulfillment involved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practices. I started meditating regularly, focusing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on the present moment. It wasn't about escaping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feelings; it was about observing them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letting them pass through without clinging to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cultivated a sense of inner peace, a quiet resilience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life's inevitable challenges. I also incorporated yoga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appreciating the connection between mind, body,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physical postures, the mindful movements,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grounding, a way to connect with my body and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tension. These practices were not quick fixes, but rather a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self-care, a conscious effort to cultivate inner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well-being.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instantaneous; it was a gradual,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process. There were days when the shadows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lingered, when the pain resurfaced, when self-doubt crept back 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learned to navigate these moments with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with a greater understanding of my own resilience.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strive for perfection; I strived for progress. I accepted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setbacks, the moments of vulnerability.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failures; they were opportunities for growth, for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deepening my self-awareness. The process of healing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a continuous evolution, a journey of self-discovery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far beyond the initial pain of the breakup.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personal fulfillment wasn't about erasing the past;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integrating it into my narrative, acknowledging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without allowing it to define my future.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the experiences, both positive and negative,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those lessons to build a more fulfilling and authentic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embracing my vulnerabilities, celebrating my strengths,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honoring my needs and desires. It was about recognizing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worth, independent of any relationship or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validation. It was, ultimately, about claiming ownership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future shaped by my own values, my own aspirations,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own unwavering belief in my ability to live a life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joy, and genuine self-love. The sun continued to rise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a promise of new beginnings,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 and resilience.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Healthy Relationships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pottery wheel, once a solitary refuge, now often hosted friends.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with her infectious laughter and unwavering optimism,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constant presence. We'd spend hours together,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whir of the wheel a soundtrack to our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ranged from the mundane to the deeply personal.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anyone I'd known before, didn't shy away from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topics; she listened with empathy, offering insightful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Our friendship wasn't defined by drama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competition; it was a quiet, unwavering support system,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vulnerability was welcomed and celebrated. She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heartbreak, having navigated her own share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turmoil. Her resilience, her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self-love, was a constant source of inspiration.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 small victories, acknowledged setbacks without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and found solace in shared experiences.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wasn't about fixing each other; it was about simply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present and supportive, a testament to the power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Liam, a fellow hiker I met on a particularly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trail. Our shared passion for the outdoors forged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extended beyond the mountains. Liam possessed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groundedness that was both comforting and inspiring.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 patiently to my ramblings, offering thoughtful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ever making me feel judged or inadequate.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often filled with silences, comfortable pauses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beauty of the surrounding landscape spoke volumes.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mutual respect for each other's boundaries,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sometimes the best form of support is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silent acknowledgment of shared experience.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wasn't romantic; it was a deep and abiding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mutual respect and shared passions.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could be found in unexpected places, that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could thrive outside the confines of romantic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 with my family also underwent a transformation.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anger and resentment I felt towards them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lack of understanding slowly dissipated.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not as deliberate cruelty but as a product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their own anxieties. I started communicating my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 more openly, setting healthy boundaries without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apology. This wasn't about forgiveness in the sense of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behaviors; it was about accepting their imperfections,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accepted my own. Our conversations became more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vulnerable, and, surprisingly, more fulfilling. We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ground, shared laughter, and rediscovered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buried under years of unspoken resentments.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realized, wasn’t about perfection; it was about resilience,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complexities with empathy and understanding.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each other's flaws and celebrating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 shelter continued to be a sanctuary, not just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but for me as well. I deepened my involvement,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more hours, taking on more responsibilities.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I received from those furry creatures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pain of the past. The connection I forged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 was equally powerful. We shared stories, offered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found solace in our shared dedication to animal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welfare. The shelter became a community, a microcosm of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built on empathy, compassion, and a shared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caring for animals; it was about nurturing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emotional well-being, finding meaning in service to others,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the power of shared commitment. It showed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meaningful relationships could blossom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unexpected places.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continued to evolve, reflecting not just my past pain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growth and healing I'd experienced. I found myself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characters who were capable of both profound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betrayal, characters who were flawed but resilient,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in unexpected places. The act of creation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self-discovery, a way of processing my emotions,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offering comfort and understanding to others.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writing stories; it was about creating connections,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and sharing the human experience in all its messy glory.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self-care, a way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innermost thoughts and feelings, and a means of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 on a deeper level.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Mindfulness practices continued to be an integral part of my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wasn't just a tool for escaping my emotions;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observing them without judgment, of acknowledging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without allowing them to control my life. Yoga,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self-care, a way of connecting with my body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tension. These practices weren't a quick fix;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commitment to cultivating inner peace and well-being.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helped me appreciate the power of presence,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and the importance of self-compassion.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wasn't a linear path; it was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growth, learning,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relationships, I learned, weren't about finding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could complete me; they were about finding people who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 me, who could support my growth, and who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in my life's journey. These weren't perfect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conflict or disagreement; they were relationships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understanding, and a commitment to growth.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choosing relationships that nurtured my well-being,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me to become a better version of myself, 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joy and fulfillment to my life. It was about accepting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imperfections, recognizing my own worth, and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settle for less than I deserved.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a gradual unfolding,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There were still moments of vulnerability,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shadows of the past lingered. But these moments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I'd learned to navigate them with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with a deeper understanding of my own resilience.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cyclical nature of healing, accepting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emotions without judgment. Progress, not perfection,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guiding principle. I embraced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the moments of uncertainty, recognizing them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deepening my self-awareness.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 wasn't about forgetting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integrating it, learning from it, and moving forward with a renewed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the most fulfilling relationships weren't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 or dramatic pronouncements; they were built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 of kindness, the shared laughter, the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unwavering support, and the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shared humanity. It was about choosing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nourished my soul, that celebrated my strengths,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supported me through life's inevitable challenges.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forging connections that extended beyond the surface,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delving into the depths of shared experience and mutual respect.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in essence, a testament to the power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shared vulnerabilities, and the enduring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and reciprocal relationships. The future, once shrouded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uncertainty, now held the promise of connection, growth,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belief in the power of self-love and authentic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 journey, far from over, felt infinitely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promising, filled with the warmth of genuine connections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confidence of a heart finally healing.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sky in hues of apricot and rose,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I used to rush through, caught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my own anxieties. Now, I savored it, each brushstroke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color a reminder of the beauty that existed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internal turmoil. This newfound appreciation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epiphany, but a gradual unfolding, a quiet blossoming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peace. It wasn't the absence of pain, but the acceptance of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even in the darkest moments, there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light, a flicker of hope that refused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waking up with a sense of calm, a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permeated my being. The weight of the past,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crushing burden, now felt lighter, more manageable.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sharp and agonizing, were now softened, dulled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the balm of self-compassion. I still remembered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betrayal, the abrupt ending of what I had believed to be forever,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held the power to dictate my emotions,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filled with a newfound sense of purpose. The pottery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wheel, once a solitary refuge, now served as a creative outlet,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could channel my emotions into tangible forms.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clay, pliable and responsive, mirrored my own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my ability to mold and reshape my life,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from the fragments of my broken past.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I created was a testament to my resilience,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my 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had evolved. Sarah, Liam, my family,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 at the animal shelter – these connections, once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or resentment, now served as anchors, grounding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I valued these relationships not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but for their authenticity, for the shared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empathy, and understanding. They were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not on expectation or obligation, but on mutual respect,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affection, and a shared commitment to personal growth.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stark reminder of loneliness, now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resonance. It wasn't the absence of sound, but the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 quietude that allowed me to hear the whispers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soul. I spent more time in nature, hiking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mountains, feeling the wind on my face, the earth beneath my feet.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grandeur of the landscape put my own problems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reminding me of the vastness of life, the insignificance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struggles in the face of something so much larger.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continued to flow, not as a means of escaping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but as a way of processing them, of making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The words poured out, unburdening my soul,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 into something beautiful, something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traversed similar paths. My stories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focused on heartbreak and betrayal, but also on resilience,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on the capacity for love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embraced mindfulness practices not as a means of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but as a way of being fully present, of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joys and simple pleasures of life. Meditation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emptying my mind; it was about acknowledging the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arose without judgment, without resistance. Yoga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physical exercise; it was about connecting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listening to its wisdom, and releasing the tension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accumulated over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fraught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despair. There were days when the shadows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me, days when the pain resurfaced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intensity. But I had learned to navigate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greater compassion, with a deeper understanding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allowed myself to feel the emotions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they were a part of me,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to inner peace, I discovered, wasn't about suppressing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my emotions, but about accepting them, integrating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tapestry of my life. It was about understanding that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both positive and negative, had shaped me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 I am today. It wasn't about erasing the pain; it was about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from it, about finding meaning in the midst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linear; it was cyclical,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emotions. There were days when I felt strong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capable, and days when I felt vulnerable and overwhelmed.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was that I no longer allowed these fluctuations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had learned to accept the ups and downs, the moments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moments of sorrow, as an integral part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forgive myself for my mistakes, for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choices I had made that had led to pain and suffering.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discovered, wasn't about condoning my actions,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releasing the grip of self-blame, about freeing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 of the past. It was about accepting myself, flaws and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recognizing my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forgetting the past; it was about integrating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from it, and moving forward with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 and hope. The memories were still there,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power to dictate my emotions, to define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They were simply a part of my story, a part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to my capacity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shrouded in uncertainty and fear, now felt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full of possibilities. I wasn't afraid to embrace the unknown,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outside my comfort zone, to take risks and pursue my dreams.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trust in myself, in my capacity for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in my ability to navigate life's challenges with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profound beauty of solitude,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the importance of self-care. I learned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pleasures of life, the quiet moments of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nature, the joy of human connection.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 or dramatic pronouncements, but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appreciation, moments of gratitude for the journey, for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learned, for the person I had become.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and healing had been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experience. It had challenged me, pushed me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limits, forced me to confront my deepest fears and insecurities.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also rewarded me with a sense of inner peace,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contentment, a profound appreciation for life, and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own resilience. I had found my way back to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better, stronger, wiser version of who I had been before.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I had found true peace.</w:t>
      </w:r>
    </w:p>
    <w:p>
      <w:pPr>
        <w:sectPr>
          <w:pgSz w:w="8000" w:h="12000"/>
          <w:pgMar w:top="296" w:right="7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 on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steam a faint cloud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filtering through the open window.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 were turning, a vibrant tapestry of crimson, gold,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russet. It was a scene I'd once rushed past, my mind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echoing silence of my shattered relationship. Now, the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felt like a metaphor for my own transformation,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cyclical nature of life, of loss and renewal.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them fall, each one a tiny surrender to the inevitable,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one also a testament to the vibrant life it had lived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spent months – years, really – wrestling with the wreckage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abruptness of it still stung, the ghost of his voice,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lingering like a phantom limb. But the sharp edges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had softened. The raw agony had been replaced by a quieter,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persistent ache, a dull throb that pulsed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daily life. It was a constant companion, yes,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dominion over me. It was just…there. Part of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hadn't been linear. There were days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hit me like a rogue wave, threatening to pull me under once more.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self-blame returned, whispering insidious doubts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ear. Days when I questioned everything – my choices,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perceptions, my worth. Those days still came, but they were fewer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shorter-lived. I'd learned to recognize them as waves,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surges in the current of my life, rather than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 itself.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I'd learned to surf those waves, to ride them rather than fight them.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tools were the ones I'd cultivated throughout my healing: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solitude of early morning meditation, the centering practice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yoga, the cathartic release of writing, the grounded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earth beneath my feet during long hikes. Each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had become essential, a woven tapestry of self-care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supported me through the turbulent moments.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writing, in particular, became a vital conduit for my emotions. I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poured my grief onto the page as a means of escape;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used it as a tool to understand, to analyze, to dissect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pain. The process of transforming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crafted prose became a form of alchemy, turning lead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gold. It was a way of reclaiming my narrative, of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into something meaningful, something that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with others navigating their own treacherous 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in my life, once fraught with tension and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evolved. Sarah, my steadfast friend, remained a constant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support, her unwavering loyalty a balm to my wounded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whose friendship I had initially questioned during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offered a gentle understanding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superficial. My family, who had initially struggled to grasp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pain, had slowly come to understand, offering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spoke volumes. Each of these connections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deepened, becoming stronger,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 shelter, my refuge, became more than just a volunteer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position; it became a sanctuary. The gentle eyes of the rescued dogs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cats offered a mirror to my own healing journey,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the quiet strength I had been cultivating within myself.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love, their vulnerability, their resilience,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Caring for them became a form of self-care, a tangible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my compassion outwards. It was a potent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worthy of that same love and care, that I, too, was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thriving.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realized that forgiveness wasn't solely about letting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inflicted by others. It was, more importantly, about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to myself. For the self-doubt, the self-blame, the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made in the aftermath of the breakup. It wasn’t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condoning my actions; it was about releasing the burden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This process was gradual, a slow letting go, a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tight grip I'd held on the past. It was a quiet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 acknowledgement of my inherent worth, regardless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 remained a constant companion,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continuous shaping of my life. Each piece I crafted was a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tangible symbol of my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clay, so pliable, so forgiving, mirrored my own capacity for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adaptation. Each piece held a story – the rough, uneven texture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piece reflecting the harshness of the initial pain,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smoother, more polished surfaces represented the slow, steady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 ending, not in the traditional sense.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grand, climactic moment of resolution. It wasn't a neatly tied bow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difficult chapter. Instead, it was a quiet acceptance,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sense of serene contentment that permeated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my life. The pain remained, a faint echo,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had traversed. But it no longer defined me. It was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a significant part, certainly, but not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daunting expanse of uncertainty, now felt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possibility. I was no longer paralyzed by fear,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past. I found myself embracing the unknown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cautious optimism, a quiet confidence in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whatever challenges lay ahead. I was more attuned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needs, more discerning in my choices. I valued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prioritizing those who nurtured my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The solitude I’d once feared became a sanctuary,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introspection and self-discovery. I'd learned the art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alone, and in that, I had found a profound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still carried the scars of the past, but those scars told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A story of resilience, of strength, of growth.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ability to endure, to heal, to transform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meaningful. The journey had been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and at times, unbearable. But in the quiet aftermath,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unfolding of each sunrise, I found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lessons learned, for the woman I had become,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had found in the quiet acceptance of my own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beautiful, story. This wasn’t just about moving on;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with a deeper understanding of myself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appreciation for the resilience of the human heart.</w:t>
      </w:r>
    </w:p>
    <w:p>
      <w:pPr>
        <w:sectPr>
          <w:pgSz w:w="8000" w:h="12000"/>
          <w:pgMar w:top="296" w:right="64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Appreciation for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damp earth clung to my clothes,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after a long hike through the whispering pines.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soft lavender, a spectacle I used to rush past, oblivious,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consumed by the relentless ache of heartbreak.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paused, breathing deeply, letting the beauty of the moment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It was a simple pleasure, yet one I savored deeply,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frantic, anxious energy that had once dominated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sudden shift, a dramatic epiphany.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slow, steady blossoming of appreciation.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forgetting the pain, the betrayal, the confusion; those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fabric of my being, indelible marks on my soul's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But the pain, once all-consuming, had retreated,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space for other emotions to flourish – gratitude, peace,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sense of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noticing things I had overlooked before.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sunlight filtering through leaves, the intricate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frost on a winter morning, the comforting weight of a well-loved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in my hands. These seemingly small things, once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noise, had become vibrant moments of joy, little pockets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tucked away in the fabric of my days.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subtle beauty in the mundane, the quiet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act of being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extended beyond the external world.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appreciate the strength I had discovered within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 didn't know I possessed. The journey had been brutal,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on my self-esteem and sense of security.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that pain, I had forged something powerful,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enduring. I had faced my demons, wrestled with my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emerged, battered but not broken, a stronger,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version of myself.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simply about surviving; it was about thriving. It was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full spectrum of human experience –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sorrow, the triumph and the defeat, the love and the loss.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that pain, in its own paradoxical way, could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growth. It could deepen our empathy, enhance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illuminate the preciousness of life.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now that the darkness I had experienced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entity, a malevolent force to be banished.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 of my story, a necessary counterpoint to the light.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darkness, the light wouldn't shine so brightly.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edges of grief had softened, the raw wounds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leaving behind a landscape that was both scarred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a tapestry woven with threads of sorrow and joy,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myself, once fractured and strained,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source of strength and comfort. I no longer judged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harshly, no longer demanded perfection. I embraced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my vulnerabilities, the parts of myself I once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hide. I learned to be kind to myself, to offer the same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I would offer a dear friend navigating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in my life, once a source of anxiety and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vibrant community of support and love. Sarah,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confidante, celebrated my resilience; Liam,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understanding, offered a steady presence in my life.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initially hesitant, offered a quiet acceptance that deepened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their love a quiet strength beneath the surface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interactions. These relationships, once fragile and burdened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anxieties, had become anchors, strong and unwavering,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grounding me in times of turbulence.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volunteer work at the animal shelter became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job; it was a testament to my capacity for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selflessness. The animals, in their own way, mirrored my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their ability to find joy amidst hardship,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Their unconditional love, offered freely and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reminded me of my own inherent worth.</w:t>
      </w:r>
    </w:p>
    <w:p>
      <w:pPr>
        <w:sectPr>
          <w:pgSz w:w="8000" w:h="12000"/>
          <w:pgMar w:top="296" w:right="71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once a means of catharsis, evolved into a powerful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self-expression and healing. The act of crafting words,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emotions into narratives, became a form of alchemy,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meaning, chaos into order.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wasn't simply about recording my experiences;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my story, giving voice to my feelings, and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 who shared similar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aspects of my life – the ritual of morning tea,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solitude of an evening walk, the comforting weight of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on a cold night – became sources of profound gratitude.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appreciated the simple act of breathing,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the taste of good food, the comfort of a cozy home.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joys, once overlooked, became beacons,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beauty and goodness in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wheel, my creative outlet, became a potent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life itself. Each piece I crafted reflected my journey – the rough,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 textures representing the raw pain of the past,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smoother, more polished surfaces symbolizing the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of healing. Each piece held a story,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my ability to transform pain into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here I stood, at the edge of a new dawn, my heart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scars of the past, but my spirit soaring.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faint echo, a reminder of the journey I had undertaken,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defined me. It was simply a part of my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part, yet not the whole narrative. The future,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void, was now filled with possibility, with hope,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in my ability to navigate whatever challenges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I had learned to appreciate the beauty of imperfection,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vulnerability, and the profound power of resilience.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grateful for life, for every experience, every lesson learned,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 had become, flawed and beautiful, imperfect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 I was simply grateful to be alive.</w:t>
      </w:r>
    </w:p>
    <w:p>
      <w:pPr>
        <w:sectPr>
          <w:pgSz w:w="8000" w:h="12000"/>
          <w:pgMar w:top="296" w:right="66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through the tall grasses, a gentle sigh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backdrop of the setting sun. I sat on the weathered bench,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cool beneath my hands, and watched the sky bleed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purples, oranges, and deep blues. It was a scene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beauty, a fitting end to a chapter that had been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and transformative. Looking back, the path I'd walked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distant and intimately close, the memories sharp and vivid,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by the passage of time and the quiet acceptance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settled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weren’t neatly packaged, tied up with a pretty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ribbon. They weren’t profound pronouncements delivered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sudden clarity. Instead, they were subtle shifts,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awakenings, a slow, steady unfolding of understanding.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whispers of self-knowledge, the gentle nudges of intuition,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persistent reminders of my 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I learned the profound importance of self-love.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narcissistic, self-absorbed kind of self-love,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abiding respect for my own worth, a gentle acceptance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my vulnerabilities, my flaws. For so long,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 validation from external sources – from him, from others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seeking approval, constantly measuring my self-worth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yardstick of others' opinions. The heartbreak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illusion, forcing me to confront the uncomfortable truth: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my sense of self-worth, could not depend on anyone else.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resided solely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a slow burn, a gradual dawning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wasn't a magical transformation, but a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self-discovery, of peeling back layers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insecurity, of confronting the deep-seated beliefs that had sabotaged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self-esteem. Therapy played a crucial role; the safe space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by my therapist allowed me to explore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insecurity, to challenge the negative narratives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internalized, and to cultivate a more compassionate, self-accepting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 Journaling became another crucial tool, allowing me to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emotions, to articulate my thoughts and feelings,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track my progress along the journey toward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Hand-in-hand with self-love came the discovery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strength I hadn't known I possessed. The heartbreak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crucible, a relentless test of my endurance, pushing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very limits of my capacity. I had felt broken, shattered,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devoid of hope. But in the depths of that despair,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unexpected – an inner wellspring of strength, a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endure, to persevere, to rise again from the ashes of my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 a strength I hadn't realized I possessed,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surprised and humbled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resilience wasn't about ignoring the pain, about suppressing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or pretending everything was alright.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allowing myself to feel it fully,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and then finding the strength to move forward, one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at a time. It was about accepting the reality of the situation,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the need to control the uncontrollable, and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I could control – my thoughts, my actions, my responses.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lesson was the importance of healthy relationships.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I had experienced was anything but healthy.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codependency, control, manipulation,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lack of respect. The breakup, while painful,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a necessary step toward building healthier,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relationships. I learned to recognize the red flags,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to prioritize my own needs and well-being,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choose relationships that nurtured and supported me,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depleted or exploited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wasn't instantaneous. It was a process of trial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error, of learning from my mistakes, and of gradually refining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what constituted a healthy relationship.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value communication, honesty, respect,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I learned to recognize the difference between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manipulative behavior. I learned to trust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intuition, to listen to my gut feeling, and to prioritize my own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above all else.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extended beyond the realm of romantic relationships.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importance of nurturing my friendships, appreciating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support of my friends, Sarah and Liam,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by me through thick and thin. I learned the value of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of my parents' unwavering love,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initial confusion and concern. These relationships,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by my own internal struggles, became anchors of 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support, reminding me of my connection to a wider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 and care.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also taught me the power of self-compassion.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incredibly harsh on myself, riddled with self-blame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criticism. The breakup fueled a relentless cycle of self-flagellation,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negative narratives I had internalized.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learning to treat myself with the same kindness,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I would offer a dear friend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challenging my inner critic, the relentless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berated and belittled me. I began to reframe my self-talk,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negative thoughts with more positive and affirming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statements. I practiced self-care rituals – yoga, meditation,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nature – to nourish my mind, body, and soul. I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self-forgiveness, acknowledging my mistakes without dwelling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and accepting myself as a work in progress.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final, and perhaps most significant, lesson was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acceptance. Acceptance wasn't about condoning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of the past, or forgiving the unforgivable.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reality of what had happened, letting go of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control the uncontrollable, and surrendering to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It was about accepting my own imperfections,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flaws, and embracing them as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also extended to the emotions I had experienced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 anger, the confusion, the betrayal. I learned that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were not enemies to be vanquished, but rather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messengers, offering valuable insights into my own inner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part of my story, and their presence did not diminish my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or diminish my ability to live a joyful and fulfilling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remained, a faint echo, a reminder of the journey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but it no longer defined me. It was simply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a significant part, yet not the whole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 blazed, a fiery farewell to the past, a radiant welcome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The lessons learned were not epitaphs, but guideposts,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forward, empowering me to navigate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challenges lie ahead with strength, grace,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self-belief. I had emerged from the crucible of heartbreak,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stronger, wiser, more compassionate, and utterly transformed.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arduous, but the destination –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the world around me –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the struggle. I was home.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Future Aspirations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night air kissed my skin as I sat on the bench, the 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sunset still glowing faintly on the horizon. Home. The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weighty, resonant, imbued with a depth of meaning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grasped before. It wasn't just a physical place, a house, an address.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feeling, a state of being, a sense of belonging within myself.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belonging, I realized, was the foundation upon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build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future. The thought itself felt exhilarating, a breath of fresh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suffocating weight of the past. No longer did it loom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uncertain, daunting prospect, a landscape shrouded in shadows.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stretched before me, a vast, open expanse,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possibilities. The path wasn't perfectly clear, of course.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twists and turns, unexpected detours, moments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uncertainty. But that was okay. I had learned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to trust in my own ability to navigate whatever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life threw my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primary aspiration was simple, yet profound: to continue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self-love. This wasn't a destination,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lifelong practice of self-compassion and self-acceptance.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regular meditation sessions, not as a chore,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ritual, a moment to connect with my inner self, to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and to replenish my spirit. Yoga would remain a vital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not just for physical fitness, but as a way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to honor its strength and resilience, to listen 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and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 practices, I would continue to nurture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Therapy would remain a valuable tool,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explore any lingering shadows, to unpack any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issues, and to ensure I was continually building a strong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foundation for emotional growth. Journaling, my faithful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would continue to be a lifeline, a place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feelings, to celebrate my triumphs, and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mistakes. Self-reflection, that most powerful of tools,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would also be a central focus of my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I envisioned forging deeper connections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Sarah and Liam, cherishing the unwavering support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offered. Regular dinners, spontaneous outings, and heartfelt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– these would be the cornerstones of our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 testament to the power of genuine connection.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I saw a future of strengthened bonds,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and a shared sense of belonging. The past hurt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the invaluable importance of family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 find in their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immediate circle, I yearned for authentic,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I would approach future relationships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sense of self-awareness, prioritizing healthy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communication, and mutual respect. I wouldn't settle for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partnership founded on trust, honesty, and a shared vision.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from the past had equipped me to recognize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flags and to avoid the pitfalls that had led to my previous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I would choose relationships that nourished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depleted it. I wouldn't just seek a partner; I would seek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a fellow traveler on life's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professional life also held exciting possibilities. My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once overshadowed by emotional turmoil, would flourish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more. I envisioned myself completing my novel,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with the world, and possibly even pursuing a career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writing. The act of writing, I realized, was more than just a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outlet; it was a means of self-expression, a way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a path toward self-discovery.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my work in print, of connecting with readers on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level, filled me with a sense of purpose and excitement.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writing, I hoped to pursue other avenues of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exploring painting, photography, or music. The past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importance of nurturing my passions, of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explore my creativity, and of finding joy in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artistic creation. These pursuits would be a means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way to channel my emotions, and a source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fulfillment.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 to the community was another significant aspiration.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volunteering at a local charity, offering support to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experienced heartbreak or trauma. The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had instilled in me a deep sense of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I wanted to use my experiences to make a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the lives of others. Sharing my story, offering a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ear, and providing a sense of hope – these were ways I could pay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the kindness and support I had received.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these specific goals, I envisioned a life filled with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joy. I wanted to travel, explore new cultures, and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world. I wanted to learn new skills, expand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horizons, and continually challenge myself to grow and evolve.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importantly, I wanted to live a life that was authentic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life guided by my values, my passions, and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future wasn't a perfectly mapped-out plan, but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path paved with intention and hope. The past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crucible, a time of immense pain and transformation.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heartbreak, I had risen, stronger, wiser,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compassionate. The lessons learned were not just words on a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lived experiences, etched deep within my soul.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guideposts that would illuminate my path forward, leading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future brimming with possibility, purpose, and joy.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had faded, but the dawn was breaking, promising a new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beginning, a future filled with the radiant light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strength of self-belief. And that, I knew, was home.</w:t>
      </w:r>
    </w:p>
    <w:p>
      <w:pPr>
        <w:sectPr>
          <w:pgSz w:w="8000" w:h="12000"/>
          <w:pgMar w:top="428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Final Thoughts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night air, still carrying the faint scent of woodsmoke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earth, settled around me like a comforting blanket. I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sliver of moon disappear below the horizon, swallowed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inky blackness of the night. It felt symbolic, in a way; the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mirroring the dimming intensity of the pain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 for so long. But unlike the moon, which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rise again, the pain, I knew, wouldn't return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devastating force. It would be a memory, a scar,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I had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arduous, a relentless uphill climb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sorrow, confusion, and self-doubt.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it all felt unbearable, days when the 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seemed like a monumental effort. The echoes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the ghost of his touch, the phantom scent of his cologne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relentless tormentors, haunting my waking hours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invading the fragile sanctuary of my sleep. I struggled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I had loved with the man who had so callously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leaving behind a wreckage of shattered dreams and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ripped to shreds.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initially a searing inferno, gradually subsided,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 quiet, persistent ache. This wasn't the dramatic, theatrical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of the early days, but a deeper, more insidious sadness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into the marrow of my bones. It was a sadness that had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accepted, and eventually, processed. Ignoring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make it go away; it would only fester and grow, poisoning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spirit and hindering my ability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linear. There were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regression, unexpected waves of sadness that washed over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pull me under. But each time, I found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to breathe, to remind myself that this too would pass.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small victories, the quiet moments of peace,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joy that pierced through the darkness.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beacons of hope that guided me through the storm.</w:t>
      </w:r>
    </w:p>
    <w:p>
      <w:pPr>
        <w:sectPr>
          <w:pgSz w:w="8000" w:h="12000"/>
          <w:pgMar w:top="442" w:right="66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proved invaluable, a safe space where I could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threads of my emotions without judgment or criticism.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those sessions that I began to understand the patterns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the self-sabotaging tendencies that had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relationship's demise. I learned to recognize the subtle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toxicity, to establish healthy boundaries, and to prioritize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 above all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friends, Sarah and Liam, remained steadfast in their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presence, their gentle words of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willingness to simply listen without offering unsolicited advice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the anchors that kept me afloat during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They didn't try to fix me; they simply allowed me to be,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grieve, to heal at my own pace. Their friendship was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soul, a testament to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became a form of catharsis, a way to release the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threatened to overwhelm me. The pages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journals filled with raw, unfiltered emotions, with tears and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confusion, but also with moments of clarity,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It was a journey of self-reflection,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I was not alone in my pain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comfort. Stories of heartbreak, betrayal, and loss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narratives; they resonate through the ages,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 of vulnerability and suffering.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support from friends, family, and even strangers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shared their own tales of heartbreak, I found a sense of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that my suffering was not unique, but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reclaiming my identity was gradual,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at first. It began with small acts of self-care: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walk in the park, a cup of tea enjoyed in quiet solitude,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read under a warm blanket. Slowly, painstakingly,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my life, piece by piece, brick by brick. I rediscovered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hobbies that had been neglected during the relationship,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embarked on new pursuits that sparked my curiosity and ignited my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healing.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onto the page, transforming pain into power, sorrow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It was a cathartic experience, a way to process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make sense of the chaos that had consumed me.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something beautiful from the raw materials of heartbreak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strangely empowering. It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creativity to transcend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suffocating weight, now felt like a distant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woven with threads of both sorrow and strength.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but it no longer defined me. I carried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with me, not as burdens, but as wisdom gained.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reminders of the battles fought and won, but they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testaments to my resilience and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looking back, I see the journey not as an ending,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 A beginning of self-discovery, of self-acceptance,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relationship's collapse, while agonizing,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growth. It had forced me to confront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to confront the self-sabotaging patterns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 back. And from the ashes of heartbreak, I had risen,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transformed, stronger, and wiser.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me, an open expanse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I saw myself surrounded by loved ones, engaged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 that ignited my passions, living a life that was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fulfilling. The wounds of the past had healed,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and a profound appreciation for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lingering resentment and confusion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with a quiet understanding, a sense of 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importantly, a deep abiding belief in the possibility of love,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many forms. The love I now carry for myself; the love I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friends and family; the love that is yet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fairy tale ending, but a realistic one. A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understated ending, devoid of dramatic pronouncements or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promises of immediate happiness. Instead, it was a testament to the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hope, to the capacity for healing,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the human spirit to overcome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wounds. And in that quiet acceptance, I found my peace.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was finally quiet, and I allowed myself to dream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sun always found its way through the clouds.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echoes of the past were mere whispers,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 above the symphony of joy that was to come.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finally, truly mine.</w:t>
      </w:r>
    </w:p>
    <w:p>
      <w:pPr>
        <w:sectPr>
          <w:pgSz w:w="8000" w:h="12000"/>
          <w:pgMar w:top="296" w:right="7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this book has been a deeply personal journey, and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immensely grateful to the many people who supported me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 First and foremost, my heartfelt thanks go to my therapist, Dr.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Evelyn Reed, whose guidance and unwavering support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in navigating the emotional landscape of this story.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provided a crucial framework for understanding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heartbreak and healing. To my friends, Sarah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thank you for your unwavering friendship, your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and for simply being there. Your presence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comfort. Finally, to my family, thank you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unconditional love and belief in me. Your support has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</w:t>
      </w:r>
    </w:p>
    <w:p>
      <w:pPr>
        <w:sectPr>
          <w:pgSz w:w="8000" w:h="12000"/>
          <w:pgMar w:top="442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journal entries from the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chronicled in the novel. These entries offer a more intimate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narrator's emotional state during the process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(Note: Some entries have been redacted for privacy).</w:t>
      </w:r>
    </w:p>
    <w:p>
      <w:pPr>
        <w:sectPr>
          <w:pgSz w:w="8000" w:h="12000"/>
          <w:pgMar w:top="442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uses a number of terms related to emotional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healing. While most are self-explanatory within the context,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brief glossary is provided here for clarity:</w:t>
      </w:r>
    </w:p>
    <w:p>
      <w:pPr>
        <w:autoSpaceDN w:val="0"/>
        <w:autoSpaceDE w:val="0"/>
        <w:widowControl/>
        <w:spacing w:line="258" w:lineRule="exact" w:before="276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Self-sabotaging: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Behaviours or patterns that hinder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or well-being.</w:t>
      </w:r>
    </w:p>
    <w:p>
      <w:pPr>
        <w:autoSpaceDN w:val="0"/>
        <w:autoSpaceDE w:val="0"/>
        <w:widowControl/>
        <w:spacing w:line="260" w:lineRule="exact" w:before="70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Toxicity: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Harmful or detrimental behaviours in relationships.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Catharsis: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process of releasing strong emotions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or action.</w:t>
      </w:r>
    </w:p>
    <w:p>
      <w:pPr>
        <w:sectPr>
          <w:pgSz w:w="8000" w:h="12000"/>
          <w:pgMar w:top="442" w:right="8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is a work of fiction, the exploration of heartbreak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draws on several academic and popular works: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(List relevant books or articles on heartbreak, trauma, healing, etc.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Examples could include books on grief, relationships, psychology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heartbreak.)</w:t>
      </w:r>
    </w:p>
    <w:p>
      <w:pPr>
        <w:sectPr>
          <w:pgSz w:w="8000" w:h="12000"/>
          <w:pgMar w:top="442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young adult author whose work explores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human relationships and emotional experiences.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personal experiences and a deep interest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psychology of relationships, [Author Name]'s writing is known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introspective and emotionally resonant narratives. Their aim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stories that connect with readers on a profound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solace, validation, and a sense of shared experience.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currently resides in [Location] and enjoys [Hobbies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related to writing or personal life].</w:t>
      </w:r>
    </w:p>
    <w:sectPr w:rsidR="00FC693F" w:rsidRPr="0006063C" w:rsidSect="00034616">
      <w:pgSz w:w="8000" w:h="12000"/>
      <w:pgMar w:top="442" w:right="73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