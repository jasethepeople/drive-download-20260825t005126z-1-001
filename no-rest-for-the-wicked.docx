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1D081" w14:textId="77777777" w:rsidR="00EE6932" w:rsidRDefault="00EE6932">
      <w:pPr>
        <w:autoSpaceDE w:val="0"/>
        <w:autoSpaceDN w:val="0"/>
        <w:spacing w:after="190" w:line="220" w:lineRule="exact"/>
      </w:pPr>
    </w:p>
    <w:p w14:paraId="3F48B244" w14:textId="77777777" w:rsidR="00EE6932" w:rsidRDefault="00000000">
      <w:pPr>
        <w:autoSpaceDE w:val="0"/>
        <w:autoSpaceDN w:val="0"/>
        <w:spacing w:after="0" w:line="658" w:lineRule="exact"/>
      </w:pPr>
      <w:r>
        <w:rPr>
          <w:rFonts w:ascii="Charis SIL Bold" w:eastAsia="Charis SIL Bold" w:hAnsi="Charis SIL Bold"/>
          <w:b/>
          <w:color w:val="000000"/>
          <w:sz w:val="44"/>
        </w:rPr>
        <w:t>No Rest for the Wicked</w:t>
      </w:r>
    </w:p>
    <w:p w14:paraId="62EBA687" w14:textId="77777777" w:rsidR="00EE6932" w:rsidRDefault="00EE6932">
      <w:pPr>
        <w:sectPr w:rsidR="00EE6932">
          <w:headerReference w:type="default" r:id="rId8"/>
          <w:pgSz w:w="8000" w:h="12000"/>
          <w:pgMar w:top="412" w:right="1440" w:bottom="1440" w:left="660" w:header="720" w:footer="720" w:gutter="0"/>
          <w:cols w:space="720"/>
          <w:docGrid w:linePitch="360"/>
        </w:sectPr>
      </w:pPr>
    </w:p>
    <w:p w14:paraId="0560825B" w14:textId="77777777" w:rsidR="00EE6932" w:rsidRDefault="00EE6932">
      <w:pPr>
        <w:autoSpaceDE w:val="0"/>
        <w:autoSpaceDN w:val="0"/>
        <w:spacing w:after="224" w:line="220" w:lineRule="exact"/>
      </w:pPr>
    </w:p>
    <w:p w14:paraId="62759374" w14:textId="77777777" w:rsidR="00EE6932" w:rsidRDefault="00000000">
      <w:pPr>
        <w:autoSpaceDE w:val="0"/>
        <w:autoSpaceDN w:val="0"/>
        <w:spacing w:after="0" w:line="330" w:lineRule="exact"/>
      </w:pPr>
      <w:r>
        <w:rPr>
          <w:rFonts w:ascii="Charis SIL Bold" w:eastAsia="Charis SIL Bold" w:hAnsi="Charis SIL Bold"/>
          <w:b/>
          <w:color w:val="000000"/>
        </w:rPr>
        <w:t>Dedication</w:t>
      </w:r>
    </w:p>
    <w:p w14:paraId="53A6C466"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the unsung heroes and forgotten souls who navigate the treacherous landscapes of poverty and </w:t>
      </w:r>
      <w:r>
        <w:br/>
      </w:r>
      <w:r>
        <w:rPr>
          <w:rFonts w:ascii="Charis SIL Regular" w:eastAsia="Charis SIL Regular" w:hAnsi="Charis SIL Regular"/>
          <w:color w:val="000000"/>
        </w:rPr>
        <w:t xml:space="preserve">desperation, whose resilience in the face of overwhelming odds continues to inspire. It is for those who fight silently against the currents of societal inequality, who make impossible choices under the weight of circumstance, and whose stories often remain </w:t>
      </w:r>
      <w:r>
        <w:br/>
      </w:r>
      <w:r>
        <w:rPr>
          <w:rFonts w:ascii="Charis SIL Regular" w:eastAsia="Charis SIL Regular" w:hAnsi="Charis SIL Regular"/>
          <w:color w:val="000000"/>
        </w:rPr>
        <w:t xml:space="preserve">unheard. This is for Sarah, the sex worker whose strength shines through the cracks of a broken system, for the nameless robber whose desperation speaks volumes about the failures of a society that leaves its people behind, and for Reverend Silas, a cautionary tale illustrating how the pursuit of power can corrupt even the most pious. Their stories, though fictional, are echoes of the countless lives touched by poverty, despair, and the moral compromises born from a lack of opportunity. This dedication is also to those who have witnessed the struggles of others, to the nameless observers, the bystanders whose empathy, even in silence, can be a beacon of hope in the darkest of nights. For their quiet acts of solidarity and unspoken support, for their understanding of the complex interplay of victim and perpetrator, for their recognition that sometimes there is no easy answer and no easy escape. For all who have ever felt the weight of "There ain't no rest for the wicked" pressing down upon them, this is for you. May this narrative serve not just as a story, but as a mirror reflecting the often-hidden realities of our shared humanity and a prompt for introspection on the systems we create, the pressures we exert, and the responsibility we share in </w:t>
      </w:r>
      <w:r>
        <w:br/>
      </w:r>
      <w:r>
        <w:rPr>
          <w:rFonts w:ascii="Charis SIL Regular" w:eastAsia="Charis SIL Regular" w:hAnsi="Charis SIL Regular"/>
          <w:color w:val="000000"/>
        </w:rPr>
        <w:t xml:space="preserve">alleviating the suffering that festers in the shadows of our collective conscience. It is a reminder that even in the bleakest nights, the faintest glimmer of hope endures; a testament to the unyielding human spirit, which even in the face of overwhelming hardship, struggles to rise. To all those living and surviving on the </w:t>
      </w:r>
      <w:r>
        <w:br/>
      </w:r>
      <w:r>
        <w:rPr>
          <w:rFonts w:ascii="Charis SIL Regular" w:eastAsia="Charis SIL Regular" w:hAnsi="Charis SIL Regular"/>
          <w:color w:val="000000"/>
        </w:rPr>
        <w:lastRenderedPageBreak/>
        <w:t>unforgiving edges of society: know that your struggles are seen, heard, and understood.</w:t>
      </w:r>
    </w:p>
    <w:p w14:paraId="3FC94F2D" w14:textId="77777777" w:rsidR="00EE6932" w:rsidRDefault="00EE6932">
      <w:pPr>
        <w:sectPr w:rsidR="00EE6932">
          <w:pgSz w:w="8000" w:h="12000"/>
          <w:pgMar w:top="442" w:right="646" w:bottom="1024" w:left="660" w:header="720" w:footer="720" w:gutter="0"/>
          <w:cols w:space="720"/>
          <w:docGrid w:linePitch="360"/>
        </w:sectPr>
      </w:pPr>
    </w:p>
    <w:p w14:paraId="28EF4E2F" w14:textId="77777777" w:rsidR="00EE6932" w:rsidRDefault="00EE6932">
      <w:pPr>
        <w:autoSpaceDE w:val="0"/>
        <w:autoSpaceDN w:val="0"/>
        <w:spacing w:after="224" w:line="220" w:lineRule="exact"/>
      </w:pPr>
    </w:p>
    <w:p w14:paraId="7F973CEF" w14:textId="77777777" w:rsidR="00EE6932" w:rsidRDefault="00000000">
      <w:pPr>
        <w:autoSpaceDE w:val="0"/>
        <w:autoSpaceDN w:val="0"/>
        <w:spacing w:after="0" w:line="330" w:lineRule="exact"/>
      </w:pPr>
      <w:r>
        <w:rPr>
          <w:rFonts w:ascii="Charis SIL Bold" w:eastAsia="Charis SIL Bold" w:hAnsi="Charis SIL Bold"/>
          <w:b/>
          <w:color w:val="000000"/>
        </w:rPr>
        <w:t>Nightfall in the City</w:t>
      </w:r>
    </w:p>
    <w:p w14:paraId="68099130" w14:textId="77777777" w:rsidR="00EE6932" w:rsidRDefault="00000000">
      <w:pPr>
        <w:autoSpaceDE w:val="0"/>
        <w:autoSpaceDN w:val="0"/>
        <w:spacing w:before="286" w:after="0" w:line="264" w:lineRule="exact"/>
      </w:pPr>
      <w:r>
        <w:rPr>
          <w:rFonts w:ascii="Charis SIL Regular" w:eastAsia="Charis SIL Regular" w:hAnsi="Charis SIL Regular"/>
          <w:color w:val="000000"/>
        </w:rPr>
        <w:t>The air hung heavy, a cloying blend of exhaust fumes, stale beer, and something vaguely rotten. Night had settled over the city like a shroud, draping shadows across the grimy streets and alleyways. The neon signs, flickering erratically, cast a sickly yellow glow on the overflowing bins, their contents a testament to the city's casual disregard for its less fortunate inhabitants. It was a city that slept with one eye open, a city where the darkness held more secrets than the light ever dared to reveal.</w:t>
      </w:r>
    </w:p>
    <w:p w14:paraId="5213BBB9"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I walked, a silent observer in this nocturnal drama, my footsteps echoing faintly on the damp pavement. I was a ghost, a phantom drifting through the city's underbelly, unseen and unheard, yet acutely aware of the desperation that pulsed beneath the surface.</w:t>
      </w:r>
    </w:p>
    <w:p w14:paraId="5A158784" w14:textId="77777777" w:rsidR="00EE6932" w:rsidRDefault="00000000">
      <w:pPr>
        <w:autoSpaceDE w:val="0"/>
        <w:autoSpaceDN w:val="0"/>
        <w:spacing w:before="60" w:after="0" w:line="264" w:lineRule="exact"/>
      </w:pPr>
      <w:r>
        <w:rPr>
          <w:rFonts w:ascii="Charis SIL Regular" w:eastAsia="Charis SIL Regular" w:hAnsi="Charis SIL Regular"/>
          <w:color w:val="000000"/>
        </w:rPr>
        <w:t>The city itself felt like a character in this unfolding tragedy, its broken pavements and crumbling buildings mirroring the fractured lives of those who called it home. Every flickering streetlight seemed to illuminate a different act of desperation, a different struggle for survival.</w:t>
      </w:r>
    </w:p>
    <w:p w14:paraId="06FCAE98" w14:textId="77777777" w:rsidR="00EE6932" w:rsidRDefault="00000000">
      <w:pPr>
        <w:autoSpaceDE w:val="0"/>
        <w:autoSpaceDN w:val="0"/>
        <w:spacing w:before="264" w:after="0" w:line="264" w:lineRule="exact"/>
      </w:pPr>
      <w:r>
        <w:rPr>
          <w:rFonts w:ascii="Charis SIL Regular" w:eastAsia="Charis SIL Regular" w:hAnsi="Charis SIL Regular"/>
          <w:color w:val="000000"/>
        </w:rPr>
        <w:t>The scent of cheap liquor and desperation hung thick in the air as I rounded a corner, the sounds of the city – a cacophony of distant sirens, shouting voices, and the rumble of passing cars –</w:t>
      </w:r>
      <w:r>
        <w:br/>
      </w:r>
      <w:r>
        <w:rPr>
          <w:rFonts w:ascii="Charis SIL Regular" w:eastAsia="Charis SIL Regular" w:hAnsi="Charis SIL Regular"/>
          <w:color w:val="000000"/>
        </w:rPr>
        <w:t>momentarily muted by the sudden stillness. A lone figure huddled beneath a flickering streetlight, her face half-hidden in the shadows. She was a woman, young, maybe early twenties, but her eyes held the weariness of someone far older. Her clothes were worn, her posture slumped, a posture that spoke volumes about the weight of the world she carried. Even in the dim light, I could see the faint traces of makeup, a desperate attempt to mask the exhaustion etched onto her face.</w:t>
      </w:r>
    </w:p>
    <w:p w14:paraId="26C2B65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wasn't sleeping; she was waiting. Waiting for something, someone. The reality of her situation was etched into every line of her face, every </w:t>
      </w:r>
      <w:r>
        <w:rPr>
          <w:rFonts w:ascii="Charis SIL Regular" w:eastAsia="Charis SIL Regular" w:hAnsi="Charis SIL Regular"/>
          <w:color w:val="000000"/>
        </w:rPr>
        <w:lastRenderedPageBreak/>
        <w:t>tremor in her hands. A shiver ran down my spine, not from the cold night air but from the raw, visceral sense of her vulnerability. The silence between us, thick and heavy, was broken only by the distant wail of a police siren. It felt like a soundtrack to</w:t>
      </w:r>
    </w:p>
    <w:p w14:paraId="16D904A4" w14:textId="77777777" w:rsidR="00EE6932" w:rsidRDefault="00EE6932">
      <w:pPr>
        <w:sectPr w:rsidR="00EE6932">
          <w:pgSz w:w="8000" w:h="12000"/>
          <w:pgMar w:top="442" w:right="640" w:bottom="364" w:left="660" w:header="720" w:footer="720" w:gutter="0"/>
          <w:cols w:space="720"/>
          <w:docGrid w:linePitch="360"/>
        </w:sectPr>
      </w:pPr>
    </w:p>
    <w:p w14:paraId="1E93B86F" w14:textId="77777777" w:rsidR="00EE6932" w:rsidRDefault="00EE6932">
      <w:pPr>
        <w:autoSpaceDE w:val="0"/>
        <w:autoSpaceDN w:val="0"/>
        <w:spacing w:after="78" w:line="220" w:lineRule="exact"/>
      </w:pPr>
    </w:p>
    <w:p w14:paraId="24173E49" w14:textId="77777777" w:rsidR="00EE6932" w:rsidRDefault="00000000">
      <w:pPr>
        <w:autoSpaceDE w:val="0"/>
        <w:autoSpaceDN w:val="0"/>
        <w:spacing w:after="0" w:line="322" w:lineRule="exact"/>
      </w:pPr>
      <w:r>
        <w:rPr>
          <w:rFonts w:ascii="Charis SIL Regular" w:eastAsia="Charis SIL Regular" w:hAnsi="Charis SIL Regular"/>
          <w:color w:val="000000"/>
        </w:rPr>
        <w:t>her silent plea.</w:t>
      </w:r>
    </w:p>
    <w:p w14:paraId="2ABD46B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was a silhouette against the pale glow of the streetlamp, a figure drawn from the shadows, a woman haunted by the city's relentless rhythm of poverty and despair. Her eyes, though </w:t>
      </w:r>
      <w:r>
        <w:br/>
      </w:r>
      <w:r>
        <w:rPr>
          <w:rFonts w:ascii="Charis SIL Regular" w:eastAsia="Charis SIL Regular" w:hAnsi="Charis SIL Regular"/>
          <w:color w:val="000000"/>
        </w:rPr>
        <w:t>downcast, occasionally darted around nervously, scanning the darkness for a potential threat or, perhaps, a potential savior. She was a creature of the night, a phantom in the city's shadows, caught in a web of desperation she seemed powerless to escape.</w:t>
      </w:r>
    </w:p>
    <w:p w14:paraId="3A4DDBC7" w14:textId="77777777" w:rsidR="00EE6932" w:rsidRDefault="00000000">
      <w:pPr>
        <w:autoSpaceDE w:val="0"/>
        <w:autoSpaceDN w:val="0"/>
        <w:spacing w:before="206" w:after="0" w:line="322" w:lineRule="exact"/>
      </w:pPr>
      <w:r>
        <w:rPr>
          <w:rFonts w:ascii="Charis SIL Regular" w:eastAsia="Charis SIL Regular" w:hAnsi="Charis SIL Regular"/>
          <w:color w:val="000000"/>
        </w:rPr>
        <w:t>The night pressed in, a suffocating blanket of darkness and despair.</w:t>
      </w:r>
    </w:p>
    <w:p w14:paraId="57F53536"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Each gust of wind seemed to whisper tales of lost dreams and broken promises, tales of lives shattered by the crushing weight of poverty. The city's heartbeat was a relentless drumbeat of hardship and struggle, a rhythm that echoed in the woman's silent vigil. She was a small, flickering candle flame against the overwhelming darkness of the city's night.</w:t>
      </w:r>
    </w:p>
    <w:p w14:paraId="7507433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Further down the street, in a dimly lit alleyway, a different kind of drama unfolded. Two figures, shrouded in darkness, engaged in a hushed conversation. Their words were lost to me, but their body language spoke volumes. One was taller, broader, his movements suggesting a certain menace. The other was smaller, more nervous, his glances darting around as if anticipating trouble. The air </w:t>
      </w:r>
      <w:r>
        <w:br/>
      </w:r>
      <w:r>
        <w:rPr>
          <w:rFonts w:ascii="Charis SIL Regular" w:eastAsia="Charis SIL Regular" w:hAnsi="Charis SIL Regular"/>
          <w:color w:val="000000"/>
        </w:rPr>
        <w:t xml:space="preserve">crackled with tension, a palpable sense of foreboding that made the hairs on my arms stand on end. The alleyway, a narrow, </w:t>
      </w:r>
      <w:r>
        <w:br/>
      </w:r>
      <w:r>
        <w:rPr>
          <w:rFonts w:ascii="Charis SIL Regular" w:eastAsia="Charis SIL Regular" w:hAnsi="Charis SIL Regular"/>
          <w:color w:val="000000"/>
        </w:rPr>
        <w:t>claustrophobic space, seemed to amplify the tension, trapping the two figures in a silent, deadly game.</w:t>
      </w:r>
    </w:p>
    <w:p w14:paraId="32AB673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exchange seemed hurried, desperate. It felt as if a deal was being struck, a pact made in the shadows. A deal born from </w:t>
      </w:r>
      <w:r>
        <w:br/>
      </w:r>
      <w:r>
        <w:rPr>
          <w:rFonts w:ascii="Charis SIL Regular" w:eastAsia="Charis SIL Regular" w:hAnsi="Charis SIL Regular"/>
          <w:color w:val="000000"/>
        </w:rPr>
        <w:t xml:space="preserve">desperation and a hunger for something more than the city's meager offerings. I couldn't see their faces clearly, but the sharp glint of moonlight on something metallic in the taller figure's hand sent a chill down my spine. It was a knife, perhaps. Or maybe something else, </w:t>
      </w:r>
      <w:r>
        <w:rPr>
          <w:rFonts w:ascii="Charis SIL Regular" w:eastAsia="Charis SIL Regular" w:hAnsi="Charis SIL Regular"/>
          <w:color w:val="000000"/>
        </w:rPr>
        <w:lastRenderedPageBreak/>
        <w:t xml:space="preserve">something far more sinister. The feeling of foreboding </w:t>
      </w:r>
      <w:r>
        <w:br/>
      </w:r>
      <w:r>
        <w:rPr>
          <w:rFonts w:ascii="Charis SIL Regular" w:eastAsia="Charis SIL Regular" w:hAnsi="Charis SIL Regular"/>
          <w:color w:val="000000"/>
        </w:rPr>
        <w:t>intensified.</w:t>
      </w:r>
    </w:p>
    <w:p w14:paraId="74A33365" w14:textId="77777777" w:rsidR="00EE6932" w:rsidRDefault="00000000">
      <w:pPr>
        <w:autoSpaceDE w:val="0"/>
        <w:autoSpaceDN w:val="0"/>
        <w:spacing w:before="264" w:after="0" w:line="264" w:lineRule="exact"/>
        <w:ind w:right="720"/>
        <w:jc w:val="center"/>
      </w:pPr>
      <w:r>
        <w:rPr>
          <w:rFonts w:ascii="Charis SIL Regular" w:eastAsia="Charis SIL Regular" w:hAnsi="Charis SIL Regular"/>
          <w:color w:val="000000"/>
        </w:rPr>
        <w:t>Their conversation ended abruptly. The taller figure shoved something into the smaller one’s hand, something small and</w:t>
      </w:r>
    </w:p>
    <w:p w14:paraId="33F78D0C" w14:textId="77777777" w:rsidR="00EE6932" w:rsidRDefault="00EE6932">
      <w:pPr>
        <w:sectPr w:rsidR="00EE6932">
          <w:pgSz w:w="8000" w:h="12000"/>
          <w:pgMar w:top="296" w:right="646" w:bottom="394" w:left="660" w:header="720" w:footer="720" w:gutter="0"/>
          <w:cols w:space="720"/>
          <w:docGrid w:linePitch="360"/>
        </w:sectPr>
      </w:pPr>
    </w:p>
    <w:p w14:paraId="3AEAD9CE" w14:textId="77777777" w:rsidR="00EE6932" w:rsidRDefault="00EE6932">
      <w:pPr>
        <w:autoSpaceDE w:val="0"/>
        <w:autoSpaceDN w:val="0"/>
        <w:spacing w:after="78" w:line="220" w:lineRule="exact"/>
      </w:pPr>
    </w:p>
    <w:p w14:paraId="5EB28282"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seemingly insignificant. A quick exchange of nods, a silent </w:t>
      </w:r>
      <w:r>
        <w:br/>
      </w:r>
      <w:r>
        <w:rPr>
          <w:rFonts w:ascii="Charis SIL Regular" w:eastAsia="Charis SIL Regular" w:hAnsi="Charis SIL Regular"/>
          <w:color w:val="000000"/>
        </w:rPr>
        <w:t>agreement, and then, they parted ways, melting back into the city's darkness. The alleyway, once tense with anticipation, now felt heavy with the aftermath of a silent transaction, a secret pact made under the cover of night. The air hung thick with the unspoken words, the lingering scent of fear and anticipation.</w:t>
      </w:r>
    </w:p>
    <w:p w14:paraId="0145AAC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Then, a different kind of darkness, a different sort of shadow </w:t>
      </w:r>
      <w:r>
        <w:br/>
      </w:r>
      <w:r>
        <w:rPr>
          <w:rFonts w:ascii="Charis SIL Regular" w:eastAsia="Charis SIL Regular" w:hAnsi="Charis SIL Regular"/>
          <w:color w:val="000000"/>
        </w:rPr>
        <w:t xml:space="preserve">emerged from the smoky depths of a nearby bar. Reverend Silas, a man whose reputation for piety was as loud as his private life was clandestine. He emerged, his expensive suit a stark contrast to the grime and poverty of his surroundings. His face, usually illuminated by the sanctimonious glow of his sermons, was hidden in the </w:t>
      </w:r>
      <w:r>
        <w:br/>
      </w:r>
      <w:r>
        <w:rPr>
          <w:rFonts w:ascii="Charis SIL Regular" w:eastAsia="Charis SIL Regular" w:hAnsi="Charis SIL Regular"/>
          <w:color w:val="000000"/>
        </w:rPr>
        <w:t>shadows of a wide-brimmed hat. But I saw the smugness, the self-satisfied smirk playing on his lips.</w:t>
      </w:r>
    </w:p>
    <w:p w14:paraId="68B5E0FF" w14:textId="77777777" w:rsidR="00EE6932" w:rsidRDefault="00000000">
      <w:pPr>
        <w:autoSpaceDE w:val="0"/>
        <w:autoSpaceDN w:val="0"/>
        <w:spacing w:before="264" w:after="0" w:line="264" w:lineRule="exact"/>
      </w:pPr>
      <w:r>
        <w:rPr>
          <w:rFonts w:ascii="Charis SIL Regular" w:eastAsia="Charis SIL Regular" w:hAnsi="Charis SIL Regular"/>
          <w:color w:val="000000"/>
        </w:rPr>
        <w:t>The bar itself was a den of iniquity, a smoky haze swirling around the boisterous patrons. The music was loud, the laughter raucous, a stark contrast to the serene facade of the church he represented.</w:t>
      </w:r>
    </w:p>
    <w:p w14:paraId="248579C5" w14:textId="77777777" w:rsidR="00EE6932" w:rsidRDefault="00000000">
      <w:pPr>
        <w:autoSpaceDE w:val="0"/>
        <w:autoSpaceDN w:val="0"/>
        <w:spacing w:before="58" w:after="0" w:line="264" w:lineRule="exact"/>
        <w:ind w:right="288"/>
      </w:pPr>
      <w:r>
        <w:rPr>
          <w:rFonts w:ascii="Charis SIL Regular" w:eastAsia="Charis SIL Regular" w:hAnsi="Charis SIL Regular"/>
          <w:color w:val="000000"/>
        </w:rPr>
        <w:t>The hypocrisy was a physical entity, as palpable as the stale cigarette smoke clinging to the air. He was a wolf in sheep’s clothing, a predator cloaked in the sanctity of his office. His expensive suit, a grotesque parody of his professed humility, felt like an insult to the poverty that surrounded him.</w:t>
      </w:r>
    </w:p>
    <w:p w14:paraId="2F9D456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He stepped out into the street, his presence a jarring dissonance in the night's symphony of desperation. The contrast between his opulence and the abject poverty that surrounded him was striking.</w:t>
      </w:r>
    </w:p>
    <w:p w14:paraId="3F7D0552" w14:textId="77777777" w:rsidR="00EE6932" w:rsidRDefault="00000000">
      <w:pPr>
        <w:autoSpaceDE w:val="0"/>
        <w:autoSpaceDN w:val="0"/>
        <w:spacing w:before="58" w:after="0" w:line="264" w:lineRule="exact"/>
        <w:ind w:right="288"/>
      </w:pPr>
      <w:r>
        <w:rPr>
          <w:rFonts w:ascii="Charis SIL Regular" w:eastAsia="Charis SIL Regular" w:hAnsi="Charis SIL Regular"/>
          <w:color w:val="000000"/>
        </w:rPr>
        <w:t>It was a visual representation of the city’s moral decay, the vast chasm between the haves and the have-nots. His very existence seemed to amplify the desperation of those around him, a cruel reminder of the inequalities that festered within this city's heart.</w:t>
      </w:r>
    </w:p>
    <w:p w14:paraId="3A41E06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three figures—the woman waiting, the two shadowy figures in the alley, and the preacher emerging from the bar—represented three </w:t>
      </w:r>
      <w:r>
        <w:rPr>
          <w:rFonts w:ascii="Charis SIL Regular" w:eastAsia="Charis SIL Regular" w:hAnsi="Charis SIL Regular"/>
          <w:color w:val="000000"/>
        </w:rPr>
        <w:lastRenderedPageBreak/>
        <w:t>different facets of the city's moral decay, each a product of its own unique set of circumstances. Yet, they were inextricably linked, bound together by the invisible threads of desperation, poverty, and the relentless pursuit of something – anything – to alleviate their suffering. The city was a canvas, and their lives, painted in shades</w:t>
      </w:r>
    </w:p>
    <w:p w14:paraId="0C4A7915" w14:textId="77777777" w:rsidR="00EE6932" w:rsidRDefault="00EE6932">
      <w:pPr>
        <w:sectPr w:rsidR="00EE6932">
          <w:pgSz w:w="8000" w:h="12000"/>
          <w:pgMar w:top="296" w:right="656" w:bottom="394" w:left="660" w:header="720" w:footer="720" w:gutter="0"/>
          <w:cols w:space="720"/>
          <w:docGrid w:linePitch="360"/>
        </w:sectPr>
      </w:pPr>
    </w:p>
    <w:p w14:paraId="2013CDCF" w14:textId="77777777" w:rsidR="00EE6932" w:rsidRDefault="00EE6932">
      <w:pPr>
        <w:autoSpaceDE w:val="0"/>
        <w:autoSpaceDN w:val="0"/>
        <w:spacing w:after="78" w:line="220" w:lineRule="exact"/>
      </w:pPr>
    </w:p>
    <w:p w14:paraId="32CB3400" w14:textId="77777777" w:rsidR="00EE6932" w:rsidRDefault="00000000">
      <w:pPr>
        <w:autoSpaceDE w:val="0"/>
        <w:autoSpaceDN w:val="0"/>
        <w:spacing w:before="58" w:after="0" w:line="264" w:lineRule="exact"/>
      </w:pPr>
      <w:r>
        <w:rPr>
          <w:rFonts w:ascii="Charis SIL Regular" w:eastAsia="Charis SIL Regular" w:hAnsi="Charis SIL Regular"/>
          <w:color w:val="000000"/>
        </w:rPr>
        <w:t>of grey, were brushstrokes depicting a night of stark contrasts, a symphony of silent struggles and desperate measures. The night was far from over, and the city, with its secrets and sorrows, continued its ceaseless vigil. There was no rest for the wicked, it seemed, not in this city, not tonight.</w:t>
      </w:r>
    </w:p>
    <w:p w14:paraId="3896A783" w14:textId="77777777" w:rsidR="00EE6932" w:rsidRDefault="00EE6932">
      <w:pPr>
        <w:sectPr w:rsidR="00EE6932">
          <w:pgSz w:w="8000" w:h="12000"/>
          <w:pgMar w:top="296" w:right="656" w:bottom="1440" w:left="660" w:header="720" w:footer="720" w:gutter="0"/>
          <w:cols w:space="720"/>
          <w:docGrid w:linePitch="360"/>
        </w:sectPr>
      </w:pPr>
    </w:p>
    <w:p w14:paraId="06A51952" w14:textId="77777777" w:rsidR="00EE6932" w:rsidRDefault="00EE6932">
      <w:pPr>
        <w:autoSpaceDE w:val="0"/>
        <w:autoSpaceDN w:val="0"/>
        <w:spacing w:after="224" w:line="220" w:lineRule="exact"/>
      </w:pPr>
    </w:p>
    <w:p w14:paraId="06C91245" w14:textId="77777777" w:rsidR="00EE6932" w:rsidRDefault="00000000">
      <w:pPr>
        <w:autoSpaceDE w:val="0"/>
        <w:autoSpaceDN w:val="0"/>
        <w:spacing w:after="0" w:line="330" w:lineRule="exact"/>
      </w:pPr>
      <w:r>
        <w:rPr>
          <w:rFonts w:ascii="Charis SIL Bold" w:eastAsia="Charis SIL Bold" w:hAnsi="Charis SIL Bold"/>
          <w:b/>
          <w:color w:val="000000"/>
        </w:rPr>
        <w:t>First Encounter The Sex Worker</w:t>
      </w:r>
    </w:p>
    <w:p w14:paraId="6ACE8C5F" w14:textId="77777777" w:rsidR="00EE6932" w:rsidRDefault="00000000">
      <w:pPr>
        <w:autoSpaceDE w:val="0"/>
        <w:autoSpaceDN w:val="0"/>
        <w:spacing w:before="286" w:after="0" w:line="264" w:lineRule="exact"/>
      </w:pPr>
      <w:r>
        <w:rPr>
          <w:rFonts w:ascii="Charis SIL Regular" w:eastAsia="Charis SIL Regular" w:hAnsi="Charis SIL Regular"/>
          <w:color w:val="000000"/>
        </w:rPr>
        <w:t>The flickering sodium streetlight cast long, skeletal shadows that danced and writhed like phantoms across the deserted street corner.</w:t>
      </w:r>
    </w:p>
    <w:p w14:paraId="10EC1845"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 wind, a mournful sigh escaping the city's lungs, whipped around me, carrying with it the stench of stale beer and </w:t>
      </w:r>
      <w:r>
        <w:br/>
      </w:r>
      <w:r>
        <w:rPr>
          <w:rFonts w:ascii="Charis SIL Regular" w:eastAsia="Charis SIL Regular" w:hAnsi="Charis SIL Regular"/>
          <w:color w:val="000000"/>
        </w:rPr>
        <w:t xml:space="preserve">desperation. She was there, huddled against the cold brick wall of a dilapidated building, almost swallowed by the encroaching </w:t>
      </w:r>
      <w:r>
        <w:br/>
      </w:r>
      <w:r>
        <w:rPr>
          <w:rFonts w:ascii="Charis SIL Regular" w:eastAsia="Charis SIL Regular" w:hAnsi="Charis SIL Regular"/>
          <w:color w:val="000000"/>
        </w:rPr>
        <w:t xml:space="preserve">darkness. Her posture was slumped, a physical manifestation of the weight she carried, both literally and figuratively. Even from a distance, the weariness in her eyes was palpable, a deep-seated exhaustion that spoke of countless sleepless nights and the </w:t>
      </w:r>
      <w:r>
        <w:br/>
      </w:r>
      <w:r>
        <w:rPr>
          <w:rFonts w:ascii="Charis SIL Regular" w:eastAsia="Charis SIL Regular" w:hAnsi="Charis SIL Regular"/>
          <w:color w:val="000000"/>
        </w:rPr>
        <w:t>relentless grind of survival.</w:t>
      </w:r>
    </w:p>
    <w:p w14:paraId="4C6BB701" w14:textId="77777777" w:rsidR="00EE6932" w:rsidRDefault="00000000">
      <w:pPr>
        <w:autoSpaceDE w:val="0"/>
        <w:autoSpaceDN w:val="0"/>
        <w:spacing w:before="264" w:after="0" w:line="264" w:lineRule="exact"/>
      </w:pPr>
      <w:r>
        <w:rPr>
          <w:rFonts w:ascii="Charis SIL Regular" w:eastAsia="Charis SIL Regular" w:hAnsi="Charis SIL Regular"/>
          <w:color w:val="000000"/>
        </w:rPr>
        <w:t>She wasn't sleeping, not really. Her eyes, though half-closed, darted around nervously, scanning the street, the alleyways, the shadows –always watching, always waiting. Waiting for a client, a fleeting moment of transaction that would buy her a few more hours, a few more meals, a few more moments of reprieve from the crushing weight of her existence. This was Sarah, I learned later, her name whispered to me by the city's grim undercurrent, a name etched into the cold, unforgiving stone of the streets.</w:t>
      </w:r>
    </w:p>
    <w:p w14:paraId="5B58741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was young, perhaps no older than twenty-two, yet her face bore the etched lines of a woman twice her age. The remnants of </w:t>
      </w:r>
      <w:r>
        <w:br/>
      </w:r>
      <w:r>
        <w:rPr>
          <w:rFonts w:ascii="Charis SIL Regular" w:eastAsia="Charis SIL Regular" w:hAnsi="Charis SIL Regular"/>
          <w:color w:val="000000"/>
        </w:rPr>
        <w:t>makeup, smeared and smudged, clung to her skin like a desperate mask, a futile attempt to conceal the exhaustion, the pain, the sheer hollowness behind her eyes. The cheap, worn clothing offered little protection against the biting wind, and her hands, chapped and raw, were clasped tightly in front of her, as if to ward off the cold, or perhaps, to hold onto some fragile fragment of hope.</w:t>
      </w:r>
    </w:p>
    <w:p w14:paraId="6B6A37D9"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A single tear traced a slow path down her cheek, unnoticed, </w:t>
      </w:r>
      <w:r>
        <w:br/>
      </w:r>
      <w:r>
        <w:rPr>
          <w:rFonts w:ascii="Charis SIL Regular" w:eastAsia="Charis SIL Regular" w:hAnsi="Charis SIL Regular"/>
          <w:color w:val="000000"/>
        </w:rPr>
        <w:t xml:space="preserve">unacknowledged, lost in the grim landscape of her reality. It was a tear not of self-pity, not of despair, but of a deeper, more profound </w:t>
      </w:r>
      <w:r>
        <w:rPr>
          <w:rFonts w:ascii="Charis SIL Regular" w:eastAsia="Charis SIL Regular" w:hAnsi="Charis SIL Regular"/>
          <w:color w:val="000000"/>
        </w:rPr>
        <w:lastRenderedPageBreak/>
        <w:t>sorrow, a sorrow that had taken root in her soul, a sorrow that spoke of a past I could only dimly glimpse, a past shrouded in shadows, but hinted at in the subtle tremor of her hands, in the guarded look in her eyes.</w:t>
      </w:r>
    </w:p>
    <w:p w14:paraId="64ED6116" w14:textId="77777777" w:rsidR="00EE6932" w:rsidRDefault="00EE6932">
      <w:pPr>
        <w:sectPr w:rsidR="00EE6932">
          <w:pgSz w:w="8000" w:h="12000"/>
          <w:pgMar w:top="442" w:right="658" w:bottom="364" w:left="660" w:header="720" w:footer="720" w:gutter="0"/>
          <w:cols w:space="720"/>
          <w:docGrid w:linePitch="360"/>
        </w:sectPr>
      </w:pPr>
    </w:p>
    <w:p w14:paraId="01B28082" w14:textId="77777777" w:rsidR="00EE6932" w:rsidRDefault="00EE6932">
      <w:pPr>
        <w:autoSpaceDE w:val="0"/>
        <w:autoSpaceDN w:val="0"/>
        <w:spacing w:after="210" w:line="220" w:lineRule="exact"/>
      </w:pPr>
    </w:p>
    <w:p w14:paraId="37F8A3D7"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 xml:space="preserve">I approached cautiously, my footsteps muffled by the damp </w:t>
      </w:r>
      <w:r>
        <w:br/>
      </w:r>
      <w:r>
        <w:rPr>
          <w:rFonts w:ascii="Charis SIL Regular" w:eastAsia="Charis SIL Regular" w:hAnsi="Charis SIL Regular"/>
          <w:color w:val="000000"/>
        </w:rPr>
        <w:t>pavement. The silence between us was thick, heavy, a tangible entity hanging in the air, broken only by the distant hum of traffic and the intermittent screech of tires on asphalt. I wanted to speak, to offer some comfort, some solace, but the words caught in my throat, choked by the sheer weight of her silent suffering.</w:t>
      </w:r>
    </w:p>
    <w:p w14:paraId="58B233D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streetlight flickered, casting Sarah's face in a strobe-like effect, revealing the stark contrast between her youth and the age-old weariness that clung to her like a second skin. Her eyes, when they finally met mine, held a flicker of something I couldn't quite </w:t>
      </w:r>
      <w:r>
        <w:br/>
      </w:r>
      <w:r>
        <w:rPr>
          <w:rFonts w:ascii="Charis SIL Regular" w:eastAsia="Charis SIL Regular" w:hAnsi="Charis SIL Regular"/>
          <w:color w:val="000000"/>
        </w:rPr>
        <w:t>decipher – defiance? resignation? A guardedness that suggested a lifetime spent shielding herself from the cruelties of the world.</w:t>
      </w:r>
    </w:p>
    <w:p w14:paraId="477AB90F"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I cleared my throat, the sound surprisingly loud in the stillness of the night. "It's cold tonight," I offered, the words inadequate, clumsy, failing to capture the depth of what I was witnessing.</w:t>
      </w:r>
    </w:p>
    <w:p w14:paraId="4A1A5003" w14:textId="77777777" w:rsidR="00EE6932" w:rsidRDefault="00000000">
      <w:pPr>
        <w:autoSpaceDE w:val="0"/>
        <w:autoSpaceDN w:val="0"/>
        <w:spacing w:before="264" w:after="0" w:line="264" w:lineRule="exact"/>
      </w:pPr>
      <w:r>
        <w:rPr>
          <w:rFonts w:ascii="Charis SIL Regular" w:eastAsia="Charis SIL Regular" w:hAnsi="Charis SIL Regular"/>
          <w:color w:val="000000"/>
        </w:rPr>
        <w:t>She nodded, her gaze drifting back to the deserted street. "It always is," she murmured, her voice barely a whisper, raspy and worn from disuse, or perhaps, from years of swallowed screams.</w:t>
      </w:r>
    </w:p>
    <w:p w14:paraId="6E7C5B94" w14:textId="77777777" w:rsidR="00EE6932" w:rsidRDefault="00000000">
      <w:pPr>
        <w:autoSpaceDE w:val="0"/>
        <w:autoSpaceDN w:val="0"/>
        <w:spacing w:before="264" w:after="0" w:line="264" w:lineRule="exact"/>
      </w:pPr>
      <w:r>
        <w:rPr>
          <w:rFonts w:ascii="Charis SIL Regular" w:eastAsia="Charis SIL Regular" w:hAnsi="Charis SIL Regular"/>
          <w:color w:val="000000"/>
        </w:rPr>
        <w:t>There was a silence again, a moment filled with unspoken words, unspoken stories, unspoken pain. The city itself seemed to hold its breath, as if even the inanimate objects around us were privy to the silent tragedy unfolding before us.</w:t>
      </w:r>
    </w:p>
    <w:p w14:paraId="33D22A76" w14:textId="77777777" w:rsidR="00EE6932" w:rsidRDefault="00000000">
      <w:pPr>
        <w:autoSpaceDE w:val="0"/>
        <w:autoSpaceDN w:val="0"/>
        <w:spacing w:before="264" w:after="0" w:line="264" w:lineRule="exact"/>
      </w:pPr>
      <w:r>
        <w:rPr>
          <w:rFonts w:ascii="Charis SIL Regular" w:eastAsia="Charis SIL Regular" w:hAnsi="Charis SIL Regular"/>
          <w:color w:val="000000"/>
        </w:rPr>
        <w:t>Then, she spoke, her voice catching slightly. "You don't understand," she said, her words tumbling out, a torrent of emotions breaking through the dam of her composure. "You can't understand."</w:t>
      </w:r>
    </w:p>
    <w:p w14:paraId="20B3C7B6" w14:textId="77777777" w:rsidR="00EE6932" w:rsidRDefault="00000000">
      <w:pPr>
        <w:autoSpaceDE w:val="0"/>
        <w:autoSpaceDN w:val="0"/>
        <w:spacing w:before="206" w:after="0" w:line="322" w:lineRule="exact"/>
        <w:jc w:val="center"/>
      </w:pPr>
      <w:r>
        <w:rPr>
          <w:rFonts w:ascii="Charis SIL Regular" w:eastAsia="Charis SIL Regular" w:hAnsi="Charis SIL Regular"/>
          <w:color w:val="000000"/>
        </w:rPr>
        <w:t>And in that single, heartbreaking sentence, I understood everything.</w:t>
      </w:r>
    </w:p>
    <w:p w14:paraId="2C01589A"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 xml:space="preserve">I understood the years of hardship, the relentless struggle for survival, the crushing weight of societal pressures, the moral compromises, the sheer, unyielding desperation that had led her to </w:t>
      </w:r>
      <w:r>
        <w:rPr>
          <w:rFonts w:ascii="Charis SIL Regular" w:eastAsia="Charis SIL Regular" w:hAnsi="Charis SIL Regular"/>
          <w:color w:val="000000"/>
        </w:rPr>
        <w:lastRenderedPageBreak/>
        <w:t>this desolate street corner, this lonely vigil under a flickering streetlight. Her story was a tapestry woven from the threads of poverty, neglect, and a broken system that offered no escape, no refuge, only the cold, hard reality of survival.</w:t>
      </w:r>
    </w:p>
    <w:p w14:paraId="4AB0CA5C" w14:textId="77777777" w:rsidR="00EE6932" w:rsidRDefault="00EE6932">
      <w:pPr>
        <w:sectPr w:rsidR="00EE6932">
          <w:pgSz w:w="8000" w:h="12000"/>
          <w:pgMar w:top="428" w:right="648" w:bottom="394" w:left="660" w:header="720" w:footer="720" w:gutter="0"/>
          <w:cols w:space="720"/>
          <w:docGrid w:linePitch="360"/>
        </w:sectPr>
      </w:pPr>
    </w:p>
    <w:p w14:paraId="7B501105" w14:textId="77777777" w:rsidR="00EE6932" w:rsidRDefault="00EE6932">
      <w:pPr>
        <w:autoSpaceDE w:val="0"/>
        <w:autoSpaceDN w:val="0"/>
        <w:spacing w:after="210" w:line="220" w:lineRule="exact"/>
      </w:pPr>
    </w:p>
    <w:p w14:paraId="49A9F8B5"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Her internal monologue, though unspoken, echoed in the silence between us. I heard the whispers of past traumas, the ghosts of lost dreams, the gnawing hunger for a life beyond the confines of the streets. She spoke of a childhood marred by neglect, of a father lost to alcohol, of a mother swallowed by the crushing weight of </w:t>
      </w:r>
      <w:r>
        <w:br/>
      </w:r>
      <w:r>
        <w:rPr>
          <w:rFonts w:ascii="Charis SIL Regular" w:eastAsia="Charis SIL Regular" w:hAnsi="Charis SIL Regular"/>
          <w:color w:val="000000"/>
        </w:rPr>
        <w:t>poverty, leaving her to fend for herself at the tender age of fifteen.</w:t>
      </w:r>
    </w:p>
    <w:p w14:paraId="18B71664" w14:textId="77777777" w:rsidR="00EE6932" w:rsidRDefault="00000000">
      <w:pPr>
        <w:autoSpaceDE w:val="0"/>
        <w:autoSpaceDN w:val="0"/>
        <w:spacing w:before="266" w:after="0" w:line="264" w:lineRule="exact"/>
      </w:pPr>
      <w:r>
        <w:rPr>
          <w:rFonts w:ascii="Charis SIL Regular" w:eastAsia="Charis SIL Regular" w:hAnsi="Charis SIL Regular"/>
          <w:color w:val="000000"/>
        </w:rPr>
        <w:t>Her words painted a grim picture of a life lived on the margins, a life where hope was a luxury she couldn't afford. She described the fleeting moments of human connection, the fleeting moments of kindness, which only served to accentuate the vast emptiness that surrounded her. She talked about the men she encountered, the anonymity of their encounters, the emptiness of their fleeting connections. Each encounter a transaction, devoid of genuine emotion, devoid of human warmth, a stark reminder of her own isolation.</w:t>
      </w:r>
    </w:p>
    <w:p w14:paraId="42E2BD9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Yet, amidst the despair, amidst the darkness, a flicker of resilience emerged. A refusal to be broken, a determination to survive, a tenacious clinging to the faintest glimmer of hope. She described her dreams, her aspirations, her desire for a life beyond the </w:t>
      </w:r>
      <w:r>
        <w:br/>
      </w:r>
      <w:r>
        <w:rPr>
          <w:rFonts w:ascii="Charis SIL Regular" w:eastAsia="Charis SIL Regular" w:hAnsi="Charis SIL Regular"/>
          <w:color w:val="000000"/>
        </w:rPr>
        <w:t>shadows, a life where she wouldn't have to trade her body for basic necessities. These dreams, though fragile and often threatened by the harsh realities of her life, were the anchors that kept her afloat in the storm-tossed sea of her existence. They were the embers of hope, refusing to be extinguished by the cold winds of despair.</w:t>
      </w:r>
    </w:p>
    <w:p w14:paraId="0F910E39" w14:textId="77777777" w:rsidR="00EE6932" w:rsidRDefault="00000000">
      <w:pPr>
        <w:autoSpaceDE w:val="0"/>
        <w:autoSpaceDN w:val="0"/>
        <w:spacing w:before="264" w:after="0" w:line="264" w:lineRule="exact"/>
      </w:pPr>
      <w:r>
        <w:rPr>
          <w:rFonts w:ascii="Charis SIL Regular" w:eastAsia="Charis SIL Regular" w:hAnsi="Charis SIL Regular"/>
          <w:color w:val="000000"/>
        </w:rPr>
        <w:t>She spoke of the constant fear, the ever-present threat of violence, the vulnerability that came with her profession. She talked about the men who saw her not as a person, but as a commodity, a means to an end. She painted a picture of a world where humanity was often lost, where compassion was a rare commodity, and where survival was a daily battle.</w:t>
      </w:r>
    </w:p>
    <w:p w14:paraId="4ADB608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But within that vulnerability, there was a quiet strength, a quiet dignity that refused to be extinguished. She described her efforts to </w:t>
      </w:r>
      <w:r>
        <w:rPr>
          <w:rFonts w:ascii="Charis SIL Regular" w:eastAsia="Charis SIL Regular" w:hAnsi="Charis SIL Regular"/>
          <w:color w:val="000000"/>
        </w:rPr>
        <w:lastRenderedPageBreak/>
        <w:t>help others less fortunate, her acts of kindness to those who had fallen further into the depths of despair. These acts were small, almost insignificant, but they spoke volumes about the integrity of</w:t>
      </w:r>
    </w:p>
    <w:p w14:paraId="5D13AB68" w14:textId="77777777" w:rsidR="00EE6932" w:rsidRDefault="00EE6932">
      <w:pPr>
        <w:sectPr w:rsidR="00EE6932">
          <w:pgSz w:w="8000" w:h="12000"/>
          <w:pgMar w:top="428" w:right="714" w:bottom="392" w:left="660" w:header="720" w:footer="720" w:gutter="0"/>
          <w:cols w:space="720"/>
          <w:docGrid w:linePitch="360"/>
        </w:sectPr>
      </w:pPr>
    </w:p>
    <w:p w14:paraId="56A398BC" w14:textId="77777777" w:rsidR="00EE6932" w:rsidRDefault="00EE6932">
      <w:pPr>
        <w:autoSpaceDE w:val="0"/>
        <w:autoSpaceDN w:val="0"/>
        <w:spacing w:after="78" w:line="220" w:lineRule="exact"/>
      </w:pPr>
    </w:p>
    <w:p w14:paraId="5D2749F9"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her soul, the compassion that lived within her despite the darkness that surrounded her.</w:t>
      </w:r>
    </w:p>
    <w:p w14:paraId="474DC1F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night wore on, the conversation flowing, the streetlights casting a pale, ethereal glow on our faces. We spoke of dreams and </w:t>
      </w:r>
      <w:r>
        <w:br/>
      </w:r>
      <w:r>
        <w:rPr>
          <w:rFonts w:ascii="Charis SIL Regular" w:eastAsia="Charis SIL Regular" w:hAnsi="Charis SIL Regular"/>
          <w:color w:val="000000"/>
        </w:rPr>
        <w:t xml:space="preserve">aspirations, of lost loves and shattered hopes, of the relentless pursuit of something more, something better, something beyond the harsh realities of their shared existence. The city around us </w:t>
      </w:r>
      <w:r>
        <w:br/>
      </w:r>
      <w:r>
        <w:rPr>
          <w:rFonts w:ascii="Charis SIL Regular" w:eastAsia="Charis SIL Regular" w:hAnsi="Charis SIL Regular"/>
          <w:color w:val="000000"/>
        </w:rPr>
        <w:t xml:space="preserve">continued its restless vigil, a symphony of sounds and shadows that seemed to mirror the turbulent emotions within her heart. But for now, in the brief respite of our shared moment, the darkness was lessened, replaced by a fragile connection, a flickering candle flame against the overwhelming darkness of the city's night. There was no escape from the city's grasp, not tonight, but in that shared </w:t>
      </w:r>
      <w:r>
        <w:br/>
      </w:r>
      <w:r>
        <w:rPr>
          <w:rFonts w:ascii="Charis SIL Regular" w:eastAsia="Charis SIL Regular" w:hAnsi="Charis SIL Regular"/>
          <w:color w:val="000000"/>
        </w:rPr>
        <w:t>moment, in that quiet understanding, there was a fleeting glimpse of something precious, something enduring, the indomitable spirit of a woman refusing to be defined by her circumstances. The city slept, but Sarah, and the story of her resilience, remained awake.</w:t>
      </w:r>
    </w:p>
    <w:p w14:paraId="0D168815" w14:textId="77777777" w:rsidR="00EE6932" w:rsidRDefault="00EE6932">
      <w:pPr>
        <w:sectPr w:rsidR="00EE6932">
          <w:pgSz w:w="8000" w:h="12000"/>
          <w:pgMar w:top="296" w:right="658" w:bottom="1440" w:left="660" w:header="720" w:footer="720" w:gutter="0"/>
          <w:cols w:space="720"/>
          <w:docGrid w:linePitch="360"/>
        </w:sectPr>
      </w:pPr>
    </w:p>
    <w:p w14:paraId="346F4A52" w14:textId="77777777" w:rsidR="00EE6932" w:rsidRDefault="00EE6932">
      <w:pPr>
        <w:autoSpaceDE w:val="0"/>
        <w:autoSpaceDN w:val="0"/>
        <w:spacing w:after="224" w:line="220" w:lineRule="exact"/>
      </w:pPr>
    </w:p>
    <w:p w14:paraId="2C830A93" w14:textId="77777777" w:rsidR="00EE6932" w:rsidRDefault="00000000">
      <w:pPr>
        <w:autoSpaceDE w:val="0"/>
        <w:autoSpaceDN w:val="0"/>
        <w:spacing w:after="0" w:line="330" w:lineRule="exact"/>
      </w:pPr>
      <w:r>
        <w:rPr>
          <w:rFonts w:ascii="Charis SIL Bold" w:eastAsia="Charis SIL Bold" w:hAnsi="Charis SIL Bold"/>
          <w:b/>
          <w:color w:val="000000"/>
        </w:rPr>
        <w:t>Shadows and Suspicion</w:t>
      </w:r>
    </w:p>
    <w:p w14:paraId="3A397AA0" w14:textId="77777777" w:rsidR="00EE6932" w:rsidRDefault="00000000">
      <w:pPr>
        <w:autoSpaceDE w:val="0"/>
        <w:autoSpaceDN w:val="0"/>
        <w:spacing w:before="286" w:after="0" w:line="264" w:lineRule="exact"/>
      </w:pPr>
      <w:r>
        <w:rPr>
          <w:rFonts w:ascii="Charis SIL Regular" w:eastAsia="Charis SIL Regular" w:hAnsi="Charis SIL Regular"/>
          <w:color w:val="000000"/>
        </w:rPr>
        <w:t>The chill wind, a razor's edge against my skin, carried with it the faint, metallic tang of blood. It wasn't a fresh scent, more like a lingering ghost of violence, a whisper from the city's shadowed underbelly. I had left Sarah, her story clinging to me like a second skin, the weight of her unspoken sorrows pressing down on my chest. Yet, the city held no respite, its darkness teeming with untold tales, each one more harrowing than the last.</w:t>
      </w:r>
    </w:p>
    <w:p w14:paraId="4A22221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Turning a corner, I found myself in a narrow alleyway, a </w:t>
      </w:r>
      <w:r>
        <w:br/>
      </w:r>
      <w:r>
        <w:rPr>
          <w:rFonts w:ascii="Charis SIL Regular" w:eastAsia="Charis SIL Regular" w:hAnsi="Charis SIL Regular"/>
          <w:color w:val="000000"/>
        </w:rPr>
        <w:t xml:space="preserve">claustrophobic space where the city's grime and decay seemed to fester. The air hung heavy with the smell of damp concrete, rotting garbage, and something else… something acrid and unsettling, like burnt sugar mixed with fear. It was here, in this suffocating </w:t>
      </w:r>
      <w:r>
        <w:br/>
      </w:r>
      <w:r>
        <w:rPr>
          <w:rFonts w:ascii="Charis SIL Regular" w:eastAsia="Charis SIL Regular" w:hAnsi="Charis SIL Regular"/>
          <w:color w:val="000000"/>
        </w:rPr>
        <w:t>darkness, that I saw them.</w:t>
      </w:r>
    </w:p>
    <w:p w14:paraId="1A81CD2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Two figures huddled beneath a flickering gas lamp, their faces obscured by the shadows, but their bodies betraying a nervous energy. One, taller and broader, was pacing restlessly, his </w:t>
      </w:r>
      <w:r>
        <w:br/>
      </w:r>
      <w:r>
        <w:rPr>
          <w:rFonts w:ascii="Charis SIL Regular" w:eastAsia="Charis SIL Regular" w:hAnsi="Charis SIL Regular"/>
          <w:color w:val="000000"/>
        </w:rPr>
        <w:t xml:space="preserve">movements jerky and tense. He wore a worn leather jacket, its collar pulled high, obscuring most of his face, but I caught a </w:t>
      </w:r>
      <w:r>
        <w:br/>
      </w:r>
      <w:r>
        <w:rPr>
          <w:rFonts w:ascii="Charis SIL Regular" w:eastAsia="Charis SIL Regular" w:hAnsi="Charis SIL Regular"/>
          <w:color w:val="000000"/>
        </w:rPr>
        <w:t>glimpse of a sharp jawline and a hand nervously fiddling with something tucked into his pocket – something metallic and glinting faintly in the dim light. His silhouette suggested a physical strength that spoke volumes of potential violence.</w:t>
      </w:r>
    </w:p>
    <w:p w14:paraId="00A7347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other figure, smaller and more slender, remained seated on an overturned crate, their head bowed, seemingly lost in </w:t>
      </w:r>
      <w:r>
        <w:br/>
      </w:r>
      <w:r>
        <w:rPr>
          <w:rFonts w:ascii="Charis SIL Regular" w:eastAsia="Charis SIL Regular" w:hAnsi="Charis SIL Regular"/>
          <w:color w:val="000000"/>
        </w:rPr>
        <w:t xml:space="preserve">contemplation. Their posture was hunched, as if bearing the weight of the world on their shoulders. I couldn't make out any details, but their stillness, their utter lack of movement, felt strangely </w:t>
      </w:r>
      <w:r>
        <w:br/>
      </w:r>
      <w:r>
        <w:rPr>
          <w:rFonts w:ascii="Charis SIL Regular" w:eastAsia="Charis SIL Regular" w:hAnsi="Charis SIL Regular"/>
          <w:color w:val="000000"/>
        </w:rPr>
        <w:t>unnerving, more menacing even than the taller figure's agitated pacing.</w:t>
      </w:r>
    </w:p>
    <w:p w14:paraId="2995A6E2"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silence between them was punctuated only by the drip, drip, drip of water from a leaky pipe somewhere overhead, each drop echoing through the narrow alley like a hammer blow against the fragile silence. The tension was palpable, a thick, suffocating</w:t>
      </w:r>
    </w:p>
    <w:p w14:paraId="6D2FEF29" w14:textId="77777777" w:rsidR="00EE6932" w:rsidRDefault="00EE6932">
      <w:pPr>
        <w:sectPr w:rsidR="00EE6932">
          <w:pgSz w:w="8000" w:h="12000"/>
          <w:pgMar w:top="442" w:right="682" w:bottom="364" w:left="660" w:header="720" w:footer="720" w:gutter="0"/>
          <w:cols w:space="720"/>
          <w:docGrid w:linePitch="360"/>
        </w:sectPr>
      </w:pPr>
    </w:p>
    <w:p w14:paraId="62F6F30A" w14:textId="77777777" w:rsidR="00EE6932" w:rsidRDefault="00EE6932">
      <w:pPr>
        <w:autoSpaceDE w:val="0"/>
        <w:autoSpaceDN w:val="0"/>
        <w:spacing w:after="78" w:line="220" w:lineRule="exact"/>
      </w:pPr>
    </w:p>
    <w:p w14:paraId="36D6A186" w14:textId="77777777" w:rsidR="00EE6932" w:rsidRDefault="00000000">
      <w:pPr>
        <w:autoSpaceDE w:val="0"/>
        <w:autoSpaceDN w:val="0"/>
        <w:spacing w:before="58" w:after="0" w:line="264" w:lineRule="exact"/>
        <w:ind w:right="288"/>
      </w:pPr>
      <w:r>
        <w:rPr>
          <w:rFonts w:ascii="Charis SIL Regular" w:eastAsia="Charis SIL Regular" w:hAnsi="Charis SIL Regular"/>
          <w:color w:val="000000"/>
        </w:rPr>
        <w:t>blanket that draped itself over the scene, making the hairs on the back of my neck stand on end.</w:t>
      </w:r>
    </w:p>
    <w:p w14:paraId="62FF51D1"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taller figure stopped pacing, turning towards the seated figure, his voice a low growl that barely reached my ears. "Are you sure about this, Silas?" he asked, his words laced with a mixture of apprehension and menace. "It's a risk, a big one."</w:t>
      </w:r>
    </w:p>
    <w:p w14:paraId="77F2AB58" w14:textId="77777777" w:rsidR="00EE6932" w:rsidRDefault="00000000">
      <w:pPr>
        <w:autoSpaceDE w:val="0"/>
        <w:autoSpaceDN w:val="0"/>
        <w:spacing w:before="266" w:after="0" w:line="264" w:lineRule="exact"/>
      </w:pPr>
      <w:r>
        <w:rPr>
          <w:rFonts w:ascii="Charis SIL Regular" w:eastAsia="Charis SIL Regular" w:hAnsi="Charis SIL Regular"/>
          <w:color w:val="000000"/>
        </w:rPr>
        <w:t>Silas – I recognized the name from a hushed conversation overheard in a bar a few weeks ago; a low-level thief, desperate and reckless. He had a reputation for quick hands and even quicker getaways, but this...this felt different. This was more than just petty theft. The air crackled with the energy of a much larger scheme.</w:t>
      </w:r>
    </w:p>
    <w:p w14:paraId="33A448C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"It's our only chance, Leo," Silas responded, his voice barely a </w:t>
      </w:r>
      <w:r>
        <w:br/>
      </w:r>
      <w:r>
        <w:rPr>
          <w:rFonts w:ascii="Charis SIL Regular" w:eastAsia="Charis SIL Regular" w:hAnsi="Charis SIL Regular"/>
          <w:color w:val="000000"/>
        </w:rPr>
        <w:t>whisper, yet filled with a chilling determination. "This could set us up for life. We'll be free from this… this hell." His words hung in the air, heavy with despair and a desperate hope. The "hell" he spoke of seemed to resonate with the squalor surrounding us, the city’s decay mirroring the decay in his own soul.</w:t>
      </w:r>
    </w:p>
    <w:p w14:paraId="4089C7CD"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Leo, the taller figure, let out a harsh laugh, a sound devoid of humor, more of a guttural expulsion of air. "Free? Don't be foolish, Silas. There's no such thing as freedom in this city. Only different cages." His words were a grim counterpoint to Silas's hopeful desperation, a brutal injection of reality into the desperate fantasy.</w:t>
      </w:r>
    </w:p>
    <w:p w14:paraId="00C2C97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pulled out the object he’d been fiddling with – a small, </w:t>
      </w:r>
      <w:r>
        <w:br/>
      </w:r>
      <w:r>
        <w:rPr>
          <w:rFonts w:ascii="Charis SIL Regular" w:eastAsia="Charis SIL Regular" w:hAnsi="Charis SIL Regular"/>
          <w:color w:val="000000"/>
        </w:rPr>
        <w:t>intricately crafted lock pick set. The gleam of metal under the gaslight intensified the feeling of impending danger, the mundane tool transmuted into an instrument of potential violence in the dark alley. He spun it between his fingers, his eyes darting around the alley, scanning for any sign of movement, any hint of danger. The tension reached a fever pitch, the silence screaming with unspoken threats.</w:t>
      </w:r>
    </w:p>
    <w:p w14:paraId="4BB75A01"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Silas, still hunched over, produced a crudely drawn map, its lines smudged and unclear. He traced the lines with a trembling finger, pointing to a specific location. "This is it, Leo. The back entrance to the warehouse. Minimal security, supposedly. Perfect for a quick in</w:t>
      </w:r>
    </w:p>
    <w:p w14:paraId="5404C3A9" w14:textId="77777777" w:rsidR="00EE6932" w:rsidRDefault="00EE6932">
      <w:pPr>
        <w:sectPr w:rsidR="00EE6932">
          <w:pgSz w:w="8000" w:h="12000"/>
          <w:pgMar w:top="296" w:right="640" w:bottom="392" w:left="660" w:header="720" w:footer="720" w:gutter="0"/>
          <w:cols w:space="720"/>
          <w:docGrid w:linePitch="360"/>
        </w:sectPr>
      </w:pPr>
    </w:p>
    <w:p w14:paraId="55D313E4" w14:textId="77777777" w:rsidR="00EE6932" w:rsidRDefault="00EE6932">
      <w:pPr>
        <w:autoSpaceDE w:val="0"/>
        <w:autoSpaceDN w:val="0"/>
        <w:spacing w:after="78" w:line="220" w:lineRule="exact"/>
      </w:pPr>
    </w:p>
    <w:p w14:paraId="1DAF0871" w14:textId="77777777" w:rsidR="00EE6932" w:rsidRDefault="00000000">
      <w:pPr>
        <w:autoSpaceDE w:val="0"/>
        <w:autoSpaceDN w:val="0"/>
        <w:spacing w:after="0" w:line="322" w:lineRule="exact"/>
      </w:pPr>
      <w:r>
        <w:rPr>
          <w:rFonts w:ascii="Charis SIL Regular" w:eastAsia="Charis SIL Regular" w:hAnsi="Charis SIL Regular"/>
          <w:color w:val="000000"/>
        </w:rPr>
        <w:t>and out."</w:t>
      </w:r>
    </w:p>
    <w:p w14:paraId="5EE39F21" w14:textId="77777777" w:rsidR="00EE6932" w:rsidRDefault="00000000">
      <w:pPr>
        <w:autoSpaceDE w:val="0"/>
        <w:autoSpaceDN w:val="0"/>
        <w:spacing w:before="264" w:after="0" w:line="264" w:lineRule="exact"/>
        <w:ind w:right="432"/>
      </w:pPr>
      <w:r>
        <w:rPr>
          <w:rFonts w:ascii="Charis SIL Regular" w:eastAsia="Charis SIL Regular" w:hAnsi="Charis SIL Regular"/>
          <w:color w:val="000000"/>
        </w:rPr>
        <w:t>Leo examined the map, his expression impassive, but his eyes betraying a flicker of uncertainty. "And the loot?" he asked, his voice low and gravelly.</w:t>
      </w:r>
    </w:p>
    <w:p w14:paraId="5D5CAB2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Silas's voice rose slightly, a hint of desperation creeping into his tone. "More than we could ever imagine, Leo. Enough to buy us our way out. Enough to… to start a new life." His words were a fervent plea, a desperate hope clinging to a fragile possibility. The </w:t>
      </w:r>
      <w:r>
        <w:br/>
      </w:r>
      <w:r>
        <w:rPr>
          <w:rFonts w:ascii="Charis SIL Regular" w:eastAsia="Charis SIL Regular" w:hAnsi="Charis SIL Regular"/>
          <w:color w:val="000000"/>
        </w:rPr>
        <w:t>desperation hung heavy in the night air, palpable and suffocating. It mirrored the desperation I had seen in Sarah's eyes earlier, a shared burden of poverty and the crushing weight of societal pressure.</w:t>
      </w:r>
    </w:p>
    <w:p w14:paraId="471EBBC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Leo remained silent for a long moment, his gaze fixed on the map, his face obscured by the shadows. The only sound was the relentless dripping water, a morbid counterpoint to their hushed </w:t>
      </w:r>
      <w:r>
        <w:br/>
      </w:r>
      <w:r>
        <w:rPr>
          <w:rFonts w:ascii="Charis SIL Regular" w:eastAsia="Charis SIL Regular" w:hAnsi="Charis SIL Regular"/>
          <w:color w:val="000000"/>
        </w:rPr>
        <w:t>conversation. The air throbbed with unspoken questions, with the weight of their decision, with the potential consequences of their actions.</w:t>
      </w:r>
    </w:p>
    <w:p w14:paraId="01179000" w14:textId="77777777" w:rsidR="00EE6932" w:rsidRDefault="00000000">
      <w:pPr>
        <w:autoSpaceDE w:val="0"/>
        <w:autoSpaceDN w:val="0"/>
        <w:spacing w:before="204" w:after="0" w:line="324" w:lineRule="exact"/>
      </w:pPr>
      <w:r>
        <w:rPr>
          <w:rFonts w:ascii="Charis SIL Regular" w:eastAsia="Charis SIL Regular" w:hAnsi="Charis SIL Regular"/>
          <w:color w:val="000000"/>
        </w:rPr>
        <w:t>He sighed, a sound like escaping air from a punctured lung.</w:t>
      </w:r>
    </w:p>
    <w:p w14:paraId="7FFC1262" w14:textId="77777777" w:rsidR="00EE6932" w:rsidRDefault="00000000">
      <w:pPr>
        <w:autoSpaceDE w:val="0"/>
        <w:autoSpaceDN w:val="0"/>
        <w:spacing w:before="60" w:after="0" w:line="264" w:lineRule="exact"/>
      </w:pPr>
      <w:r>
        <w:rPr>
          <w:rFonts w:ascii="Charis SIL Regular" w:eastAsia="Charis SIL Regular" w:hAnsi="Charis SIL Regular"/>
          <w:color w:val="000000"/>
        </w:rPr>
        <w:t>"Alright, Silas," he finally said, his voice devoid of emotion, his tone flat and chilling. "Let's do it. But if we get caught, you're on your own." His words were devoid of warmth or loyalty, reflecting a cold pragmatism honed by years of surviving on the city's edges. There was a lack of empathy, a harsh reality that mirrored the heartless nature of the city they inhabited.</w:t>
      </w:r>
    </w:p>
    <w:p w14:paraId="045A374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 plan was unfolding in the shadows, intricate and dangerous, a desperate gamble fueled by poverty and despair. The weight of their desperation was heavy, a tangible presence in the suffocating silence of the alley. But what truly unnerved me wasn't just the robbery itself, it was the almost casual acceptance of the potential consequences, the casual brutality of their exchange, the resigned acceptance of a life </w:t>
      </w:r>
      <w:r>
        <w:rPr>
          <w:rFonts w:ascii="Charis SIL Regular" w:eastAsia="Charis SIL Regular" w:hAnsi="Charis SIL Regular"/>
          <w:color w:val="000000"/>
        </w:rPr>
        <w:lastRenderedPageBreak/>
        <w:t>lived in the shadows, a life where survival demanded compromises that would leave an indelible mark on their souls.</w:t>
      </w:r>
    </w:p>
    <w:p w14:paraId="1406B586" w14:textId="77777777" w:rsidR="00EE6932" w:rsidRDefault="00000000">
      <w:pPr>
        <w:autoSpaceDE w:val="0"/>
        <w:autoSpaceDN w:val="0"/>
        <w:spacing w:before="204" w:after="0" w:line="324" w:lineRule="exact"/>
      </w:pPr>
      <w:r>
        <w:rPr>
          <w:rFonts w:ascii="Charis SIL Regular" w:eastAsia="Charis SIL Regular" w:hAnsi="Charis SIL Regular"/>
          <w:color w:val="000000"/>
        </w:rPr>
        <w:t>As they moved towards the warehouse entrance, their figures</w:t>
      </w:r>
    </w:p>
    <w:p w14:paraId="606E8149" w14:textId="77777777" w:rsidR="00EE6932" w:rsidRDefault="00EE6932">
      <w:pPr>
        <w:sectPr w:rsidR="00EE6932">
          <w:pgSz w:w="8000" w:h="12000"/>
          <w:pgMar w:top="296" w:right="654" w:bottom="392" w:left="660" w:header="720" w:footer="720" w:gutter="0"/>
          <w:cols w:space="720"/>
          <w:docGrid w:linePitch="360"/>
        </w:sectPr>
      </w:pPr>
    </w:p>
    <w:p w14:paraId="0A62C2C9" w14:textId="77777777" w:rsidR="00EE6932" w:rsidRDefault="00EE6932">
      <w:pPr>
        <w:autoSpaceDE w:val="0"/>
        <w:autoSpaceDN w:val="0"/>
        <w:spacing w:after="78" w:line="220" w:lineRule="exact"/>
      </w:pPr>
    </w:p>
    <w:p w14:paraId="09D756C4" w14:textId="77777777" w:rsidR="00EE6932" w:rsidRDefault="00000000">
      <w:pPr>
        <w:autoSpaceDE w:val="0"/>
        <w:autoSpaceDN w:val="0"/>
        <w:spacing w:before="58" w:after="0" w:line="264" w:lineRule="exact"/>
      </w:pPr>
      <w:r>
        <w:rPr>
          <w:rFonts w:ascii="Charis SIL Regular" w:eastAsia="Charis SIL Regular" w:hAnsi="Charis SIL Regular"/>
          <w:color w:val="000000"/>
        </w:rPr>
        <w:t>swallowed by the darkness, I felt a chill deeper than the night's cold. The city slept, oblivious to the crime about to unfold, to the grim reality of the lives playing out in its shadowed corners, where desperation and dreams intersected in a dangerous dance, and the line between right and wrong had long since been blurred. The weight of their actions pressed upon me, not only the immediate crime, but the larger societal forces that had led them to this point, the systematic inequalities that left them with no other choices but to risk everything. The city slept, undisturbed, yet its slumber was a deception, a cover for the silent violence that played out in its darkened veins.</w:t>
      </w:r>
    </w:p>
    <w:p w14:paraId="2528441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scent of rain arrived, a sudden shift in the air, promising a deluge that would wash away the grim scene, but leaving an </w:t>
      </w:r>
      <w:r>
        <w:br/>
      </w:r>
      <w:r>
        <w:rPr>
          <w:rFonts w:ascii="Charis SIL Regular" w:eastAsia="Charis SIL Regular" w:hAnsi="Charis SIL Regular"/>
          <w:color w:val="000000"/>
        </w:rPr>
        <w:t xml:space="preserve">indelible stain on the city’s memory. The rain, in its own way, mirrored the tears that hadn’t fallen, and wouldn't, for Silas and Leo, two figures lost in the city's labyrinthine shadows. Their story, like Sarah's, was a grim ballad of desperation, of a system that failed them, and a choice made under the crushing weight of </w:t>
      </w:r>
      <w:r>
        <w:br/>
      </w:r>
      <w:r>
        <w:rPr>
          <w:rFonts w:ascii="Charis SIL Regular" w:eastAsia="Charis SIL Regular" w:hAnsi="Charis SIL Regular"/>
          <w:color w:val="000000"/>
        </w:rPr>
        <w:t>circumstance. There was no escape from the city's grasp, its weight a constant presence, its shadows both hiding place and executioner. The city slept, but the weight of its secrets remained awake.</w:t>
      </w:r>
    </w:p>
    <w:p w14:paraId="14C90A9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echoing silence of the alley felt more profound now, a hollow testament to the unspoken hopes and the devastating realities of existence on the city's margins. Each drop of rain seemed to echo their desperate gamble, the chilling indifference of the city, and the pervasive sense of unease that clung to me like a shroud, a </w:t>
      </w:r>
      <w:r>
        <w:br/>
      </w:r>
      <w:r>
        <w:rPr>
          <w:rFonts w:ascii="Charis SIL Regular" w:eastAsia="Charis SIL Regular" w:hAnsi="Charis SIL Regular"/>
          <w:color w:val="000000"/>
        </w:rPr>
        <w:t>testament to the lives played out in the darkness, lives unseen, yet felt so profoundly. The city’s sleep was a shallow thing, a surface calm masking the turbulent currents of desperation and despair that ran beneath. I wondered, with a sinking heart, how many other stories like theirs were unfolding in the city’s countless shadowed corners, how many more souls were sacrificing their morality on the altar of survival.</w:t>
      </w:r>
    </w:p>
    <w:p w14:paraId="7FA8DDDB"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My footsteps echoed on the wet pavement as I left the alleyway, the image of the lock pick and the crude map seared onto my memory. The city's breath, now mingled with the scent of rain, felt heavier than before, carrying the weight of unspoken tragedies, and the</w:t>
      </w:r>
    </w:p>
    <w:p w14:paraId="0C541CF0" w14:textId="77777777" w:rsidR="00EE6932" w:rsidRDefault="00EE6932">
      <w:pPr>
        <w:sectPr w:rsidR="00EE6932">
          <w:pgSz w:w="8000" w:h="12000"/>
          <w:pgMar w:top="296" w:right="672" w:bottom="392" w:left="660" w:header="720" w:footer="720" w:gutter="0"/>
          <w:cols w:space="720"/>
          <w:docGrid w:linePitch="360"/>
        </w:sectPr>
      </w:pPr>
    </w:p>
    <w:p w14:paraId="11E6D8C4" w14:textId="77777777" w:rsidR="00EE6932" w:rsidRDefault="00EE6932">
      <w:pPr>
        <w:autoSpaceDE w:val="0"/>
        <w:autoSpaceDN w:val="0"/>
        <w:spacing w:after="78" w:line="220" w:lineRule="exact"/>
      </w:pPr>
    </w:p>
    <w:p w14:paraId="601685CF" w14:textId="77777777" w:rsidR="00EE6932" w:rsidRDefault="00000000">
      <w:pPr>
        <w:autoSpaceDE w:val="0"/>
        <w:autoSpaceDN w:val="0"/>
        <w:spacing w:before="58" w:after="0" w:line="264" w:lineRule="exact"/>
      </w:pPr>
      <w:r>
        <w:rPr>
          <w:rFonts w:ascii="Charis SIL Regular" w:eastAsia="Charis SIL Regular" w:hAnsi="Charis SIL Regular"/>
          <w:color w:val="000000"/>
        </w:rPr>
        <w:t>lingering suspicion that this was not an isolated incident, but a symptom of a deeper societal malaise. This was not just a tale of two thieves, but a glimpse into the soul of a city suffocated by its own contradictions, a city where the dreams of its inhabitants were constantly threatened by the unforgiving realities of poverty and the crushing weight of societal indifference. The rain continued to fall, washing away the immediate scene, but leaving behind a persistent unease, a subtle tremor of fear that resonated with the silent screams of a city that refused to wake up.</w:t>
      </w:r>
    </w:p>
    <w:p w14:paraId="5B182F4A" w14:textId="77777777" w:rsidR="00EE6932" w:rsidRDefault="00EE6932">
      <w:pPr>
        <w:sectPr w:rsidR="00EE6932">
          <w:pgSz w:w="8000" w:h="12000"/>
          <w:pgMar w:top="296" w:right="738" w:bottom="1440" w:left="660" w:header="720" w:footer="720" w:gutter="0"/>
          <w:cols w:space="720"/>
          <w:docGrid w:linePitch="360"/>
        </w:sectPr>
      </w:pPr>
    </w:p>
    <w:p w14:paraId="49DB0299" w14:textId="77777777" w:rsidR="00EE6932" w:rsidRDefault="00EE6932">
      <w:pPr>
        <w:autoSpaceDE w:val="0"/>
        <w:autoSpaceDN w:val="0"/>
        <w:spacing w:after="224" w:line="220" w:lineRule="exact"/>
      </w:pPr>
    </w:p>
    <w:p w14:paraId="71FF83D1" w14:textId="77777777" w:rsidR="00EE6932" w:rsidRDefault="00000000">
      <w:pPr>
        <w:autoSpaceDE w:val="0"/>
        <w:autoSpaceDN w:val="0"/>
        <w:spacing w:after="0" w:line="330" w:lineRule="exact"/>
      </w:pPr>
      <w:r>
        <w:rPr>
          <w:rFonts w:ascii="Charis SIL Bold" w:eastAsia="Charis SIL Bold" w:hAnsi="Charis SIL Bold"/>
          <w:b/>
          <w:color w:val="000000"/>
        </w:rPr>
        <w:t>The Preachers Shadow</w:t>
      </w:r>
    </w:p>
    <w:p w14:paraId="7270D9C4" w14:textId="77777777" w:rsidR="00EE6932" w:rsidRDefault="00000000">
      <w:pPr>
        <w:autoSpaceDE w:val="0"/>
        <w:autoSpaceDN w:val="0"/>
        <w:spacing w:before="286" w:after="0" w:line="264" w:lineRule="exact"/>
      </w:pPr>
      <w:r>
        <w:rPr>
          <w:rFonts w:ascii="Charis SIL Regular" w:eastAsia="Charis SIL Regular" w:hAnsi="Charis SIL Regular"/>
          <w:color w:val="000000"/>
        </w:rPr>
        <w:t>The rain, a relentless curtain, washed the grime from the alley, leaving behind the chilling echo of Silas's desperation. My own steps, though hurried, felt hesitant, the weight of the unseen city pressing down. The damp chill seeped into my bones, mirroring the coldness I felt at the core of this city's soul. I hadn't gone far when I saw him.</w:t>
      </w:r>
    </w:p>
    <w:p w14:paraId="6E5F2352" w14:textId="77777777" w:rsidR="00EE6932" w:rsidRDefault="00000000">
      <w:pPr>
        <w:autoSpaceDE w:val="0"/>
        <w:autoSpaceDN w:val="0"/>
        <w:spacing w:before="204" w:after="0" w:line="324" w:lineRule="exact"/>
      </w:pPr>
      <w:r>
        <w:rPr>
          <w:rFonts w:ascii="Charis SIL Regular" w:eastAsia="Charis SIL Regular" w:hAnsi="Charis SIL Regular"/>
          <w:color w:val="000000"/>
        </w:rPr>
        <w:t>Reverend Silas.</w:t>
      </w:r>
    </w:p>
    <w:p w14:paraId="52DAE90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name felt like a bitter taste in my mouth, the irony clinging to it like the city's clinging fog. He emerged from the shadowed </w:t>
      </w:r>
      <w:r>
        <w:br/>
      </w:r>
      <w:r>
        <w:rPr>
          <w:rFonts w:ascii="Charis SIL Regular" w:eastAsia="Charis SIL Regular" w:hAnsi="Charis SIL Regular"/>
          <w:color w:val="000000"/>
        </w:rPr>
        <w:t>entrance of "The Rusty Mug," a dive bar known more for its cheap whiskey and illicit dealings than its clientele. The Reverend, in his tailored suit, looked utterly out of place, a stark contrast to the grimy patrons spilling out onto the rain-slicked street. His polished shoes, gleaming despite the downpour, seemed to mock the puddles surrounding them, reflecting the hypocrisy I sensed radiating from him.</w:t>
      </w:r>
    </w:p>
    <w:p w14:paraId="332A0B68" w14:textId="77777777" w:rsidR="00EE6932" w:rsidRDefault="00000000">
      <w:pPr>
        <w:autoSpaceDE w:val="0"/>
        <w:autoSpaceDN w:val="0"/>
        <w:spacing w:before="264" w:after="0" w:line="264" w:lineRule="exact"/>
      </w:pPr>
      <w:r>
        <w:rPr>
          <w:rFonts w:ascii="Charis SIL Regular" w:eastAsia="Charis SIL Regular" w:hAnsi="Charis SIL Regular"/>
          <w:color w:val="000000"/>
        </w:rPr>
        <w:t>His face, usually radiating a carefully cultivated piety, was slack, almost weary. The carefully sculpted mask of religious devotion slipped occasionally, revealing hints of something darker beneath –a glint of cynicism in his eyes, a slight tremor in his hands. He clutched a small, expensive-looking briefcase, its leather gleaming under the faint gaslight. The contrast between the briefcase and the squalor around him was jarring, a grotesque visual metaphor for the city's stark inequalities.</w:t>
      </w:r>
    </w:p>
    <w:p w14:paraId="6F045D29" w14:textId="77777777" w:rsidR="00EE6932" w:rsidRDefault="00000000">
      <w:pPr>
        <w:autoSpaceDE w:val="0"/>
        <w:autoSpaceDN w:val="0"/>
        <w:spacing w:before="204" w:after="0" w:line="324" w:lineRule="exact"/>
      </w:pPr>
      <w:r>
        <w:rPr>
          <w:rFonts w:ascii="Charis SIL Regular" w:eastAsia="Charis SIL Regular" w:hAnsi="Charis SIL Regular"/>
          <w:color w:val="000000"/>
        </w:rPr>
        <w:t>He moved with a languid grace that belied the urgency in his gait.</w:t>
      </w:r>
    </w:p>
    <w:p w14:paraId="1576D992"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He wasn't trying to be inconspicuous; he simply didn't care. His presence was a blatant assertion of power, a silent declaration of his privilege in a city drowning in desperation. The rain, oblivious to his status, plastered his perfectly styled hair to his forehead, </w:t>
      </w:r>
      <w:r>
        <w:br/>
      </w:r>
      <w:r>
        <w:rPr>
          <w:rFonts w:ascii="Charis SIL Regular" w:eastAsia="Charis SIL Regular" w:hAnsi="Charis SIL Regular"/>
          <w:color w:val="000000"/>
        </w:rPr>
        <w:t xml:space="preserve">momentarily obscuring the carefully cultivated image he projected. Yet, </w:t>
      </w:r>
      <w:r>
        <w:rPr>
          <w:rFonts w:ascii="Charis SIL Regular" w:eastAsia="Charis SIL Regular" w:hAnsi="Charis SIL Regular"/>
          <w:color w:val="000000"/>
        </w:rPr>
        <w:lastRenderedPageBreak/>
        <w:t>even this temporary imperfection served to heighten the sense of artifice surrounding him, emphasizing the disconnect between his outward appearance and the reality of his actions.</w:t>
      </w:r>
    </w:p>
    <w:p w14:paraId="0B856A45" w14:textId="77777777" w:rsidR="00EE6932" w:rsidRDefault="00EE6932">
      <w:pPr>
        <w:sectPr w:rsidR="00EE6932">
          <w:pgSz w:w="8000" w:h="12000"/>
          <w:pgMar w:top="442" w:right="646" w:bottom="364" w:left="660" w:header="720" w:footer="720" w:gutter="0"/>
          <w:cols w:space="720"/>
          <w:docGrid w:linePitch="360"/>
        </w:sectPr>
      </w:pPr>
    </w:p>
    <w:p w14:paraId="184A7D56" w14:textId="77777777" w:rsidR="00EE6932" w:rsidRDefault="00EE6932">
      <w:pPr>
        <w:autoSpaceDE w:val="0"/>
        <w:autoSpaceDN w:val="0"/>
        <w:spacing w:after="210" w:line="220" w:lineRule="exact"/>
      </w:pPr>
    </w:p>
    <w:p w14:paraId="7CB6FC6B"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The Rusty Mug itself was a testament to the city's underbelly. The air hung thick with the stench of stale beer, cheap cigarettes, and desperation. Laughter, shouts, and the clinking of glasses mixed with the rhythmic thump of blues music drifting from within, a discordant symphony of excess and misery. The patrons, a motley crew of drunks, gamblers, and lost souls, were a far cry from the pious congregation I imagined filling his church on Sundays. The place was a miasma of shadows and secrets, a breeding ground for the kind of transactions that Silas, I suspected, was involved in.</w:t>
      </w:r>
    </w:p>
    <w:p w14:paraId="12FE8D3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 hesitated, watching him from across the street. My presence remained unnoticed in the downpour, a faceless observer in a city teeming with unseen stories. The preacher paused, seemingly lost in thought, his gaze drifting towards a group of huddled figures in a doorway. Their clothes were ragged, their faces drawn and gaunt, their eyes mirroring the desperate weariness of the city itself. He glanced at them, a fleeting expression of something like contempt –or perhaps pity? – crossing his features before disappearing under the mask of religious composure. The fleeting emotion spoke </w:t>
      </w:r>
      <w:r>
        <w:br/>
      </w:r>
      <w:r>
        <w:rPr>
          <w:rFonts w:ascii="Charis SIL Regular" w:eastAsia="Charis SIL Regular" w:hAnsi="Charis SIL Regular"/>
          <w:color w:val="000000"/>
        </w:rPr>
        <w:t>volumes, revealing a deeper truth about the man, a truth masked by the carefully cultivated façade of piety.</w:t>
      </w:r>
    </w:p>
    <w:p w14:paraId="4A7BF94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took another step and a woman stepped out of the bar as he did. Her scarlet dress stood out against the grim backdrop of the night. A stark contrast to the preacher, yes, but no less a figure of tragedy. Her walk, however, was different. It had a swagger and confidence the preacher lacked. But as she neared the puddle that stood </w:t>
      </w:r>
      <w:r>
        <w:br/>
      </w:r>
      <w:r>
        <w:rPr>
          <w:rFonts w:ascii="Charis SIL Regular" w:eastAsia="Charis SIL Regular" w:hAnsi="Charis SIL Regular"/>
          <w:color w:val="000000"/>
        </w:rPr>
        <w:t>between her and the sidewalk, she faltered. Her heel sank into the muddy water, and she let out a small, almost unnoticeable, cry of frustration.</w:t>
      </w:r>
    </w:p>
    <w:p w14:paraId="1117F10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 still staring down the alley, did not react. The woman quickly corrected herself and moved forward. She gave a small nod as she brushed past him and kept walking. I wondered if the gesture was a silent acknowledgment of some unspoken pact, a subtle </w:t>
      </w:r>
      <w:r>
        <w:br/>
      </w:r>
      <w:r>
        <w:rPr>
          <w:rFonts w:ascii="Charis SIL Regular" w:eastAsia="Charis SIL Regular" w:hAnsi="Charis SIL Regular"/>
          <w:color w:val="000000"/>
        </w:rPr>
        <w:lastRenderedPageBreak/>
        <w:t>communication between two people navigating the same moral gray areas of this city. Her fleeting presence – like a quick glimpse of flame in the darkness – added another layer to the intricate tapestry of this city's secrets.</w:t>
      </w:r>
    </w:p>
    <w:p w14:paraId="5E85EB76" w14:textId="77777777" w:rsidR="00EE6932" w:rsidRDefault="00EE6932">
      <w:pPr>
        <w:sectPr w:rsidR="00EE6932">
          <w:pgSz w:w="8000" w:h="12000"/>
          <w:pgMar w:top="428" w:right="662" w:bottom="392" w:left="660" w:header="720" w:footer="720" w:gutter="0"/>
          <w:cols w:space="720"/>
          <w:docGrid w:linePitch="360"/>
        </w:sectPr>
      </w:pPr>
    </w:p>
    <w:p w14:paraId="52A6F2DF" w14:textId="77777777" w:rsidR="00EE6932" w:rsidRDefault="00EE6932">
      <w:pPr>
        <w:autoSpaceDE w:val="0"/>
        <w:autoSpaceDN w:val="0"/>
        <w:spacing w:after="210" w:line="220" w:lineRule="exact"/>
      </w:pPr>
    </w:p>
    <w:p w14:paraId="69C02927"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His journey continued. He entered a luxurious car, a stark contrast to the rusted vehicles and dilapidated buildings surrounding him. The driver, a burly man with a stony face, waited patiently, a silent guardian of the preacher's secrets. As the car glided away, </w:t>
      </w:r>
      <w:r>
        <w:br/>
      </w:r>
      <w:r>
        <w:rPr>
          <w:rFonts w:ascii="Charis SIL Regular" w:eastAsia="Charis SIL Regular" w:hAnsi="Charis SIL Regular"/>
          <w:color w:val="000000"/>
        </w:rPr>
        <w:t xml:space="preserve">disappearing into the city’s labyrinthine streets, I was left with the lingering image of a man profoundly out of sync with his </w:t>
      </w:r>
      <w:r>
        <w:br/>
      </w:r>
      <w:r>
        <w:rPr>
          <w:rFonts w:ascii="Charis SIL Regular" w:eastAsia="Charis SIL Regular" w:hAnsi="Charis SIL Regular"/>
          <w:color w:val="000000"/>
        </w:rPr>
        <w:t>surroundings, a symbol of the city’s profound inequalities.</w:t>
      </w:r>
    </w:p>
    <w:p w14:paraId="0BF7BCB3" w14:textId="77777777" w:rsidR="00EE6932" w:rsidRDefault="00000000">
      <w:pPr>
        <w:autoSpaceDE w:val="0"/>
        <w:autoSpaceDN w:val="0"/>
        <w:spacing w:before="264" w:after="0" w:line="264" w:lineRule="exact"/>
      </w:pPr>
      <w:r>
        <w:rPr>
          <w:rFonts w:ascii="Charis SIL Regular" w:eastAsia="Charis SIL Regular" w:hAnsi="Charis SIL Regular"/>
          <w:color w:val="000000"/>
        </w:rPr>
        <w:t>The rain continued its relentless assault, blurring the city's already indistinct outlines. The darkness seemed to deepen, intensifying the sense of unease that had settled upon me. The city slept, but its secrets, like the preacher's hypocrisy, remained awake, throbbing beneath the surface. The expensive briefcase he carried, the sleek car he drove, stood in stark contradiction to the reality of the city's plight. It was a stark visual representation of the chasm separating the haves and the have-nots, the stark inequalities that fuelled the desperate acts I had witnessed.</w:t>
      </w:r>
    </w:p>
    <w:p w14:paraId="3A0ED85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Reverend Silas, a man of God, a pillar of the community, was a thief in the night, his piety a carefully constructed mask concealing a morally bankrupt core. He was a product of this city, a twisted reflection of its moral decay, a symbol of the corruption that </w:t>
      </w:r>
      <w:r>
        <w:br/>
      </w:r>
      <w:r>
        <w:rPr>
          <w:rFonts w:ascii="Charis SIL Regular" w:eastAsia="Charis SIL Regular" w:hAnsi="Charis SIL Regular"/>
          <w:color w:val="000000"/>
        </w:rPr>
        <w:t>festered beneath the surface. The city’s slumber was a deceptive calm, a veil concealing the ugly truth that lay beneath. And the rain, relentless and unforgiving, continued its cleansing work. The image of the preacher, though fading, remained seared in my mind, a haunting symbol of the city's hidden corruption.</w:t>
      </w:r>
    </w:p>
    <w:p w14:paraId="668EA67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weight of the city’s secrets pressed down on me, heavier than the rain. The city’s intricate tapestry of desperation and deceit unravelled before me, a panorama of moral compromise and quiet desperation. Each drop of rain seemed to whisper a silent </w:t>
      </w:r>
      <w:r>
        <w:br/>
      </w:r>
      <w:r>
        <w:rPr>
          <w:rFonts w:ascii="Charis SIL Regular" w:eastAsia="Charis SIL Regular" w:hAnsi="Charis SIL Regular"/>
          <w:color w:val="000000"/>
        </w:rPr>
        <w:t>indictment of a system that allowed such disparities to exist, a system that allowed men like Reverend Silas to thrive on the backs of those less fortunate.</w:t>
      </w:r>
    </w:p>
    <w:p w14:paraId="099454A2"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My thoughts drifted back to Sarah, to Silas and Leo, their lives intertwined in a web of shared desperation. Their stories, vastly different on the surface, were ultimately bound by a common</w:t>
      </w:r>
    </w:p>
    <w:p w14:paraId="1A7F8FF0" w14:textId="77777777" w:rsidR="00EE6932" w:rsidRDefault="00EE6932">
      <w:pPr>
        <w:sectPr w:rsidR="00EE6932">
          <w:pgSz w:w="8000" w:h="12000"/>
          <w:pgMar w:top="428" w:right="708" w:bottom="392" w:left="660" w:header="720" w:footer="720" w:gutter="0"/>
          <w:cols w:space="720"/>
          <w:docGrid w:linePitch="360"/>
        </w:sectPr>
      </w:pPr>
    </w:p>
    <w:p w14:paraId="2AC1AFCC" w14:textId="77777777" w:rsidR="00EE6932" w:rsidRDefault="00EE6932">
      <w:pPr>
        <w:autoSpaceDE w:val="0"/>
        <w:autoSpaceDN w:val="0"/>
        <w:spacing w:after="78" w:line="220" w:lineRule="exact"/>
      </w:pPr>
    </w:p>
    <w:p w14:paraId="6381F522"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thread: the relentless pursuit of survival in a city that offered little hope. Their plight was a reflection of a larger societal failure, a grim testament to the corrosive power of inequality and the moral compromises it demanded.</w:t>
      </w:r>
    </w:p>
    <w:p w14:paraId="0BA5F2E5"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rain had softened now, a gentle patter replacing the earlier deluge. The city still slept, but its slumber was lighter, less </w:t>
      </w:r>
      <w:r>
        <w:br/>
      </w:r>
      <w:r>
        <w:rPr>
          <w:rFonts w:ascii="Charis SIL Regular" w:eastAsia="Charis SIL Regular" w:hAnsi="Charis SIL Regular"/>
          <w:color w:val="000000"/>
        </w:rPr>
        <w:t xml:space="preserve">profound. Perhaps the rain had washed away some of its secrets, or perhaps it had simply exposed them to the night's gaze. I looked up at the sky, the clouds parting to reveal a sliver of moon. A quiet hope flickered in me. Maybe, just maybe, even in the depths of a city's darkness, there was a chance for redemption, a possibility of escape from the relentless cycle of despair. But even as this hope whispered in my heart, the image of Reverend Silas, his face </w:t>
      </w:r>
      <w:r>
        <w:br/>
      </w:r>
      <w:r>
        <w:rPr>
          <w:rFonts w:ascii="Charis SIL Regular" w:eastAsia="Charis SIL Regular" w:hAnsi="Charis SIL Regular"/>
          <w:color w:val="000000"/>
        </w:rPr>
        <w:t>masked by religious devotion, remained, a haunting reminder of the city’s moral ambiguity and the fragility of hope in its shadowed corners. The city slept, but its secrets—and its darkness—remained awake.</w:t>
      </w:r>
    </w:p>
    <w:p w14:paraId="7863F0FD" w14:textId="77777777" w:rsidR="00EE6932" w:rsidRDefault="00EE6932">
      <w:pPr>
        <w:sectPr w:rsidR="00EE6932">
          <w:pgSz w:w="8000" w:h="12000"/>
          <w:pgMar w:top="296" w:right="660" w:bottom="1440" w:left="660" w:header="720" w:footer="720" w:gutter="0"/>
          <w:cols w:space="720"/>
          <w:docGrid w:linePitch="360"/>
        </w:sectPr>
      </w:pPr>
    </w:p>
    <w:p w14:paraId="2D2103C9" w14:textId="77777777" w:rsidR="00EE6932" w:rsidRDefault="00EE6932">
      <w:pPr>
        <w:autoSpaceDE w:val="0"/>
        <w:autoSpaceDN w:val="0"/>
        <w:spacing w:after="224" w:line="220" w:lineRule="exact"/>
      </w:pPr>
    </w:p>
    <w:p w14:paraId="669B02D2" w14:textId="77777777" w:rsidR="00EE6932" w:rsidRDefault="00000000">
      <w:pPr>
        <w:autoSpaceDE w:val="0"/>
        <w:autoSpaceDN w:val="0"/>
        <w:spacing w:after="0" w:line="330" w:lineRule="exact"/>
      </w:pPr>
      <w:r>
        <w:rPr>
          <w:rFonts w:ascii="Charis SIL Bold" w:eastAsia="Charis SIL Bold" w:hAnsi="Charis SIL Bold"/>
          <w:b/>
          <w:color w:val="000000"/>
        </w:rPr>
        <w:t>A Night of Contrasts</w:t>
      </w:r>
    </w:p>
    <w:p w14:paraId="63C81318" w14:textId="77777777" w:rsidR="00EE6932" w:rsidRDefault="00000000">
      <w:pPr>
        <w:autoSpaceDE w:val="0"/>
        <w:autoSpaceDN w:val="0"/>
        <w:spacing w:before="286" w:after="0" w:line="264" w:lineRule="exact"/>
      </w:pPr>
      <w:r>
        <w:rPr>
          <w:rFonts w:ascii="Charis SIL Regular" w:eastAsia="Charis SIL Regular" w:hAnsi="Charis SIL Regular"/>
          <w:color w:val="000000"/>
        </w:rPr>
        <w:t>The rain had eased to a gentle drizzle, a soft hush falling over the city. From my vantage point on the elevated walkway, the cityscape sprawled beneath me, a vast tapestry woven with threads of light and shadow. The distant hum of traffic was a low thrumming, a counterpoint to the rhythmic drumming of rain on the metal railing beside me. The night, once a maelstrom of chaos and desperation, had settled into a deceptive calm. But the echoes of the night's encounters lingered, vivid and unsettling.</w:t>
      </w:r>
    </w:p>
    <w:p w14:paraId="0D9173A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Sarah, the sex worker with eyes that held the weight of a thousand unspoken stories, flashed before my mind's eye. Her scarlet dress, a defiant splash of color against the city's grim palette, was a stark reminder of the choices born of desperation. The carefully applied makeup, a mask to hide the weariness etched into her features, spoke volumes about the lengths she had to go to, the compromises she had made to simply survive. Each carefully chosen word, each practiced smile, was a carefully constructed shield against the harsh realities of her existence. Her laughter, though forced at times, was a testament to her resilience, a refusal to be consumed by the </w:t>
      </w:r>
      <w:r>
        <w:br/>
      </w:r>
      <w:r>
        <w:rPr>
          <w:rFonts w:ascii="Charis SIL Regular" w:eastAsia="Charis SIL Regular" w:hAnsi="Charis SIL Regular"/>
          <w:color w:val="000000"/>
        </w:rPr>
        <w:t>darkness that surrounded her. I wondered about her dreams, the life she might have had if fate had dealt a kinder hand. The city, with its glittering lights and promises of escape, had ultimately offered her only a relentless struggle.</w:t>
      </w:r>
    </w:p>
    <w:p w14:paraId="200DE79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Then there was Leo, the thief, his face obscured by the shadows of the alleyway where I'd encountered him. The glint of steel in his eyes, the nervous energy radiating from him, told a story of </w:t>
      </w:r>
      <w:r>
        <w:br/>
      </w:r>
      <w:r>
        <w:rPr>
          <w:rFonts w:ascii="Charis SIL Regular" w:eastAsia="Charis SIL Regular" w:hAnsi="Charis SIL Regular"/>
          <w:color w:val="000000"/>
        </w:rPr>
        <w:t xml:space="preserve">desperation and fear. The stolen goods clutched in his hands, a paltry sum in the grand scheme of things, represented his struggle for survival. He was a pawn in a larger game, a victim of a system that had failed him, that had left him with no other options, no other way to feed his family. His actions, though morally </w:t>
      </w:r>
      <w:r>
        <w:br/>
      </w:r>
      <w:r>
        <w:rPr>
          <w:rFonts w:ascii="Charis SIL Regular" w:eastAsia="Charis SIL Regular" w:hAnsi="Charis SIL Regular"/>
          <w:color w:val="000000"/>
        </w:rPr>
        <w:t xml:space="preserve">questionable, were born of necessity, driven by a desperate need to </w:t>
      </w:r>
      <w:r>
        <w:rPr>
          <w:rFonts w:ascii="Charis SIL Regular" w:eastAsia="Charis SIL Regular" w:hAnsi="Charis SIL Regular"/>
          <w:color w:val="000000"/>
        </w:rPr>
        <w:lastRenderedPageBreak/>
        <w:t>provide for those he loved. The weight of his circumstances, the crushing burden of responsibility, was palpable, even from a distance. He was a tragic figure, a symbol of the systemic failures that condemned so many to a life of struggle.</w:t>
      </w:r>
    </w:p>
    <w:p w14:paraId="507B631A" w14:textId="77777777" w:rsidR="00EE6932" w:rsidRDefault="00EE6932">
      <w:pPr>
        <w:sectPr w:rsidR="00EE6932">
          <w:pgSz w:w="8000" w:h="12000"/>
          <w:pgMar w:top="442" w:right="648" w:bottom="364" w:left="660" w:header="720" w:footer="720" w:gutter="0"/>
          <w:cols w:space="720"/>
          <w:docGrid w:linePitch="360"/>
        </w:sectPr>
      </w:pPr>
    </w:p>
    <w:p w14:paraId="2895B9F5" w14:textId="77777777" w:rsidR="00EE6932" w:rsidRDefault="00EE6932">
      <w:pPr>
        <w:autoSpaceDE w:val="0"/>
        <w:autoSpaceDN w:val="0"/>
        <w:spacing w:after="210" w:line="220" w:lineRule="exact"/>
      </w:pPr>
    </w:p>
    <w:p w14:paraId="130BB9DC"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And then, there was Silas, the Reverend, a man who embodied the hypocrisy of the city's moral fabric. His tailored suit, his expensive car, his carefully cultivated image of piety, were all a façade, a mask concealing a corrupt soul. The briefcase clutched in his hand, bulging with ill-gotten gains, was a symbol of his betrayal of trust, his abuse of power. He was a predator, preying on the vulnerability of others, exploiting their faith for his own personal gain. He was a master manipulator, skilled in the art of deception, weaving a web of lies to maintain his position of power and influence. His presence was a stark reminder that even within the hallowed halls of </w:t>
      </w:r>
      <w:r>
        <w:br/>
      </w:r>
      <w:r>
        <w:rPr>
          <w:rFonts w:ascii="Charis SIL Regular" w:eastAsia="Charis SIL Regular" w:hAnsi="Charis SIL Regular"/>
          <w:color w:val="000000"/>
        </w:rPr>
        <w:t>religion, the darkness could thrive, feeding on the desperation of others.</w:t>
      </w:r>
    </w:p>
    <w:p w14:paraId="43E5D5D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three of them – Sarah, Leo, and Silas – each occupied a </w:t>
      </w:r>
      <w:r>
        <w:br/>
      </w:r>
      <w:r>
        <w:rPr>
          <w:rFonts w:ascii="Charis SIL Regular" w:eastAsia="Charis SIL Regular" w:hAnsi="Charis SIL Regular"/>
          <w:color w:val="000000"/>
        </w:rPr>
        <w:t>different space within the city's moral spectrum. Yet, their lives were inextricably intertwined, bound together by the common thread of desperation, each grappling with the harsh realities of financial hardship. Their stories were a stark commentary on the city’s systemic inequities, a reflection of the societal pressures that forced individuals to make difficult, often morally ambiguous, choices.</w:t>
      </w:r>
    </w:p>
    <w:p w14:paraId="63492CF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slept, but its secrets remained awake, a constant hum beneath the surface calm. The rain had washed away the grime, but not the underlying stains of corruption and desperation. The </w:t>
      </w:r>
      <w:r>
        <w:br/>
      </w:r>
      <w:r>
        <w:rPr>
          <w:rFonts w:ascii="Charis SIL Regular" w:eastAsia="Charis SIL Regular" w:hAnsi="Charis SIL Regular"/>
          <w:color w:val="000000"/>
        </w:rPr>
        <w:t xml:space="preserve">contrasts were stark, the disparities glaring. One a symbol of </w:t>
      </w:r>
      <w:r>
        <w:br/>
      </w:r>
      <w:r>
        <w:rPr>
          <w:rFonts w:ascii="Charis SIL Regular" w:eastAsia="Charis SIL Regular" w:hAnsi="Charis SIL Regular"/>
          <w:color w:val="000000"/>
        </w:rPr>
        <w:t>exploited vulnerability, another of desperate survival, and the third a master manipulator exploiting that vulnerability and desperation. Their stories, while seemingly disparate, painted a larger picture, a grim portrait of a society where the relentless pursuit of money often trumped morality.</w:t>
      </w:r>
    </w:p>
    <w:p w14:paraId="094EB86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My thoughts drifted back to the refrain that haunted the city’s heart: "There ain't no rest for the wicked." It wasn’t a judgment, but rather a grim acknowledgment of a reality faced by many in the city. The cycle of poverty, the perpetual struggle for survival, trapped many in its </w:t>
      </w:r>
      <w:r>
        <w:rPr>
          <w:rFonts w:ascii="Charis SIL Regular" w:eastAsia="Charis SIL Regular" w:hAnsi="Charis SIL Regular"/>
          <w:color w:val="000000"/>
        </w:rPr>
        <w:lastRenderedPageBreak/>
        <w:t>relentless grip. There was little chance of escape, little room for redemption, a suffocating despair for those trapped in the system’s underbelly.</w:t>
      </w:r>
    </w:p>
    <w:p w14:paraId="2C042101" w14:textId="77777777" w:rsidR="00EE6932" w:rsidRDefault="00EE6932">
      <w:pPr>
        <w:sectPr w:rsidR="00EE6932">
          <w:pgSz w:w="8000" w:h="12000"/>
          <w:pgMar w:top="428" w:right="682" w:bottom="392" w:left="660" w:header="720" w:footer="720" w:gutter="0"/>
          <w:cols w:space="720"/>
          <w:docGrid w:linePitch="360"/>
        </w:sectPr>
      </w:pPr>
    </w:p>
    <w:p w14:paraId="3572ECF2" w14:textId="77777777" w:rsidR="00EE6932" w:rsidRDefault="00EE6932">
      <w:pPr>
        <w:autoSpaceDE w:val="0"/>
        <w:autoSpaceDN w:val="0"/>
        <w:spacing w:after="210" w:line="220" w:lineRule="exact"/>
      </w:pPr>
    </w:p>
    <w:p w14:paraId="14F8C1A1"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rain had stopped, the clouds parting to reveal a sliver of moon, casting long shadows across the cityscape. A sliver of hope, fragile yet persistent, flickered in my heart. Even in the darkest corners of the city, there were glimmers of resilience, of human spirit refusing to be broken. But the weight of the city's secrets remained, a heavy burden to bear. The moral compromises, the desperate acts, the exploitation and despair—all etched into the very fabric of the urban landscape. The city slept, but its conscience remained </w:t>
      </w:r>
      <w:r>
        <w:br/>
      </w:r>
      <w:r>
        <w:rPr>
          <w:rFonts w:ascii="Charis SIL Regular" w:eastAsia="Charis SIL Regular" w:hAnsi="Charis SIL Regular"/>
          <w:color w:val="000000"/>
        </w:rPr>
        <w:t xml:space="preserve">restless, a symphony of desperation and despair, punctuated by the occasional, fragile note of hope. The silence of the night was </w:t>
      </w:r>
      <w:r>
        <w:br/>
      </w:r>
      <w:r>
        <w:rPr>
          <w:rFonts w:ascii="Charis SIL Regular" w:eastAsia="Charis SIL Regular" w:hAnsi="Charis SIL Regular"/>
          <w:color w:val="000000"/>
        </w:rPr>
        <w:t>deceptive; it concealed a cacophony of untold stories, stories of struggle, survival, and the compromises humanity makes when pushed to the brink.</w:t>
      </w:r>
    </w:p>
    <w:p w14:paraId="2628FC6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night had exposed the city's underbelly, its dark heart laid bare. It was a city of contrasts, a city of shadows and light, a city where the relentless pursuit of survival often led to moral compromise, where the lines between victim and perpetrator blurred, where even the men of God could be found among the wicked. The city slept, but its secrets remained awake, a testament to the pervasive </w:t>
      </w:r>
      <w:r>
        <w:br/>
      </w:r>
      <w:r>
        <w:rPr>
          <w:rFonts w:ascii="Charis SIL Regular" w:eastAsia="Charis SIL Regular" w:hAnsi="Charis SIL Regular"/>
          <w:color w:val="000000"/>
        </w:rPr>
        <w:t xml:space="preserve">desperation that binds its inhabitants. The weight of these stories, the moral ambiguity, the unspoken pacts and compromises - these were the city's true legacy, its haunting symphony played out in the quiet hours of the night. The stillness of the city was a deceptive calm, concealing the storm brewing beneath the surface. The rain had stopped, but the echoes of the night's events remained, a </w:t>
      </w:r>
      <w:r>
        <w:br/>
      </w:r>
      <w:r>
        <w:rPr>
          <w:rFonts w:ascii="Charis SIL Regular" w:eastAsia="Charis SIL Regular" w:hAnsi="Charis SIL Regular"/>
          <w:color w:val="000000"/>
        </w:rPr>
        <w:t>lingering testament to the human cost of a city's relentless pursuit of wealth and power. The city slept, but its soul remained restless, haunted by the shadows of its past and the uncertainties of its future. The weight of the night's encounters pressed down upon me, a heavy reminder of the fragility of hope in a city drowning in desperation.</w:t>
      </w:r>
    </w:p>
    <w:p w14:paraId="0D68D19E" w14:textId="77777777" w:rsidR="00EE6932" w:rsidRDefault="00EE6932">
      <w:pPr>
        <w:sectPr w:rsidR="00EE6932">
          <w:pgSz w:w="8000" w:h="12000"/>
          <w:pgMar w:top="428" w:right="640" w:bottom="1316" w:left="660" w:header="720" w:footer="720" w:gutter="0"/>
          <w:cols w:space="720"/>
          <w:docGrid w:linePitch="360"/>
        </w:sectPr>
      </w:pPr>
    </w:p>
    <w:p w14:paraId="093E6315" w14:textId="77777777" w:rsidR="00EE6932" w:rsidRDefault="00EE6932">
      <w:pPr>
        <w:autoSpaceDE w:val="0"/>
        <w:autoSpaceDN w:val="0"/>
        <w:spacing w:after="224" w:line="220" w:lineRule="exact"/>
      </w:pPr>
    </w:p>
    <w:p w14:paraId="396BD773" w14:textId="77777777" w:rsidR="00EE6932" w:rsidRDefault="00000000">
      <w:pPr>
        <w:autoSpaceDE w:val="0"/>
        <w:autoSpaceDN w:val="0"/>
        <w:spacing w:after="0" w:line="330" w:lineRule="exact"/>
      </w:pPr>
      <w:r>
        <w:rPr>
          <w:rFonts w:ascii="Charis SIL Bold" w:eastAsia="Charis SIL Bold" w:hAnsi="Charis SIL Bold"/>
          <w:b/>
          <w:color w:val="000000"/>
        </w:rPr>
        <w:t>Sarahs Story</w:t>
      </w:r>
    </w:p>
    <w:p w14:paraId="793520CE" w14:textId="77777777" w:rsidR="00EE6932" w:rsidRDefault="00000000">
      <w:pPr>
        <w:autoSpaceDE w:val="0"/>
        <w:autoSpaceDN w:val="0"/>
        <w:spacing w:before="286" w:after="0" w:line="264" w:lineRule="exact"/>
      </w:pPr>
      <w:r>
        <w:rPr>
          <w:rFonts w:ascii="Charis SIL Regular" w:eastAsia="Charis SIL Regular" w:hAnsi="Charis SIL Regular"/>
          <w:color w:val="000000"/>
        </w:rPr>
        <w:t>The biting wind whipped at Sarah’s exposed skin, a stark contrast to the phantom warmth of a memory – a sun-drenched field, the scent of freshly cut hay, and the laughter of her younger self. The city's harsh reality slammed against her, a relentless wave threatening to pull her under. She huddled deeper into the alleyway, the damp brick cold against her cheek, the taste of despair bitter on her tongue. The scarlet dress, once a symbol of defiance, now felt like a suffocating shroud.</w:t>
      </w:r>
    </w:p>
    <w:p w14:paraId="06386A5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Tonight, the usual numbness hadn't set in. Tonight, the ghosts of her past clawed at her, their icy fingers digging into the raw </w:t>
      </w:r>
      <w:r>
        <w:br/>
      </w:r>
      <w:r>
        <w:rPr>
          <w:rFonts w:ascii="Charis SIL Regular" w:eastAsia="Charis SIL Regular" w:hAnsi="Charis SIL Regular"/>
          <w:color w:val="000000"/>
        </w:rPr>
        <w:t>wounds of her memory. She saw her father’s tired face, lined with the worry of a man struggling to provide, his shoulders bowed under the weight of a failing farm. She remembered the small triumphs, the meager harvests that brought fleeting moments of joy, the shared meals, simple yet nourishing, seasoned with love. Those memories, once vibrant and comforting, now felt like shards of glass, cutting into the fabric of her present.</w:t>
      </w:r>
    </w:p>
    <w:p w14:paraId="3D551813" w14:textId="77777777" w:rsidR="00EE6932" w:rsidRDefault="00000000">
      <w:pPr>
        <w:autoSpaceDE w:val="0"/>
        <w:autoSpaceDN w:val="0"/>
        <w:spacing w:before="264" w:after="0" w:line="264" w:lineRule="exact"/>
      </w:pPr>
      <w:r>
        <w:rPr>
          <w:rFonts w:ascii="Charis SIL Regular" w:eastAsia="Charis SIL Regular" w:hAnsi="Charis SIL Regular"/>
          <w:color w:val="000000"/>
        </w:rPr>
        <w:t>The farm, their sanctuary, had been swallowed by the relentless greed of progress. The land, their livelihood, was claimed for a sprawling development, a concrete testament to a world that had no room for their simple existence. The eviction notice, a cold, official document, remained etched in her memory, a stark reminder of the fragility of their life. The desperation in her father’s eyes as he tried to explain the incomprehensible, the helplessness of her mother's silent tears – these were images that burned themselves onto her soul.</w:t>
      </w:r>
    </w:p>
    <w:p w14:paraId="048963C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move to the city had promised a new beginning, a chance for a better life. It had delivered only crushing disappointment. The city, with its glittering lights and false promises, had become a cruel mistress, stripping her of her innocence and her agency. The initial optimism had slowly withered, replaced by a gnawing fear and a creeping desperation. She had tried, oh, how she had tried. She'd held </w:t>
      </w:r>
      <w:r>
        <w:rPr>
          <w:rFonts w:ascii="Charis SIL Regular" w:eastAsia="Charis SIL Regular" w:hAnsi="Charis SIL Regular"/>
          <w:color w:val="000000"/>
        </w:rPr>
        <w:lastRenderedPageBreak/>
        <w:t>various jobs – waitress, cleaner, shop assistant – each one a dead-end, each one leading her further down the spiral of poverty.</w:t>
      </w:r>
    </w:p>
    <w:p w14:paraId="25C578B9" w14:textId="77777777" w:rsidR="00EE6932" w:rsidRDefault="00EE6932">
      <w:pPr>
        <w:sectPr w:rsidR="00EE6932">
          <w:pgSz w:w="8000" w:h="12000"/>
          <w:pgMar w:top="442" w:right="644" w:bottom="364" w:left="660" w:header="720" w:footer="720" w:gutter="0"/>
          <w:cols w:space="720"/>
          <w:docGrid w:linePitch="360"/>
        </w:sectPr>
      </w:pPr>
    </w:p>
    <w:p w14:paraId="23B52A39" w14:textId="77777777" w:rsidR="00EE6932" w:rsidRDefault="00EE6932">
      <w:pPr>
        <w:autoSpaceDE w:val="0"/>
        <w:autoSpaceDN w:val="0"/>
        <w:spacing w:after="210" w:line="220" w:lineRule="exact"/>
      </w:pPr>
    </w:p>
    <w:p w14:paraId="78219E73" w14:textId="77777777" w:rsidR="00EE6932" w:rsidRDefault="00000000">
      <w:pPr>
        <w:autoSpaceDE w:val="0"/>
        <w:autoSpaceDN w:val="0"/>
        <w:spacing w:before="58" w:after="0" w:line="264" w:lineRule="exact"/>
      </w:pPr>
      <w:r>
        <w:rPr>
          <w:rFonts w:ascii="Charis SIL Regular" w:eastAsia="Charis SIL Regular" w:hAnsi="Charis SIL Regular"/>
          <w:color w:val="000000"/>
        </w:rPr>
        <w:t>The rent was always late, the food always scarce. The sting of hunger, the constant worry about where her next meal would come from, gnawed at her insides. The city's indifference was a cold, hard reality. No one cared about her struggles, her dreams, her broken heart. The city cared only about the relentless pursuit of wealth and power, oblivious to the human cost of its relentless growth.</w:t>
      </w:r>
    </w:p>
    <w:p w14:paraId="3CC8A880"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In her darkest moments, she saw her mother's face, etched with worry and disappointment. The silence that had descended upon their tiny apartment after the eviction haunted her still. Her mother's acceptance of their new reality, a silent resignation to a life of hardship, had broken Sarah's heart. The weight of her mother's silent sorrow felt almost unbearable.</w:t>
      </w:r>
    </w:p>
    <w:p w14:paraId="78F500C0" w14:textId="77777777" w:rsidR="00EE6932" w:rsidRDefault="00000000">
      <w:pPr>
        <w:autoSpaceDE w:val="0"/>
        <w:autoSpaceDN w:val="0"/>
        <w:spacing w:before="264" w:after="0" w:line="264" w:lineRule="exact"/>
      </w:pPr>
      <w:r>
        <w:rPr>
          <w:rFonts w:ascii="Charis SIL Regular" w:eastAsia="Charis SIL Regular" w:hAnsi="Charis SIL Regular"/>
          <w:color w:val="000000"/>
        </w:rPr>
        <w:t>Then came the meeting with the man who had introduced her to this life, a man who presented himself as a savior, a lifeline in a sea of despair. He had offered her a way to survive, to provide for herself and her mother. He had painted a picture of empowerment, of financial independence, of escaping the clutches of poverty. The words had been carefully chosen, masking the brutal reality that lay beneath.</w:t>
      </w:r>
    </w:p>
    <w:p w14:paraId="6A2AC62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illusion of control was short-lived. The freedom he had </w:t>
      </w:r>
      <w:r>
        <w:br/>
      </w:r>
      <w:r>
        <w:rPr>
          <w:rFonts w:ascii="Charis SIL Regular" w:eastAsia="Charis SIL Regular" w:hAnsi="Charis SIL Regular"/>
          <w:color w:val="000000"/>
        </w:rPr>
        <w:t>promised had been a gilded cage, a cruel deception. The city's underbelly had swallowed her whole, leaving her feeling lost, alone, and perpetually vulnerable. She had become a pawn in a game she never understood, her body a commodity, her soul a captive.</w:t>
      </w:r>
    </w:p>
    <w:p w14:paraId="0601931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memories crashed over her in waves, each one a brutal </w:t>
      </w:r>
      <w:r>
        <w:br/>
      </w:r>
      <w:r>
        <w:rPr>
          <w:rFonts w:ascii="Charis SIL Regular" w:eastAsia="Charis SIL Regular" w:hAnsi="Charis SIL Regular"/>
          <w:color w:val="000000"/>
        </w:rPr>
        <w:t xml:space="preserve">reminder of her lost innocence, of the choices she had made in her desperation. She clung to a faint ember of hope, a flicker of </w:t>
      </w:r>
      <w:r>
        <w:br/>
      </w:r>
      <w:r>
        <w:rPr>
          <w:rFonts w:ascii="Charis SIL Regular" w:eastAsia="Charis SIL Regular" w:hAnsi="Charis SIL Regular"/>
          <w:color w:val="000000"/>
        </w:rPr>
        <w:t>defiance, refusing to let the darkness consume her entirely. She still dreamt of a life beyond the city's shadows, a life where she could reclaim her dignity, her autonomy, her future. But the path out of this darkness seemed impossibly distant, a cruel mockery of her longing for redemption.</w:t>
      </w:r>
    </w:p>
    <w:p w14:paraId="05741ADF" w14:textId="77777777" w:rsidR="00EE6932"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city's symphony of sirens and distant shouts faded into the background as she burrowed deeper into her memories. She</w:t>
      </w:r>
    </w:p>
    <w:p w14:paraId="52377DC1" w14:textId="77777777" w:rsidR="00EE6932" w:rsidRDefault="00EE6932">
      <w:pPr>
        <w:sectPr w:rsidR="00EE6932">
          <w:pgSz w:w="8000" w:h="12000"/>
          <w:pgMar w:top="428" w:right="644" w:bottom="392" w:left="660" w:header="720" w:footer="720" w:gutter="0"/>
          <w:cols w:space="720"/>
          <w:docGrid w:linePitch="360"/>
        </w:sectPr>
      </w:pPr>
    </w:p>
    <w:p w14:paraId="35E03D6A" w14:textId="77777777" w:rsidR="00EE6932" w:rsidRDefault="00EE6932">
      <w:pPr>
        <w:autoSpaceDE w:val="0"/>
        <w:autoSpaceDN w:val="0"/>
        <w:spacing w:after="78" w:line="220" w:lineRule="exact"/>
      </w:pPr>
    </w:p>
    <w:p w14:paraId="76A0DF59"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recalled the scent of honeysuckle on warm summer evenings, the feel of grass beneath her bare feet, the sound of her father’s </w:t>
      </w:r>
      <w:r>
        <w:br/>
      </w:r>
      <w:r>
        <w:rPr>
          <w:rFonts w:ascii="Charis SIL Regular" w:eastAsia="Charis SIL Regular" w:hAnsi="Charis SIL Regular"/>
          <w:color w:val="000000"/>
        </w:rPr>
        <w:t>humming as he worked in the fields. These simple pleasures, once commonplace, now felt impossibly distant, poignant reminders of a life that had been stolen from her.</w:t>
      </w:r>
    </w:p>
    <w:p w14:paraId="14A5635A"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rain began to fall again, washing away the grime of the city streets, but not the stains of her past. Each drop seemed to carry the weight of her regrets, the burden of her choices, the sting of her lost innocence. Yet, even in the midst of this unrelenting despair, a spark of resilience remained, a fragile ember stubbornly refusing to be extinguished. It was a small spark, almost imperceptible, yet it burned with the intensity of a thousand suns, a testament to the indomitable spirit of a woman who refused to be completely </w:t>
      </w:r>
      <w:r>
        <w:br/>
      </w:r>
      <w:r>
        <w:rPr>
          <w:rFonts w:ascii="Charis SIL Regular" w:eastAsia="Charis SIL Regular" w:hAnsi="Charis SIL Regular"/>
          <w:color w:val="000000"/>
        </w:rPr>
        <w:t>broken.</w:t>
      </w:r>
    </w:p>
    <w:p w14:paraId="27E13DA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knew she couldn’t change the past, but she could choose her future. The path ahead was arduous, uncertain, filled with </w:t>
      </w:r>
      <w:r>
        <w:br/>
      </w:r>
      <w:r>
        <w:rPr>
          <w:rFonts w:ascii="Charis SIL Regular" w:eastAsia="Charis SIL Regular" w:hAnsi="Charis SIL Regular"/>
          <w:color w:val="000000"/>
        </w:rPr>
        <w:t>obstacles, but she would not give up. The city had tried to crush her, to erase her, but the memories, the dreams, the faint flicker of hope - these remained, whispering promises of a different life, a life beyond the shadows, a life reclaimed. The rain continued to fall, a constant rhythm against the cold brick wall, a backdrop to her silent vow. The city slept, unaware of the battle waged within the heart of one woman, a battle for survival, a battle for redemption, a battle for a future yet to be written. The fight was far from over, but Sarah was ready. She would fight for her life, for her dignity, for a future where the ghosts of her past could finally rest in peace. The city might have taken so much from her, but it would not take her spirit, her resilience, or her hope. The fight was on.</w:t>
      </w:r>
    </w:p>
    <w:p w14:paraId="0706EDDD" w14:textId="77777777" w:rsidR="00EE6932" w:rsidRDefault="00EE6932">
      <w:pPr>
        <w:sectPr w:rsidR="00EE6932">
          <w:pgSz w:w="8000" w:h="12000"/>
          <w:pgMar w:top="296" w:right="648" w:bottom="1440" w:left="660" w:header="720" w:footer="720" w:gutter="0"/>
          <w:cols w:space="720"/>
          <w:docGrid w:linePitch="360"/>
        </w:sectPr>
      </w:pPr>
    </w:p>
    <w:p w14:paraId="2FDFE19F" w14:textId="77777777" w:rsidR="00EE6932" w:rsidRDefault="00EE6932">
      <w:pPr>
        <w:autoSpaceDE w:val="0"/>
        <w:autoSpaceDN w:val="0"/>
        <w:spacing w:after="224" w:line="220" w:lineRule="exact"/>
      </w:pPr>
    </w:p>
    <w:p w14:paraId="3ADF5C4A" w14:textId="77777777" w:rsidR="00EE6932" w:rsidRDefault="00000000">
      <w:pPr>
        <w:autoSpaceDE w:val="0"/>
        <w:autoSpaceDN w:val="0"/>
        <w:spacing w:after="0" w:line="330" w:lineRule="exact"/>
      </w:pPr>
      <w:r>
        <w:rPr>
          <w:rFonts w:ascii="Charis SIL Bold" w:eastAsia="Charis SIL Bold" w:hAnsi="Charis SIL Bold"/>
          <w:b/>
          <w:color w:val="000000"/>
        </w:rPr>
        <w:t>The Robbery</w:t>
      </w:r>
    </w:p>
    <w:p w14:paraId="25E46052" w14:textId="77777777" w:rsidR="00EE6932" w:rsidRDefault="00000000">
      <w:pPr>
        <w:autoSpaceDE w:val="0"/>
        <w:autoSpaceDN w:val="0"/>
        <w:spacing w:before="286" w:after="0" w:line="264" w:lineRule="exact"/>
      </w:pPr>
      <w:r>
        <w:rPr>
          <w:rFonts w:ascii="Charis SIL Regular" w:eastAsia="Charis SIL Regular" w:hAnsi="Charis SIL Regular"/>
          <w:color w:val="000000"/>
        </w:rPr>
        <w:t>The bell above the door jingled, a shrill, metallic shriek that sliced through the suffocating silence of the convenience store. It was almost three in the morning, the only sounds the hum of the refrigerator and the rhythmic tick-tock of the ancient clock behind the counter. Mr. Henderson, the owner, a man whose face bore the map of a thousand sleepless nights, was hunched over a crossword puzzle, his spectacles perched precariously on his nose. He looked up, his eyes, the color of faded denim, registering the newcomer only vaguely before returning to the cryptic clues.</w:t>
      </w:r>
    </w:p>
    <w:p w14:paraId="454FF0AC" w14:textId="77777777" w:rsidR="00EE6932" w:rsidRDefault="00000000">
      <w:pPr>
        <w:autoSpaceDE w:val="0"/>
        <w:autoSpaceDN w:val="0"/>
        <w:spacing w:before="264" w:after="0" w:line="264" w:lineRule="exact"/>
      </w:pPr>
      <w:r>
        <w:rPr>
          <w:rFonts w:ascii="Charis SIL Regular" w:eastAsia="Charis SIL Regular" w:hAnsi="Charis SIL Regular"/>
          <w:color w:val="000000"/>
        </w:rPr>
        <w:t>He was a small man, almost lost within the oversized hoodie that swallowed him whole. His face was hidden in the shadows of the hood, but Mr. Henderson could sense the tremor in his hands, the subtle shift in his weight, the nervous energy that vibrated from him like a low hum. The young man’s eyes darted around the cramped space, taking in the layout, the placement of the cameras, the proximity of the counter. Mr. Henderson, despite his years of experience, felt a prickle of unease. This wasn't just a late-night customer; this was something else entirely.</w:t>
      </w:r>
    </w:p>
    <w:p w14:paraId="26D0C9E2"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air thickened with a palpable tension. The scent of stale coffee and dust mingled with the sharp, metallic tang of fear. Mr.</w:t>
      </w:r>
    </w:p>
    <w:p w14:paraId="32DD9CF3" w14:textId="77777777" w:rsidR="00EE6932" w:rsidRDefault="00000000">
      <w:pPr>
        <w:autoSpaceDE w:val="0"/>
        <w:autoSpaceDN w:val="0"/>
        <w:spacing w:before="60" w:after="0" w:line="264" w:lineRule="exact"/>
      </w:pPr>
      <w:r>
        <w:rPr>
          <w:rFonts w:ascii="Charis SIL Regular" w:eastAsia="Charis SIL Regular" w:hAnsi="Charis SIL Regular"/>
          <w:color w:val="000000"/>
        </w:rPr>
        <w:t>Henderson’s grip tightened on his pen, a flimsy weapon against the unknown threat that loomed before him. He knew this feeling, this creeping sense of dread that preceded the storm. He'd felt it before, a thousand times, in the quiet moments before the chaos erupted. He’d seen the desperation in the eyes of those who came in here not to buy, but to steal; those who were pushed to the precipice of everything, driven by a need so profound it overshadowed all sense of reason.</w:t>
      </w:r>
    </w:p>
    <w:p w14:paraId="7ADAD271"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young man cleared his throat, a thin, reedy sound that cut through the silence like a shard of glass. His voice, when it finally came, was a low, raspy whisper, barely audible above the hum of the </w:t>
      </w:r>
      <w:r>
        <w:rPr>
          <w:rFonts w:ascii="Charis SIL Regular" w:eastAsia="Charis SIL Regular" w:hAnsi="Charis SIL Regular"/>
          <w:color w:val="000000"/>
        </w:rPr>
        <w:lastRenderedPageBreak/>
        <w:t>refrigerator. "I need some money," he mumbled, his words barely formed. The words hung in the air, heavy with unspoken desperation.</w:t>
      </w:r>
    </w:p>
    <w:p w14:paraId="37C833C9" w14:textId="77777777" w:rsidR="00EE6932" w:rsidRDefault="00EE6932">
      <w:pPr>
        <w:sectPr w:rsidR="00EE6932">
          <w:pgSz w:w="8000" w:h="12000"/>
          <w:pgMar w:top="442" w:right="668" w:bottom="364" w:left="660" w:header="720" w:footer="720" w:gutter="0"/>
          <w:cols w:space="720"/>
          <w:docGrid w:linePitch="360"/>
        </w:sectPr>
      </w:pPr>
    </w:p>
    <w:p w14:paraId="16776DE1" w14:textId="77777777" w:rsidR="00EE6932" w:rsidRDefault="00EE6932">
      <w:pPr>
        <w:autoSpaceDE w:val="0"/>
        <w:autoSpaceDN w:val="0"/>
        <w:spacing w:after="210" w:line="220" w:lineRule="exact"/>
      </w:pPr>
    </w:p>
    <w:p w14:paraId="7EBF0BA1" w14:textId="77777777" w:rsidR="00EE6932" w:rsidRDefault="00000000">
      <w:pPr>
        <w:autoSpaceDE w:val="0"/>
        <w:autoSpaceDN w:val="0"/>
        <w:spacing w:before="58" w:after="0" w:line="264" w:lineRule="exact"/>
      </w:pPr>
      <w:r>
        <w:rPr>
          <w:rFonts w:ascii="Charis SIL Regular" w:eastAsia="Charis SIL Regular" w:hAnsi="Charis SIL Regular"/>
          <w:color w:val="000000"/>
        </w:rPr>
        <w:t>Mr. Henderson didn’t move. He simply stared, his eyes fixed on the young man, assessing, gauging, trying to decipher the intentions behind the words. Years in this business had taught him to read people, to sense the nuances of their body language, the subtle shifts in their demeanor. He saw the desperation etched into the lines of his face, the tremor in his hands, the hollow look in his eyes. This wasn't malice; this was stark, desperate need.</w:t>
      </w:r>
    </w:p>
    <w:p w14:paraId="022E16DA" w14:textId="77777777" w:rsidR="00EE6932" w:rsidRDefault="00000000">
      <w:pPr>
        <w:autoSpaceDE w:val="0"/>
        <w:autoSpaceDN w:val="0"/>
        <w:spacing w:before="264" w:after="0" w:line="264" w:lineRule="exact"/>
      </w:pPr>
      <w:r>
        <w:rPr>
          <w:rFonts w:ascii="Charis SIL Regular" w:eastAsia="Charis SIL Regular" w:hAnsi="Charis SIL Regular"/>
          <w:color w:val="000000"/>
        </w:rPr>
        <w:t>The young man shifted again, his hand moving towards the pocket of his hoodie. Mr. Henderson’s heart hammered against his ribs, a frantic drumbeat accompanying the growing dread. This was it. The moment of truth. He knew what was coming. He’d seen it countless times before, the flash of steel, the glint of fear in the eyes of the victim, the rapid exchange of threats and demands. He braced himself, his mind racing through a mental checklist of survival tactics. He was old, he was small, and he was alone. This was a losing game.</w:t>
      </w:r>
    </w:p>
    <w:p w14:paraId="3D2F6A4F" w14:textId="77777777" w:rsidR="00EE6932" w:rsidRDefault="00000000">
      <w:pPr>
        <w:autoSpaceDE w:val="0"/>
        <w:autoSpaceDN w:val="0"/>
        <w:spacing w:before="264" w:after="0" w:line="264" w:lineRule="exact"/>
      </w:pPr>
      <w:r>
        <w:rPr>
          <w:rFonts w:ascii="Charis SIL Regular" w:eastAsia="Charis SIL Regular" w:hAnsi="Charis SIL Regular"/>
          <w:color w:val="000000"/>
        </w:rPr>
        <w:t>But then, something unexpected happened. The young man’s hand emerged from the hoodie, not with a weapon, but with a crumpled piece of paper. He laid it on the counter, his eyes never leaving Mr. Henderson’s face. The paper was a letter, the handwriting shaky, almost illegible. Mr. Henderson picked it up, his fingers trembling slightly as he unfolded the paper and began to read.</w:t>
      </w:r>
    </w:p>
    <w:p w14:paraId="5F0E2C9F" w14:textId="77777777" w:rsidR="00EE6932" w:rsidRDefault="00000000">
      <w:pPr>
        <w:autoSpaceDE w:val="0"/>
        <w:autoSpaceDN w:val="0"/>
        <w:spacing w:before="264" w:after="0" w:line="264" w:lineRule="exact"/>
      </w:pPr>
      <w:r>
        <w:rPr>
          <w:rFonts w:ascii="Charis SIL Regular" w:eastAsia="Charis SIL Regular" w:hAnsi="Charis SIL Regular"/>
          <w:color w:val="000000"/>
        </w:rPr>
        <w:t>The letter was a desperate plea, a desperate outpouring of a life consumed by misfortune and hardship. It spoke of a sick mother, mounting medical bills, eviction notices, and a dwindling hope. It was a portrait of despair, drawn in the shaky lines of a desperate hand. The words described the relentless pressures of a society that had left the writer with no other option but to resort to theft. The young man wasn't a hardened criminal; he was a victim, a pawn in a cruel game of circumstance. He was a product of a system that had failed him, that had stripped him of opportunity and left him with no other path but desperation.</w:t>
      </w:r>
    </w:p>
    <w:p w14:paraId="3DD2AB06"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Mr. Henderson’s eyes stung. He knew the story. He’d heard </w:t>
      </w:r>
      <w:r>
        <w:br/>
      </w:r>
      <w:r>
        <w:rPr>
          <w:rFonts w:ascii="Charis SIL Regular" w:eastAsia="Charis SIL Regular" w:hAnsi="Charis SIL Regular"/>
          <w:color w:val="000000"/>
        </w:rPr>
        <w:t>variations of it countless times, each one a heartbreaking testament to the inequalities of their society. He had seen the cracks in the</w:t>
      </w:r>
    </w:p>
    <w:p w14:paraId="55F7E829" w14:textId="77777777" w:rsidR="00EE6932" w:rsidRDefault="00EE6932">
      <w:pPr>
        <w:sectPr w:rsidR="00EE6932">
          <w:pgSz w:w="8000" w:h="12000"/>
          <w:pgMar w:top="428" w:right="678" w:bottom="392" w:left="660" w:header="720" w:footer="720" w:gutter="0"/>
          <w:cols w:space="720"/>
          <w:docGrid w:linePitch="360"/>
        </w:sectPr>
      </w:pPr>
    </w:p>
    <w:p w14:paraId="229244B6" w14:textId="77777777" w:rsidR="00EE6932" w:rsidRDefault="00EE6932">
      <w:pPr>
        <w:autoSpaceDE w:val="0"/>
        <w:autoSpaceDN w:val="0"/>
        <w:spacing w:after="78" w:line="220" w:lineRule="exact"/>
      </w:pPr>
    </w:p>
    <w:p w14:paraId="6062CF75" w14:textId="77777777" w:rsidR="00EE6932" w:rsidRDefault="00000000">
      <w:pPr>
        <w:autoSpaceDE w:val="0"/>
        <w:autoSpaceDN w:val="0"/>
        <w:spacing w:before="58" w:after="0" w:line="264" w:lineRule="exact"/>
      </w:pPr>
      <w:r>
        <w:rPr>
          <w:rFonts w:ascii="Charis SIL Regular" w:eastAsia="Charis SIL Regular" w:hAnsi="Charis SIL Regular"/>
          <w:color w:val="000000"/>
        </w:rPr>
        <w:t>system, the gaping holes that allowed people to fall through, to sink into the unforgiving depths of poverty and despair. He recognized the desperate cry for help hidden beneath the tremor in the young man's hands and the raspy whisper in his voice.</w:t>
      </w:r>
    </w:p>
    <w:p w14:paraId="49BDB76F" w14:textId="77777777" w:rsidR="00EE6932" w:rsidRDefault="00000000">
      <w:pPr>
        <w:autoSpaceDE w:val="0"/>
        <w:autoSpaceDN w:val="0"/>
        <w:spacing w:before="266" w:after="0" w:line="264" w:lineRule="exact"/>
      </w:pPr>
      <w:r>
        <w:rPr>
          <w:rFonts w:ascii="Charis SIL Regular" w:eastAsia="Charis SIL Regular" w:hAnsi="Charis SIL Regular"/>
          <w:color w:val="000000"/>
        </w:rPr>
        <w:t>He looked at the young man, his gaze softening. The fear in the young man's eyes was palpable, a raw, vulnerable emotion that cut through the tension that had gripped the store. In that moment, Mr. Henderson saw not a criminal, but a fellow human being, caught in the relentless crossfire of societal forces. He saw himself, mirrored in the young man's desperate eyes, his own life a testament to the silent struggle for survival that played out daily in this forgotten corner of the city.</w:t>
      </w:r>
    </w:p>
    <w:p w14:paraId="0E3307CD"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Mr. Henderson reached into the cash register, his hand trembling slightly. He counted out a handful of bills, more than the young man had asked for, more than he could comfortably afford. He slid the money across the counter, his gaze meeting the young man's. "Here," he said, his voice a low rumble. "Take it. But promise me, you'll find another way."</w:t>
      </w:r>
    </w:p>
    <w:p w14:paraId="56BEFB3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young man stared at the money, his eyes welling up. He </w:t>
      </w:r>
      <w:r>
        <w:br/>
      </w:r>
      <w:r>
        <w:rPr>
          <w:rFonts w:ascii="Charis SIL Regular" w:eastAsia="Charis SIL Regular" w:hAnsi="Charis SIL Regular"/>
          <w:color w:val="000000"/>
        </w:rPr>
        <w:t>reached out, his hand trembling as he took the bills. "Thank you," he whispered, his voice choked with emotion. He turned and walked away, disappearing into the night. The bell above the door jingled once more, a shrill, metallic note that echoed the emptiness of the store and the weight of the silent bargain that had just been struck.</w:t>
      </w:r>
    </w:p>
    <w:p w14:paraId="77B8729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Mr. Henderson remained behind the counter, alone with the silent hum of the refrigerator and the rhythmic tick-tock of the clock. The emptiness of the cash register, the weight of his own dwindling savings, was insignificant compared to the weight of the unspoken truth that permeated the quiet stillness of the night. He thought about the letter, the desperation he had read between the lines, and the young man's tear-filled eyes. The city slept, oblivious to the silent transactions of despair, the quiet bargains made in the </w:t>
      </w:r>
      <w:r>
        <w:br/>
      </w:r>
      <w:r>
        <w:rPr>
          <w:rFonts w:ascii="Charis SIL Regular" w:eastAsia="Charis SIL Regular" w:hAnsi="Charis SIL Regular"/>
          <w:color w:val="000000"/>
        </w:rPr>
        <w:t xml:space="preserve">shadows, the countless stories of desperation that played out nightly in </w:t>
      </w:r>
      <w:r>
        <w:rPr>
          <w:rFonts w:ascii="Charis SIL Regular" w:eastAsia="Charis SIL Regular" w:hAnsi="Charis SIL Regular"/>
          <w:color w:val="000000"/>
        </w:rPr>
        <w:lastRenderedPageBreak/>
        <w:t>the unseen corners of urban decay. He knew the young man wouldn't forget the kindness, a small act of defiance against the</w:t>
      </w:r>
    </w:p>
    <w:p w14:paraId="7A106C6E" w14:textId="77777777" w:rsidR="00EE6932" w:rsidRDefault="00EE6932">
      <w:pPr>
        <w:sectPr w:rsidR="00EE6932">
          <w:pgSz w:w="8000" w:h="12000"/>
          <w:pgMar w:top="296" w:right="644" w:bottom="392" w:left="660" w:header="720" w:footer="720" w:gutter="0"/>
          <w:cols w:space="720"/>
          <w:docGrid w:linePitch="360"/>
        </w:sectPr>
      </w:pPr>
    </w:p>
    <w:p w14:paraId="631CC20D" w14:textId="77777777" w:rsidR="00EE6932" w:rsidRDefault="00EE6932">
      <w:pPr>
        <w:autoSpaceDE w:val="0"/>
        <w:autoSpaceDN w:val="0"/>
        <w:spacing w:after="78" w:line="220" w:lineRule="exact"/>
      </w:pPr>
    </w:p>
    <w:p w14:paraId="614D63EF"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forces that had conspired to bring them both to this crossroads. But would it be enough? Would it change the course of the young man’s life? Or was this simply a temporary reprieve from a destiny </w:t>
      </w:r>
      <w:r>
        <w:br/>
      </w:r>
      <w:r>
        <w:rPr>
          <w:rFonts w:ascii="Charis SIL Regular" w:eastAsia="Charis SIL Regular" w:hAnsi="Charis SIL Regular"/>
          <w:color w:val="000000"/>
        </w:rPr>
        <w:t>determined long ago by the relentless forces of societal injustice? The answer, he knew, lay hidden somewhere in the uncertain maze of tomorrow. The weight of it settled heavily on his shoulders, as heavy as the silence that filled the store. The night was far from over. The city, and its secrets, remained shrouded in darkness. The clock ticked on, its rhythmic pulse a stark reminder of the relentless march of time, and the unending struggle for survival. The city slept, but the night was far from over.</w:t>
      </w:r>
    </w:p>
    <w:p w14:paraId="70FFA149" w14:textId="77777777" w:rsidR="00EE6932" w:rsidRDefault="00EE6932">
      <w:pPr>
        <w:sectPr w:rsidR="00EE6932">
          <w:pgSz w:w="8000" w:h="12000"/>
          <w:pgMar w:top="296" w:right="668" w:bottom="1440" w:left="660" w:header="720" w:footer="720" w:gutter="0"/>
          <w:cols w:space="720"/>
          <w:docGrid w:linePitch="360"/>
        </w:sectPr>
      </w:pPr>
    </w:p>
    <w:p w14:paraId="19DB6914" w14:textId="77777777" w:rsidR="00EE6932" w:rsidRDefault="00EE6932">
      <w:pPr>
        <w:autoSpaceDE w:val="0"/>
        <w:autoSpaceDN w:val="0"/>
        <w:spacing w:after="224" w:line="220" w:lineRule="exact"/>
      </w:pPr>
    </w:p>
    <w:p w14:paraId="115AEBFA" w14:textId="77777777" w:rsidR="00EE6932" w:rsidRDefault="00000000">
      <w:pPr>
        <w:autoSpaceDE w:val="0"/>
        <w:autoSpaceDN w:val="0"/>
        <w:spacing w:after="0" w:line="330" w:lineRule="exact"/>
      </w:pPr>
      <w:r>
        <w:rPr>
          <w:rFonts w:ascii="Charis SIL Bold" w:eastAsia="Charis SIL Bold" w:hAnsi="Charis SIL Bold"/>
          <w:b/>
          <w:color w:val="000000"/>
        </w:rPr>
        <w:t>Silass Deception</w:t>
      </w:r>
    </w:p>
    <w:p w14:paraId="681B82C6"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air in the Sanctuary of the Holy Redeemer hung thick with the scent of incense and hypocrisy. Sunlight, filtering through stained-glass windows depicting scenes of biblical prosperity, cast </w:t>
      </w:r>
      <w:r>
        <w:br/>
      </w:r>
      <w:r>
        <w:rPr>
          <w:rFonts w:ascii="Charis SIL Regular" w:eastAsia="Charis SIL Regular" w:hAnsi="Charis SIL Regular"/>
          <w:color w:val="000000"/>
        </w:rPr>
        <w:t xml:space="preserve">kaleidoscopic patterns on the polished mahogany pews. It was a stark contrast to the cracked pavements and crumbling tenements that surrounded the church, a testament to the chasm that </w:t>
      </w:r>
      <w:r>
        <w:br/>
      </w:r>
      <w:r>
        <w:rPr>
          <w:rFonts w:ascii="Charis SIL Regular" w:eastAsia="Charis SIL Regular" w:hAnsi="Charis SIL Regular"/>
          <w:color w:val="000000"/>
        </w:rPr>
        <w:t>separated Silas’s opulent world from the desperate lives of his flock. Silas himself, resplendent in a silk robe the color of a bruised plum, stood at the altar, his voice a smooth baritone that resonated with practiced piety.</w:t>
      </w:r>
    </w:p>
    <w:p w14:paraId="0274E58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His sermon, a carefully crafted performance, spoke of faith, </w:t>
      </w:r>
      <w:r>
        <w:br/>
      </w:r>
      <w:r>
        <w:rPr>
          <w:rFonts w:ascii="Charis SIL Regular" w:eastAsia="Charis SIL Regular" w:hAnsi="Charis SIL Regular"/>
          <w:color w:val="000000"/>
        </w:rPr>
        <w:t>redemption, and the blessings of the Almighty. He painted a picture of a benevolent God showering his chosen with abundance, a starkly ironic narrative considering the reality of the lives he was manipulating. The congregation, a sea of worn faces etched with hardship, hung onto his every word, their hope clinging to the promise of a better tomorrow. Silas knew he was preying on their desperation, their yearning for escape from the crushing weight of poverty.</w:t>
      </w:r>
    </w:p>
    <w:p w14:paraId="5996790F" w14:textId="77777777" w:rsidR="00EE6932" w:rsidRDefault="00000000">
      <w:pPr>
        <w:autoSpaceDE w:val="0"/>
        <w:autoSpaceDN w:val="0"/>
        <w:spacing w:before="264" w:after="0" w:line="264" w:lineRule="exact"/>
      </w:pPr>
      <w:r>
        <w:rPr>
          <w:rFonts w:ascii="Charis SIL Regular" w:eastAsia="Charis SIL Regular" w:hAnsi="Charis SIL Regular"/>
          <w:color w:val="000000"/>
        </w:rPr>
        <w:t>After the service, the congregation filed out, their hushed whispers a testament to the reverent awe Silas had instilled. He watched them go, his smile a chillingly serene mask that hid the predatory glee in his heart. He was a shepherd who fattened himself on the fleeces of his sheep.</w:t>
      </w:r>
    </w:p>
    <w:p w14:paraId="7CAF087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moved through the church, his footsteps echoing in the </w:t>
      </w:r>
      <w:r>
        <w:br/>
      </w:r>
      <w:r>
        <w:rPr>
          <w:rFonts w:ascii="Charis SIL Regular" w:eastAsia="Charis SIL Regular" w:hAnsi="Charis SIL Regular"/>
          <w:color w:val="000000"/>
        </w:rPr>
        <w:t>cavernous space. The opulence of the sanctuary was overwhelming: hand-carved altarpieces, intricate stained-glass windows, thick Persian carpets underfoot. It was a world apart from the dilapidated homes where his flock resided, a testament to the success of his elaborate financial schemes.</w:t>
      </w:r>
    </w:p>
    <w:p w14:paraId="61E3DFA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Silas's office was a small, secluded chamber behind the altar, furnished with a plush leather chair, a mahogany desk, and a safe built into the wall. He sat down, his fingers drumming a rhythmic</w:t>
      </w:r>
    </w:p>
    <w:p w14:paraId="7E079BDF" w14:textId="77777777" w:rsidR="00EE6932" w:rsidRDefault="00EE6932">
      <w:pPr>
        <w:sectPr w:rsidR="00EE6932">
          <w:pgSz w:w="8000" w:h="12000"/>
          <w:pgMar w:top="442" w:right="674" w:bottom="364" w:left="660" w:header="720" w:footer="720" w:gutter="0"/>
          <w:cols w:space="720"/>
          <w:docGrid w:linePitch="360"/>
        </w:sectPr>
      </w:pPr>
    </w:p>
    <w:p w14:paraId="04F3BF8A" w14:textId="77777777" w:rsidR="00EE6932" w:rsidRDefault="00EE6932">
      <w:pPr>
        <w:autoSpaceDE w:val="0"/>
        <w:autoSpaceDN w:val="0"/>
        <w:spacing w:after="78" w:line="220" w:lineRule="exact"/>
      </w:pPr>
    </w:p>
    <w:p w14:paraId="1607B89F" w14:textId="77777777" w:rsidR="00EE6932" w:rsidRDefault="00000000">
      <w:pPr>
        <w:autoSpaceDE w:val="0"/>
        <w:autoSpaceDN w:val="0"/>
        <w:spacing w:before="58" w:after="0" w:line="264" w:lineRule="exact"/>
      </w:pPr>
      <w:r>
        <w:rPr>
          <w:rFonts w:ascii="Charis SIL Regular" w:eastAsia="Charis SIL Regular" w:hAnsi="Charis SIL Regular"/>
          <w:color w:val="000000"/>
        </w:rPr>
        <w:t>beat on the desk as he surveyed the room. The safe, a symbol of his meticulously guarded wealth, was his sanctuary. It housed the fruits of his deception, the money he’d extracted from his vulnerable congregation under the guise of religious charity.</w:t>
      </w:r>
    </w:p>
    <w:p w14:paraId="41427B09" w14:textId="77777777" w:rsidR="00EE6932" w:rsidRDefault="00000000">
      <w:pPr>
        <w:autoSpaceDE w:val="0"/>
        <w:autoSpaceDN w:val="0"/>
        <w:spacing w:before="266" w:after="0" w:line="264" w:lineRule="exact"/>
      </w:pPr>
      <w:r>
        <w:rPr>
          <w:rFonts w:ascii="Charis SIL Regular" w:eastAsia="Charis SIL Regular" w:hAnsi="Charis SIL Regular"/>
          <w:color w:val="000000"/>
        </w:rPr>
        <w:t>He opened the safe, the metallic click echoing in the quiet room. Inside, stacks of neatly bundled cash, bank statements, and forged documents were organized with ruthless precision. Each item was a brick in the wall of his carefully constructed lie, a testament to his mastery of manipulation.</w:t>
      </w:r>
    </w:p>
    <w:p w14:paraId="2E76E8DA"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He pulled out a file marked "Project Lazarus," a scheme that had netted him a significant amount of money. It involved convincing his congregation to donate a portion of their meager earnings for a fictitious community center, claiming it would bring jobs and prosperity to the neighborhood. Instead, the money had found its way into Silas’s private accounts.</w:t>
      </w:r>
    </w:p>
    <w:p w14:paraId="22CFD23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reviewed a detailed spreadsheet, charting his income and </w:t>
      </w:r>
      <w:r>
        <w:br/>
      </w:r>
      <w:r>
        <w:rPr>
          <w:rFonts w:ascii="Charis SIL Regular" w:eastAsia="Charis SIL Regular" w:hAnsi="Charis SIL Regular"/>
          <w:color w:val="000000"/>
        </w:rPr>
        <w:t xml:space="preserve">expenses with a chilling efficiency. He meticulously tracked </w:t>
      </w:r>
      <w:r>
        <w:br/>
      </w:r>
      <w:r>
        <w:rPr>
          <w:rFonts w:ascii="Charis SIL Regular" w:eastAsia="Charis SIL Regular" w:hAnsi="Charis SIL Regular"/>
          <w:color w:val="000000"/>
        </w:rPr>
        <w:t xml:space="preserve">donations, meticulously documenting each contribution. He </w:t>
      </w:r>
      <w:r>
        <w:br/>
      </w:r>
      <w:r>
        <w:rPr>
          <w:rFonts w:ascii="Charis SIL Regular" w:eastAsia="Charis SIL Regular" w:hAnsi="Charis SIL Regular"/>
          <w:color w:val="000000"/>
        </w:rPr>
        <w:t>manipulated his accounts, showing false deficits and exaggerating the church's financial difficulties. This was his way of ensuring continued donations, skillfully playing on the desperation and piety of his followers.</w:t>
      </w:r>
    </w:p>
    <w:p w14:paraId="19BFFB05" w14:textId="77777777" w:rsidR="00EE6932" w:rsidRDefault="00000000">
      <w:pPr>
        <w:autoSpaceDE w:val="0"/>
        <w:autoSpaceDN w:val="0"/>
        <w:spacing w:before="264" w:after="0" w:line="264" w:lineRule="exact"/>
      </w:pPr>
      <w:r>
        <w:rPr>
          <w:rFonts w:ascii="Charis SIL Regular" w:eastAsia="Charis SIL Regular" w:hAnsi="Charis SIL Regular"/>
          <w:color w:val="000000"/>
        </w:rPr>
        <w:t>Silas's phone rang, shattering the quiet efficiency of his office. He answered, his voice changing from the pious baritone he used in sermons to a sharp, business-like tone. It was a call from one of his associates, a local businessman who handled the laundering of his illicit funds. They discussed the transfer of another substantial sum of money, their conversation a sterile exchange devoid of any hint of guilt or remorse.</w:t>
      </w:r>
    </w:p>
    <w:p w14:paraId="750DB865" w14:textId="77777777" w:rsidR="00EE6932" w:rsidRDefault="00000000">
      <w:pPr>
        <w:autoSpaceDE w:val="0"/>
        <w:autoSpaceDN w:val="0"/>
        <w:spacing w:before="262" w:after="0" w:line="264" w:lineRule="exact"/>
      </w:pPr>
      <w:r>
        <w:rPr>
          <w:rFonts w:ascii="Charis SIL Regular" w:eastAsia="Charis SIL Regular" w:hAnsi="Charis SIL Regular"/>
          <w:color w:val="000000"/>
        </w:rPr>
        <w:lastRenderedPageBreak/>
        <w:t xml:space="preserve">He hung up, a faint smile playing on his lips. The call was a </w:t>
      </w:r>
      <w:r>
        <w:br/>
      </w:r>
      <w:r>
        <w:rPr>
          <w:rFonts w:ascii="Charis SIL Regular" w:eastAsia="Charis SIL Regular" w:hAnsi="Charis SIL Regular"/>
          <w:color w:val="000000"/>
        </w:rPr>
        <w:t>reminder of the intricate web of deceit he'd woven, a network of complicity that protected him from exposure. The money, the power, the illusion of piety—it was all woven together seamlessly, a tapestry of corruption spun from the desperation of others.</w:t>
      </w:r>
    </w:p>
    <w:p w14:paraId="2A67E2C5" w14:textId="77777777" w:rsidR="00EE6932" w:rsidRDefault="00EE6932">
      <w:pPr>
        <w:sectPr w:rsidR="00EE6932">
          <w:pgSz w:w="8000" w:h="12000"/>
          <w:pgMar w:top="296" w:right="668" w:bottom="526" w:left="660" w:header="720" w:footer="720" w:gutter="0"/>
          <w:cols w:space="720"/>
          <w:docGrid w:linePitch="360"/>
        </w:sectPr>
      </w:pPr>
    </w:p>
    <w:p w14:paraId="6E735E94" w14:textId="77777777" w:rsidR="00EE6932" w:rsidRDefault="00EE6932">
      <w:pPr>
        <w:autoSpaceDE w:val="0"/>
        <w:autoSpaceDN w:val="0"/>
        <w:spacing w:after="78" w:line="220" w:lineRule="exact"/>
      </w:pPr>
    </w:p>
    <w:p w14:paraId="5B004AC0"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He closed the safe, the metallic click a final affirmation of his triumph. The sunlight continued to stream through the stained-glass windows, illuminating the sanctuary's opulence and his carefully constructed lie. The stark contrast between the church's wealth and the poverty of his congregation was not a coincidence, it was a meticulously crafted masterpiece of deception. It was Silas’s </w:t>
      </w:r>
      <w:r>
        <w:br/>
      </w:r>
      <w:r>
        <w:rPr>
          <w:rFonts w:ascii="Charis SIL Regular" w:eastAsia="Charis SIL Regular" w:hAnsi="Charis SIL Regular"/>
          <w:color w:val="000000"/>
        </w:rPr>
        <w:t xml:space="preserve">masterpiece, painted in the hues of piety and built on the </w:t>
      </w:r>
      <w:r>
        <w:br/>
      </w:r>
      <w:r>
        <w:rPr>
          <w:rFonts w:ascii="Charis SIL Regular" w:eastAsia="Charis SIL Regular" w:hAnsi="Charis SIL Regular"/>
          <w:color w:val="000000"/>
        </w:rPr>
        <w:t>foundation of desperation.</w:t>
      </w:r>
    </w:p>
    <w:p w14:paraId="354092A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weight of his actions, the depth of his betrayal, seemed to have no effect on him. He was a master of his craft, a manipulator who thrived in the shadows, shielded by his pious image and the </w:t>
      </w:r>
      <w:r>
        <w:br/>
      </w:r>
      <w:r>
        <w:rPr>
          <w:rFonts w:ascii="Charis SIL Regular" w:eastAsia="Charis SIL Regular" w:hAnsi="Charis SIL Regular"/>
          <w:color w:val="000000"/>
        </w:rPr>
        <w:t xml:space="preserve">carefully constructed illusion he presented to the world. He was a predator cloaked in the garb of a shepherd, preying on the </w:t>
      </w:r>
      <w:r>
        <w:br/>
      </w:r>
      <w:r>
        <w:rPr>
          <w:rFonts w:ascii="Charis SIL Regular" w:eastAsia="Charis SIL Regular" w:hAnsi="Charis SIL Regular"/>
          <w:color w:val="000000"/>
        </w:rPr>
        <w:t>vulnerability of his flock, and profiting handsomely from their desperation.</w:t>
      </w:r>
    </w:p>
    <w:p w14:paraId="0947B20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left his office, the echoes of his footsteps fading into the silence of the sanctuary. The scent of incense remained, a cloying </w:t>
      </w:r>
      <w:r>
        <w:br/>
      </w:r>
      <w:r>
        <w:rPr>
          <w:rFonts w:ascii="Charis SIL Regular" w:eastAsia="Charis SIL Regular" w:hAnsi="Charis SIL Regular"/>
          <w:color w:val="000000"/>
        </w:rPr>
        <w:t xml:space="preserve">sweetness that masked the stench of his betrayal. The stained-glass windows continued to cast their kaleidoscopic patterns on the polished mahogany pews, a silent witness to the grand deception that played out within those hallowed walls. The church stood as a monument to his success, a testament to his mastery of </w:t>
      </w:r>
      <w:r>
        <w:br/>
      </w:r>
      <w:r>
        <w:rPr>
          <w:rFonts w:ascii="Charis SIL Regular" w:eastAsia="Charis SIL Regular" w:hAnsi="Charis SIL Regular"/>
          <w:color w:val="000000"/>
        </w:rPr>
        <w:t xml:space="preserve">manipulation, and a cruel irony, given the suffering it both </w:t>
      </w:r>
      <w:r>
        <w:br/>
      </w:r>
      <w:r>
        <w:rPr>
          <w:rFonts w:ascii="Charis SIL Regular" w:eastAsia="Charis SIL Regular" w:hAnsi="Charis SIL Regular"/>
          <w:color w:val="000000"/>
        </w:rPr>
        <w:t xml:space="preserve">represented and perpetuated. The weight of his actions, however, remained unseen, unacknowledged, hidden beneath the veneer of pious respectability. Silas, the master of deception, walked among his flock, his secret safe and his conscience clear, at least to himself. The night was still young, and the cycle of deception would begin anew. The city lights twinkled outside, oblivious to the darkness that thrived within the sanctuary's hallowed walls. The weight of it all—the stolen dreams, the broken promises, the systematic </w:t>
      </w:r>
      <w:r>
        <w:br/>
      </w:r>
      <w:r>
        <w:rPr>
          <w:rFonts w:ascii="Charis SIL Regular" w:eastAsia="Charis SIL Regular" w:hAnsi="Charis SIL Regular"/>
          <w:color w:val="000000"/>
        </w:rPr>
        <w:t xml:space="preserve">exploitation—pressed down only on those he had betrayed, not on Silas, the architect of their despair. And he, Silas, would continue to thrive on the misery of his congregation, as long as their faith, their </w:t>
      </w:r>
      <w:r>
        <w:rPr>
          <w:rFonts w:ascii="Charis SIL Regular" w:eastAsia="Charis SIL Regular" w:hAnsi="Charis SIL Regular"/>
          <w:color w:val="000000"/>
        </w:rPr>
        <w:lastRenderedPageBreak/>
        <w:t>hope, and their desperation, remained strong enough to sustain his illusion. The church bells would ring again tomorrow, calling them back for another service, another chance for him to profit from their pious desperation.</w:t>
      </w:r>
    </w:p>
    <w:p w14:paraId="1E861682" w14:textId="77777777" w:rsidR="00EE6932" w:rsidRDefault="00EE6932">
      <w:pPr>
        <w:sectPr w:rsidR="00EE6932">
          <w:pgSz w:w="8000" w:h="12000"/>
          <w:pgMar w:top="296" w:right="644" w:bottom="394" w:left="660" w:header="720" w:footer="720" w:gutter="0"/>
          <w:cols w:space="720"/>
          <w:docGrid w:linePitch="360"/>
        </w:sectPr>
      </w:pPr>
    </w:p>
    <w:p w14:paraId="191A29C8" w14:textId="77777777" w:rsidR="00EE6932" w:rsidRDefault="00EE6932">
      <w:pPr>
        <w:autoSpaceDE w:val="0"/>
        <w:autoSpaceDN w:val="0"/>
        <w:spacing w:after="224" w:line="220" w:lineRule="exact"/>
      </w:pPr>
    </w:p>
    <w:p w14:paraId="1BC1AC1C" w14:textId="77777777" w:rsidR="00EE6932" w:rsidRDefault="00000000">
      <w:pPr>
        <w:autoSpaceDE w:val="0"/>
        <w:autoSpaceDN w:val="0"/>
        <w:spacing w:after="0" w:line="330" w:lineRule="exact"/>
      </w:pPr>
      <w:r>
        <w:rPr>
          <w:rFonts w:ascii="Charis SIL Bold" w:eastAsia="Charis SIL Bold" w:hAnsi="Charis SIL Bold"/>
          <w:b/>
          <w:color w:val="000000"/>
        </w:rPr>
        <w:t>Intertwined Fates</w:t>
      </w:r>
    </w:p>
    <w:p w14:paraId="6FF46877"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corrugated iron roof of the bus shelter, a relentless rhythm mirroring the chaotic beat of my own heart. I watched the three figures from earlier that night – the woman with eyes that held the weight of a thousand unspoken stories, the young man whose desperation was etched onto his gaunt face, and the preacher, his pious facade crumbling under the weight of his own hypocrisy – each a solitary island in a sea of urban indifference. They were strangers, yet their fates felt </w:t>
      </w:r>
      <w:r>
        <w:br/>
      </w:r>
      <w:r>
        <w:rPr>
          <w:rFonts w:ascii="Charis SIL Regular" w:eastAsia="Charis SIL Regular" w:hAnsi="Charis SIL Regular"/>
          <w:color w:val="000000"/>
        </w:rPr>
        <w:t>inextricably intertwined, bound together by the invisible threads of poverty and desperation.</w:t>
      </w:r>
    </w:p>
    <w:p w14:paraId="0E588336"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It struck me then, sitting there in the downpour, the chilling realization that their stories weren’t isolated incidents, but rather microcosms of a larger, more pervasive problem. These weren’t simply individual failures, but the grim consequences of a system that systematically failed to support its most vulnerable members.</w:t>
      </w:r>
    </w:p>
    <w:p w14:paraId="74AE6A55" w14:textId="77777777" w:rsidR="00EE6932" w:rsidRDefault="00000000">
      <w:pPr>
        <w:autoSpaceDE w:val="0"/>
        <w:autoSpaceDN w:val="0"/>
        <w:spacing w:before="60" w:after="0" w:line="264" w:lineRule="exact"/>
        <w:ind w:right="144"/>
      </w:pPr>
      <w:r>
        <w:rPr>
          <w:rFonts w:ascii="Charis SIL Regular" w:eastAsia="Charis SIL Regular" w:hAnsi="Charis SIL Regular"/>
          <w:color w:val="000000"/>
        </w:rPr>
        <w:t xml:space="preserve">The woman, forced into sex work to survive, was a victim of circumstance, her choices a desperate attempt to provide for her child. The young man, driven to robbery by hunger and despair, was another casualty of this same relentless system. And Silas, the preacher, was the ultimate parasite, profiting from the very </w:t>
      </w:r>
      <w:r>
        <w:br/>
      </w:r>
      <w:r>
        <w:rPr>
          <w:rFonts w:ascii="Charis SIL Regular" w:eastAsia="Charis SIL Regular" w:hAnsi="Charis SIL Regular"/>
          <w:color w:val="000000"/>
        </w:rPr>
        <w:t>desperation he claimed to alleviate.</w:t>
      </w:r>
    </w:p>
    <w:p w14:paraId="6232362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was a symptom, too, I realized, a twisted reflection of the </w:t>
      </w:r>
      <w:r>
        <w:br/>
      </w:r>
      <w:r>
        <w:rPr>
          <w:rFonts w:ascii="Charis SIL Regular" w:eastAsia="Charis SIL Regular" w:hAnsi="Charis SIL Regular"/>
          <w:color w:val="000000"/>
        </w:rPr>
        <w:t xml:space="preserve">systemic failures that allowed such exploitation to flourish. His opulent lifestyle, funded by the meager contributions of his </w:t>
      </w:r>
      <w:r>
        <w:br/>
      </w:r>
      <w:r>
        <w:rPr>
          <w:rFonts w:ascii="Charis SIL Regular" w:eastAsia="Charis SIL Regular" w:hAnsi="Charis SIL Regular"/>
          <w:color w:val="000000"/>
        </w:rPr>
        <w:t>impoverished congregation, was a blatant mockery of his pious pronouncements. He wasn't just a corrupt individual; he was a product of a society that allowed such grotesque disparities to exist, a society that prioritized profit over people, and that turned a blind eye to the suffering of its less fortunate citizens.</w:t>
      </w:r>
    </w:p>
    <w:p w14:paraId="3B54C9B1"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The city itself felt complicit, a sprawling concrete jungle where the stark inequalities were laid bare. The gleaming skyscrapers towered over the dilapidated tenements, a stark visual representation of the chasm separating the wealthy elite from the struggling masses. The opulent shopping malls, overflowing with luxury goods, stood in</w:t>
      </w:r>
    </w:p>
    <w:p w14:paraId="3ECA5C60" w14:textId="77777777" w:rsidR="00EE6932" w:rsidRDefault="00EE6932">
      <w:pPr>
        <w:sectPr w:rsidR="00EE6932">
          <w:pgSz w:w="8000" w:h="12000"/>
          <w:pgMar w:top="442" w:right="692" w:bottom="364" w:left="660" w:header="720" w:footer="720" w:gutter="0"/>
          <w:cols w:space="720"/>
          <w:docGrid w:linePitch="360"/>
        </w:sectPr>
      </w:pPr>
    </w:p>
    <w:p w14:paraId="744696E1" w14:textId="77777777" w:rsidR="00EE6932" w:rsidRDefault="00EE6932">
      <w:pPr>
        <w:autoSpaceDE w:val="0"/>
        <w:autoSpaceDN w:val="0"/>
        <w:spacing w:after="78" w:line="220" w:lineRule="exact"/>
      </w:pPr>
    </w:p>
    <w:p w14:paraId="531724EE"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sharp contrast to the overflowing bins and empty stomachs that were increasingly becoming common sights. This wasn't merely a matter of individual morality; it was a structural issue, a systemic failure that perpetuated a cycle of poverty and desperation.</w:t>
      </w:r>
    </w:p>
    <w:p w14:paraId="39F0AD95" w14:textId="77777777" w:rsidR="00EE6932" w:rsidRDefault="00000000">
      <w:pPr>
        <w:autoSpaceDE w:val="0"/>
        <w:autoSpaceDN w:val="0"/>
        <w:spacing w:before="264" w:after="0" w:line="264" w:lineRule="exact"/>
      </w:pPr>
      <w:r>
        <w:rPr>
          <w:rFonts w:ascii="Charis SIL Regular" w:eastAsia="Charis SIL Regular" w:hAnsi="Charis SIL Regular"/>
          <w:color w:val="000000"/>
        </w:rPr>
        <w:t>I thought back to the woman’s story, her words echoing in my mind. The desperation in her voice, the quiet resignation in her eyes, spoke volumes about the societal pressures that pushed her to the edge. Her story was not unique; it was a common thread woven through the fabric of countless lives, a testament to the crushing weight of poverty and the lack of opportunity that stifled dreams and forced people into making impossible choices.</w:t>
      </w:r>
    </w:p>
    <w:p w14:paraId="613FEEEA" w14:textId="77777777" w:rsidR="00EE6932" w:rsidRDefault="00000000">
      <w:pPr>
        <w:autoSpaceDE w:val="0"/>
        <w:autoSpaceDN w:val="0"/>
        <w:spacing w:before="264" w:after="0" w:line="264" w:lineRule="exact"/>
      </w:pPr>
      <w:r>
        <w:rPr>
          <w:rFonts w:ascii="Charis SIL Regular" w:eastAsia="Charis SIL Regular" w:hAnsi="Charis SIL Regular"/>
          <w:color w:val="000000"/>
        </w:rPr>
        <w:t>The young man’s story resonated in a similar manner. His desperate attempt at survival, his desperate act of robbery, was not an act of inherent wickedness, but a desperate measure born of hunger and despair. He was a product of a system that failed to provide him with the basic necessities of life, a system that condemned him to a life of hardship and struggle. His actions were a symptom of a much larger illness – the rampant inequality that divided our society.</w:t>
      </w:r>
    </w:p>
    <w:p w14:paraId="6CBD7347"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And Silas, the preacher, with his carefully cultivated facade of piety, was the ultimate embodiment of this systemic hypocrisy. He preyed upon the desperation of his flock, exploiting their faith and their vulnerability for his own personal gain. He was a master manipulator, a skilled practitioner of deception, but his actions were a consequence of a society that tolerated, and even </w:t>
      </w:r>
      <w:r>
        <w:br/>
      </w:r>
      <w:r>
        <w:rPr>
          <w:rFonts w:ascii="Charis SIL Regular" w:eastAsia="Charis SIL Regular" w:hAnsi="Charis SIL Regular"/>
          <w:color w:val="000000"/>
        </w:rPr>
        <w:t xml:space="preserve">encouraged, such behavior. His success was a direct result of the systemic failures that perpetuated poverty and created an </w:t>
      </w:r>
      <w:r>
        <w:br/>
      </w:r>
      <w:r>
        <w:rPr>
          <w:rFonts w:ascii="Charis SIL Regular" w:eastAsia="Charis SIL Regular" w:hAnsi="Charis SIL Regular"/>
          <w:color w:val="000000"/>
        </w:rPr>
        <w:t>environment ripe for exploitation.</w:t>
      </w:r>
    </w:p>
    <w:p w14:paraId="3AFC56B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rain continued its relentless assault, washing away the grime of the city streets, but it couldn't erase the stain of inequality that had permeated every corner of society. The interconnectedness of these three individuals, their shared experience of desperation, </w:t>
      </w:r>
      <w:r>
        <w:br/>
      </w:r>
      <w:r>
        <w:rPr>
          <w:rFonts w:ascii="Charis SIL Regular" w:eastAsia="Charis SIL Regular" w:hAnsi="Charis SIL Regular"/>
          <w:color w:val="000000"/>
        </w:rPr>
        <w:t xml:space="preserve">highlighted the brutal reality of the human condition under the </w:t>
      </w:r>
      <w:r>
        <w:rPr>
          <w:rFonts w:ascii="Charis SIL Regular" w:eastAsia="Charis SIL Regular" w:hAnsi="Charis SIL Regular"/>
          <w:color w:val="000000"/>
        </w:rPr>
        <w:lastRenderedPageBreak/>
        <w:t>unrelenting pressure of economic hardship. Their individual stories were not isolated events; they were part of a much larger narrative, a collective symphony of despair played out on the stage of urban existence.</w:t>
      </w:r>
    </w:p>
    <w:p w14:paraId="7D968D5A" w14:textId="77777777" w:rsidR="00EE6932" w:rsidRDefault="00EE6932">
      <w:pPr>
        <w:sectPr w:rsidR="00EE6932">
          <w:pgSz w:w="8000" w:h="12000"/>
          <w:pgMar w:top="296" w:right="660" w:bottom="394" w:left="660" w:header="720" w:footer="720" w:gutter="0"/>
          <w:cols w:space="720"/>
          <w:docGrid w:linePitch="360"/>
        </w:sectPr>
      </w:pPr>
    </w:p>
    <w:p w14:paraId="13B9B9B9" w14:textId="77777777" w:rsidR="00EE6932" w:rsidRDefault="00EE6932">
      <w:pPr>
        <w:autoSpaceDE w:val="0"/>
        <w:autoSpaceDN w:val="0"/>
        <w:spacing w:after="210" w:line="220" w:lineRule="exact"/>
      </w:pPr>
    </w:p>
    <w:p w14:paraId="5716A3C8"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I thought about the cyclical nature of poverty, the seemingly inescapable web of hardship that traps generations in a downward spiral. The lack of opportunity, the systemic biases, the crippling weight of debt – all these forces conspire to keep the marginalized perpetually on the brink, their lives characterized by a relentless struggle for survival.</w:t>
      </w:r>
    </w:p>
    <w:p w14:paraId="1A9604A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shared desperation of these three figures underscored the urgent need for systemic change. Their stories weren't just </w:t>
      </w:r>
      <w:r>
        <w:br/>
      </w:r>
      <w:r>
        <w:rPr>
          <w:rFonts w:ascii="Charis SIL Regular" w:eastAsia="Charis SIL Regular" w:hAnsi="Charis SIL Regular"/>
          <w:color w:val="000000"/>
        </w:rPr>
        <w:t>cautionary tales; they were cries for help, a desperate plea for a society that recognizes the value of its most vulnerable members. Their fates were intertwined, not just by chance encounters, but by the very fabric of a society that had failed them.</w:t>
      </w:r>
    </w:p>
    <w:p w14:paraId="083C473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the rain finally began to subside, a faint glimmer of hope pierced through the clouds. It wasn't a naive optimism, but a recognition of the potential for change. The stories of the woman, the young man, and the preacher were stark reminders of the human cost of </w:t>
      </w:r>
      <w:r>
        <w:br/>
      </w:r>
      <w:r>
        <w:rPr>
          <w:rFonts w:ascii="Charis SIL Regular" w:eastAsia="Charis SIL Regular" w:hAnsi="Charis SIL Regular"/>
          <w:color w:val="000000"/>
        </w:rPr>
        <w:t xml:space="preserve">inaction. Their struggles were a testament to the urgency of </w:t>
      </w:r>
      <w:r>
        <w:br/>
      </w:r>
      <w:r>
        <w:rPr>
          <w:rFonts w:ascii="Charis SIL Regular" w:eastAsia="Charis SIL Regular" w:hAnsi="Charis SIL Regular"/>
          <w:color w:val="000000"/>
        </w:rPr>
        <w:t>confronting the systemic inequalities that perpetuate poverty and despair. Their interwoven fates served as a potent call to action, a challenge to build a society where desperation is not a preordained destiny, but a challenge to be overcome.</w:t>
      </w:r>
    </w:p>
    <w:p w14:paraId="0B84E1B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weight of their combined circumstances pressed down on me, the shared desperation a tangible presence in the quiet aftermath of the storm. Their stories echoed the harsh realities faced by </w:t>
      </w:r>
      <w:r>
        <w:br/>
      </w:r>
      <w:r>
        <w:rPr>
          <w:rFonts w:ascii="Charis SIL Regular" w:eastAsia="Charis SIL Regular" w:hAnsi="Charis SIL Regular"/>
          <w:color w:val="000000"/>
        </w:rPr>
        <w:t>countless others, their lives a reflection of the stark inequalities that marred our society. The city, still glistening from the rain, stood as a silent witness to the struggles of its inhabitants, its gleaming towers casting long shadows over the forgotten corners where hope seemed to flicker only faintly.</w:t>
      </w:r>
    </w:p>
    <w:p w14:paraId="03D345E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 left the bus shelter, the image of their faces burned into my </w:t>
      </w:r>
      <w:r>
        <w:br/>
      </w:r>
      <w:r>
        <w:rPr>
          <w:rFonts w:ascii="Charis SIL Regular" w:eastAsia="Charis SIL Regular" w:hAnsi="Charis SIL Regular"/>
          <w:color w:val="000000"/>
        </w:rPr>
        <w:t xml:space="preserve">memory, the rhythm of the rain still resonating within me. Their </w:t>
      </w:r>
      <w:r>
        <w:rPr>
          <w:rFonts w:ascii="Charis SIL Regular" w:eastAsia="Charis SIL Regular" w:hAnsi="Charis SIL Regular"/>
          <w:color w:val="000000"/>
        </w:rPr>
        <w:lastRenderedPageBreak/>
        <w:t>intertwined fates were a powerful testament to the systemic failures that pushed individuals to the edge, a reminder of the urgent need for change. The rain had stopped, but the storm within the city, the storm of inequality and desperation, still raged on. The night air</w:t>
      </w:r>
    </w:p>
    <w:p w14:paraId="5B2D7965" w14:textId="77777777" w:rsidR="00EE6932" w:rsidRDefault="00EE6932">
      <w:pPr>
        <w:sectPr w:rsidR="00EE6932">
          <w:pgSz w:w="8000" w:h="12000"/>
          <w:pgMar w:top="428" w:right="668" w:bottom="394" w:left="660" w:header="720" w:footer="720" w:gutter="0"/>
          <w:cols w:space="720"/>
          <w:docGrid w:linePitch="360"/>
        </w:sectPr>
      </w:pPr>
    </w:p>
    <w:p w14:paraId="7A9706A8" w14:textId="77777777" w:rsidR="00EE6932" w:rsidRDefault="00EE6932">
      <w:pPr>
        <w:autoSpaceDE w:val="0"/>
        <w:autoSpaceDN w:val="0"/>
        <w:spacing w:after="78" w:line="220" w:lineRule="exact"/>
      </w:pPr>
    </w:p>
    <w:p w14:paraId="0EE75B9D"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held a chilling silence, broken only by the distant hum of the city, a symphony of progress played out amidst the discord of poverty and despair. The stories of the three individuals, each a fragment of a larger narrative, continued to haunt me, whispering tales of </w:t>
      </w:r>
      <w:r>
        <w:br/>
      </w:r>
      <w:r>
        <w:rPr>
          <w:rFonts w:ascii="Charis SIL Regular" w:eastAsia="Charis SIL Regular" w:hAnsi="Charis SIL Regular"/>
          <w:color w:val="000000"/>
        </w:rPr>
        <w:t>desperation and resilience, of systemic failures and unwavering hope. Their combined struggles represented a potent symbol of the human cost of societal inequality, a stark reminder of the urgent need for reform and a more equitable world.</w:t>
      </w:r>
    </w:p>
    <w:p w14:paraId="5CB23DD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silence of the city, after the storm, was deceptive. It masked the ongoing struggles, the systemic issues that pushed individuals to the brink. It was a silence pregnant with the echoes of unanswered cries, a silent testament to the pervasive desperation that lay </w:t>
      </w:r>
      <w:r>
        <w:br/>
      </w:r>
      <w:r>
        <w:rPr>
          <w:rFonts w:ascii="Charis SIL Regular" w:eastAsia="Charis SIL Regular" w:hAnsi="Charis SIL Regular"/>
          <w:color w:val="000000"/>
        </w:rPr>
        <w:t xml:space="preserve">beneath the veneer of urban normalcy. I walked on, the weight of their stories heavy on my shoulders, a promise echoing in my heart to give voice to the voiceless, to expose the systemic issues that perpetuated the suffering of so many, and to fight for a future where such desperation was a relic of the past, a cautionary tale rather than a present reality. The city lights shone brightly, but their glow couldn't fully illuminate the darkness that still lingered in its shadows, a darkness born of inequality and the desperate struggles of those forgotten by a system that prioritized profit over people. Their intertwined fates, etched in the rain-washed streets, served as a powerful reminder of the urgent need for societal </w:t>
      </w:r>
      <w:r>
        <w:br/>
      </w:r>
      <w:r>
        <w:rPr>
          <w:rFonts w:ascii="Charis SIL Regular" w:eastAsia="Charis SIL Regular" w:hAnsi="Charis SIL Regular"/>
          <w:color w:val="000000"/>
        </w:rPr>
        <w:t>change. The fight for justice, for equality, for a world where hope prevailed over despair, was a fight that needed to be fought, a struggle as relentless and enduring as the rain itself.</w:t>
      </w:r>
    </w:p>
    <w:p w14:paraId="3CFA8C70" w14:textId="77777777" w:rsidR="00EE6932" w:rsidRDefault="00EE6932">
      <w:pPr>
        <w:sectPr w:rsidR="00EE6932">
          <w:pgSz w:w="8000" w:h="12000"/>
          <w:pgMar w:top="296" w:right="660" w:bottom="1440" w:left="660" w:header="720" w:footer="720" w:gutter="0"/>
          <w:cols w:space="720"/>
          <w:docGrid w:linePitch="360"/>
        </w:sectPr>
      </w:pPr>
    </w:p>
    <w:p w14:paraId="72EA74C8" w14:textId="77777777" w:rsidR="00EE6932" w:rsidRDefault="00EE6932">
      <w:pPr>
        <w:autoSpaceDE w:val="0"/>
        <w:autoSpaceDN w:val="0"/>
        <w:spacing w:after="224" w:line="220" w:lineRule="exact"/>
      </w:pPr>
    </w:p>
    <w:p w14:paraId="278F2387" w14:textId="77777777" w:rsidR="00EE6932" w:rsidRDefault="00000000">
      <w:pPr>
        <w:autoSpaceDE w:val="0"/>
        <w:autoSpaceDN w:val="0"/>
        <w:spacing w:after="0" w:line="330" w:lineRule="exact"/>
      </w:pPr>
      <w:r>
        <w:rPr>
          <w:rFonts w:ascii="Charis SIL Bold" w:eastAsia="Charis SIL Bold" w:hAnsi="Charis SIL Bold"/>
          <w:b/>
          <w:color w:val="000000"/>
        </w:rPr>
        <w:t>Echoes of No Rest</w:t>
      </w:r>
    </w:p>
    <w:p w14:paraId="3952CA16"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city’s underbelly pulsed with a rhythm all its own, a discordant symphony of sirens, distant shouts, and the rhythmic thump of hurried footsteps echoing through the concrete canyons. It was a rhythm I knew intimately, a beat that had become the soundtrack to my own existence, a constant reminder of the precariousness of life on the margins. The rain, a temporary respite from the </w:t>
      </w:r>
      <w:r>
        <w:br/>
      </w:r>
      <w:r>
        <w:rPr>
          <w:rFonts w:ascii="Charis SIL Regular" w:eastAsia="Charis SIL Regular" w:hAnsi="Charis SIL Regular"/>
          <w:color w:val="000000"/>
        </w:rPr>
        <w:t xml:space="preserve">oppressive heat of the day, had ceased, leaving behind a glistening sheen on the asphalt, reflecting the city lights in fractured, distorted images. But the dampness clung to everything, a physical </w:t>
      </w:r>
      <w:r>
        <w:br/>
      </w:r>
      <w:r>
        <w:rPr>
          <w:rFonts w:ascii="Charis SIL Regular" w:eastAsia="Charis SIL Regular" w:hAnsi="Charis SIL Regular"/>
          <w:color w:val="000000"/>
        </w:rPr>
        <w:t>manifestation of the pervasive despair that permeated the city’s soul.</w:t>
      </w:r>
    </w:p>
    <w:p w14:paraId="381F71E1"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I found myself drawn back to the abandoned subway station, a subterranean cavern swallowed by the city’s relentless expansion.</w:t>
      </w:r>
    </w:p>
    <w:p w14:paraId="29608DF2"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 air hung heavy with the stench of decay and damp earth, a fitting backdrop to the bleak thoughts swirling in my mind. The graffiti-covered walls seemed to whisper tales of forgotten lives, lost dreams, and the crushing weight of circumstance. It was a fitting metaphor for the cycle of poverty – a subterranean world hidden beneath the veneer of progress, a place where the echoes of </w:t>
      </w:r>
      <w:r>
        <w:br/>
      </w:r>
      <w:r>
        <w:rPr>
          <w:rFonts w:ascii="Charis SIL Regular" w:eastAsia="Charis SIL Regular" w:hAnsi="Charis SIL Regular"/>
          <w:color w:val="000000"/>
        </w:rPr>
        <w:t>desperation resonated with a chilling clarity.</w:t>
      </w:r>
    </w:p>
    <w:p w14:paraId="7832422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phrase "There ain't no rest for the wicked" echoed in my mind, a refrain that had become a haunting mantra, a chilling </w:t>
      </w:r>
      <w:r>
        <w:br/>
      </w:r>
      <w:r>
        <w:rPr>
          <w:rFonts w:ascii="Charis SIL Regular" w:eastAsia="Charis SIL Regular" w:hAnsi="Charis SIL Regular"/>
          <w:color w:val="000000"/>
        </w:rPr>
        <w:t xml:space="preserve">commentary on the lives of those I had encountered. It was more than just a proverb; it was a stark, brutal truth that seemed to be etched into the very fabric of the city. The woman, her eyes </w:t>
      </w:r>
      <w:r>
        <w:br/>
      </w:r>
      <w:r>
        <w:rPr>
          <w:rFonts w:ascii="Charis SIL Regular" w:eastAsia="Charis SIL Regular" w:hAnsi="Charis SIL Regular"/>
          <w:color w:val="000000"/>
        </w:rPr>
        <w:t xml:space="preserve">mirroring the weariness of countless sleepless nights, the young man, his youthful face etched with the lines of hardship and </w:t>
      </w:r>
      <w:r>
        <w:br/>
      </w:r>
      <w:r>
        <w:rPr>
          <w:rFonts w:ascii="Charis SIL Regular" w:eastAsia="Charis SIL Regular" w:hAnsi="Charis SIL Regular"/>
          <w:color w:val="000000"/>
        </w:rPr>
        <w:t>despair, and Silas, the preacher, his hypocrisy a grotesque parody of spiritual guidance – they were all trapped in this relentless cycle, this never-ending struggle for survival.</w:t>
      </w:r>
    </w:p>
    <w:p w14:paraId="3B207F5A"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The subway station itself, with its crumbling infrastructure and pervasive darkness, seemed to embody this unending cycle. The broken tiles underfoot, the peeling paint on the walls, the flickering lights – all were symbols of a system in disrepair, a society that had</w:t>
      </w:r>
    </w:p>
    <w:p w14:paraId="68C2678D" w14:textId="77777777" w:rsidR="00EE6932" w:rsidRDefault="00EE6932">
      <w:pPr>
        <w:sectPr w:rsidR="00EE6932">
          <w:pgSz w:w="8000" w:h="12000"/>
          <w:pgMar w:top="442" w:right="662" w:bottom="364" w:left="660" w:header="720" w:footer="720" w:gutter="0"/>
          <w:cols w:space="720"/>
          <w:docGrid w:linePitch="360"/>
        </w:sectPr>
      </w:pPr>
    </w:p>
    <w:p w14:paraId="050B6D7C" w14:textId="77777777" w:rsidR="00EE6932" w:rsidRDefault="00EE6932">
      <w:pPr>
        <w:autoSpaceDE w:val="0"/>
        <w:autoSpaceDN w:val="0"/>
        <w:spacing w:after="78" w:line="220" w:lineRule="exact"/>
      </w:pPr>
    </w:p>
    <w:p w14:paraId="2273D8AF"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 xml:space="preserve">failed to provide for its most vulnerable members. Each cracked tile, each peeling layer of paint, each flickering lightbulb </w:t>
      </w:r>
      <w:r>
        <w:br/>
      </w:r>
      <w:r>
        <w:rPr>
          <w:rFonts w:ascii="Charis SIL Regular" w:eastAsia="Charis SIL Regular" w:hAnsi="Charis SIL Regular"/>
          <w:color w:val="000000"/>
        </w:rPr>
        <w:t>represented a broken promise, a shattered dream, a life lost to the relentless grind of poverty.</w:t>
      </w:r>
    </w:p>
    <w:p w14:paraId="514C729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And the darkness? The all-encompassing darkness of the abandoned station mirrored the darkness of despair that gripped the hearts of those trapped in the cycle of poverty. It was a darkness that </w:t>
      </w:r>
      <w:r>
        <w:br/>
      </w:r>
      <w:r>
        <w:rPr>
          <w:rFonts w:ascii="Charis SIL Regular" w:eastAsia="Charis SIL Regular" w:hAnsi="Charis SIL Regular"/>
          <w:color w:val="000000"/>
        </w:rPr>
        <w:t xml:space="preserve">extended beyond the physical confines of the station, a pervasive gloom that shrouded their lives, robbing them of hope and </w:t>
      </w:r>
      <w:r>
        <w:br/>
      </w:r>
      <w:r>
        <w:rPr>
          <w:rFonts w:ascii="Charis SIL Regular" w:eastAsia="Charis SIL Regular" w:hAnsi="Charis SIL Regular"/>
          <w:color w:val="000000"/>
        </w:rPr>
        <w:t>opportunity. It was a darkness that threatened to consume them, to extinguish the flickering embers of their aspirations.</w:t>
      </w:r>
    </w:p>
    <w:p w14:paraId="7CD5BDF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echoes of their stories reverberated through the cavernous space, a haunting chorus of desperation and resilience. The </w:t>
      </w:r>
      <w:r>
        <w:br/>
      </w:r>
      <w:r>
        <w:rPr>
          <w:rFonts w:ascii="Charis SIL Regular" w:eastAsia="Charis SIL Regular" w:hAnsi="Charis SIL Regular"/>
          <w:color w:val="000000"/>
        </w:rPr>
        <w:t>woman's story was a testament to the systemic failures that forced women into exploitative situations, stripping them of their dignity and agency. The young man's story was a testament to the societal pressures that pushed individuals towards desperate measures in their struggle to survive. And Silas’s story, a twisted parody of faith and service, highlighted the hypocrisy that festered within the institutions supposed to provide solace and support. Their stories were not isolated incidents; they were interconnected threads woven into the larger tapestry of societal inequality.</w:t>
      </w:r>
    </w:p>
    <w:p w14:paraId="2EE65B4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 imagined the woman, her weary body aching, her spirit worn down by the relentless demands of her existence. She had traded her body for survival, her actions a desperate attempt to keep her child fed and clothed. But even in her desperation, there was a glimmer of resilience, a refusal to give up, a fierce determination to protect the one she loved. Her story, a microcosm of the larger struggle, served as a powerful reminder of the human cost of </w:t>
      </w:r>
      <w:r>
        <w:br/>
      </w:r>
      <w:r>
        <w:rPr>
          <w:rFonts w:ascii="Charis SIL Regular" w:eastAsia="Charis SIL Regular" w:hAnsi="Charis SIL Regular"/>
          <w:color w:val="000000"/>
        </w:rPr>
        <w:t>societal inequality.</w:t>
      </w:r>
    </w:p>
    <w:p w14:paraId="564911B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 saw the young man again, his face haunted by hunger and despair. He had resorted to robbery, a desperate act driven by necessity, not by </w:t>
      </w:r>
      <w:r>
        <w:rPr>
          <w:rFonts w:ascii="Charis SIL Regular" w:eastAsia="Charis SIL Regular" w:hAnsi="Charis SIL Regular"/>
          <w:color w:val="000000"/>
        </w:rPr>
        <w:lastRenderedPageBreak/>
        <w:t>inherent malice. His actions, though criminal, were a cry for help, a desperate attempt to escape the clutches of poverty. His story highlighted the systemic failures that created an environment where such acts of desperation were seen as the only viable option.</w:t>
      </w:r>
    </w:p>
    <w:p w14:paraId="4C390ED7" w14:textId="77777777" w:rsidR="00EE6932" w:rsidRDefault="00EE6932">
      <w:pPr>
        <w:sectPr w:rsidR="00EE6932">
          <w:pgSz w:w="8000" w:h="12000"/>
          <w:pgMar w:top="296" w:right="652" w:bottom="394" w:left="660" w:header="720" w:footer="720" w:gutter="0"/>
          <w:cols w:space="720"/>
          <w:docGrid w:linePitch="360"/>
        </w:sectPr>
      </w:pPr>
    </w:p>
    <w:p w14:paraId="43FB2FE3" w14:textId="77777777" w:rsidR="00EE6932" w:rsidRDefault="00EE6932">
      <w:pPr>
        <w:autoSpaceDE w:val="0"/>
        <w:autoSpaceDN w:val="0"/>
        <w:spacing w:after="210" w:line="220" w:lineRule="exact"/>
      </w:pPr>
    </w:p>
    <w:p w14:paraId="1668F2E1" w14:textId="77777777" w:rsidR="00EE6932" w:rsidRDefault="00000000">
      <w:pPr>
        <w:autoSpaceDE w:val="0"/>
        <w:autoSpaceDN w:val="0"/>
        <w:spacing w:before="58" w:after="0" w:line="264" w:lineRule="exact"/>
      </w:pPr>
      <w:r>
        <w:rPr>
          <w:rFonts w:ascii="Charis SIL Regular" w:eastAsia="Charis SIL Regular" w:hAnsi="Charis SIL Regular"/>
          <w:color w:val="000000"/>
        </w:rPr>
        <w:t>And Silas, the charlatan, his smile a mask concealing his greed and hypocrisy. He exploited the faith of his congregation, preying upon their vulnerabilities for his own personal gain. His actions were a betrayal of the trust placed in him, a blatant disregard for the very people he claimed to serve. His story was a stark reminder of the insidious nature of corruption and the devastating consequences it had on the most vulnerable members of society.</w:t>
      </w:r>
    </w:p>
    <w:p w14:paraId="533A6C4B"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Each of their stories, distinct yet intertwined, reflected the larger narrative of a society that had failed to provide for its members. Their individual struggles were symptoms of a deeper malaise – a systemic problem that perpetuated a cycle of poverty and </w:t>
      </w:r>
      <w:r>
        <w:br/>
      </w:r>
      <w:r>
        <w:rPr>
          <w:rFonts w:ascii="Charis SIL Regular" w:eastAsia="Charis SIL Regular" w:hAnsi="Charis SIL Regular"/>
          <w:color w:val="000000"/>
        </w:rPr>
        <w:t>desperation. It was a system that rewarded greed and punished compassion, a system that prioritized profit over people, a system that turned a blind eye to the suffering of its most marginalized citizens.</w:t>
      </w:r>
    </w:p>
    <w:p w14:paraId="035948D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Sitting in the darkness of the abandoned subway station, I felt the weight of their combined struggles. Their stories were more than just individual narratives; they were a collective lament, a </w:t>
      </w:r>
      <w:r>
        <w:br/>
      </w:r>
      <w:r>
        <w:rPr>
          <w:rFonts w:ascii="Charis SIL Regular" w:eastAsia="Charis SIL Regular" w:hAnsi="Charis SIL Regular"/>
          <w:color w:val="000000"/>
        </w:rPr>
        <w:t>symphony of despair played out on the stage of urban existence. The repetitive phrase, “There ain’t no rest for the wicked,” took on a deeper meaning, transforming from a simple proverb into a chilling commentary on the endless struggle of those caught in the web of poverty and despair. It was a struggle that seemed to have no end, a battle against insurmountable odds, a Sisyphean task with no reward in sight.</w:t>
      </w:r>
    </w:p>
    <w:p w14:paraId="134B766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above, a glittering beacon of progress and prosperity, stood in stark contrast to the decaying subway station below. The </w:t>
      </w:r>
      <w:r>
        <w:br/>
      </w:r>
      <w:r>
        <w:rPr>
          <w:rFonts w:ascii="Charis SIL Regular" w:eastAsia="Charis SIL Regular" w:hAnsi="Charis SIL Regular"/>
          <w:color w:val="000000"/>
        </w:rPr>
        <w:t xml:space="preserve">opulence and extravagance of the city's upper echelons were a stark reminder of the inequalities that perpetuated the cycle of poverty and desperation. The juxtaposition of these two worlds, the vibrant energy of the city above and the suffocating darkness of the subway below, </w:t>
      </w:r>
      <w:r>
        <w:rPr>
          <w:rFonts w:ascii="Charis SIL Regular" w:eastAsia="Charis SIL Regular" w:hAnsi="Charis SIL Regular"/>
          <w:color w:val="000000"/>
        </w:rPr>
        <w:lastRenderedPageBreak/>
        <w:t xml:space="preserve">underscored the profound chasm that separated the </w:t>
      </w:r>
      <w:r>
        <w:br/>
      </w:r>
      <w:r>
        <w:rPr>
          <w:rFonts w:ascii="Charis SIL Regular" w:eastAsia="Charis SIL Regular" w:hAnsi="Charis SIL Regular"/>
          <w:color w:val="000000"/>
        </w:rPr>
        <w:t>privileged from the marginalized.</w:t>
      </w:r>
    </w:p>
    <w:p w14:paraId="51095C20"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echoes of "There ain't no rest for the wicked" reverberated through the station, a chilling reminder of the relentless nature of</w:t>
      </w:r>
    </w:p>
    <w:p w14:paraId="6F201F40" w14:textId="77777777" w:rsidR="00EE6932" w:rsidRDefault="00EE6932">
      <w:pPr>
        <w:sectPr w:rsidR="00EE6932">
          <w:pgSz w:w="8000" w:h="12000"/>
          <w:pgMar w:top="428" w:right="668" w:bottom="394" w:left="660" w:header="720" w:footer="720" w:gutter="0"/>
          <w:cols w:space="720"/>
          <w:docGrid w:linePitch="360"/>
        </w:sectPr>
      </w:pPr>
    </w:p>
    <w:p w14:paraId="3E5BBC1B" w14:textId="77777777" w:rsidR="00EE6932" w:rsidRDefault="00EE6932">
      <w:pPr>
        <w:autoSpaceDE w:val="0"/>
        <w:autoSpaceDN w:val="0"/>
        <w:spacing w:after="78" w:line="220" w:lineRule="exact"/>
      </w:pPr>
    </w:p>
    <w:p w14:paraId="604C3A56" w14:textId="77777777" w:rsidR="00EE6932" w:rsidRDefault="00000000">
      <w:pPr>
        <w:autoSpaceDE w:val="0"/>
        <w:autoSpaceDN w:val="0"/>
        <w:spacing w:before="58" w:after="0" w:line="264" w:lineRule="exact"/>
      </w:pPr>
      <w:r>
        <w:rPr>
          <w:rFonts w:ascii="Charis SIL Regular" w:eastAsia="Charis SIL Regular" w:hAnsi="Charis SIL Regular"/>
          <w:color w:val="000000"/>
        </w:rPr>
        <w:t>poverty and the seemingly inescapable web of hardship that traps generations in a downward spiral. It was a cycle fueled by systemic failures, perpetuated by ingrained inequalities, and exacerbated by the lack of opportunity. The absence of rest, the constant struggle for survival, was not simply a matter of personal failings; it was a reflection of a society that had failed its most vulnerable members.</w:t>
      </w:r>
    </w:p>
    <w:p w14:paraId="6766EFF9" w14:textId="77777777" w:rsidR="00EE6932" w:rsidRDefault="00000000">
      <w:pPr>
        <w:autoSpaceDE w:val="0"/>
        <w:autoSpaceDN w:val="0"/>
        <w:spacing w:before="264" w:after="0" w:line="264" w:lineRule="exact"/>
      </w:pPr>
      <w:r>
        <w:rPr>
          <w:rFonts w:ascii="Charis SIL Regular" w:eastAsia="Charis SIL Regular" w:hAnsi="Charis SIL Regular"/>
          <w:color w:val="000000"/>
        </w:rPr>
        <w:t>The silence of the station, punctuated only by the drip of water and the distant rumble of the city above, amplified the weight of these stories. It was a silence pregnant with unspoken pain, a silence that echoed the countless cries for help that went unheard, unseen, and unaddressed. In that silence, the true cost of societal indifference became palpable, a tangible reminder of the human cost of inaction.</w:t>
      </w:r>
    </w:p>
    <w:p w14:paraId="73111186" w14:textId="77777777" w:rsidR="00EE6932" w:rsidRDefault="00000000">
      <w:pPr>
        <w:autoSpaceDE w:val="0"/>
        <w:autoSpaceDN w:val="0"/>
        <w:spacing w:before="264" w:after="0" w:line="264" w:lineRule="exact"/>
      </w:pPr>
      <w:r>
        <w:rPr>
          <w:rFonts w:ascii="Charis SIL Regular" w:eastAsia="Charis SIL Regular" w:hAnsi="Charis SIL Regular"/>
          <w:color w:val="000000"/>
        </w:rPr>
        <w:t>As I emerged from the station, blinking in the harsh glare of the city lights, the weight of those stories still pressed upon me. The city, with its towering skyscrapers and gleaming storefronts, seemed to mock the desperate struggles of those on its margins. The relentless pursuit of wealth and success, the insatiable hunger for more, was a direct contrast to the grinding poverty and despair that haunted the city’s underbelly. The echoes of "There ain't no rest for the wicked" lingered in the air, a potent reminder of the urgent need for change, a call to action that could not be ignored. The fight for a more equitable society, a society where everyone had the opportunity to thrive, was a fight worth fighting, a fight that demanded relentless effort, a struggle as enduring and unforgiving as the relentless cycle of poverty itself.</w:t>
      </w:r>
    </w:p>
    <w:p w14:paraId="70DA3B5C" w14:textId="77777777" w:rsidR="00EE6932" w:rsidRDefault="00EE6932">
      <w:pPr>
        <w:sectPr w:rsidR="00EE6932">
          <w:pgSz w:w="8000" w:h="12000"/>
          <w:pgMar w:top="296" w:right="648" w:bottom="1440" w:left="660" w:header="720" w:footer="720" w:gutter="0"/>
          <w:cols w:space="720"/>
          <w:docGrid w:linePitch="360"/>
        </w:sectPr>
      </w:pPr>
    </w:p>
    <w:p w14:paraId="7F243805" w14:textId="77777777" w:rsidR="00EE6932" w:rsidRDefault="00EE6932">
      <w:pPr>
        <w:autoSpaceDE w:val="0"/>
        <w:autoSpaceDN w:val="0"/>
        <w:spacing w:after="224" w:line="220" w:lineRule="exact"/>
      </w:pPr>
    </w:p>
    <w:p w14:paraId="2B8624E8" w14:textId="77777777" w:rsidR="00EE6932" w:rsidRDefault="00000000">
      <w:pPr>
        <w:autoSpaceDE w:val="0"/>
        <w:autoSpaceDN w:val="0"/>
        <w:spacing w:after="0" w:line="330" w:lineRule="exact"/>
      </w:pPr>
      <w:r>
        <w:rPr>
          <w:rFonts w:ascii="Charis SIL Bold" w:eastAsia="Charis SIL Bold" w:hAnsi="Charis SIL Bold"/>
          <w:b/>
          <w:color w:val="000000"/>
        </w:rPr>
        <w:t>Sarahs Resilience</w:t>
      </w:r>
    </w:p>
    <w:p w14:paraId="5442B351" w14:textId="77777777" w:rsidR="00EE6932" w:rsidRDefault="00000000">
      <w:pPr>
        <w:autoSpaceDE w:val="0"/>
        <w:autoSpaceDN w:val="0"/>
        <w:spacing w:before="286" w:after="0" w:line="264" w:lineRule="exact"/>
        <w:ind w:right="144"/>
      </w:pPr>
      <w:r>
        <w:rPr>
          <w:rFonts w:ascii="Charis SIL Regular" w:eastAsia="Charis SIL Regular" w:hAnsi="Charis SIL Regular"/>
          <w:color w:val="000000"/>
        </w:rPr>
        <w:t>The biting wind whipped around Sarah as she huddled deeper into the alleyway, the thin fabric of her coat offering little protection against the November chill. Empty chip packets and discarded newspapers littered the ground, a testament to the transient lives that found refuge in this forgotten corner of the city. Hunger gnawed at her stomach, a familiar ache that echoed the emptiness in her soul. Another night, another desperate search for scraps of sustenance, another desperate prayer for a flicker of hope in the suffocating darkness.</w:t>
      </w:r>
    </w:p>
    <w:p w14:paraId="1DE61EDE" w14:textId="77777777" w:rsidR="00EE6932" w:rsidRDefault="00000000">
      <w:pPr>
        <w:autoSpaceDE w:val="0"/>
        <w:autoSpaceDN w:val="0"/>
        <w:spacing w:before="264" w:after="0" w:line="264" w:lineRule="exact"/>
      </w:pPr>
      <w:r>
        <w:rPr>
          <w:rFonts w:ascii="Charis SIL Regular" w:eastAsia="Charis SIL Regular" w:hAnsi="Charis SIL Regular"/>
          <w:color w:val="000000"/>
        </w:rPr>
        <w:t>A cough, ragged and weak, broke the silence. Sarah’s head snapped up, her eyes adjusting to the gloom. A figure, hunched and frail, was seated against the brick wall, their face obscured by shadow. Hesitantly, Sarah approached, the metallic tang of fear mingling with the bitter taste of hunger in her mouth.</w:t>
      </w:r>
    </w:p>
    <w:p w14:paraId="203AE877" w14:textId="77777777" w:rsidR="00EE6932" w:rsidRDefault="00000000">
      <w:pPr>
        <w:autoSpaceDE w:val="0"/>
        <w:autoSpaceDN w:val="0"/>
        <w:spacing w:before="264" w:after="0" w:line="264" w:lineRule="exact"/>
      </w:pPr>
      <w:r>
        <w:rPr>
          <w:rFonts w:ascii="Charis SIL Regular" w:eastAsia="Charis SIL Regular" w:hAnsi="Charis SIL Regular"/>
          <w:color w:val="000000"/>
        </w:rPr>
        <w:t>“You alright?” Sarah asked, her voice a low whisper, barely audible above the wind’s howl.</w:t>
      </w:r>
    </w:p>
    <w:p w14:paraId="0EF4F174"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The figure shifted, revealing a gaunt face etched with the lines of hardship and despair. An elderly woman, her eyes sunk deep into their sockets, looked up at Sarah, a flicker of surprise in their depths. Her clothes were threadbare, her hands gnarled and trembling.</w:t>
      </w:r>
    </w:p>
    <w:p w14:paraId="65DFA8E9" w14:textId="77777777" w:rsidR="00EE6932" w:rsidRDefault="00000000">
      <w:pPr>
        <w:autoSpaceDE w:val="0"/>
        <w:autoSpaceDN w:val="0"/>
        <w:spacing w:before="204" w:after="0" w:line="324" w:lineRule="exact"/>
      </w:pPr>
      <w:r>
        <w:rPr>
          <w:rFonts w:ascii="Charis SIL Regular" w:eastAsia="Charis SIL Regular" w:hAnsi="Charis SIL Regular"/>
          <w:color w:val="000000"/>
        </w:rPr>
        <w:t>“Just…cold,” the woman rasped, her voice barely a breath.</w:t>
      </w:r>
    </w:p>
    <w:p w14:paraId="505FCE3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Compassion, a rare and precious commodity in Sarah’s world, stirred within her. It surprised her, this unexpected surge of </w:t>
      </w:r>
      <w:r>
        <w:br/>
      </w:r>
      <w:r>
        <w:rPr>
          <w:rFonts w:ascii="Charis SIL Regular" w:eastAsia="Charis SIL Regular" w:hAnsi="Charis SIL Regular"/>
          <w:color w:val="000000"/>
        </w:rPr>
        <w:t xml:space="preserve">empathy, a feeling that seemed almost alien in the brutal landscape of her existence. She had spent so long fighting for her own </w:t>
      </w:r>
      <w:r>
        <w:br/>
      </w:r>
      <w:r>
        <w:rPr>
          <w:rFonts w:ascii="Charis SIL Regular" w:eastAsia="Charis SIL Regular" w:hAnsi="Charis SIL Regular"/>
          <w:color w:val="000000"/>
        </w:rPr>
        <w:t>survival, so long focused on her own desperate needs, that she’d almost forgotten the capacity for kindness.</w:t>
      </w:r>
    </w:p>
    <w:p w14:paraId="06769FC0" w14:textId="77777777" w:rsidR="00EE6932" w:rsidRDefault="00000000">
      <w:pPr>
        <w:autoSpaceDE w:val="0"/>
        <w:autoSpaceDN w:val="0"/>
        <w:spacing w:before="264" w:after="0" w:line="264" w:lineRule="exact"/>
        <w:ind w:right="20"/>
        <w:jc w:val="both"/>
      </w:pPr>
      <w:r>
        <w:rPr>
          <w:rFonts w:ascii="Charis SIL Regular" w:eastAsia="Charis SIL Regular" w:hAnsi="Charis SIL Regular"/>
          <w:color w:val="000000"/>
        </w:rPr>
        <w:lastRenderedPageBreak/>
        <w:t>She pulled out a half-eaten apple, the only food she had managed to salvage from a dumpster earlier that day. It was bruised and slightly rotten, but it was food nonetheless.</w:t>
      </w:r>
    </w:p>
    <w:p w14:paraId="0FDB29B9" w14:textId="77777777" w:rsidR="00EE6932" w:rsidRDefault="00EE6932">
      <w:pPr>
        <w:sectPr w:rsidR="00EE6932">
          <w:pgSz w:w="8000" w:h="12000"/>
          <w:pgMar w:top="442" w:right="652" w:bottom="364" w:left="660" w:header="720" w:footer="720" w:gutter="0"/>
          <w:cols w:space="720"/>
          <w:docGrid w:linePitch="360"/>
        </w:sectPr>
      </w:pPr>
    </w:p>
    <w:p w14:paraId="65DC4EAF" w14:textId="77777777" w:rsidR="00EE6932" w:rsidRDefault="00EE6932">
      <w:pPr>
        <w:autoSpaceDE w:val="0"/>
        <w:autoSpaceDN w:val="0"/>
        <w:spacing w:after="210" w:line="220" w:lineRule="exact"/>
      </w:pPr>
    </w:p>
    <w:p w14:paraId="4FC37D6B" w14:textId="77777777" w:rsidR="00EE6932" w:rsidRDefault="00000000">
      <w:pPr>
        <w:autoSpaceDE w:val="0"/>
        <w:autoSpaceDN w:val="0"/>
        <w:spacing w:before="58" w:after="0" w:line="264" w:lineRule="exact"/>
        <w:ind w:right="432"/>
      </w:pPr>
      <w:r>
        <w:rPr>
          <w:rFonts w:ascii="Charis SIL Regular" w:eastAsia="Charis SIL Regular" w:hAnsi="Charis SIL Regular"/>
          <w:color w:val="000000"/>
        </w:rPr>
        <w:t>“Here,” Sarah offered, extending the apple towards the woman.“Take this.”</w:t>
      </w:r>
    </w:p>
    <w:p w14:paraId="19AF56A7" w14:textId="77777777" w:rsidR="00EE6932" w:rsidRDefault="00000000">
      <w:pPr>
        <w:autoSpaceDE w:val="0"/>
        <w:autoSpaceDN w:val="0"/>
        <w:spacing w:before="264" w:after="0" w:line="264" w:lineRule="exact"/>
      </w:pPr>
      <w:r>
        <w:rPr>
          <w:rFonts w:ascii="Charis SIL Regular" w:eastAsia="Charis SIL Regular" w:hAnsi="Charis SIL Regular"/>
          <w:color w:val="000000"/>
        </w:rPr>
        <w:t>The woman’s eyes widened, a mixture of surprise and gratitude flickering across her weathered face. She reached out, her trembling hand closing gently around the apple. “Thank you,” she whispered, her voice thick with emotion. “God bless you.”</w:t>
      </w:r>
    </w:p>
    <w:p w14:paraId="769C03E8" w14:textId="77777777" w:rsidR="00EE6932" w:rsidRDefault="00000000">
      <w:pPr>
        <w:autoSpaceDE w:val="0"/>
        <w:autoSpaceDN w:val="0"/>
        <w:spacing w:before="264" w:after="0" w:line="264" w:lineRule="exact"/>
      </w:pPr>
      <w:r>
        <w:rPr>
          <w:rFonts w:ascii="Charis SIL Regular" w:eastAsia="Charis SIL Regular" w:hAnsi="Charis SIL Regular"/>
          <w:color w:val="000000"/>
        </w:rPr>
        <w:t>Sarah felt a strange warmth spread through her, a counterpoint to the biting cold that permeated the alleyway. It wasn’t just the physical warmth of the act; it was something deeper, a sense of connection, a shared humanity that transcended their shared plight.</w:t>
      </w:r>
    </w:p>
    <w:p w14:paraId="5A4EC0CF" w14:textId="77777777" w:rsidR="00EE6932" w:rsidRDefault="00000000">
      <w:pPr>
        <w:autoSpaceDE w:val="0"/>
        <w:autoSpaceDN w:val="0"/>
        <w:spacing w:before="58" w:after="0" w:line="264" w:lineRule="exact"/>
        <w:ind w:right="432"/>
      </w:pPr>
      <w:r>
        <w:rPr>
          <w:rFonts w:ascii="Charis SIL Regular" w:eastAsia="Charis SIL Regular" w:hAnsi="Charis SIL Regular"/>
          <w:color w:val="000000"/>
        </w:rPr>
        <w:t>In that moment, the weight of her own struggles seemed a little lighter, the darkness a little less oppressive.</w:t>
      </w:r>
    </w:p>
    <w:p w14:paraId="1A47A3D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woman began to eat the apple slowly, savoring each bite. Sarah watched her, her heart heavy with the knowledge of the countless hardships this woman had undoubtedly endured. The shared silence was comfortable, punctuated only by the wind’s mournful cry and the occasional rustle of leaves. There was an unspoken </w:t>
      </w:r>
      <w:r>
        <w:br/>
      </w:r>
      <w:r>
        <w:rPr>
          <w:rFonts w:ascii="Charis SIL Regular" w:eastAsia="Charis SIL Regular" w:hAnsi="Charis SIL Regular"/>
          <w:color w:val="000000"/>
        </w:rPr>
        <w:t>understanding between them, a silent acknowledgment of their shared vulnerability, their shared struggle for survival.</w:t>
      </w:r>
    </w:p>
    <w:p w14:paraId="49650C07"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As the woman finished the apple, she looked up at Sarah, her eyes filled with an unexpected light. “My name is Agnes,” she said, her voice stronger now. “What’s yours?”</w:t>
      </w:r>
    </w:p>
    <w:p w14:paraId="448B46BA" w14:textId="77777777" w:rsidR="00EE6932" w:rsidRDefault="00000000">
      <w:pPr>
        <w:autoSpaceDE w:val="0"/>
        <w:autoSpaceDN w:val="0"/>
        <w:spacing w:before="264" w:after="0" w:line="264" w:lineRule="exact"/>
      </w:pPr>
      <w:r>
        <w:rPr>
          <w:rFonts w:ascii="Charis SIL Regular" w:eastAsia="Charis SIL Regular" w:hAnsi="Charis SIL Regular"/>
          <w:color w:val="000000"/>
        </w:rPr>
        <w:t>“Sarah,” she replied, a hint of surprise in her own voice. She hadn’t expected to share her name, to form a connection with another soul in this desolate place. But Agnes’s kindness, her simple act of gratitude, had broken through the walls Sarah had built around her heart.</w:t>
      </w:r>
    </w:p>
    <w:p w14:paraId="2E2533C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They talked for a long time that night, sharing stories of hardship and resilience, of dreams shattered and hopes rekindled. Agnes told of a life spent working tirelessly, only to be betrayed by illness and age, left to </w:t>
      </w:r>
      <w:r>
        <w:rPr>
          <w:rFonts w:ascii="Charis SIL Regular" w:eastAsia="Charis SIL Regular" w:hAnsi="Charis SIL Regular"/>
          <w:color w:val="000000"/>
        </w:rPr>
        <w:lastRenderedPageBreak/>
        <w:t>fend for herself in a city that offered little compassion for its forgotten citizens. Sarah listened, her own story echoing in Agnes’s words – the relentless struggle, the constant fight for</w:t>
      </w:r>
    </w:p>
    <w:p w14:paraId="6440037A" w14:textId="77777777" w:rsidR="00EE6932" w:rsidRDefault="00EE6932">
      <w:pPr>
        <w:sectPr w:rsidR="00EE6932">
          <w:pgSz w:w="8000" w:h="12000"/>
          <w:pgMar w:top="428" w:right="658" w:bottom="394" w:left="660" w:header="720" w:footer="720" w:gutter="0"/>
          <w:cols w:space="720"/>
          <w:docGrid w:linePitch="360"/>
        </w:sectPr>
      </w:pPr>
    </w:p>
    <w:p w14:paraId="06D24347" w14:textId="77777777" w:rsidR="00EE6932" w:rsidRDefault="00EE6932">
      <w:pPr>
        <w:autoSpaceDE w:val="0"/>
        <w:autoSpaceDN w:val="0"/>
        <w:spacing w:after="78" w:line="220" w:lineRule="exact"/>
      </w:pPr>
    </w:p>
    <w:p w14:paraId="4B6BBA1B" w14:textId="77777777" w:rsidR="00EE6932" w:rsidRDefault="00000000">
      <w:pPr>
        <w:autoSpaceDE w:val="0"/>
        <w:autoSpaceDN w:val="0"/>
        <w:spacing w:after="0" w:line="322" w:lineRule="exact"/>
      </w:pPr>
      <w:r>
        <w:rPr>
          <w:rFonts w:ascii="Charis SIL Regular" w:eastAsia="Charis SIL Regular" w:hAnsi="Charis SIL Regular"/>
          <w:color w:val="000000"/>
        </w:rPr>
        <w:t>survival, the crushing weight of despair.</w:t>
      </w:r>
    </w:p>
    <w:p w14:paraId="7ECF8A4D" w14:textId="77777777" w:rsidR="00EE6932" w:rsidRDefault="00000000">
      <w:pPr>
        <w:autoSpaceDE w:val="0"/>
        <w:autoSpaceDN w:val="0"/>
        <w:spacing w:before="264" w:after="0" w:line="264" w:lineRule="exact"/>
      </w:pPr>
      <w:r>
        <w:rPr>
          <w:rFonts w:ascii="Charis SIL Regular" w:eastAsia="Charis SIL Regular" w:hAnsi="Charis SIL Regular"/>
          <w:color w:val="000000"/>
        </w:rPr>
        <w:t>But amidst the shared despair, there was a shared resilience. Both women carried a deep-seated strength, a stubborn refusal to give up, a fierce determination to cling to life despite the overwhelming odds. They found solace in their shared struggles, their shared humanity, their shared capacity for compassion. The darkness of the alleyway seemed less oppressive, the wind less biting, the hunger less gnawing.</w:t>
      </w:r>
    </w:p>
    <w:p w14:paraId="7AF9ACC5" w14:textId="77777777" w:rsidR="00EE6932" w:rsidRDefault="00000000">
      <w:pPr>
        <w:autoSpaceDE w:val="0"/>
        <w:autoSpaceDN w:val="0"/>
        <w:spacing w:before="264" w:after="0" w:line="264" w:lineRule="exact"/>
        <w:ind w:right="432"/>
      </w:pPr>
      <w:r>
        <w:rPr>
          <w:rFonts w:ascii="Charis SIL Regular" w:eastAsia="Charis SIL Regular" w:hAnsi="Charis SIL Regular"/>
          <w:color w:val="000000"/>
        </w:rPr>
        <w:t>As dawn broke, painting the sky with shades of grey and pink, Agnes smiled at Sarah, her eyes reflecting the burgeoning light.</w:t>
      </w:r>
    </w:p>
    <w:p w14:paraId="57660B0F" w14:textId="77777777" w:rsidR="00EE6932" w:rsidRDefault="00000000">
      <w:pPr>
        <w:autoSpaceDE w:val="0"/>
        <w:autoSpaceDN w:val="0"/>
        <w:spacing w:before="58" w:after="0" w:line="264" w:lineRule="exact"/>
      </w:pPr>
      <w:r>
        <w:rPr>
          <w:rFonts w:ascii="Charis SIL Regular" w:eastAsia="Charis SIL Regular" w:hAnsi="Charis SIL Regular"/>
          <w:color w:val="000000"/>
        </w:rPr>
        <w:t>“Thank you, child,” she said, her voice filled with a newfound strength. “You’ve given me more than just an apple tonight. You’ve given me hope.”</w:t>
      </w:r>
    </w:p>
    <w:p w14:paraId="00C3244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Sarah returned the smile, a genuine smile that came from the </w:t>
      </w:r>
      <w:r>
        <w:br/>
      </w:r>
      <w:r>
        <w:rPr>
          <w:rFonts w:ascii="Charis SIL Regular" w:eastAsia="Charis SIL Regular" w:hAnsi="Charis SIL Regular"/>
          <w:color w:val="000000"/>
        </w:rPr>
        <w:t xml:space="preserve">depths of her being. Agnes’s words resonated within her, a powerful affirmation of the unexpected resilience of the human spirit, a testament to the enduring power of compassion, even in the darkest of times. She watched as Agnes walked away, her frail figure </w:t>
      </w:r>
      <w:r>
        <w:br/>
      </w:r>
      <w:r>
        <w:rPr>
          <w:rFonts w:ascii="Charis SIL Regular" w:eastAsia="Charis SIL Regular" w:hAnsi="Charis SIL Regular"/>
          <w:color w:val="000000"/>
        </w:rPr>
        <w:t>disappearing into the pre-dawn gloom. But the warmth of their connection lingered, a beacon of light in the cold, harsh reality of her life.</w:t>
      </w:r>
    </w:p>
    <w:p w14:paraId="59538BD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encounter with Agnes left an indelible mark on Sarah. It wasn't just the act of sharing her meager food; it was the unexpected connection, the shared humanity, the recognition of their shared struggles and their shared resilience. It was a reminder that even in the depths of despair, even in the brutal landscape of poverty and hardship, the human spirit could find a way to shine through. The compassion she had shown Agnes was a reflection of her own strength, a testament to her own indomitable spirit. It was a </w:t>
      </w:r>
      <w:r>
        <w:br/>
      </w:r>
      <w:r>
        <w:rPr>
          <w:rFonts w:ascii="Charis SIL Regular" w:eastAsia="Charis SIL Regular" w:hAnsi="Charis SIL Regular"/>
          <w:color w:val="000000"/>
        </w:rPr>
        <w:t>strength she had almost forgotten, buried beneath the weight of her own struggles, but now rekindled by the simple act of kindness.</w:t>
      </w:r>
    </w:p>
    <w:p w14:paraId="75296F7B"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Sarah continued her nightly search for survival, but something had changed. The darkness didn’t seem quite so all-encompassing, the hunger not quite so relentless, the despair not quite so suffocating. The memory of Agnes’s gratitude, her quiet strength, served as a</w:t>
      </w:r>
    </w:p>
    <w:p w14:paraId="51A6B0F4" w14:textId="77777777" w:rsidR="00EE6932" w:rsidRDefault="00EE6932">
      <w:pPr>
        <w:sectPr w:rsidR="00EE6932">
          <w:pgSz w:w="8000" w:h="12000"/>
          <w:pgMar w:top="296" w:right="646" w:bottom="394" w:left="660" w:header="720" w:footer="720" w:gutter="0"/>
          <w:cols w:space="720"/>
          <w:docGrid w:linePitch="360"/>
        </w:sectPr>
      </w:pPr>
    </w:p>
    <w:p w14:paraId="02DF5071" w14:textId="77777777" w:rsidR="00EE6932" w:rsidRDefault="00EE6932">
      <w:pPr>
        <w:autoSpaceDE w:val="0"/>
        <w:autoSpaceDN w:val="0"/>
        <w:spacing w:after="78" w:line="220" w:lineRule="exact"/>
      </w:pPr>
    </w:p>
    <w:p w14:paraId="4C1DC3AF"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powerful reminder that even in the harshest realities of life, there was still room for kindness, still room for compassion, still room for hope. The echoes of “There ain’t no rest for the wicked” still </w:t>
      </w:r>
      <w:r>
        <w:br/>
      </w:r>
      <w:r>
        <w:rPr>
          <w:rFonts w:ascii="Charis SIL Regular" w:eastAsia="Charis SIL Regular" w:hAnsi="Charis SIL Regular"/>
          <w:color w:val="000000"/>
        </w:rPr>
        <w:t xml:space="preserve">resonated within her, but now, they were interwoven with the gentler melody of human connection, a reminder that even in the darkest of nights, a single act of kindness could illuminate the path towards a brighter dawn. The weight of her choices, the burden of her existence, remained, but it was now tempered by a newfound sense of purpose, a renewed belief in the power of human </w:t>
      </w:r>
      <w:r>
        <w:br/>
      </w:r>
      <w:r>
        <w:rPr>
          <w:rFonts w:ascii="Charis SIL Regular" w:eastAsia="Charis SIL Regular" w:hAnsi="Charis SIL Regular"/>
          <w:color w:val="000000"/>
        </w:rPr>
        <w:t>resilience, even when faced with the seemingly insurmountable odds of poverty and despair. The city’s underbelly, once a symbol of relentless hardship, now held a glimmer of hope, a testament to the unexpected strength found in the shared human experience. The kindness she offered, and the kindness she received in return, had carved a small space of light in the unrelenting darkness. And in that small space, Sarah found the strength to keep going, one day, one act of kindness, one small glimmer of hope at a time.</w:t>
      </w:r>
    </w:p>
    <w:p w14:paraId="2CE8F91A" w14:textId="77777777" w:rsidR="00EE6932" w:rsidRDefault="00EE6932">
      <w:pPr>
        <w:sectPr w:rsidR="00EE6932">
          <w:pgSz w:w="8000" w:h="12000"/>
          <w:pgMar w:top="296" w:right="660" w:bottom="1440" w:left="660" w:header="720" w:footer="720" w:gutter="0"/>
          <w:cols w:space="720"/>
          <w:docGrid w:linePitch="360"/>
        </w:sectPr>
      </w:pPr>
    </w:p>
    <w:p w14:paraId="00A933D7" w14:textId="77777777" w:rsidR="00EE6932" w:rsidRDefault="00EE6932">
      <w:pPr>
        <w:autoSpaceDE w:val="0"/>
        <w:autoSpaceDN w:val="0"/>
        <w:spacing w:after="224" w:line="220" w:lineRule="exact"/>
      </w:pPr>
    </w:p>
    <w:p w14:paraId="763666F7" w14:textId="77777777" w:rsidR="00EE6932" w:rsidRDefault="00000000">
      <w:pPr>
        <w:autoSpaceDE w:val="0"/>
        <w:autoSpaceDN w:val="0"/>
        <w:spacing w:after="0" w:line="330" w:lineRule="exact"/>
      </w:pPr>
      <w:r>
        <w:rPr>
          <w:rFonts w:ascii="Charis SIL Bold" w:eastAsia="Charis SIL Bold" w:hAnsi="Charis SIL Bold"/>
          <w:b/>
          <w:color w:val="000000"/>
        </w:rPr>
        <w:t>The Robbers Regret</w:t>
      </w:r>
    </w:p>
    <w:p w14:paraId="201903DA" w14:textId="77777777" w:rsidR="00EE6932" w:rsidRDefault="00000000">
      <w:pPr>
        <w:autoSpaceDE w:val="0"/>
        <w:autoSpaceDN w:val="0"/>
        <w:spacing w:before="286" w:after="0" w:line="264" w:lineRule="exact"/>
      </w:pPr>
      <w:r>
        <w:rPr>
          <w:rFonts w:ascii="Charis SIL Regular" w:eastAsia="Charis SIL Regular" w:hAnsi="Charis SIL Regular"/>
          <w:color w:val="000000"/>
        </w:rPr>
        <w:t>The rough-hewn wooden table felt cold against his cheek. He hadn't slept properly in days, the thin mattress offering little comfort against the unforgiving concrete floor of his cell. The stale air hung heavy, thick with the smells of disinfectant and despair. Outside, the city throbbed with a life he was now excluded from, a life he had actively chosen to disrupt. Or had he? The question gnawed at him, a relentless worm burrowing through the hardened shell of his cynicism.</w:t>
      </w:r>
    </w:p>
    <w:p w14:paraId="7AB5736C" w14:textId="77777777" w:rsidR="00EE6932" w:rsidRDefault="00000000">
      <w:pPr>
        <w:autoSpaceDE w:val="0"/>
        <w:autoSpaceDN w:val="0"/>
        <w:spacing w:before="264" w:after="0" w:line="264" w:lineRule="exact"/>
      </w:pPr>
      <w:r>
        <w:rPr>
          <w:rFonts w:ascii="Charis SIL Regular" w:eastAsia="Charis SIL Regular" w:hAnsi="Charis SIL Regular"/>
          <w:color w:val="000000"/>
        </w:rPr>
        <w:t>He traced the chipped paint on the wall with a grime-covered finger, the pattern mirroring the chaotic jumble of thoughts swirling in his mind. The heist hadn't gone as planned. It was always the unplanned, the unforeseen, that tripped him up. The adrenaline rush, the calculated risk, the sweet taste of victory – they were all intoxicating, fleeting moments that faded into the bitter reality of his current predicament. He was trapped, not just by the steel bars of his cell, but by the invisible chains of his own making.</w:t>
      </w:r>
    </w:p>
    <w:p w14:paraId="1E19DD0A" w14:textId="77777777" w:rsidR="00EE6932" w:rsidRDefault="00000000">
      <w:pPr>
        <w:autoSpaceDE w:val="0"/>
        <w:autoSpaceDN w:val="0"/>
        <w:spacing w:before="264" w:after="0" w:line="264" w:lineRule="exact"/>
      </w:pPr>
      <w:r>
        <w:rPr>
          <w:rFonts w:ascii="Charis SIL Regular" w:eastAsia="Charis SIL Regular" w:hAnsi="Charis SIL Regular"/>
          <w:color w:val="000000"/>
        </w:rPr>
        <w:t>He’d always justified his actions. It was survival, he’d told himself. A necessary evil in a system rigged against those born on the wrong side of the tracks. He'd seen his parents struggle, their backs bent under the weight of poverty, their dreams slowly dissolving into the harsh realities of unemployment and dwindling hope. He'd vowed to escape that cycle, to forge a different path, even if that path was paved with broken laws and questionable morals.</w:t>
      </w:r>
    </w:p>
    <w:p w14:paraId="6141843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But now, in the cold, harsh light of his cell, his justifications felt hollow. The thrill was gone, replaced by a gnawing emptiness, a profound sense of regret. The faces of his victims flickered before his eyes – the terrified old woman clutching her purse, the young shop assistant trembling with fear, the elderly gentleman who’d lost his life savings. Their faces weren't just images; they were the embodiment of his failures, the tangible consequences of his </w:t>
      </w:r>
      <w:r>
        <w:br/>
      </w:r>
      <w:r>
        <w:rPr>
          <w:rFonts w:ascii="Charis SIL Regular" w:eastAsia="Charis SIL Regular" w:hAnsi="Charis SIL Regular"/>
          <w:color w:val="000000"/>
        </w:rPr>
        <w:lastRenderedPageBreak/>
        <w:t>actions. He’d stolen more than just money; he’d stolen their peace, their security, their trust in a world already so unforgiving.</w:t>
      </w:r>
    </w:p>
    <w:p w14:paraId="297981E1" w14:textId="77777777" w:rsidR="00EE6932" w:rsidRDefault="00000000">
      <w:pPr>
        <w:autoSpaceDE w:val="0"/>
        <w:autoSpaceDN w:val="0"/>
        <w:spacing w:before="204" w:after="0" w:line="324" w:lineRule="exact"/>
      </w:pPr>
      <w:r>
        <w:rPr>
          <w:rFonts w:ascii="Charis SIL Regular" w:eastAsia="Charis SIL Regular" w:hAnsi="Charis SIL Regular"/>
          <w:color w:val="000000"/>
        </w:rPr>
        <w:t>He'd thought of it as a game, a calculated gamble with high stakes</w:t>
      </w:r>
    </w:p>
    <w:p w14:paraId="3578570D" w14:textId="77777777" w:rsidR="00EE6932" w:rsidRDefault="00EE6932">
      <w:pPr>
        <w:sectPr w:rsidR="00EE6932">
          <w:pgSz w:w="8000" w:h="12000"/>
          <w:pgMar w:top="442" w:right="644" w:bottom="364" w:left="660" w:header="720" w:footer="720" w:gutter="0"/>
          <w:cols w:space="720"/>
          <w:docGrid w:linePitch="360"/>
        </w:sectPr>
      </w:pPr>
    </w:p>
    <w:p w14:paraId="64B05E0B" w14:textId="77777777" w:rsidR="00EE6932" w:rsidRDefault="00EE6932">
      <w:pPr>
        <w:autoSpaceDE w:val="0"/>
        <w:autoSpaceDN w:val="0"/>
        <w:spacing w:after="78" w:line="220" w:lineRule="exact"/>
      </w:pPr>
    </w:p>
    <w:p w14:paraId="5D14C168" w14:textId="77777777" w:rsidR="00EE6932" w:rsidRDefault="00000000">
      <w:pPr>
        <w:autoSpaceDE w:val="0"/>
        <w:autoSpaceDN w:val="0"/>
        <w:spacing w:before="58" w:after="0" w:line="264" w:lineRule="exact"/>
      </w:pPr>
      <w:r>
        <w:rPr>
          <w:rFonts w:ascii="Charis SIL Regular" w:eastAsia="Charis SIL Regular" w:hAnsi="Charis SIL Regular"/>
          <w:color w:val="000000"/>
        </w:rPr>
        <w:t>and potentially high rewards. But games had rules, and he’d broken them, shattering not just the rules but the lives of innocent people. He'd justified his actions with the rhetoric of the downtrodden, the narrative of the system failing the disadvantaged. But the system wasn't the only thing that had failed him; he'd failed himself.</w:t>
      </w:r>
    </w:p>
    <w:p w14:paraId="004CA4D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image of his younger sister, her face bright with hope as she dreamt of becoming a doctor, flashed through his mind. He’d promised her a better life, a future free from the clutches of </w:t>
      </w:r>
      <w:r>
        <w:br/>
      </w:r>
      <w:r>
        <w:rPr>
          <w:rFonts w:ascii="Charis SIL Regular" w:eastAsia="Charis SIL Regular" w:hAnsi="Charis SIL Regular"/>
          <w:color w:val="000000"/>
        </w:rPr>
        <w:t xml:space="preserve">poverty. Instead, he had brought shame upon their family, a stain that might never be erased. The weight of that betrayal was heavier than any prison sentence, more crushing than any physical </w:t>
      </w:r>
      <w:r>
        <w:br/>
      </w:r>
      <w:r>
        <w:rPr>
          <w:rFonts w:ascii="Charis SIL Regular" w:eastAsia="Charis SIL Regular" w:hAnsi="Charis SIL Regular"/>
          <w:color w:val="000000"/>
        </w:rPr>
        <w:t>constraint.</w:t>
      </w:r>
    </w:p>
    <w:p w14:paraId="175BF7AA" w14:textId="77777777" w:rsidR="00EE6932" w:rsidRDefault="00000000">
      <w:pPr>
        <w:autoSpaceDE w:val="0"/>
        <w:autoSpaceDN w:val="0"/>
        <w:spacing w:before="264" w:after="0" w:line="264" w:lineRule="exact"/>
      </w:pPr>
      <w:r>
        <w:rPr>
          <w:rFonts w:ascii="Charis SIL Regular" w:eastAsia="Charis SIL Regular" w:hAnsi="Charis SIL Regular"/>
          <w:color w:val="000000"/>
        </w:rPr>
        <w:t>He’d always been a loner, navigating the treacherous streets of the city with a hardened exterior, his emotions locked away behind a wall of cynicism and indifference. But the solitude of his cell had cracked that wall, exposing the vulnerable heart beneath. The silence was deafening, punctuated only by the distant echoes of the city's relentless rhythm.</w:t>
      </w:r>
    </w:p>
    <w:p w14:paraId="3E38F366" w14:textId="77777777" w:rsidR="00EE6932" w:rsidRDefault="00000000">
      <w:pPr>
        <w:autoSpaceDE w:val="0"/>
        <w:autoSpaceDN w:val="0"/>
        <w:spacing w:before="264" w:after="0" w:line="264" w:lineRule="exact"/>
      </w:pPr>
      <w:r>
        <w:rPr>
          <w:rFonts w:ascii="Charis SIL Regular" w:eastAsia="Charis SIL Regular" w:hAnsi="Charis SIL Regular"/>
          <w:color w:val="000000"/>
        </w:rPr>
        <w:t>He closed his eyes, trying to conjure the faces of those he had hurt, trying to absorb the full weight of his actions. He imagined the fear in their eyes, the desperation in their voices, the despair that must have consumed them in the aftermath of his crimes. The weight of their suffering pressed down on him, heavy and suffocating, a burden he couldn’t escape, a debt he could never repay.</w:t>
      </w:r>
    </w:p>
    <w:p w14:paraId="29DE7291" w14:textId="77777777" w:rsidR="00EE6932" w:rsidRDefault="00000000">
      <w:pPr>
        <w:autoSpaceDE w:val="0"/>
        <w:autoSpaceDN w:val="0"/>
        <w:spacing w:before="264" w:after="0" w:line="264" w:lineRule="exact"/>
      </w:pPr>
      <w:r>
        <w:rPr>
          <w:rFonts w:ascii="Charis SIL Regular" w:eastAsia="Charis SIL Regular" w:hAnsi="Charis SIL Regular"/>
          <w:color w:val="000000"/>
        </w:rPr>
        <w:t>He wasn’t a monster, he told himself, his voice a whisper lost in the vast emptiness of his cell. He was a product of his environment, a victim of circumstance, a pawn in a larger game where the rules were rigged against him. But excuses didn't erase the consequences. His actions had real victims, real lives shattered by his choices. The reality was brutal, unforgiving, and inescapable.</w:t>
      </w:r>
    </w:p>
    <w:p w14:paraId="55DE00E9"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He thought of the preacher, the man who had preached about salvation and redemption while secretly lining his pockets with the offerings of the poor. He'd seen the preacher's hypocrisy up close, the stark contrast between his pious words and his corrupt actions. Had he been any different? Had he been merely a reflection of the</w:t>
      </w:r>
    </w:p>
    <w:p w14:paraId="40D5DB7D" w14:textId="77777777" w:rsidR="00EE6932" w:rsidRDefault="00EE6932">
      <w:pPr>
        <w:sectPr w:rsidR="00EE6932">
          <w:pgSz w:w="8000" w:h="12000"/>
          <w:pgMar w:top="296" w:right="694" w:bottom="394" w:left="660" w:header="720" w:footer="720" w:gutter="0"/>
          <w:cols w:space="720"/>
          <w:docGrid w:linePitch="360"/>
        </w:sectPr>
      </w:pPr>
    </w:p>
    <w:p w14:paraId="67521303" w14:textId="77777777" w:rsidR="00EE6932" w:rsidRDefault="00EE6932">
      <w:pPr>
        <w:autoSpaceDE w:val="0"/>
        <w:autoSpaceDN w:val="0"/>
        <w:spacing w:after="78" w:line="220" w:lineRule="exact"/>
      </w:pPr>
    </w:p>
    <w:p w14:paraId="52B05AAA"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moral decay he saw all around him? The lines blurred, the </w:t>
      </w:r>
      <w:r>
        <w:br/>
      </w:r>
      <w:r>
        <w:rPr>
          <w:rFonts w:ascii="Charis SIL Regular" w:eastAsia="Charis SIL Regular" w:hAnsi="Charis SIL Regular"/>
          <w:color w:val="000000"/>
        </w:rPr>
        <w:t>distinctions between victim and perpetrator becoming increasingly hazy. He was a thief, yes, but he was also a product of a system that had failed to provide him with opportunities, a system that had driven him to desperation.</w:t>
      </w:r>
    </w:p>
    <w:p w14:paraId="5293204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The monotonous routine of prison life </w:t>
      </w:r>
      <w:r>
        <w:br/>
      </w:r>
      <w:r>
        <w:rPr>
          <w:rFonts w:ascii="Charis SIL Regular" w:eastAsia="Charis SIL Regular" w:hAnsi="Charis SIL Regular"/>
          <w:color w:val="000000"/>
        </w:rPr>
        <w:t>numbed the sharper edges of his remorse, but the underlying guilt remained, a persistent ache in the core of his being. He'd read the news reports, the brief mentions of his crimes, the impersonal descriptions of his actions. They lacked the human element, the visceral understanding of the pain he had caused. The news reports painted him as a criminal, a villain. But what about the human being beneath the hardened exterior, the man wrestling with regret and the crushing weight of his choices?</w:t>
      </w:r>
    </w:p>
    <w:p w14:paraId="7149E236" w14:textId="77777777" w:rsidR="00EE6932" w:rsidRDefault="00000000">
      <w:pPr>
        <w:autoSpaceDE w:val="0"/>
        <w:autoSpaceDN w:val="0"/>
        <w:spacing w:before="264" w:after="0" w:line="264" w:lineRule="exact"/>
      </w:pPr>
      <w:r>
        <w:rPr>
          <w:rFonts w:ascii="Charis SIL Regular" w:eastAsia="Charis SIL Regular" w:hAnsi="Charis SIL Regular"/>
          <w:color w:val="000000"/>
        </w:rPr>
        <w:t>He began to sketch, his crude drawings depicting the faces of his victims, their expressions ranging from terror to despair. He wasn’t an artist, but through his art, he attempted to capture the emotional toll of his actions, to understand the consequences of his choices in a way that the cold, impersonal facts couldn't convey.</w:t>
      </w:r>
    </w:p>
    <w:p w14:paraId="3A78281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started to write, too, pouring out his thoughts and feelings onto scraps of paper, creating a fragmented narrative of his life, his struggles, and his remorse. The words were raw, unpolished, </w:t>
      </w:r>
      <w:r>
        <w:br/>
      </w:r>
      <w:r>
        <w:rPr>
          <w:rFonts w:ascii="Charis SIL Regular" w:eastAsia="Charis SIL Regular" w:hAnsi="Charis SIL Regular"/>
          <w:color w:val="000000"/>
        </w:rPr>
        <w:t>reflecting the turmoil within him. He wrote about his childhood, his parents' struggles, his desperation, his misguided attempts to escape poverty, and the ultimate failure of his self-destructive path. He described the emptiness that followed the thrill of the heist, the hollow ache of regret that had replaced the temporary exhilaration.</w:t>
      </w:r>
    </w:p>
    <w:p w14:paraId="2EA667D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weight of his choices, he discovered, wasn't just a physical burden; it was a spiritual one. It was a heavy cloak of guilt, a constant reminder of his transgressions, a relentless companion that would follow him throughout his life. The prison walls might confine his body, but his mind remained captive to the </w:t>
      </w:r>
      <w:r>
        <w:br/>
      </w:r>
      <w:r>
        <w:rPr>
          <w:rFonts w:ascii="Charis SIL Regular" w:eastAsia="Charis SIL Regular" w:hAnsi="Charis SIL Regular"/>
          <w:color w:val="000000"/>
        </w:rPr>
        <w:lastRenderedPageBreak/>
        <w:t>consequences of his actions. He was paying the price, not just in terms of lost freedom, but in terms of lost innocence, lost hope, and the agonizing burden of his own regret. The city's relentless rhythm outside his cell seemed to echo the rhythm of his remorse, a</w:t>
      </w:r>
    </w:p>
    <w:p w14:paraId="40EACED7" w14:textId="77777777" w:rsidR="00EE6932" w:rsidRDefault="00EE6932">
      <w:pPr>
        <w:sectPr w:rsidR="00EE6932">
          <w:pgSz w:w="8000" w:h="12000"/>
          <w:pgMar w:top="296" w:right="662" w:bottom="394" w:left="660" w:header="720" w:footer="720" w:gutter="0"/>
          <w:cols w:space="720"/>
          <w:docGrid w:linePitch="360"/>
        </w:sectPr>
      </w:pPr>
    </w:p>
    <w:p w14:paraId="0B0DF43C" w14:textId="77777777" w:rsidR="00EE6932" w:rsidRDefault="00EE6932">
      <w:pPr>
        <w:autoSpaceDE w:val="0"/>
        <w:autoSpaceDN w:val="0"/>
        <w:spacing w:after="78" w:line="220" w:lineRule="exact"/>
      </w:pPr>
    </w:p>
    <w:p w14:paraId="315F6B61" w14:textId="77777777" w:rsidR="00EE6932" w:rsidRDefault="00000000">
      <w:pPr>
        <w:autoSpaceDE w:val="0"/>
        <w:autoSpaceDN w:val="0"/>
        <w:spacing w:before="58" w:after="0" w:line="264" w:lineRule="exact"/>
      </w:pPr>
      <w:r>
        <w:rPr>
          <w:rFonts w:ascii="Charis SIL Regular" w:eastAsia="Charis SIL Regular" w:hAnsi="Charis SIL Regular"/>
          <w:color w:val="000000"/>
        </w:rPr>
        <w:t>constant reminder of the choices he'd made, and the weight of their consequences. There was no escaping the echo of "There ain't no rest for the wicked," a refrain that resonated not only in the city's underbelly but in the very core of his being. The song wasn't just a comment on societal ills; it was a mournful lament for the lost souls, the victims of desperation, the casualties of a system that often failed to offer a hand to those who needed it most. And he was among them, a fallen soul bearing the weight of his choices, trapped in the endless cycle of regret, a cycle as unforgiving as the city streets he'd once roamed.</w:t>
      </w:r>
    </w:p>
    <w:p w14:paraId="34A729F4" w14:textId="77777777" w:rsidR="00EE6932" w:rsidRDefault="00EE6932">
      <w:pPr>
        <w:sectPr w:rsidR="00EE6932">
          <w:pgSz w:w="8000" w:h="12000"/>
          <w:pgMar w:top="296" w:right="712" w:bottom="1440" w:left="660" w:header="720" w:footer="720" w:gutter="0"/>
          <w:cols w:space="720"/>
          <w:docGrid w:linePitch="360"/>
        </w:sectPr>
      </w:pPr>
    </w:p>
    <w:p w14:paraId="0C013495" w14:textId="77777777" w:rsidR="00EE6932" w:rsidRDefault="00EE6932">
      <w:pPr>
        <w:autoSpaceDE w:val="0"/>
        <w:autoSpaceDN w:val="0"/>
        <w:spacing w:after="224" w:line="220" w:lineRule="exact"/>
      </w:pPr>
    </w:p>
    <w:p w14:paraId="254B01C9" w14:textId="77777777" w:rsidR="00EE6932" w:rsidRDefault="00000000">
      <w:pPr>
        <w:autoSpaceDE w:val="0"/>
        <w:autoSpaceDN w:val="0"/>
        <w:spacing w:after="0" w:line="330" w:lineRule="exact"/>
      </w:pPr>
      <w:r>
        <w:rPr>
          <w:rFonts w:ascii="Charis SIL Bold" w:eastAsia="Charis SIL Bold" w:hAnsi="Charis SIL Bold"/>
          <w:b/>
          <w:color w:val="000000"/>
        </w:rPr>
        <w:t>Silass Cracks</w:t>
      </w:r>
    </w:p>
    <w:p w14:paraId="499044B3" w14:textId="77777777" w:rsidR="00EE6932" w:rsidRDefault="00000000">
      <w:pPr>
        <w:autoSpaceDE w:val="0"/>
        <w:autoSpaceDN w:val="0"/>
        <w:spacing w:before="286" w:after="0" w:line="264" w:lineRule="exact"/>
      </w:pPr>
      <w:r>
        <w:rPr>
          <w:rFonts w:ascii="Charis SIL Regular" w:eastAsia="Charis SIL Regular" w:hAnsi="Charis SIL Regular"/>
          <w:color w:val="000000"/>
        </w:rPr>
        <w:t>The flickering gaslight cast long shadows across the cramped room, illuminating the dust motes dancing in the air. It was a squalid space, barely more than a closet, tucked away in the bowels of the city's underbelly. This was Silas’s sanctuary, his refuge from the sanctimonious pronouncements and judging gazes of the outside world. Here, amidst the grime and the clutter, he allowed himself the rare luxury of introspection, a dangerous indulgence for a man who built his empire on concealing his vulnerabilities.</w:t>
      </w:r>
    </w:p>
    <w:p w14:paraId="3EA8683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sat hunched over a chipped porcelain sink, the cold water doing little to soothe the burning in his throat. His reflection stared back, a gaunt face etched with the lines of exhaustion and the shadow of unspoken guilt. The preacher’s smooth, carefully crafted facade had always fascinated and repelled him in equal measure. Silas, unlike the preacher, hadn't built a public image; he operated in the </w:t>
      </w:r>
      <w:r>
        <w:br/>
      </w:r>
      <w:r>
        <w:rPr>
          <w:rFonts w:ascii="Charis SIL Regular" w:eastAsia="Charis SIL Regular" w:hAnsi="Charis SIL Regular"/>
          <w:color w:val="000000"/>
        </w:rPr>
        <w:t>shadows, a puppet master pulling strings from the darkness. But the shadows were starting to close in.</w:t>
      </w:r>
    </w:p>
    <w:p w14:paraId="5DB2A9A5" w14:textId="77777777" w:rsidR="00EE6932" w:rsidRDefault="00000000">
      <w:pPr>
        <w:autoSpaceDE w:val="0"/>
        <w:autoSpaceDN w:val="0"/>
        <w:spacing w:before="264" w:after="0" w:line="264" w:lineRule="exact"/>
      </w:pPr>
      <w:r>
        <w:rPr>
          <w:rFonts w:ascii="Charis SIL Regular" w:eastAsia="Charis SIL Regular" w:hAnsi="Charis SIL Regular"/>
          <w:color w:val="000000"/>
        </w:rPr>
        <w:t>He’d always believed in a certain twisted code. Survival of the fittest, he called it. A ruthless pragmatism that justified his every act of manipulation and deceit. Yet, here in the solitude of his hidden room, the familiar justifications felt brittle, easily shattered by the weight of his own hypocrisy. He ran a hand through his thinning hair, the gesture revealing the trembling in his hand, a betrayal of his usually iron-clad composure.</w:t>
      </w:r>
    </w:p>
    <w:p w14:paraId="2A230A7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news reports had been scant, deliberately vague. They </w:t>
      </w:r>
      <w:r>
        <w:br/>
      </w:r>
      <w:r>
        <w:rPr>
          <w:rFonts w:ascii="Charis SIL Regular" w:eastAsia="Charis SIL Regular" w:hAnsi="Charis SIL Regular"/>
          <w:color w:val="000000"/>
        </w:rPr>
        <w:t xml:space="preserve">mentioned a prominent preacher’s fall from grace, the discovery of a vast network of embezzlement and fraud. They spoke of the betrayal of trust, the exploitation of the faithful, the violation of sacred vows. They didn’t mention Silas, the silent architect of the preacher’s downfall. But he knew. He knew the intricate web he’d spun, the delicate threads of deceit he’d woven to ensnare the seemingly pious </w:t>
      </w:r>
      <w:r>
        <w:rPr>
          <w:rFonts w:ascii="Charis SIL Regular" w:eastAsia="Charis SIL Regular" w:hAnsi="Charis SIL Regular"/>
          <w:color w:val="000000"/>
        </w:rPr>
        <w:lastRenderedPageBreak/>
        <w:t>man. He'd used the preacher’s own avarice as a weapon, exploiting his insatiable hunger for wealth and power, until the man's self-destruction became inevitable.</w:t>
      </w:r>
    </w:p>
    <w:p w14:paraId="1D5543CF" w14:textId="77777777" w:rsidR="00EE6932" w:rsidRDefault="00EE6932">
      <w:pPr>
        <w:sectPr w:rsidR="00EE6932">
          <w:pgSz w:w="8000" w:h="12000"/>
          <w:pgMar w:top="442" w:right="688" w:bottom="498" w:left="660" w:header="720" w:footer="720" w:gutter="0"/>
          <w:cols w:space="720"/>
          <w:docGrid w:linePitch="360"/>
        </w:sectPr>
      </w:pPr>
    </w:p>
    <w:p w14:paraId="6B172819" w14:textId="77777777" w:rsidR="00EE6932" w:rsidRDefault="00EE6932">
      <w:pPr>
        <w:autoSpaceDE w:val="0"/>
        <w:autoSpaceDN w:val="0"/>
        <w:spacing w:after="78" w:line="220" w:lineRule="exact"/>
      </w:pPr>
    </w:p>
    <w:p w14:paraId="726A475B"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It had been a calculated risk, a game played with a cold heart and an even colder mind. Yet, a strange sense of unease had settled over him. Not fear, not exactly. Something deeper, something akin to…regret. He’d always viewed emotions as weaknesses, impediments to success. But this wasn't a weakness; it was a tremor in the </w:t>
      </w:r>
      <w:r>
        <w:br/>
      </w:r>
      <w:r>
        <w:rPr>
          <w:rFonts w:ascii="Charis SIL Regular" w:eastAsia="Charis SIL Regular" w:hAnsi="Charis SIL Regular"/>
          <w:color w:val="000000"/>
        </w:rPr>
        <w:t>foundations of his carefully constructed world, a warning sign of an impending collapse.</w:t>
      </w:r>
    </w:p>
    <w:p w14:paraId="72406D0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outside throbbed with a life Silas was intimately connected to, yet utterly estranged from. He’d built his fortune on the city's despair, feeding off its vulnerabilities like a parasite. The sex </w:t>
      </w:r>
      <w:r>
        <w:br/>
      </w:r>
      <w:r>
        <w:rPr>
          <w:rFonts w:ascii="Charis SIL Regular" w:eastAsia="Charis SIL Regular" w:hAnsi="Charis SIL Regular"/>
          <w:color w:val="000000"/>
        </w:rPr>
        <w:t>worker he'd encountered, her eyes filled with a mixture of defiance and resignation, haunted his thoughts. He’d used her desperation, her vulnerability, to his advantage. He’d manipulated her, just as he’d manipulated the preacher, twisting her circumstances to serve his own ends. But even in her bleak existence, there was a strength, a resilience that he himself had never possessed.</w:t>
      </w:r>
    </w:p>
    <w:p w14:paraId="2CA4D428" w14:textId="77777777" w:rsidR="00EE6932" w:rsidRDefault="00000000">
      <w:pPr>
        <w:autoSpaceDE w:val="0"/>
        <w:autoSpaceDN w:val="0"/>
        <w:spacing w:before="264" w:after="0" w:line="264" w:lineRule="exact"/>
      </w:pPr>
      <w:r>
        <w:rPr>
          <w:rFonts w:ascii="Charis SIL Regular" w:eastAsia="Charis SIL Regular" w:hAnsi="Charis SIL Regular"/>
          <w:color w:val="000000"/>
        </w:rPr>
        <w:t>The robber he'd met, a desperate young man driven by hunger and despair, had looked at him with a mixture of resentment and understanding. Silas had briefly recognized a reflection of his own younger self in the man's eyes, the same hunger for escape, the same willingness to gamble with everything. But while the robber had stolen out of necessity, Silas had stolen out of ambition, driven by a thirst for power and control far exceeding basic survival.</w:t>
      </w:r>
    </w:p>
    <w:p w14:paraId="4A6BD82D" w14:textId="77777777" w:rsidR="00EE6932" w:rsidRDefault="00000000">
      <w:pPr>
        <w:autoSpaceDE w:val="0"/>
        <w:autoSpaceDN w:val="0"/>
        <w:spacing w:before="264" w:after="0" w:line="264" w:lineRule="exact"/>
      </w:pPr>
      <w:r>
        <w:rPr>
          <w:rFonts w:ascii="Charis SIL Regular" w:eastAsia="Charis SIL Regular" w:hAnsi="Charis SIL Regular"/>
          <w:color w:val="000000"/>
        </w:rPr>
        <w:t>He reached for a dusty bottle of cheap whiskey, the amber liquid reflecting the gaslight’s sickly glow. The burn as it went down was a welcome distraction, a temporary numbness against the gnawing unease that wouldn't be soothed by alcohol. He took another long swig, the harsh liquor doing little to alleviate the creeping sense of emptiness that had begun to consume him.</w:t>
      </w:r>
    </w:p>
    <w:p w14:paraId="2651016D"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preacher’s fall was a victory, of sorts. A strategic triumph achieved through manipulation and deceit. But the victory felt hollow, </w:t>
      </w:r>
      <w:r>
        <w:rPr>
          <w:rFonts w:ascii="Charis SIL Regular" w:eastAsia="Charis SIL Regular" w:hAnsi="Charis SIL Regular"/>
          <w:color w:val="000000"/>
        </w:rPr>
        <w:lastRenderedPageBreak/>
        <w:t>a pyrrhic win achieved at the cost of his own soul. He’d played the game, he’d won, but now the game itself felt pointless. The rewards, once so alluring, now seemed paltry, insignificant compared to the moral wasteland that he inhabited.</w:t>
      </w:r>
    </w:p>
    <w:p w14:paraId="0CB08C97" w14:textId="77777777" w:rsidR="00EE6932" w:rsidRDefault="00EE6932">
      <w:pPr>
        <w:sectPr w:rsidR="00EE6932">
          <w:pgSz w:w="8000" w:h="12000"/>
          <w:pgMar w:top="296" w:right="640" w:bottom="526" w:left="660" w:header="720" w:footer="720" w:gutter="0"/>
          <w:cols w:space="720"/>
          <w:docGrid w:linePitch="360"/>
        </w:sectPr>
      </w:pPr>
    </w:p>
    <w:p w14:paraId="6C0E3619" w14:textId="77777777" w:rsidR="00EE6932" w:rsidRDefault="00EE6932">
      <w:pPr>
        <w:autoSpaceDE w:val="0"/>
        <w:autoSpaceDN w:val="0"/>
        <w:spacing w:after="78" w:line="220" w:lineRule="exact"/>
      </w:pPr>
    </w:p>
    <w:p w14:paraId="783E5497"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He remembered his own childhood, a harsh tapestry woven with threads of poverty and neglect. He’d seen his mother break under the weight of crushing financial burdens; he'd witnessed the slow erosion of his father’s hope as their family struggled to survive. That memory fueled his ambition, that desperate need to escape the cycle of poverty. But somewhere along the way, the pursuit of wealth and power had morphed into something darker, more </w:t>
      </w:r>
      <w:r>
        <w:br/>
      </w:r>
      <w:r>
        <w:rPr>
          <w:rFonts w:ascii="Charis SIL Regular" w:eastAsia="Charis SIL Regular" w:hAnsi="Charis SIL Regular"/>
          <w:color w:val="000000"/>
        </w:rPr>
        <w:t xml:space="preserve">destructive. His escape had come at a price he hadn't fully </w:t>
      </w:r>
      <w:r>
        <w:br/>
      </w:r>
      <w:r>
        <w:rPr>
          <w:rFonts w:ascii="Charis SIL Regular" w:eastAsia="Charis SIL Regular" w:hAnsi="Charis SIL Regular"/>
          <w:color w:val="000000"/>
        </w:rPr>
        <w:t>anticipated, a price paid in his own humanity.</w:t>
      </w:r>
    </w:p>
    <w:p w14:paraId="0A401A4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outside was a symphony of noise – a cacophony of sirens, car horns, and distant arguments. The relentless rhythm of the city was a mirror to the relentless rhythm of his own guilt, a soundtrack to his internal struggle. He’d built his world on lies, on </w:t>
      </w:r>
      <w:r>
        <w:br/>
      </w:r>
      <w:r>
        <w:rPr>
          <w:rFonts w:ascii="Charis SIL Regular" w:eastAsia="Charis SIL Regular" w:hAnsi="Charis SIL Regular"/>
          <w:color w:val="000000"/>
        </w:rPr>
        <w:t>manipulation, on the exploitation of others’ vulnerabilities. He’d prided himself on his ruthlessness, on his ability to remain detached and unaffected by the consequences of his actions. But the walls were crumbling, the facade was cracking.</w:t>
      </w:r>
    </w:p>
    <w:p w14:paraId="583C94D1" w14:textId="77777777" w:rsidR="00EE6932" w:rsidRDefault="00000000">
      <w:pPr>
        <w:autoSpaceDE w:val="0"/>
        <w:autoSpaceDN w:val="0"/>
        <w:spacing w:before="264" w:after="0" w:line="264" w:lineRule="exact"/>
      </w:pPr>
      <w:r>
        <w:rPr>
          <w:rFonts w:ascii="Charis SIL Regular" w:eastAsia="Charis SIL Regular" w:hAnsi="Charis SIL Regular"/>
          <w:color w:val="000000"/>
        </w:rPr>
        <w:t>He poured another drink, his hand shaking slightly as the whiskey sloshed against the glass. The liquor burned its way down, a brief respite from the cold dread that was settling deep in his bones. He was trapped, not by physical constraints but by the weight of his own moral failings. The preacher's downfall had been a strategic masterpiece, but it had also been a self-inflicted wound, a gaping hole in the carefully constructed world he’d built. He was not merely a puppet master; he was a puppet on strings of his own making. And the puppeteer was the ghost of his past, whispering accusations in his ear, reminding him of the choices he’d made and the price he would ultimately pay.</w:t>
      </w:r>
    </w:p>
    <w:p w14:paraId="2726084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He leaned against the cold, damp wall, the whiskey’s numbing effect wearing off, leaving behind only the raw, bitter truth. The city’s relentless pursuit of wealth and power had mirrored his own. He had chased the same dream, the same elusive promise of a life free from the constraints of poverty. But instead of freedom, he’d found himself </w:t>
      </w:r>
      <w:r>
        <w:rPr>
          <w:rFonts w:ascii="Charis SIL Regular" w:eastAsia="Charis SIL Regular" w:hAnsi="Charis SIL Regular"/>
          <w:color w:val="000000"/>
        </w:rPr>
        <w:lastRenderedPageBreak/>
        <w:t>trapped in a gilded cage, his mind a battleground between his carefully cultivated cynicism and the unexpected resurgence of a long-dormant conscience.</w:t>
      </w:r>
    </w:p>
    <w:p w14:paraId="7917F995" w14:textId="77777777" w:rsidR="00EE6932" w:rsidRDefault="00EE6932">
      <w:pPr>
        <w:sectPr w:rsidR="00EE6932">
          <w:pgSz w:w="8000" w:h="12000"/>
          <w:pgMar w:top="296" w:right="640" w:bottom="526" w:left="660" w:header="720" w:footer="720" w:gutter="0"/>
          <w:cols w:space="720"/>
          <w:docGrid w:linePitch="360"/>
        </w:sectPr>
      </w:pPr>
    </w:p>
    <w:p w14:paraId="27CEC403" w14:textId="77777777" w:rsidR="00EE6932" w:rsidRDefault="00EE6932">
      <w:pPr>
        <w:autoSpaceDE w:val="0"/>
        <w:autoSpaceDN w:val="0"/>
        <w:spacing w:after="78" w:line="220" w:lineRule="exact"/>
      </w:pPr>
    </w:p>
    <w:p w14:paraId="42427CBC"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gaslight sputtered and died, plunging the room into darkness. The silence that followed was deafening, broken only by the city’s relentless rhythm, a constant, inescapable reminder of the weight of his choices and the haunting refrain that echoed in his soul: There ain't no rest for the wicked. The statement wasn't a condemnation; it was a mournful acknowledgment, a stark recognition of his own inescapable fate. He was caught in a web of his own creation, a prisoner of his ambition, a victim of his own success. And the darkness, for the first time, felt strangely comforting, a dark </w:t>
      </w:r>
      <w:r>
        <w:br/>
      </w:r>
      <w:r>
        <w:rPr>
          <w:rFonts w:ascii="Charis SIL Regular" w:eastAsia="Charis SIL Regular" w:hAnsi="Charis SIL Regular"/>
          <w:color w:val="000000"/>
        </w:rPr>
        <w:t>embrace that promised oblivion but also, perhaps, a measure of redemption. His fall might be inevitable, but in the shadows, amidst the decay and the grime, a faint glimmer of self-awareness had begun to bloom, a fragile seedling of remorse taking root in the desolate landscape of his soul.</w:t>
      </w:r>
    </w:p>
    <w:p w14:paraId="0BB80361" w14:textId="77777777" w:rsidR="00EE6932" w:rsidRDefault="00EE6932">
      <w:pPr>
        <w:sectPr w:rsidR="00EE6932">
          <w:pgSz w:w="8000" w:h="12000"/>
          <w:pgMar w:top="296" w:right="668" w:bottom="1440" w:left="660" w:header="720" w:footer="720" w:gutter="0"/>
          <w:cols w:space="720"/>
          <w:docGrid w:linePitch="360"/>
        </w:sectPr>
      </w:pPr>
    </w:p>
    <w:p w14:paraId="2D6653DE" w14:textId="77777777" w:rsidR="00EE6932" w:rsidRDefault="00EE6932">
      <w:pPr>
        <w:autoSpaceDE w:val="0"/>
        <w:autoSpaceDN w:val="0"/>
        <w:spacing w:after="224" w:line="220" w:lineRule="exact"/>
      </w:pPr>
    </w:p>
    <w:p w14:paraId="49AC24E5" w14:textId="77777777" w:rsidR="00EE6932" w:rsidRDefault="00000000">
      <w:pPr>
        <w:autoSpaceDE w:val="0"/>
        <w:autoSpaceDN w:val="0"/>
        <w:spacing w:after="0" w:line="330" w:lineRule="exact"/>
      </w:pPr>
      <w:r>
        <w:rPr>
          <w:rFonts w:ascii="Charis SIL Bold" w:eastAsia="Charis SIL Bold" w:hAnsi="Charis SIL Bold"/>
          <w:b/>
          <w:color w:val="000000"/>
        </w:rPr>
        <w:t>The Narrators Observation</w:t>
      </w:r>
    </w:p>
    <w:p w14:paraId="6C103656" w14:textId="77777777" w:rsidR="00EE6932" w:rsidRDefault="00000000">
      <w:pPr>
        <w:autoSpaceDE w:val="0"/>
        <w:autoSpaceDN w:val="0"/>
        <w:spacing w:before="286" w:after="0" w:line="264" w:lineRule="exact"/>
        <w:ind w:right="144"/>
      </w:pPr>
      <w:r>
        <w:rPr>
          <w:rFonts w:ascii="Charis SIL Regular" w:eastAsia="Charis SIL Regular" w:hAnsi="Charis SIL Regular"/>
          <w:color w:val="000000"/>
        </w:rPr>
        <w:t xml:space="preserve">The darkness, a familiar companion, held a different quality </w:t>
      </w:r>
      <w:r>
        <w:br/>
      </w:r>
      <w:r>
        <w:rPr>
          <w:rFonts w:ascii="Charis SIL Regular" w:eastAsia="Charis SIL Regular" w:hAnsi="Charis SIL Regular"/>
          <w:color w:val="000000"/>
        </w:rPr>
        <w:t xml:space="preserve">tonight. It wasn't the suffocating blackness of despair, but a quiet, expectant stillness. The city’s relentless hum, usually a soundtrack to my internal turmoil, seemed muted, distant, as if the city itself held its breath. I sat on the fire escape, the rusty metal biting into my thighs, a familiar discomfort that oddly grounded me. Below, the street pulsed with its usual nocturnal rhythm: the screech of tires, the distant wail of a siren, the muffled shouts and laughter spilling from dimly lit bars. It was the same city, the same tapestry of desperation and resilience, but tonight, a subtle shift had </w:t>
      </w:r>
      <w:r>
        <w:br/>
      </w:r>
      <w:r>
        <w:rPr>
          <w:rFonts w:ascii="Charis SIL Regular" w:eastAsia="Charis SIL Regular" w:hAnsi="Charis SIL Regular"/>
          <w:color w:val="000000"/>
        </w:rPr>
        <w:t>occurred.</w:t>
      </w:r>
    </w:p>
    <w:p w14:paraId="4501769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I’d been circling the same block for hours, unable to shake the image of the young girl I’d seen earlier. She was no older than twelve, perched precariously on a milk crate outside a boarded-up grocery store, her small hands carefully arranging a handful of wilted flowers. They were pathetically few, barely enough to form a meager bouquet, but she handled them with a tenderness that belied her surroundings. Her clothes were ragged, her face smudged with dirt, but her eyes, oh, those eyes – they held a defiant sparkle, a refusal to be extinguished by the grime and despair that </w:t>
      </w:r>
      <w:r>
        <w:br/>
      </w:r>
      <w:r>
        <w:rPr>
          <w:rFonts w:ascii="Charis SIL Regular" w:eastAsia="Charis SIL Regular" w:hAnsi="Charis SIL Regular"/>
          <w:color w:val="000000"/>
        </w:rPr>
        <w:t>surrounded her.</w:t>
      </w:r>
    </w:p>
    <w:p w14:paraId="642EF6F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wasn't begging, not in the usual way. There was no </w:t>
      </w:r>
      <w:r>
        <w:br/>
      </w:r>
      <w:r>
        <w:rPr>
          <w:rFonts w:ascii="Charis SIL Regular" w:eastAsia="Charis SIL Regular" w:hAnsi="Charis SIL Regular"/>
          <w:color w:val="000000"/>
        </w:rPr>
        <w:t xml:space="preserve">outstretched hand, no pleading gaze. She simply sat there, </w:t>
      </w:r>
      <w:r>
        <w:br/>
      </w:r>
      <w:r>
        <w:rPr>
          <w:rFonts w:ascii="Charis SIL Regular" w:eastAsia="Charis SIL Regular" w:hAnsi="Charis SIL Regular"/>
          <w:color w:val="000000"/>
        </w:rPr>
        <w:t>arranging her flowers, a tiny island of quiet dignity in a sea of urban decay. Occasionally, a passerby would pause, their gaze lingering on the girl and her fragile offering before continuing on their way, their faces impassive, their indifference a cold slap in the face. But she remained unmoved, her small form radiating an unshakeable stillness.</w:t>
      </w:r>
    </w:p>
    <w:p w14:paraId="78C61EF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What struck me most wasn't her poverty, or her resilience, although both were remarkable. It was her quiet act of defiance, her refusal to </w:t>
      </w:r>
      <w:r>
        <w:rPr>
          <w:rFonts w:ascii="Charis SIL Regular" w:eastAsia="Charis SIL Regular" w:hAnsi="Charis SIL Regular"/>
          <w:color w:val="000000"/>
        </w:rPr>
        <w:lastRenderedPageBreak/>
        <w:t xml:space="preserve">succumb to the crushing weight of her circumstances. In the midst of the city’s relentless pursuit of wealth and power, its </w:t>
      </w:r>
      <w:r>
        <w:br/>
      </w:r>
      <w:r>
        <w:rPr>
          <w:rFonts w:ascii="Charis SIL Regular" w:eastAsia="Charis SIL Regular" w:hAnsi="Charis SIL Regular"/>
          <w:color w:val="000000"/>
        </w:rPr>
        <w:t>ceaseless churn of ambition and avarice, she offered a small, almost</w:t>
      </w:r>
    </w:p>
    <w:p w14:paraId="639F3934" w14:textId="77777777" w:rsidR="00EE6932" w:rsidRDefault="00EE6932">
      <w:pPr>
        <w:sectPr w:rsidR="00EE6932">
          <w:pgSz w:w="8000" w:h="12000"/>
          <w:pgMar w:top="442" w:right="668" w:bottom="364" w:left="660" w:header="720" w:footer="720" w:gutter="0"/>
          <w:cols w:space="720"/>
          <w:docGrid w:linePitch="360"/>
        </w:sectPr>
      </w:pPr>
    </w:p>
    <w:p w14:paraId="6E627EBE" w14:textId="77777777" w:rsidR="00EE6932" w:rsidRDefault="00EE6932">
      <w:pPr>
        <w:autoSpaceDE w:val="0"/>
        <w:autoSpaceDN w:val="0"/>
        <w:spacing w:after="78" w:line="220" w:lineRule="exact"/>
      </w:pPr>
    </w:p>
    <w:p w14:paraId="53A52CB8"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insignificant act of beauty. It was a gesture that held no monetary value, no promise of material gain. It was simply an offering, a testament to the enduring power of the human spirit, a flickering flame in the face of overwhelming darkness.</w:t>
      </w:r>
    </w:p>
    <w:p w14:paraId="02B165B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 thought of the preacher, his carefully constructed façade </w:t>
      </w:r>
      <w:r>
        <w:br/>
      </w:r>
      <w:r>
        <w:rPr>
          <w:rFonts w:ascii="Charis SIL Regular" w:eastAsia="Charis SIL Regular" w:hAnsi="Charis SIL Regular"/>
          <w:color w:val="000000"/>
        </w:rPr>
        <w:t xml:space="preserve">crumbling under the weight of his greed. I thought of the sex </w:t>
      </w:r>
      <w:r>
        <w:br/>
      </w:r>
      <w:r>
        <w:rPr>
          <w:rFonts w:ascii="Charis SIL Regular" w:eastAsia="Charis SIL Regular" w:hAnsi="Charis SIL Regular"/>
          <w:color w:val="000000"/>
        </w:rPr>
        <w:t>worker, her vulnerability a weapon in the hands of those who preyed on her desperation. I thought of the robber, his hunger driving him to acts of desperation. Each of them, in their own way, was a product of the city’s unforgiving systems, its relentless pursuit of profit at the expense of human dignity. But this young girl… she was different.</w:t>
      </w:r>
    </w:p>
    <w:p w14:paraId="6A96D86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was a refusal to accept the narrative, a rejection of the </w:t>
      </w:r>
      <w:r>
        <w:br/>
      </w:r>
      <w:r>
        <w:rPr>
          <w:rFonts w:ascii="Charis SIL Regular" w:eastAsia="Charis SIL Regular" w:hAnsi="Charis SIL Regular"/>
          <w:color w:val="000000"/>
        </w:rPr>
        <w:t>predetermined script. She wasn't trying to escape the cycle of poverty; she was, in her own small way, attempting to transcend it.</w:t>
      </w:r>
    </w:p>
    <w:p w14:paraId="37F965A7"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Her flowers weren't a plea for charity; they were a statement, a defiant assertion of beauty in the face of ugliness, hope in the face of despair.</w:t>
      </w:r>
    </w:p>
    <w:p w14:paraId="75BD8DE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irony wasn't lost on me. I, who had built my empire on the exploitation of others' vulnerabilities, found myself strangely moved by this child's quiet act of resistance. My cynicism, usually a </w:t>
      </w:r>
      <w:r>
        <w:br/>
      </w:r>
      <w:r>
        <w:rPr>
          <w:rFonts w:ascii="Charis SIL Regular" w:eastAsia="Charis SIL Regular" w:hAnsi="Charis SIL Regular"/>
          <w:color w:val="000000"/>
        </w:rPr>
        <w:t xml:space="preserve">steadfast companion, felt momentarily overwhelmed by a surge of unexpected emotion. I, who had manipulated and deceived, found myself humbled by the simple act of a child arranging wilted </w:t>
      </w:r>
      <w:r>
        <w:br/>
      </w:r>
      <w:r>
        <w:rPr>
          <w:rFonts w:ascii="Charis SIL Regular" w:eastAsia="Charis SIL Regular" w:hAnsi="Charis SIL Regular"/>
          <w:color w:val="000000"/>
        </w:rPr>
        <w:t>flowers.</w:t>
      </w:r>
    </w:p>
    <w:p w14:paraId="03FA001C" w14:textId="77777777" w:rsidR="00EE6932" w:rsidRDefault="00000000">
      <w:pPr>
        <w:autoSpaceDE w:val="0"/>
        <w:autoSpaceDN w:val="0"/>
        <w:spacing w:before="264" w:after="0" w:line="264" w:lineRule="exact"/>
      </w:pPr>
      <w:r>
        <w:rPr>
          <w:rFonts w:ascii="Charis SIL Regular" w:eastAsia="Charis SIL Regular" w:hAnsi="Charis SIL Regular"/>
          <w:color w:val="000000"/>
        </w:rPr>
        <w:t>The night air grew colder, a stark reminder of my own isolation. I hadn't felt this kind of unease since my childhood, when the weight of poverty had threatened to crush my family. My ambition, fueled by that early desperation, had led me down a dark path, a path paved with manipulation and deceit. I had sought escape, but my escape had come at a terrible cost.</w:t>
      </w:r>
    </w:p>
    <w:p w14:paraId="28E2EB58"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I thought of the countless times I'd used people's desperation to my advantage, twisting their vulnerabilities into tools for my own enrichment. The preacher, the sex worker, the robber – each had been a pawn in my game, a piece in the elaborate chess match I'd</w:t>
      </w:r>
    </w:p>
    <w:p w14:paraId="246B5926" w14:textId="77777777" w:rsidR="00EE6932" w:rsidRDefault="00EE6932">
      <w:pPr>
        <w:sectPr w:rsidR="00EE6932">
          <w:pgSz w:w="8000" w:h="12000"/>
          <w:pgMar w:top="296" w:right="658" w:bottom="394" w:left="660" w:header="720" w:footer="720" w:gutter="0"/>
          <w:cols w:space="720"/>
          <w:docGrid w:linePitch="360"/>
        </w:sectPr>
      </w:pPr>
    </w:p>
    <w:p w14:paraId="4547D9E6" w14:textId="77777777" w:rsidR="00EE6932" w:rsidRDefault="00EE6932">
      <w:pPr>
        <w:autoSpaceDE w:val="0"/>
        <w:autoSpaceDN w:val="0"/>
        <w:spacing w:after="78" w:line="220" w:lineRule="exact"/>
      </w:pPr>
    </w:p>
    <w:p w14:paraId="707F3740"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played with the city's underbelly. And now, here I was, a spectator to a child's quiet act of defiance, a stark contrast to the ruthless games I'd played.</w:t>
      </w:r>
    </w:p>
    <w:p w14:paraId="5B778543"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girl remained on her milk crate, her small figure a beacon in the darkness. She wasn't oblivious to the indifference around her; she simply refused to be defined by it. She held onto her dignity, her hope, her fragile bouquet of wilted flowers, as if they were the most precious jewels in the world.</w:t>
      </w:r>
    </w:p>
    <w:p w14:paraId="134054A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 watched her for a long time, the cold seeping into my bones, the city’s relentless hum a dull roar in my ears. The silence between us was a stark contrast to the noisy chaos surrounding us. It was a silence filled with unspoken understanding, a shared </w:t>
      </w:r>
      <w:r>
        <w:br/>
      </w:r>
      <w:r>
        <w:rPr>
          <w:rFonts w:ascii="Charis SIL Regular" w:eastAsia="Charis SIL Regular" w:hAnsi="Charis SIL Regular"/>
          <w:color w:val="000000"/>
        </w:rPr>
        <w:t xml:space="preserve">acknowledgment of the weight of our circumstances, but also a faint whisper of hope, a glimmer of defiance in the face of </w:t>
      </w:r>
      <w:r>
        <w:br/>
      </w:r>
      <w:r>
        <w:rPr>
          <w:rFonts w:ascii="Charis SIL Regular" w:eastAsia="Charis SIL Regular" w:hAnsi="Charis SIL Regular"/>
          <w:color w:val="000000"/>
        </w:rPr>
        <w:t>overwhelming odds.</w:t>
      </w:r>
    </w:p>
    <w:p w14:paraId="25FC411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the first rays of dawn began to paint the eastern sky, I finally turned and walked away. The weight of my choices still pressed down on me, the echoes of my past still resonated in my soul. But something had shifted. The young girl's quiet act of defiance had cracked the hardened shell of my cynicism, a tiny fissure in the wall of my self-imposed isolation. The city remained the same, a </w:t>
      </w:r>
      <w:r>
        <w:br/>
      </w:r>
      <w:r>
        <w:rPr>
          <w:rFonts w:ascii="Charis SIL Regular" w:eastAsia="Charis SIL Regular" w:hAnsi="Charis SIL Regular"/>
          <w:color w:val="000000"/>
        </w:rPr>
        <w:t xml:space="preserve">relentless pursuit of wealth and power, a crucible of desperation and resilience. But I was no longer merely a spectator; I was a witness, and perhaps, for the first time, a participant in the quiet, ongoing rebellion of the human spirit. The weight of my choices remained, a heavy burden I would carry for the rest of my days, but the faint glimmer of hope, the fragile bouquet of wilted flowers, offered a promise of something more, something beyond the </w:t>
      </w:r>
      <w:r>
        <w:br/>
      </w:r>
      <w:r>
        <w:rPr>
          <w:rFonts w:ascii="Charis SIL Regular" w:eastAsia="Charis SIL Regular" w:hAnsi="Charis SIL Regular"/>
          <w:color w:val="000000"/>
        </w:rPr>
        <w:t xml:space="preserve">relentless pursuit of wealth and power, something beyond the cynical indifference of the city, something that whispered of </w:t>
      </w:r>
      <w:r>
        <w:br/>
      </w:r>
      <w:r>
        <w:rPr>
          <w:rFonts w:ascii="Charis SIL Regular" w:eastAsia="Charis SIL Regular" w:hAnsi="Charis SIL Regular"/>
          <w:color w:val="000000"/>
        </w:rPr>
        <w:t xml:space="preserve">redemption, however faint and distant it may seem. The city still hummed its relentless song, "There ain't no rest for the wicked," but tonight, for the first time in a long time, I heard a different melody, a </w:t>
      </w:r>
      <w:r>
        <w:rPr>
          <w:rFonts w:ascii="Charis SIL Regular" w:eastAsia="Charis SIL Regular" w:hAnsi="Charis SIL Regular"/>
          <w:color w:val="000000"/>
        </w:rPr>
        <w:lastRenderedPageBreak/>
        <w:t xml:space="preserve">counterpoint of hope, a whisper of resilience, a silent testament to the enduring strength of the human spirit in the face of </w:t>
      </w:r>
      <w:r>
        <w:br/>
      </w:r>
      <w:r>
        <w:rPr>
          <w:rFonts w:ascii="Charis SIL Regular" w:eastAsia="Charis SIL Regular" w:hAnsi="Charis SIL Regular"/>
          <w:color w:val="000000"/>
        </w:rPr>
        <w:t>overwhelming odds. The sun rose, casting its pale light on the city, and for the first time, I saw it not just as a landscape of despair, but</w:t>
      </w:r>
    </w:p>
    <w:p w14:paraId="5958FE11" w14:textId="77777777" w:rsidR="00EE6932" w:rsidRDefault="00EE6932">
      <w:pPr>
        <w:sectPr w:rsidR="00EE6932">
          <w:pgSz w:w="8000" w:h="12000"/>
          <w:pgMar w:top="296" w:right="666" w:bottom="394" w:left="660" w:header="720" w:footer="720" w:gutter="0"/>
          <w:cols w:space="720"/>
          <w:docGrid w:linePitch="360"/>
        </w:sectPr>
      </w:pPr>
    </w:p>
    <w:p w14:paraId="4617CAA9" w14:textId="77777777" w:rsidR="00EE6932" w:rsidRDefault="00EE6932">
      <w:pPr>
        <w:autoSpaceDE w:val="0"/>
        <w:autoSpaceDN w:val="0"/>
        <w:spacing w:after="78" w:line="220" w:lineRule="exact"/>
      </w:pPr>
    </w:p>
    <w:p w14:paraId="19C6923C" w14:textId="77777777" w:rsidR="00EE6932" w:rsidRDefault="00000000">
      <w:pPr>
        <w:autoSpaceDE w:val="0"/>
        <w:autoSpaceDN w:val="0"/>
        <w:spacing w:before="58" w:after="0" w:line="264" w:lineRule="exact"/>
      </w:pPr>
      <w:r>
        <w:rPr>
          <w:rFonts w:ascii="Charis SIL Regular" w:eastAsia="Charis SIL Regular" w:hAnsi="Charis SIL Regular"/>
          <w:color w:val="000000"/>
        </w:rPr>
        <w:t>as a canvas upon which countless stories of struggle and resilience were being painted, day after day, night after night. And I, for all my flaws and misdeeds, was now a part of that story, a witness, a participant, a flawed but perhaps not entirely hopeless player in this grand and heartbreaking drama.</w:t>
      </w:r>
    </w:p>
    <w:p w14:paraId="71E4BD4B" w14:textId="77777777" w:rsidR="00EE6932" w:rsidRDefault="00EE6932">
      <w:pPr>
        <w:sectPr w:rsidR="00EE6932">
          <w:pgSz w:w="8000" w:h="12000"/>
          <w:pgMar w:top="296" w:right="644" w:bottom="1440" w:left="660" w:header="720" w:footer="720" w:gutter="0"/>
          <w:cols w:space="720"/>
          <w:docGrid w:linePitch="360"/>
        </w:sectPr>
      </w:pPr>
    </w:p>
    <w:p w14:paraId="6F3EDA9B" w14:textId="77777777" w:rsidR="00EE6932" w:rsidRDefault="00EE6932">
      <w:pPr>
        <w:autoSpaceDE w:val="0"/>
        <w:autoSpaceDN w:val="0"/>
        <w:spacing w:after="224" w:line="220" w:lineRule="exact"/>
      </w:pPr>
    </w:p>
    <w:p w14:paraId="59556FF5" w14:textId="77777777" w:rsidR="00EE6932" w:rsidRDefault="00000000">
      <w:pPr>
        <w:autoSpaceDE w:val="0"/>
        <w:autoSpaceDN w:val="0"/>
        <w:spacing w:after="0" w:line="330" w:lineRule="exact"/>
      </w:pPr>
      <w:r>
        <w:rPr>
          <w:rFonts w:ascii="Charis SIL Bold" w:eastAsia="Charis SIL Bold" w:hAnsi="Charis SIL Bold"/>
          <w:b/>
          <w:color w:val="000000"/>
        </w:rPr>
        <w:t>Gathering Shadows</w:t>
      </w:r>
    </w:p>
    <w:p w14:paraId="3DB4E963"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air hung thick and heavy, pregnant with the unspoken anxieties of the city. I found myself drawn to the docks, the rhythmic creak of aged wood against rusted metal a counterpoint to the frantic beat of my own heart. The salty tang of the sea air did little to cleanse the gritty taste of guilt that clung to my tongue. The docks were a different beast at night – a labyrinth of shadows and whispers, where the city’s hidden currents flowed unchecked. Here, the </w:t>
      </w:r>
      <w:r>
        <w:br/>
      </w:r>
      <w:r>
        <w:rPr>
          <w:rFonts w:ascii="Charis SIL Regular" w:eastAsia="Charis SIL Regular" w:hAnsi="Charis SIL Regular"/>
          <w:color w:val="000000"/>
        </w:rPr>
        <w:t>veneer of respectability peeled away, revealing the raw, visceral underbelly of urban existence.</w:t>
      </w:r>
    </w:p>
    <w:p w14:paraId="606A5D92" w14:textId="77777777" w:rsidR="00EE6932" w:rsidRDefault="00000000">
      <w:pPr>
        <w:autoSpaceDE w:val="0"/>
        <w:autoSpaceDN w:val="0"/>
        <w:spacing w:before="264" w:after="0" w:line="264" w:lineRule="exact"/>
      </w:pPr>
      <w:r>
        <w:rPr>
          <w:rFonts w:ascii="Charis SIL Regular" w:eastAsia="Charis SIL Regular" w:hAnsi="Charis SIL Regular"/>
          <w:color w:val="000000"/>
        </w:rPr>
        <w:t>The flickering gas lamps cast long, distorted shadows, transforming familiar shapes into menacing figures. The rhythmic clang of a distant crane was the only sound that dared to break the oppressive silence, a metallic dirge that echoed the growing unease in my soul. I walked past crates piled high with forgotten cargo, their contents unknown, their destination uncertain, much like the lives of the people I'd encountered. Each crate was a silent testament to the city’s relentless consumption, a symbol of the insatiable hunger that drove both its prosperity and its decay.</w:t>
      </w:r>
    </w:p>
    <w:p w14:paraId="6B948560"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I stopped, leaning against a weathered piling, the rough wood scratching against my coat. A stray cat, thin and mangy, rubbed against my leg, its purr a low rumble in the stillness. Its eyes, luminous green in the dim light, held a wisdom that belied its age.</w:t>
      </w:r>
    </w:p>
    <w:p w14:paraId="3BCD9DD3" w14:textId="77777777" w:rsidR="00EE6932" w:rsidRDefault="00000000">
      <w:pPr>
        <w:autoSpaceDE w:val="0"/>
        <w:autoSpaceDN w:val="0"/>
        <w:spacing w:before="60" w:after="0" w:line="264" w:lineRule="exact"/>
        <w:ind w:right="288"/>
      </w:pPr>
      <w:r>
        <w:rPr>
          <w:rFonts w:ascii="Charis SIL Regular" w:eastAsia="Charis SIL Regular" w:hAnsi="Charis SIL Regular"/>
          <w:color w:val="000000"/>
        </w:rPr>
        <w:t>It seemed to understand the weight of the unspoken, the silent burden carried by those who navigated the city's darker corners.</w:t>
      </w:r>
    </w:p>
    <w:p w14:paraId="5A2C7B7F" w14:textId="77777777" w:rsidR="00EE6932" w:rsidRDefault="00000000">
      <w:pPr>
        <w:autoSpaceDE w:val="0"/>
        <w:autoSpaceDN w:val="0"/>
        <w:spacing w:before="264" w:after="0" w:line="264" w:lineRule="exact"/>
      </w:pPr>
      <w:r>
        <w:rPr>
          <w:rFonts w:ascii="Charis SIL Regular" w:eastAsia="Charis SIL Regular" w:hAnsi="Charis SIL Regular"/>
          <w:color w:val="000000"/>
        </w:rPr>
        <w:t>The preacher’s words, his pious pronouncements of faith and salvation, echoed in my mind, a cruel parody of spiritual guidance.</w:t>
      </w:r>
    </w:p>
    <w:p w14:paraId="778A9ACA"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His smile, once so convincingly benevolent, now felt like a </w:t>
      </w:r>
      <w:r>
        <w:br/>
      </w:r>
      <w:r>
        <w:rPr>
          <w:rFonts w:ascii="Charis SIL Regular" w:eastAsia="Charis SIL Regular" w:hAnsi="Charis SIL Regular"/>
          <w:color w:val="000000"/>
        </w:rPr>
        <w:t xml:space="preserve">grotesque mask, hiding the avarice and corruption that festered beneath. I saw his face again in the flickering gaslight, </w:t>
      </w:r>
      <w:r>
        <w:br/>
      </w:r>
      <w:r>
        <w:rPr>
          <w:rFonts w:ascii="Charis SIL Regular" w:eastAsia="Charis SIL Regular" w:hAnsi="Charis SIL Regular"/>
          <w:color w:val="000000"/>
        </w:rPr>
        <w:lastRenderedPageBreak/>
        <w:t>superimposed over the grimy alleyway where he’d conducted his illicit transactions, his sanctimonious pronouncements a blatant lie. The weight of his hypocrisy pressed down on me, suffocating me with the sheer audacity of his deception.</w:t>
      </w:r>
    </w:p>
    <w:p w14:paraId="1B61278E" w14:textId="77777777" w:rsidR="00EE6932" w:rsidRDefault="00EE6932">
      <w:pPr>
        <w:sectPr w:rsidR="00EE6932">
          <w:pgSz w:w="8000" w:h="12000"/>
          <w:pgMar w:top="442" w:right="656" w:bottom="498" w:left="660" w:header="720" w:footer="720" w:gutter="0"/>
          <w:cols w:space="720"/>
          <w:docGrid w:linePitch="360"/>
        </w:sectPr>
      </w:pPr>
    </w:p>
    <w:p w14:paraId="793722E9" w14:textId="77777777" w:rsidR="00EE6932" w:rsidRDefault="00EE6932">
      <w:pPr>
        <w:autoSpaceDE w:val="0"/>
        <w:autoSpaceDN w:val="0"/>
        <w:spacing w:after="78" w:line="220" w:lineRule="exact"/>
      </w:pPr>
    </w:p>
    <w:p w14:paraId="53434AEA"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And then there was the sex worker, her vulnerability a fragile mask she wore to shield herself from the harsh realities of her life. Her eyes, though clouded with a weariness beyond her years, still held a spark of defiance, a refusal to be extinguished by the cruelty of her circumstances. I remembered her hesitant touch, the fleeting </w:t>
      </w:r>
      <w:r>
        <w:br/>
      </w:r>
      <w:r>
        <w:rPr>
          <w:rFonts w:ascii="Charis SIL Regular" w:eastAsia="Charis SIL Regular" w:hAnsi="Charis SIL Regular"/>
          <w:color w:val="000000"/>
        </w:rPr>
        <w:t>warmth in her eyes that betrayed a deeper sorrow. Her situation was a stark indictment of the societal structures that forced women like her into the fringes of society, condemning them to a life of exploitation and despair. The system, I realised, was not merely a silent observer but an active participant in her suffering.</w:t>
      </w:r>
    </w:p>
    <w:p w14:paraId="579DE007" w14:textId="77777777" w:rsidR="00EE6932" w:rsidRDefault="00000000">
      <w:pPr>
        <w:autoSpaceDE w:val="0"/>
        <w:autoSpaceDN w:val="0"/>
        <w:spacing w:before="264" w:after="0" w:line="264" w:lineRule="exact"/>
      </w:pPr>
      <w:r>
        <w:rPr>
          <w:rFonts w:ascii="Charis SIL Regular" w:eastAsia="Charis SIL Regular" w:hAnsi="Charis SIL Regular"/>
          <w:color w:val="000000"/>
        </w:rPr>
        <w:t>The robber, a desperate man driven by hunger and a desperate need for survival, haunted my thoughts like a malevolent ghost. His actions, though criminal, were born from a desperation I couldn't ignore. His desperation was a reflection of the systemic failures that allowed a man to fall so far into the abyss, a man driven to crime not by inherent malice, but by a crushing weight of poverty and despair. His desperation was a mirror held up to the society that had failed him, a societal failure as stark and relentless as the relentless pursuit of wealth and power.</w:t>
      </w:r>
    </w:p>
    <w:p w14:paraId="5EA8516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city's relentless pursuit of wealth and power had become a grotesque carnival, its sights and sounds a hypnotic trance that dulled the senses. The vibrant pulse of the city seemed to mock the silent desperation of those who were cast aside, the victims of its relentless engine of progress. The city's prosperity was built on the backs of those who were deemed expendable, those who were relegated to the shadows, their voices unheard, their struggles unseen. This was not a question of individual morality but a </w:t>
      </w:r>
      <w:r>
        <w:br/>
      </w:r>
      <w:r>
        <w:rPr>
          <w:rFonts w:ascii="Charis SIL Regular" w:eastAsia="Charis SIL Regular" w:hAnsi="Charis SIL Regular"/>
          <w:color w:val="000000"/>
        </w:rPr>
        <w:t>systemic failure, a societal sickness that gnawed at the very fabric of human decency.</w:t>
      </w:r>
    </w:p>
    <w:p w14:paraId="7A477C4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the night deepened, the shadows grew longer, darker, more menacing. The docks, once merely a place of transit, had become a stage upon which the city's hidden dramas unfolded. The air itself seemed to vibrate with the unspoken anxieties of the city, a </w:t>
      </w:r>
      <w:r>
        <w:br/>
      </w:r>
      <w:r>
        <w:rPr>
          <w:rFonts w:ascii="Charis SIL Regular" w:eastAsia="Charis SIL Regular" w:hAnsi="Charis SIL Regular"/>
          <w:color w:val="000000"/>
        </w:rPr>
        <w:lastRenderedPageBreak/>
        <w:t>palpable sense of dread that hung heavy in the stillness. I felt the weight of my own complicity, the realization that I, too, had been a silent participant in the system that had condemned these people to their fate. My actions, though cloaked in the guise of ambition and</w:t>
      </w:r>
    </w:p>
    <w:p w14:paraId="2376F7C0" w14:textId="77777777" w:rsidR="00EE6932" w:rsidRDefault="00EE6932">
      <w:pPr>
        <w:sectPr w:rsidR="00EE6932">
          <w:pgSz w:w="8000" w:h="12000"/>
          <w:pgMar w:top="296" w:right="656" w:bottom="394" w:left="660" w:header="720" w:footer="720" w:gutter="0"/>
          <w:cols w:space="720"/>
          <w:docGrid w:linePitch="360"/>
        </w:sectPr>
      </w:pPr>
    </w:p>
    <w:p w14:paraId="260B3953" w14:textId="77777777" w:rsidR="00EE6932" w:rsidRDefault="00EE6932">
      <w:pPr>
        <w:autoSpaceDE w:val="0"/>
        <w:autoSpaceDN w:val="0"/>
        <w:spacing w:after="78" w:line="220" w:lineRule="exact"/>
      </w:pPr>
    </w:p>
    <w:p w14:paraId="17A2DDF3" w14:textId="77777777" w:rsidR="00EE6932" w:rsidRDefault="00000000">
      <w:pPr>
        <w:autoSpaceDE w:val="0"/>
        <w:autoSpaceDN w:val="0"/>
        <w:spacing w:before="58" w:after="0" w:line="264" w:lineRule="exact"/>
        <w:ind w:right="288"/>
      </w:pPr>
      <w:r>
        <w:rPr>
          <w:rFonts w:ascii="Charis SIL Regular" w:eastAsia="Charis SIL Regular" w:hAnsi="Charis SIL Regular"/>
          <w:color w:val="000000"/>
        </w:rPr>
        <w:t>success, were inextricably linked to their suffering. There was no easy escape from the web of guilt, no simple absolution.</w:t>
      </w:r>
    </w:p>
    <w:p w14:paraId="5E2980F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wind whipped across the docks, carrying with it the chilling whisper of the sea. The sound of distant foghorns echoed through the darkness, their mournful cries a chilling reminder of the </w:t>
      </w:r>
      <w:r>
        <w:br/>
      </w:r>
      <w:r>
        <w:rPr>
          <w:rFonts w:ascii="Charis SIL Regular" w:eastAsia="Charis SIL Regular" w:hAnsi="Charis SIL Regular"/>
          <w:color w:val="000000"/>
        </w:rPr>
        <w:t>fragility of life, the precariousness of existence in a city that offered little mercy to those who stumbled. The cat, its purr now a faint tremor, nestled closer to my feet, as if sensing the depth of my despair. Its presence, silent and unwavering, was a small comfort in the face of the growing unease.</w:t>
      </w:r>
    </w:p>
    <w:p w14:paraId="7945DE8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 sudden flash of lightning illuminated the sky, revealing the vast expanse of the harbor, the dark water reflecting the city’s distorted skyline. In that brief, electric moment, I saw the city as it truly was: a heartless beast, devouring those who could not keep pace, leaving a trail of broken lives in its wake. The darkness returned, </w:t>
      </w:r>
      <w:r>
        <w:br/>
      </w:r>
      <w:r>
        <w:rPr>
          <w:rFonts w:ascii="Charis SIL Regular" w:eastAsia="Charis SIL Regular" w:hAnsi="Charis SIL Regular"/>
          <w:color w:val="000000"/>
        </w:rPr>
        <w:t>swallowing the fleeting image, leaving me alone with the weight of my choices, the crushing burden of complicity.</w:t>
      </w:r>
    </w:p>
    <w:p w14:paraId="08767D2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weight of my past pressed down on me, the memory of past sins a heavy cloak. I was no longer just an observer, but a </w:t>
      </w:r>
      <w:r>
        <w:br/>
      </w:r>
      <w:r>
        <w:rPr>
          <w:rFonts w:ascii="Charis SIL Regular" w:eastAsia="Charis SIL Regular" w:hAnsi="Charis SIL Regular"/>
          <w:color w:val="000000"/>
        </w:rPr>
        <w:t>participant, a silent witness to the unfolding tragedy. I had played my part in the grand, tragic drama of the city, a drama fueled by greed, ambition, and a ruthless pursuit of wealth and power. The relentless song of the city, "There ain't no rest for the wicked," played on, a relentless rhythm that echoed the endless cycle of desperation and exploitation.</w:t>
      </w:r>
    </w:p>
    <w:p w14:paraId="44ABAC6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rising sun cast a pale light on the desolate landscape, a feeble attempt to dispel the shadows of the night. But the shadows </w:t>
      </w:r>
      <w:r>
        <w:br/>
      </w:r>
      <w:r>
        <w:rPr>
          <w:rFonts w:ascii="Charis SIL Regular" w:eastAsia="Charis SIL Regular" w:hAnsi="Charis SIL Regular"/>
          <w:color w:val="000000"/>
        </w:rPr>
        <w:t>lingered, refusing to be chased away by the morning’s gentle light.</w:t>
      </w:r>
    </w:p>
    <w:p w14:paraId="09022C49"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docks, silent and still, held their secrets close, a testament to the untold stories of those who navigated its dark and treacherous waters. The weight of my choices, the guilt of my complicity, remained, an inescapable burden I would carry for the rest of my days. The city, </w:t>
      </w:r>
      <w:r>
        <w:rPr>
          <w:rFonts w:ascii="Charis SIL Regular" w:eastAsia="Charis SIL Regular" w:hAnsi="Charis SIL Regular"/>
          <w:color w:val="000000"/>
        </w:rPr>
        <w:lastRenderedPageBreak/>
        <w:t>indifferent and relentless, continued its relentless pursuit of wealth and power, oblivious to the silent suffering of its victims. And I, a silent observer, a reluctant participant, a flawed and complicated individual, was left to contemplate the devastating</w:t>
      </w:r>
    </w:p>
    <w:p w14:paraId="3369B4D4" w14:textId="77777777" w:rsidR="00EE6932" w:rsidRDefault="00EE6932">
      <w:pPr>
        <w:sectPr w:rsidR="00EE6932">
          <w:pgSz w:w="8000" w:h="12000"/>
          <w:pgMar w:top="296" w:right="694" w:bottom="394" w:left="660" w:header="720" w:footer="720" w:gutter="0"/>
          <w:cols w:space="720"/>
          <w:docGrid w:linePitch="360"/>
        </w:sectPr>
      </w:pPr>
    </w:p>
    <w:p w14:paraId="794AE75A" w14:textId="77777777" w:rsidR="00EE6932" w:rsidRDefault="00EE6932">
      <w:pPr>
        <w:autoSpaceDE w:val="0"/>
        <w:autoSpaceDN w:val="0"/>
        <w:spacing w:after="78" w:line="220" w:lineRule="exact"/>
      </w:pPr>
    </w:p>
    <w:p w14:paraId="499A6CB1" w14:textId="77777777" w:rsidR="00EE6932" w:rsidRDefault="00000000">
      <w:pPr>
        <w:autoSpaceDE w:val="0"/>
        <w:autoSpaceDN w:val="0"/>
        <w:spacing w:before="58" w:after="0" w:line="264" w:lineRule="exact"/>
      </w:pPr>
      <w:r>
        <w:rPr>
          <w:rFonts w:ascii="Charis SIL Regular" w:eastAsia="Charis SIL Regular" w:hAnsi="Charis SIL Regular"/>
          <w:color w:val="000000"/>
        </w:rPr>
        <w:t>consequences of my actions, to wrestle with the moral ambiguities of a city that demanded both obedience and sacrifice. The sunrise offered no solace, only a stark reminder of the enduring power of the darkness that lurked just beneath the surface, the darkness that reflected the depths of my own soul. The city would continue its relentless song, and I, along with its many victims, would continue to dance to its brutal tune.</w:t>
      </w:r>
    </w:p>
    <w:p w14:paraId="4448AC06" w14:textId="77777777" w:rsidR="00EE6932" w:rsidRDefault="00EE6932">
      <w:pPr>
        <w:sectPr w:rsidR="00EE6932">
          <w:pgSz w:w="8000" w:h="12000"/>
          <w:pgMar w:top="296" w:right="772" w:bottom="1440" w:left="660" w:header="720" w:footer="720" w:gutter="0"/>
          <w:cols w:space="720"/>
          <w:docGrid w:linePitch="360"/>
        </w:sectPr>
      </w:pPr>
    </w:p>
    <w:p w14:paraId="32FC4756" w14:textId="77777777" w:rsidR="00EE6932" w:rsidRDefault="00EE6932">
      <w:pPr>
        <w:autoSpaceDE w:val="0"/>
        <w:autoSpaceDN w:val="0"/>
        <w:spacing w:after="224" w:line="220" w:lineRule="exact"/>
      </w:pPr>
    </w:p>
    <w:p w14:paraId="134969F7" w14:textId="77777777" w:rsidR="00EE6932" w:rsidRDefault="00000000">
      <w:pPr>
        <w:autoSpaceDE w:val="0"/>
        <w:autoSpaceDN w:val="0"/>
        <w:spacing w:after="0" w:line="330" w:lineRule="exact"/>
      </w:pPr>
      <w:r>
        <w:rPr>
          <w:rFonts w:ascii="Charis SIL Bold" w:eastAsia="Charis SIL Bold" w:hAnsi="Charis SIL Bold"/>
          <w:b/>
          <w:color w:val="000000"/>
        </w:rPr>
        <w:t>Sarahs Escape Attempt</w:t>
      </w:r>
    </w:p>
    <w:p w14:paraId="0272D34B" w14:textId="77777777" w:rsidR="00EE6932" w:rsidRDefault="00000000">
      <w:pPr>
        <w:autoSpaceDE w:val="0"/>
        <w:autoSpaceDN w:val="0"/>
        <w:spacing w:before="286" w:after="0" w:line="264" w:lineRule="exact"/>
        <w:ind w:right="144"/>
      </w:pPr>
      <w:r>
        <w:rPr>
          <w:rFonts w:ascii="Charis SIL Regular" w:eastAsia="Charis SIL Regular" w:hAnsi="Charis SIL Regular"/>
          <w:color w:val="000000"/>
        </w:rPr>
        <w:t>The bus station reeked of stale coffee, cheap disinfectant, and despair. Sarah clutched her meager belongings – a worn suitcase containing everything she owned, a half-eaten sandwich, and a crumpled bus ticket – her knuckles white against the worn fabric.</w:t>
      </w:r>
    </w:p>
    <w:p w14:paraId="0A209E52"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 fluorescent lights hummed overhead, casting a harsh, </w:t>
      </w:r>
      <w:r>
        <w:br/>
      </w:r>
      <w:r>
        <w:rPr>
          <w:rFonts w:ascii="Charis SIL Regular" w:eastAsia="Charis SIL Regular" w:hAnsi="Charis SIL Regular"/>
          <w:color w:val="000000"/>
        </w:rPr>
        <w:t xml:space="preserve">unforgiving glow on the tired faces around her. Each person seemed to carry their own silent burden, their own private tragedy etched onto their faces. She felt a kinship with them, a shared </w:t>
      </w:r>
      <w:r>
        <w:br/>
      </w:r>
      <w:r>
        <w:rPr>
          <w:rFonts w:ascii="Charis SIL Regular" w:eastAsia="Charis SIL Regular" w:hAnsi="Charis SIL Regular"/>
          <w:color w:val="000000"/>
        </w:rPr>
        <w:t>understanding of the weight of desperation. This wasn't escape; it was merely a change of scenery in the same bleak landscape of her life.</w:t>
      </w:r>
    </w:p>
    <w:p w14:paraId="20665A81"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Her escape plan, concocted in the dead of night, had been simple, almost naive: take the bus to Oakhaven, a small town a few hours away, where a distant aunt, a woman she barely remembered, had offered vague promises of help. It was a long shot, a desperate gamble, but Sarah had run out of options. The city, once a beacon of hope, had become a suffocating cage. Every corner seemed to hold a memory, a reminder of the betrayals and disappointments that had shaped her life.</w:t>
      </w:r>
    </w:p>
    <w:p w14:paraId="11AABF8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bought the ticket with trembling hands, the meager sum </w:t>
      </w:r>
      <w:r>
        <w:br/>
      </w:r>
      <w:r>
        <w:rPr>
          <w:rFonts w:ascii="Charis SIL Regular" w:eastAsia="Charis SIL Regular" w:hAnsi="Charis SIL Regular"/>
          <w:color w:val="000000"/>
        </w:rPr>
        <w:t>representing the last of her savings, a testament to her desperate need for a fresh start. But as she sat waiting for the bus, the reality of her situation slammed into her. The bus station wasn't a gateway to freedom; it was a microcosm of the systemic inequalities that had trapped her in the first place.</w:t>
      </w:r>
    </w:p>
    <w:p w14:paraId="5E81686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 young mother, her face etched with exhaustion, struggled to manage two noisy children and a mountain of luggage. An elderly man, his clothes threadbare and stained, huddled in a corner, his eyes filled with a weary resignation. A young man, his eyes darting nervously, clutched a worn backpack, his every move betraying a deep-seated </w:t>
      </w:r>
      <w:r>
        <w:rPr>
          <w:rFonts w:ascii="Charis SIL Regular" w:eastAsia="Charis SIL Regular" w:hAnsi="Charis SIL Regular"/>
          <w:color w:val="000000"/>
        </w:rPr>
        <w:lastRenderedPageBreak/>
        <w:t>anxiety. Each of them was a testament to the struggles that went largely unnoticed by the city's relentless pursuit of profit and progress.</w:t>
      </w:r>
    </w:p>
    <w:p w14:paraId="258E2F63" w14:textId="77777777" w:rsidR="00EE6932" w:rsidRDefault="00EE6932">
      <w:pPr>
        <w:sectPr w:rsidR="00EE6932">
          <w:pgSz w:w="8000" w:h="12000"/>
          <w:pgMar w:top="442" w:right="660" w:bottom="498" w:left="660" w:header="720" w:footer="720" w:gutter="0"/>
          <w:cols w:space="720"/>
          <w:docGrid w:linePitch="360"/>
        </w:sectPr>
      </w:pPr>
    </w:p>
    <w:p w14:paraId="5ABCB88A" w14:textId="77777777" w:rsidR="00EE6932" w:rsidRDefault="00EE6932">
      <w:pPr>
        <w:autoSpaceDE w:val="0"/>
        <w:autoSpaceDN w:val="0"/>
        <w:spacing w:after="78" w:line="220" w:lineRule="exact"/>
      </w:pPr>
    </w:p>
    <w:p w14:paraId="15005C3A"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Sarah's anxiety gnawed at her. Oakhaven wasn't a paradise; she knew that. Her aunt, even if she was willing to help, couldn't </w:t>
      </w:r>
      <w:r>
        <w:br/>
      </w:r>
      <w:r>
        <w:rPr>
          <w:rFonts w:ascii="Charis SIL Regular" w:eastAsia="Charis SIL Regular" w:hAnsi="Charis SIL Regular"/>
          <w:color w:val="000000"/>
        </w:rPr>
        <w:t>possibly solve everything. The systemic barriers that had kept Sarah trapped – poverty, lack of education, limited opportunities –</w:t>
      </w:r>
      <w:r>
        <w:br/>
      </w:r>
      <w:r>
        <w:rPr>
          <w:rFonts w:ascii="Charis SIL Regular" w:eastAsia="Charis SIL Regular" w:hAnsi="Charis SIL Regular"/>
          <w:color w:val="000000"/>
        </w:rPr>
        <w:t>wouldn't magically disappear just because she changed her address.</w:t>
      </w:r>
    </w:p>
    <w:p w14:paraId="49DEEB98" w14:textId="77777777" w:rsidR="00EE6932" w:rsidRDefault="00000000">
      <w:pPr>
        <w:autoSpaceDE w:val="0"/>
        <w:autoSpaceDN w:val="0"/>
        <w:spacing w:before="58" w:after="0" w:line="264" w:lineRule="exact"/>
        <w:ind w:right="288"/>
      </w:pPr>
      <w:r>
        <w:rPr>
          <w:rFonts w:ascii="Charis SIL Regular" w:eastAsia="Charis SIL Regular" w:hAnsi="Charis SIL Regular"/>
          <w:color w:val="000000"/>
        </w:rPr>
        <w:t>She'd need a miracle, more than just a change of environment, a complete reformation of her circumstances.</w:t>
      </w:r>
    </w:p>
    <w:p w14:paraId="08010DD9" w14:textId="77777777" w:rsidR="00EE6932" w:rsidRDefault="00000000">
      <w:pPr>
        <w:autoSpaceDE w:val="0"/>
        <w:autoSpaceDN w:val="0"/>
        <w:spacing w:before="206" w:after="0" w:line="322" w:lineRule="exact"/>
      </w:pPr>
      <w:r>
        <w:rPr>
          <w:rFonts w:ascii="Charis SIL Regular" w:eastAsia="Charis SIL Regular" w:hAnsi="Charis SIL Regular"/>
          <w:color w:val="000000"/>
        </w:rPr>
        <w:t>The bus finally arrived, its engine groaning like a dying animal.</w:t>
      </w:r>
    </w:p>
    <w:p w14:paraId="2B7CF954"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Sarah boarded, sinking into a worn seat, her hopes and anxieties swirling like a tempest within her. The journey was long and arduous, the landscape outside a blur of grey, reflecting the </w:t>
      </w:r>
      <w:r>
        <w:br/>
      </w:r>
      <w:r>
        <w:rPr>
          <w:rFonts w:ascii="Charis SIL Regular" w:eastAsia="Charis SIL Regular" w:hAnsi="Charis SIL Regular"/>
          <w:color w:val="000000"/>
        </w:rPr>
        <w:t>monotony of her life. Every mile felt like a victory and a defeat simultaneously, a reminder of her progress and her limitations. The bus, a metaphor for her journey, was traveling, but was it really leading her to freedom?</w:t>
      </w:r>
    </w:p>
    <w:p w14:paraId="7475C78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the bus trundled through the countryside, Sarah’s thoughts drifted back to the events that had led to this moment. The </w:t>
      </w:r>
      <w:r>
        <w:br/>
      </w:r>
      <w:r>
        <w:rPr>
          <w:rFonts w:ascii="Charis SIL Regular" w:eastAsia="Charis SIL Regular" w:hAnsi="Charis SIL Regular"/>
          <w:color w:val="000000"/>
        </w:rPr>
        <w:t xml:space="preserve">memories, sharp and painful, came flooding back: the </w:t>
      </w:r>
      <w:r>
        <w:br/>
      </w:r>
      <w:r>
        <w:rPr>
          <w:rFonts w:ascii="Charis SIL Regular" w:eastAsia="Charis SIL Regular" w:hAnsi="Charis SIL Regular"/>
          <w:color w:val="000000"/>
        </w:rPr>
        <w:t>disappointment of her parents, the relentless pressure to conform to societal expectations, the crushing weight of financial insecurity. The city's promise of opportunity had been a cruel illusion, a mirage in a desert of despair. She'd worked tirelessly, scraping by, only to find herself trapped in a cycle of debt and desperation.</w:t>
      </w:r>
    </w:p>
    <w:p w14:paraId="65749933" w14:textId="77777777" w:rsidR="00EE6932" w:rsidRDefault="00000000">
      <w:pPr>
        <w:autoSpaceDE w:val="0"/>
        <w:autoSpaceDN w:val="0"/>
        <w:spacing w:before="264" w:after="0" w:line="264" w:lineRule="exact"/>
      </w:pPr>
      <w:r>
        <w:rPr>
          <w:rFonts w:ascii="Charis SIL Regular" w:eastAsia="Charis SIL Regular" w:hAnsi="Charis SIL Regular"/>
          <w:color w:val="000000"/>
        </w:rPr>
        <w:t>The arrival in Oakhaven brought a mixture of relief and trepidation. The town was small, quiet, its atmosphere a stark contrast to the frenetic energy of the city. But the quietude was unnerving, a silence that seemed to amplify her own inner turmoil. The bus station here was even more desolate than the one she'd left behind, almost a forgotten relic. The few people present seemed to embody the quiet desperation of rural life, different but not necessarily better than the city's chaotic despair.</w:t>
      </w:r>
    </w:p>
    <w:p w14:paraId="45262FD7"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Finding her aunt's house was easy; it was the only dilapidated house on a dusty street of otherwise perfectly kept buildings. The exterior revealed a stark truth: the help she was hoping for may not be what she had envisioned. The peeling paint, the overgrown garden, the general state of disrepair reflected the limited means of her relative.</w:t>
      </w:r>
    </w:p>
    <w:p w14:paraId="65061DAD" w14:textId="77777777" w:rsidR="00EE6932" w:rsidRDefault="00EE6932">
      <w:pPr>
        <w:sectPr w:rsidR="00EE6932">
          <w:pgSz w:w="8000" w:h="12000"/>
          <w:pgMar w:top="296" w:right="642" w:bottom="394" w:left="660" w:header="720" w:footer="720" w:gutter="0"/>
          <w:cols w:space="720"/>
          <w:docGrid w:linePitch="360"/>
        </w:sectPr>
      </w:pPr>
    </w:p>
    <w:p w14:paraId="36AD5622" w14:textId="77777777" w:rsidR="00EE6932" w:rsidRDefault="00EE6932">
      <w:pPr>
        <w:autoSpaceDE w:val="0"/>
        <w:autoSpaceDN w:val="0"/>
        <w:spacing w:after="78" w:line="220" w:lineRule="exact"/>
      </w:pPr>
    </w:p>
    <w:p w14:paraId="32CE197D" w14:textId="77777777" w:rsidR="00EE6932" w:rsidRDefault="00000000">
      <w:pPr>
        <w:autoSpaceDE w:val="0"/>
        <w:autoSpaceDN w:val="0"/>
        <w:spacing w:after="0" w:line="322" w:lineRule="exact"/>
      </w:pPr>
      <w:r>
        <w:rPr>
          <w:rFonts w:ascii="Charis SIL Regular" w:eastAsia="Charis SIL Regular" w:hAnsi="Charis SIL Regular"/>
          <w:color w:val="000000"/>
        </w:rPr>
        <w:t>Hope dwindled further as she saw this reality, but she had to try.</w:t>
      </w:r>
    </w:p>
    <w:p w14:paraId="27B4A0A9" w14:textId="77777777" w:rsidR="00EE6932" w:rsidRDefault="00000000">
      <w:pPr>
        <w:autoSpaceDE w:val="0"/>
        <w:autoSpaceDN w:val="0"/>
        <w:spacing w:before="264" w:after="0" w:line="264" w:lineRule="exact"/>
      </w:pPr>
      <w:r>
        <w:rPr>
          <w:rFonts w:ascii="Charis SIL Regular" w:eastAsia="Charis SIL Regular" w:hAnsi="Charis SIL Regular"/>
          <w:color w:val="000000"/>
        </w:rPr>
        <w:t>The aunt, a frail woman with kind eyes but weary hands, greeted her with a mixture of surprise and apprehension. The promised help wasn’t financial support or a comfortable life, but a chance to work on the farm – a life of backbreaking labor in exchange for food and shelter. It was a far cry from the life Sarah had dreamed of, but it was something. It was a chance, however small, to rebuild her life from scratch.</w:t>
      </w:r>
    </w:p>
    <w:p w14:paraId="57843B7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the sun set over Oakhaven, casting long shadows across the fields, Sarah found herself standing in the dusty field behind her aunt's house. The air was filled with the scent of damp earth and growing things, a stark contrast to the metallic tang of the city. The work was hard, the days long, but she found a strange sense of peace in the rhythm of the labor. It was honest work, it was </w:t>
      </w:r>
      <w:r>
        <w:br/>
      </w:r>
      <w:r>
        <w:rPr>
          <w:rFonts w:ascii="Charis SIL Regular" w:eastAsia="Charis SIL Regular" w:hAnsi="Charis SIL Regular"/>
          <w:color w:val="000000"/>
        </w:rPr>
        <w:t xml:space="preserve">challenging, and it was a world away from the exploitation and despair she’d left behind. Escape wasn't a single event; it was a process, a slow and arduous journey of self-discovery and resilience. She was still far from the life she'd envisioned, but she had taken a step, however small, towards a better future. The weight of the past still lingered, but it no longer held her captive. She was free, or at least, she was starting to feel free. The song of desperation still echoed faintly in her heart, but now, it was accompanied by a new melody, a quiet song of hope and determination, a song she was only beginning to compose. The escape wasn't complete, but the journey had begun. The path was long, and still fraught with </w:t>
      </w:r>
      <w:r>
        <w:br/>
      </w:r>
      <w:r>
        <w:rPr>
          <w:rFonts w:ascii="Charis SIL Regular" w:eastAsia="Charis SIL Regular" w:hAnsi="Charis SIL Regular"/>
          <w:color w:val="000000"/>
        </w:rPr>
        <w:t>challenges, but now, under the vast sky of Oakhaven, Sarah felt the first glimmer of a sunrise within her own soul.</w:t>
      </w:r>
    </w:p>
    <w:p w14:paraId="06EA871F" w14:textId="77777777" w:rsidR="00EE6932" w:rsidRDefault="00EE6932">
      <w:pPr>
        <w:sectPr w:rsidR="00EE6932">
          <w:pgSz w:w="8000" w:h="12000"/>
          <w:pgMar w:top="296" w:right="656" w:bottom="1440" w:left="660" w:header="720" w:footer="720" w:gutter="0"/>
          <w:cols w:space="720"/>
          <w:docGrid w:linePitch="360"/>
        </w:sectPr>
      </w:pPr>
    </w:p>
    <w:p w14:paraId="6E4E74E5" w14:textId="77777777" w:rsidR="00EE6932" w:rsidRDefault="00EE6932">
      <w:pPr>
        <w:autoSpaceDE w:val="0"/>
        <w:autoSpaceDN w:val="0"/>
        <w:spacing w:after="224" w:line="220" w:lineRule="exact"/>
      </w:pPr>
    </w:p>
    <w:p w14:paraId="52E75DB7" w14:textId="77777777" w:rsidR="00EE6932" w:rsidRDefault="00000000">
      <w:pPr>
        <w:autoSpaceDE w:val="0"/>
        <w:autoSpaceDN w:val="0"/>
        <w:spacing w:after="0" w:line="330" w:lineRule="exact"/>
      </w:pPr>
      <w:r>
        <w:rPr>
          <w:rFonts w:ascii="Charis SIL Bold" w:eastAsia="Charis SIL Bold" w:hAnsi="Charis SIL Bold"/>
          <w:b/>
          <w:color w:val="000000"/>
        </w:rPr>
        <w:t>The Robbers Capture</w:t>
      </w:r>
    </w:p>
    <w:p w14:paraId="11031E4F"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fluorescent lights of the interrogation room hummed a </w:t>
      </w:r>
      <w:r>
        <w:br/>
      </w:r>
      <w:r>
        <w:rPr>
          <w:rFonts w:ascii="Charis SIL Regular" w:eastAsia="Charis SIL Regular" w:hAnsi="Charis SIL Regular"/>
          <w:color w:val="000000"/>
        </w:rPr>
        <w:t xml:space="preserve">monotonous tune, a stark counterpoint to the erratic rhythm of Michael's heart. He sat hunched in the metal chair, its cold, </w:t>
      </w:r>
      <w:r>
        <w:br/>
      </w:r>
      <w:r>
        <w:rPr>
          <w:rFonts w:ascii="Charis SIL Regular" w:eastAsia="Charis SIL Regular" w:hAnsi="Charis SIL Regular"/>
          <w:color w:val="000000"/>
        </w:rPr>
        <w:t>unforgiving surface a chilling reminder of his predicament. The room was small, sterile, smelling faintly of bleach and stale coffee, the very air thick with the weight of his actions. Across from him sat Detective Miller, a man whose face was a roadmap of years spent navigating the city's underbelly, a face etched with weariness and a cynical understanding of human nature. Miller didn't speak, simply watched, his gaze penetrating, dissecting, making Michael squirm under the weight of his silence.</w:t>
      </w:r>
    </w:p>
    <w:p w14:paraId="3FAE7499" w14:textId="77777777" w:rsidR="00EE6932" w:rsidRDefault="00000000">
      <w:pPr>
        <w:autoSpaceDE w:val="0"/>
        <w:autoSpaceDN w:val="0"/>
        <w:spacing w:before="264" w:after="0" w:line="264" w:lineRule="exact"/>
      </w:pPr>
      <w:r>
        <w:rPr>
          <w:rFonts w:ascii="Charis SIL Regular" w:eastAsia="Charis SIL Regular" w:hAnsi="Charis SIL Regular"/>
          <w:color w:val="000000"/>
        </w:rPr>
        <w:t>The silence stretched, a heavy blanket suffocating the small room. Michael shifted in his seat, the metal groaning a protest against his restless energy. He rubbed his chapped lips, the dryness reflecting the parched landscape of his own despair. His clothes, rumpled and stained, were a testament to his life on the margins, a life lived in the shadows, a life defined by desperation and impulsive acts. He thought of Sarah, her face, etched with a similar desperation, the silent plea in her eyes. He’d seen that look in the eyes of countless others, the shared language of poverty and despair.</w:t>
      </w:r>
    </w:p>
    <w:p w14:paraId="22BBD86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stillness was broken by the rhythmic click of Miller's pen, a steady beat against the oppressive silence. The sound was both irritating and oddly comforting, a tangible anchor in the swirling sea of Michael's guilt and fear. He wished he could erase the past few days, could rewind time to a moment before he’d let </w:t>
      </w:r>
      <w:r>
        <w:br/>
      </w:r>
      <w:r>
        <w:rPr>
          <w:rFonts w:ascii="Charis SIL Regular" w:eastAsia="Charis SIL Regular" w:hAnsi="Charis SIL Regular"/>
          <w:color w:val="000000"/>
        </w:rPr>
        <w:t>desperation overrule him. But time, like a relentless river, continued to flow, carrying him inexorably towards an uncertain future.</w:t>
      </w:r>
    </w:p>
    <w:p w14:paraId="1B6940C2"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"So, Michael," Miller finally spoke, his voice low and gravelly, like stones rolling down a hill. "Let's talk about the robbery. It's pretty clear-cut, isn't it? You were caught red-handed, the evidence is </w:t>
      </w:r>
      <w:r>
        <w:rPr>
          <w:rFonts w:ascii="Charis SIL Regular" w:eastAsia="Charis SIL Regular" w:hAnsi="Charis SIL Regular"/>
          <w:color w:val="000000"/>
        </w:rPr>
        <w:lastRenderedPageBreak/>
        <w:t>overwhelming. Saving yourself the trouble of a lengthy trial would be wise."</w:t>
      </w:r>
    </w:p>
    <w:p w14:paraId="2FE61072" w14:textId="77777777" w:rsidR="00EE6932" w:rsidRDefault="00000000">
      <w:pPr>
        <w:autoSpaceDE w:val="0"/>
        <w:autoSpaceDN w:val="0"/>
        <w:spacing w:before="204" w:after="0" w:line="324" w:lineRule="exact"/>
        <w:jc w:val="center"/>
      </w:pPr>
      <w:r>
        <w:rPr>
          <w:rFonts w:ascii="Charis SIL Regular" w:eastAsia="Charis SIL Regular" w:hAnsi="Charis SIL Regular"/>
          <w:color w:val="000000"/>
        </w:rPr>
        <w:t>Michael looked down at his hands, his fingers tracing the faint scars</w:t>
      </w:r>
    </w:p>
    <w:p w14:paraId="2811A135" w14:textId="77777777" w:rsidR="00EE6932" w:rsidRDefault="00EE6932">
      <w:pPr>
        <w:sectPr w:rsidR="00EE6932">
          <w:pgSz w:w="8000" w:h="12000"/>
          <w:pgMar w:top="442" w:right="640" w:bottom="364" w:left="660" w:header="720" w:footer="720" w:gutter="0"/>
          <w:cols w:space="720"/>
          <w:docGrid w:linePitch="360"/>
        </w:sectPr>
      </w:pPr>
    </w:p>
    <w:p w14:paraId="47624625" w14:textId="77777777" w:rsidR="00EE6932" w:rsidRDefault="00EE6932">
      <w:pPr>
        <w:autoSpaceDE w:val="0"/>
        <w:autoSpaceDN w:val="0"/>
        <w:spacing w:after="78" w:line="220" w:lineRule="exact"/>
      </w:pPr>
    </w:p>
    <w:p w14:paraId="2029D5C1"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 xml:space="preserve">etched into his skin – remnants of past struggles, a physical </w:t>
      </w:r>
      <w:r>
        <w:br/>
      </w:r>
      <w:r>
        <w:rPr>
          <w:rFonts w:ascii="Charis SIL Regular" w:eastAsia="Charis SIL Regular" w:hAnsi="Charis SIL Regular"/>
          <w:color w:val="000000"/>
        </w:rPr>
        <w:t>manifestation of his hard life. He didn't answer, the silence a wall he built around himself, a defense against the inevitable. He knew he was guilty. He knew the consequences. But confession felt like surrendering a part of himself, admitting defeat in a battle he had already lost.</w:t>
      </w:r>
    </w:p>
    <w:p w14:paraId="7FFA1E8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Miller sighed, a sound that spoke volumes about the countless cases he'd encountered, the endless parade of broken lives and shattered dreams. "I understand," he said, his voice softening slightly, "that circumstances can push people to do things they wouldn't normally do. But there are always other options, Michael. There are </w:t>
      </w:r>
      <w:r>
        <w:br/>
      </w:r>
      <w:r>
        <w:rPr>
          <w:rFonts w:ascii="Charis SIL Regular" w:eastAsia="Charis SIL Regular" w:hAnsi="Charis SIL Regular"/>
          <w:color w:val="000000"/>
        </w:rPr>
        <w:t>resources, help available. Why didn't you seek them out?"</w:t>
      </w:r>
    </w:p>
    <w:p w14:paraId="39733EC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question hung in the air, a heavy accusation disguised as a plea for understanding. Michael wanted to explain, to paint a picture of the relentless pressure that had driven him to the brink, the </w:t>
      </w:r>
      <w:r>
        <w:br/>
      </w:r>
      <w:r>
        <w:rPr>
          <w:rFonts w:ascii="Charis SIL Regular" w:eastAsia="Charis SIL Regular" w:hAnsi="Charis SIL Regular"/>
          <w:color w:val="000000"/>
        </w:rPr>
        <w:t>suffocating weight of poverty, the gnawing hunger, the desperation of a man facing the abyss. He wanted to tell him about the landlord threatening eviction, the mounting medical bills for his ailing mother, the ever-present fear of losing everything.</w:t>
      </w:r>
    </w:p>
    <w:p w14:paraId="153CF2D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opened his mouth to speak, but the words caught in his throat, choked by a torrent of unshed tears. The words he could have used to explain his desperate actions were swallowed by a lump of self-recrimination, a bitter truth clinging to his tongue. He’d let his anger and his desperation overwhelm him. He should have sought help, but the systematic hurdles had felt too high to overcome. The layers of bureaucracy, the shame, the endless red tape, had </w:t>
      </w:r>
      <w:r>
        <w:br/>
      </w:r>
      <w:r>
        <w:rPr>
          <w:rFonts w:ascii="Charis SIL Regular" w:eastAsia="Charis SIL Regular" w:hAnsi="Charis SIL Regular"/>
          <w:color w:val="000000"/>
        </w:rPr>
        <w:t>overwhelmed him. He felt trapped, cornered like a rat in a maze, and the robbery had been a desperate, impulsive act of defiance.</w:t>
      </w:r>
    </w:p>
    <w:p w14:paraId="5E3D476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Miller continued to observe, his gaze unwavering. He saw the flicker of remorse in Michael's eyes, the shadow of regret that haunted his features. He knew the story, even before Michael uttered a word. He'd </w:t>
      </w:r>
      <w:r>
        <w:rPr>
          <w:rFonts w:ascii="Charis SIL Regular" w:eastAsia="Charis SIL Regular" w:hAnsi="Charis SIL Regular"/>
          <w:color w:val="000000"/>
        </w:rPr>
        <w:lastRenderedPageBreak/>
        <w:t>seen it played out countless times before – the slow unraveling of a life, the descent into desperation, the final, desperate act of defiance. The system, with all its rigid structures and cold efficiency, often failed those who needed it most.</w:t>
      </w:r>
    </w:p>
    <w:p w14:paraId="6FE8E25A" w14:textId="77777777" w:rsidR="00EE6932" w:rsidRDefault="00EE6932">
      <w:pPr>
        <w:sectPr w:rsidR="00EE6932">
          <w:pgSz w:w="8000" w:h="12000"/>
          <w:pgMar w:top="296" w:right="692" w:bottom="526" w:left="660" w:header="720" w:footer="720" w:gutter="0"/>
          <w:cols w:space="720"/>
          <w:docGrid w:linePitch="360"/>
        </w:sectPr>
      </w:pPr>
    </w:p>
    <w:p w14:paraId="54408FC7" w14:textId="77777777" w:rsidR="00EE6932" w:rsidRDefault="00EE6932">
      <w:pPr>
        <w:autoSpaceDE w:val="0"/>
        <w:autoSpaceDN w:val="0"/>
        <w:spacing w:after="78" w:line="220" w:lineRule="exact"/>
      </w:pPr>
    </w:p>
    <w:p w14:paraId="4BD8B383" w14:textId="77777777" w:rsidR="00EE6932" w:rsidRDefault="00000000">
      <w:pPr>
        <w:autoSpaceDE w:val="0"/>
        <w:autoSpaceDN w:val="0"/>
        <w:spacing w:before="58" w:after="0" w:line="264" w:lineRule="exact"/>
        <w:ind w:right="288"/>
      </w:pPr>
      <w:r>
        <w:rPr>
          <w:rFonts w:ascii="Charis SIL Regular" w:eastAsia="Charis SIL Regular" w:hAnsi="Charis SIL Regular"/>
          <w:color w:val="000000"/>
        </w:rPr>
        <w:t>"It wasn't about the money, was it?" Miller said softly, his voice a gentle probe, cutting through the layers of Michael's defenses. "It was about something more...something deeper."</w:t>
      </w:r>
    </w:p>
    <w:p w14:paraId="536B89D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Michael nodded, a single, almost imperceptible movement, </w:t>
      </w:r>
      <w:r>
        <w:br/>
      </w:r>
      <w:r>
        <w:rPr>
          <w:rFonts w:ascii="Charis SIL Regular" w:eastAsia="Charis SIL Regular" w:hAnsi="Charis SIL Regular"/>
          <w:color w:val="000000"/>
        </w:rPr>
        <w:t>acknowledging the truth in Miller's words. It wasn't just about the money; it was about the crushing weight of failure, the constant struggle to keep his head above water, the sense of hopelessness that had enveloped him like a shroud. It was about the crushing weight of societal expectations, and the crushing defeat of trying to meet them despite the impossible obstacles arrayed in his path. It was about the lack of opportunity, the systematic barriers that kept him trapped in a cycle of poverty and despair.</w:t>
      </w:r>
    </w:p>
    <w:p w14:paraId="5F941AD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interrogation stretched on, a slow, painful process of confession and self-reflection. Michael poured out his story, his voice </w:t>
      </w:r>
      <w:r>
        <w:br/>
      </w:r>
      <w:r>
        <w:rPr>
          <w:rFonts w:ascii="Charis SIL Regular" w:eastAsia="Charis SIL Regular" w:hAnsi="Charis SIL Regular"/>
          <w:color w:val="000000"/>
        </w:rPr>
        <w:t>trembling at times, his words a raw and honest account of his life on the streets, his struggles, his failures, his desperation. He spoke of the societal inequalities that had pushed him to the edge, the systemic failures that had left him with no other choice. He spoke of the corrupt system that had failed him, that had actively worked against him, that had left him with few options other than the violent actions he now regretted. He spoke of his shame, his guilt, his despair.</w:t>
      </w:r>
    </w:p>
    <w:p w14:paraId="4FD61E6B"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As he spoke, Miller listened, not with judgment, but with a weary understanding that transcended the rigid boundaries of his </w:t>
      </w:r>
      <w:r>
        <w:br/>
      </w:r>
      <w:r>
        <w:rPr>
          <w:rFonts w:ascii="Charis SIL Regular" w:eastAsia="Charis SIL Regular" w:hAnsi="Charis SIL Regular"/>
          <w:color w:val="000000"/>
        </w:rPr>
        <w:t xml:space="preserve">profession. He understood the societal structures that had </w:t>
      </w:r>
      <w:r>
        <w:br/>
      </w:r>
      <w:r>
        <w:rPr>
          <w:rFonts w:ascii="Charis SIL Regular" w:eastAsia="Charis SIL Regular" w:hAnsi="Charis SIL Regular"/>
          <w:color w:val="000000"/>
        </w:rPr>
        <w:t xml:space="preserve">condemned Michael, the lack of support, the systemic inequalities that perpetuated poverty and despair. He saw in Michael a </w:t>
      </w:r>
      <w:r>
        <w:br/>
      </w:r>
      <w:r>
        <w:rPr>
          <w:rFonts w:ascii="Charis SIL Regular" w:eastAsia="Charis SIL Regular" w:hAnsi="Charis SIL Regular"/>
          <w:color w:val="000000"/>
        </w:rPr>
        <w:t>reflection of countless others, struggling to survive in a system designed to keep them down.</w:t>
      </w:r>
    </w:p>
    <w:p w14:paraId="6459BBD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narrative shifted to the courtroom. The air was thick with tension, the silence punctuated by the rhythmic tapping of a gavel and the hushed whispers of spectators. Michael sat at the </w:t>
      </w:r>
      <w:r>
        <w:br/>
      </w:r>
      <w:r>
        <w:rPr>
          <w:rFonts w:ascii="Charis SIL Regular" w:eastAsia="Charis SIL Regular" w:hAnsi="Charis SIL Regular"/>
          <w:color w:val="000000"/>
        </w:rPr>
        <w:t xml:space="preserve">defendant's table, his shoulders slumped, his eyes fixed on the judge, a </w:t>
      </w:r>
      <w:r>
        <w:rPr>
          <w:rFonts w:ascii="Charis SIL Regular" w:eastAsia="Charis SIL Regular" w:hAnsi="Charis SIL Regular"/>
          <w:color w:val="000000"/>
        </w:rPr>
        <w:lastRenderedPageBreak/>
        <w:t>man whose expression remained impassive, reflecting the cold impartiality of the law. His lawyer, a young woman with sharp eyes and an unwavering dedication, spoke of extenuating</w:t>
      </w:r>
    </w:p>
    <w:p w14:paraId="61875608" w14:textId="77777777" w:rsidR="00EE6932" w:rsidRDefault="00EE6932">
      <w:pPr>
        <w:sectPr w:rsidR="00EE6932">
          <w:pgSz w:w="8000" w:h="12000"/>
          <w:pgMar w:top="296" w:right="672" w:bottom="394" w:left="660" w:header="720" w:footer="720" w:gutter="0"/>
          <w:cols w:space="720"/>
          <w:docGrid w:linePitch="360"/>
        </w:sectPr>
      </w:pPr>
    </w:p>
    <w:p w14:paraId="1FFC5C95" w14:textId="77777777" w:rsidR="00EE6932" w:rsidRDefault="00EE6932">
      <w:pPr>
        <w:autoSpaceDE w:val="0"/>
        <w:autoSpaceDN w:val="0"/>
        <w:spacing w:after="78" w:line="220" w:lineRule="exact"/>
      </w:pPr>
    </w:p>
    <w:p w14:paraId="2F787448"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 xml:space="preserve">circumstances, of the societal pressures that had driven Michael to his actions. She presented a picture of a man trapped in a system that had failed him, a victim of circumstance as much as a </w:t>
      </w:r>
      <w:r>
        <w:br/>
      </w:r>
      <w:r>
        <w:rPr>
          <w:rFonts w:ascii="Charis SIL Regular" w:eastAsia="Charis SIL Regular" w:hAnsi="Charis SIL Regular"/>
          <w:color w:val="000000"/>
        </w:rPr>
        <w:t>perpetrator of a crime.</w:t>
      </w:r>
    </w:p>
    <w:p w14:paraId="3B11B1D1" w14:textId="77777777" w:rsidR="00EE6932" w:rsidRDefault="00000000">
      <w:pPr>
        <w:autoSpaceDE w:val="0"/>
        <w:autoSpaceDN w:val="0"/>
        <w:spacing w:before="264" w:after="0" w:line="264" w:lineRule="exact"/>
      </w:pPr>
      <w:r>
        <w:rPr>
          <w:rFonts w:ascii="Charis SIL Regular" w:eastAsia="Charis SIL Regular" w:hAnsi="Charis SIL Regular"/>
          <w:color w:val="000000"/>
        </w:rPr>
        <w:t>The prosecution, however, painted a different picture, focusing on the gravity of the crime, the violation of the law, the need for justice. Their arguments were sharp, precise, devoid of empathy, leaving Michael feeling more abandoned than ever. He listened, his heart heavy with the weight of his actions, his future hanging precariously in the balance. The trial proceeded with its slow, deliberate pace, a stark contrast to the chaotic rush of his life.</w:t>
      </w:r>
    </w:p>
    <w:p w14:paraId="30DF799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verdict was delivered – guilty, but with a reduced sentence due to extenuating circumstances. While justice had been served, a sense of injustice lingered, a haunting recognition of the systemic forces that had conspired to create a situation where Michael felt he had no other choice. The judge acknowledged the mitigating </w:t>
      </w:r>
      <w:r>
        <w:br/>
      </w:r>
      <w:r>
        <w:rPr>
          <w:rFonts w:ascii="Charis SIL Regular" w:eastAsia="Charis SIL Regular" w:hAnsi="Charis SIL Regular"/>
          <w:color w:val="000000"/>
        </w:rPr>
        <w:t xml:space="preserve">circumstances but stressed the seriousness of the crime, leaving a bitter taste of dissatisfaction in both Michael and those who </w:t>
      </w:r>
      <w:r>
        <w:br/>
      </w:r>
      <w:r>
        <w:rPr>
          <w:rFonts w:ascii="Charis SIL Regular" w:eastAsia="Charis SIL Regular" w:hAnsi="Charis SIL Regular"/>
          <w:color w:val="000000"/>
        </w:rPr>
        <w:t>understood the complex nature of his predicament. As Michael was led away, a wave of despair washed over him, a feeling of defeat that resonated far beyond the walls of the courtroom. His capture was merely a snapshot of a larger tragedy, a reflection of a society that too often failed its most vulnerable members.</w:t>
      </w:r>
    </w:p>
    <w:p w14:paraId="0848677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aftermath was a slow, agonizing process of rehabilitation and reflection. Michael was placed in a minimum-security prison, a place that, while far from ideal, offered a glimmer of hope for change. He found solace in the camaraderie of other inmates, a shared understanding of struggle and hardship that transcended the bars of their confinement. He began to understand the destructive nature of his anger, the devastating consequences of his actions. He started on a journey of self-discovery, a path towards healing and redemption, a path far from easy, but one that offered a fragile hope for a brighter future. The journey was long and uncertain, but for the first time, he </w:t>
      </w:r>
      <w:r>
        <w:rPr>
          <w:rFonts w:ascii="Charis SIL Regular" w:eastAsia="Charis SIL Regular" w:hAnsi="Charis SIL Regular"/>
          <w:color w:val="000000"/>
        </w:rPr>
        <w:lastRenderedPageBreak/>
        <w:t>felt a sense of hope. He understood his actions couldn't be undone, but he could begin to rebuild his life, one small step at a time. The song of desperation was still echoing faintly in his heart, but now, a new melody began to take shape – a melody of</w:t>
      </w:r>
    </w:p>
    <w:p w14:paraId="5CB59F8F" w14:textId="77777777" w:rsidR="00EE6932" w:rsidRDefault="00EE6932">
      <w:pPr>
        <w:sectPr w:rsidR="00EE6932">
          <w:pgSz w:w="8000" w:h="12000"/>
          <w:pgMar w:top="296" w:right="652" w:bottom="394" w:left="660" w:header="720" w:footer="720" w:gutter="0"/>
          <w:cols w:space="720"/>
          <w:docGrid w:linePitch="360"/>
        </w:sectPr>
      </w:pPr>
    </w:p>
    <w:p w14:paraId="3EB729A9" w14:textId="77777777" w:rsidR="00EE6932" w:rsidRDefault="00EE6932">
      <w:pPr>
        <w:autoSpaceDE w:val="0"/>
        <w:autoSpaceDN w:val="0"/>
        <w:spacing w:after="78" w:line="220" w:lineRule="exact"/>
      </w:pPr>
    </w:p>
    <w:p w14:paraId="13C603C7" w14:textId="77777777" w:rsidR="00EE6932" w:rsidRDefault="00000000">
      <w:pPr>
        <w:autoSpaceDE w:val="0"/>
        <w:autoSpaceDN w:val="0"/>
        <w:spacing w:after="0" w:line="322" w:lineRule="exact"/>
      </w:pPr>
      <w:r>
        <w:rPr>
          <w:rFonts w:ascii="Charis SIL Regular" w:eastAsia="Charis SIL Regular" w:hAnsi="Charis SIL Regular"/>
          <w:color w:val="000000"/>
        </w:rPr>
        <w:t>resilience, of hope, of a second chance.</w:t>
      </w:r>
    </w:p>
    <w:p w14:paraId="2E8B926E" w14:textId="77777777" w:rsidR="00EE6932" w:rsidRDefault="00EE6932">
      <w:pPr>
        <w:sectPr w:rsidR="00EE6932">
          <w:pgSz w:w="8000" w:h="12000"/>
          <w:pgMar w:top="296" w:right="1440" w:bottom="1440" w:left="660" w:header="720" w:footer="720" w:gutter="0"/>
          <w:cols w:space="720"/>
          <w:docGrid w:linePitch="360"/>
        </w:sectPr>
      </w:pPr>
    </w:p>
    <w:p w14:paraId="3B7D5516" w14:textId="77777777" w:rsidR="00EE6932" w:rsidRDefault="00EE6932">
      <w:pPr>
        <w:autoSpaceDE w:val="0"/>
        <w:autoSpaceDN w:val="0"/>
        <w:spacing w:after="224" w:line="220" w:lineRule="exact"/>
      </w:pPr>
    </w:p>
    <w:p w14:paraId="5235FFA3" w14:textId="77777777" w:rsidR="00EE6932" w:rsidRDefault="00000000">
      <w:pPr>
        <w:autoSpaceDE w:val="0"/>
        <w:autoSpaceDN w:val="0"/>
        <w:spacing w:after="0" w:line="330" w:lineRule="exact"/>
      </w:pPr>
      <w:r>
        <w:rPr>
          <w:rFonts w:ascii="Charis SIL Bold" w:eastAsia="Charis SIL Bold" w:hAnsi="Charis SIL Bold"/>
          <w:b/>
          <w:color w:val="000000"/>
        </w:rPr>
        <w:t>Silass Downfall</w:t>
      </w:r>
    </w:p>
    <w:p w14:paraId="7C9CF776"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felt gritty beneath Amelia’s fingertips as she stared out at the city sprawling below. The neon glow cast long, distorted shadows across her desk, highlighting the scattered papers and overflowing ashtrays – a testament to the late nights and relentless pressure of her job. Amelia, a seasoned </w:t>
      </w:r>
      <w:r>
        <w:br/>
      </w:r>
      <w:r>
        <w:rPr>
          <w:rFonts w:ascii="Charis SIL Regular" w:eastAsia="Charis SIL Regular" w:hAnsi="Charis SIL Regular"/>
          <w:color w:val="000000"/>
        </w:rPr>
        <w:t xml:space="preserve">investigative journalist with a nose for scandal and a penchant for uncovering the city’s hidden truths, felt a familiar thrill of </w:t>
      </w:r>
      <w:r>
        <w:br/>
      </w:r>
      <w:r>
        <w:rPr>
          <w:rFonts w:ascii="Charis SIL Regular" w:eastAsia="Charis SIL Regular" w:hAnsi="Charis SIL Regular"/>
          <w:color w:val="000000"/>
        </w:rPr>
        <w:t>anticipation mixed with a deep sense of unease. Tonight, the pieces of a puzzle she’d been painstakingly assembling for months were finally falling into place. The puzzle involved Silas Blackwood, the charismatic preacher whose sermons resonated with the city’s downtrodden, whose charity work masked a dark and insidious underbelly of greed and corruption.</w:t>
      </w:r>
    </w:p>
    <w:p w14:paraId="2CCE759C" w14:textId="77777777" w:rsidR="00EE6932" w:rsidRDefault="00000000">
      <w:pPr>
        <w:autoSpaceDE w:val="0"/>
        <w:autoSpaceDN w:val="0"/>
        <w:spacing w:before="264" w:after="0" w:line="264" w:lineRule="exact"/>
      </w:pPr>
      <w:r>
        <w:rPr>
          <w:rFonts w:ascii="Charis SIL Regular" w:eastAsia="Charis SIL Regular" w:hAnsi="Charis SIL Regular"/>
          <w:color w:val="000000"/>
        </w:rPr>
        <w:t>For weeks, Amelia had been sifting through financial records, interviewing disgruntled former parishioners, and meticulously piecing together a narrative that painted a starkly different portrait of Silas than the one presented to his devoted followers. She had uncovered evidence of embezzlement, of funds intended for the needy diverted into offshore accounts, of lavish lifestyles funded by the very people Silas preached about helping. The evidence was circumstantial at first – whispers, rumors, inconsistencies – but Amelia, with her sharp mind and unwavering tenacity, had pursued every lead, every hunch, until the evidence became undeniable.</w:t>
      </w:r>
    </w:p>
    <w:p w14:paraId="0782B26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Tonight, she held in her hands the smoking gun – a meticulously forged document, discovered amongst the preacher's meticulously kept personal files, revealing the intricate web of financial deceit Silas had woven. It was a bank statement, detailing a series of large, unexplained transactions, meticulously routed through a series of shell corporations, leading ultimately to a Swiss bank account. The sheer audacity of it was breathtaking, the scale of his deception staggering. </w:t>
      </w:r>
      <w:r>
        <w:rPr>
          <w:rFonts w:ascii="Charis SIL Regular" w:eastAsia="Charis SIL Regular" w:hAnsi="Charis SIL Regular"/>
          <w:color w:val="000000"/>
        </w:rPr>
        <w:lastRenderedPageBreak/>
        <w:t>Silas Blackwood, the man who preached humility and selflessness, was a master of deception, a predator cloaked in the guise of a shepherd.</w:t>
      </w:r>
    </w:p>
    <w:p w14:paraId="3C01B20A" w14:textId="77777777" w:rsidR="00EE6932" w:rsidRDefault="00000000">
      <w:pPr>
        <w:autoSpaceDE w:val="0"/>
        <w:autoSpaceDN w:val="0"/>
        <w:spacing w:before="204" w:after="0" w:line="324" w:lineRule="exact"/>
      </w:pPr>
      <w:r>
        <w:rPr>
          <w:rFonts w:ascii="Charis SIL Regular" w:eastAsia="Charis SIL Regular" w:hAnsi="Charis SIL Regular"/>
          <w:color w:val="000000"/>
        </w:rPr>
        <w:t>The phone rang, shattering the tense silence. Amelia glanced at the</w:t>
      </w:r>
    </w:p>
    <w:p w14:paraId="28180712" w14:textId="77777777" w:rsidR="00EE6932" w:rsidRDefault="00EE6932">
      <w:pPr>
        <w:sectPr w:rsidR="00EE6932">
          <w:pgSz w:w="8000" w:h="12000"/>
          <w:pgMar w:top="442" w:right="662" w:bottom="364" w:left="660" w:header="720" w:footer="720" w:gutter="0"/>
          <w:cols w:space="720"/>
          <w:docGrid w:linePitch="360"/>
        </w:sectPr>
      </w:pPr>
    </w:p>
    <w:p w14:paraId="3CD4046C" w14:textId="77777777" w:rsidR="00EE6932" w:rsidRDefault="00EE6932">
      <w:pPr>
        <w:autoSpaceDE w:val="0"/>
        <w:autoSpaceDN w:val="0"/>
        <w:spacing w:after="78" w:line="220" w:lineRule="exact"/>
      </w:pPr>
    </w:p>
    <w:p w14:paraId="2CBA76A2" w14:textId="77777777" w:rsidR="00EE6932" w:rsidRDefault="00000000">
      <w:pPr>
        <w:autoSpaceDE w:val="0"/>
        <w:autoSpaceDN w:val="0"/>
        <w:spacing w:before="58" w:after="0" w:line="264" w:lineRule="exact"/>
      </w:pPr>
      <w:r>
        <w:rPr>
          <w:rFonts w:ascii="Charis SIL Regular" w:eastAsia="Charis SIL Regular" w:hAnsi="Charis SIL Regular"/>
          <w:color w:val="000000"/>
        </w:rPr>
        <w:t>caller ID – it was her editor, Mark, his voice always laced with a mix of impatience and concern. "Amelia," he said, his voice urgent, "we have a tip. Someone saw Silas leaving his church late last night, acting strangely. Said he looked panicked, like he was trying to avoid someone."</w:t>
      </w:r>
    </w:p>
    <w:p w14:paraId="0865DEB3" w14:textId="77777777" w:rsidR="00EE6932" w:rsidRDefault="00000000">
      <w:pPr>
        <w:autoSpaceDE w:val="0"/>
        <w:autoSpaceDN w:val="0"/>
        <w:spacing w:before="264" w:after="0" w:line="264" w:lineRule="exact"/>
      </w:pPr>
      <w:r>
        <w:rPr>
          <w:rFonts w:ascii="Charis SIL Regular" w:eastAsia="Charis SIL Regular" w:hAnsi="Charis SIL Regular"/>
          <w:color w:val="000000"/>
        </w:rPr>
        <w:t>Amelia felt a jolt of adrenaline. This was it. The moment of truth. She had the evidence, but a visual confirmation of Silas's agitation, his visible distress, would add another crucial piece to the puzzle. She needed to act fast, to get to Silas before he could destroy the evidence or escape.</w:t>
      </w:r>
    </w:p>
    <w:p w14:paraId="471D353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lights twinkled below, a glittering tapestry woven with the hopes and dreams, the triumphs and tragedies of millions. But tonight, Amelia’s focus was solely on Silas Blackwood, a man who had betrayed the trust of his flock, who had exploited their </w:t>
      </w:r>
      <w:r>
        <w:br/>
      </w:r>
      <w:r>
        <w:rPr>
          <w:rFonts w:ascii="Charis SIL Regular" w:eastAsia="Charis SIL Regular" w:hAnsi="Charis SIL Regular"/>
          <w:color w:val="000000"/>
        </w:rPr>
        <w:t>vulnerability for personal gain.</w:t>
      </w:r>
    </w:p>
    <w:p w14:paraId="468E938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Amelia grabbed her coat and raced out of the newsroom, the city night a blur of speeding cars and flashing lights. She knew this wasn't just about exposing a corrupt preacher; it was about giving a voice to the voiceless, about holding the powerful accountable, about restoring a semblance of justice in a city riddled with moral ambiguity. The weight of responsibility rested heavily on her shoulders, a burden she willingly carried, fueled by a fierce </w:t>
      </w:r>
      <w:r>
        <w:br/>
      </w:r>
      <w:r>
        <w:rPr>
          <w:rFonts w:ascii="Charis SIL Regular" w:eastAsia="Charis SIL Regular" w:hAnsi="Charis SIL Regular"/>
          <w:color w:val="000000"/>
        </w:rPr>
        <w:t>determination and an unwavering commitment to truth.</w:t>
      </w:r>
    </w:p>
    <w:p w14:paraId="66BEB679"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address Mark had given her led her to a modest, unassuming house on the outskirts of the city. It wasn't the opulent mansion she’d expected, given the scale of Silas's illicit wealth. This stark contrast only added to the complexity of the man, the layers of deception he’d so carefully constructed. It was a small, two-story house, tucked away on a quiet street, almost invisible amongst the other homes. It was a stark contrast to the grand, imposing church that housed his ministry, a deliberate act of concealment.</w:t>
      </w:r>
    </w:p>
    <w:p w14:paraId="3D6B39A4"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Amelia approached cautiously, her steps light, her senses </w:t>
      </w:r>
      <w:r>
        <w:br/>
      </w:r>
      <w:r>
        <w:rPr>
          <w:rFonts w:ascii="Charis SIL Regular" w:eastAsia="Charis SIL Regular" w:hAnsi="Charis SIL Regular"/>
          <w:color w:val="000000"/>
        </w:rPr>
        <w:t>heightened. She noted the lack of security, the absence of any surveillance cameras – another indicator of the calculated nature of Silas's actions. It was as if he hadn't anticipated his downfall, his</w:t>
      </w:r>
    </w:p>
    <w:p w14:paraId="558F21D1" w14:textId="77777777" w:rsidR="00EE6932" w:rsidRDefault="00EE6932">
      <w:pPr>
        <w:sectPr w:rsidR="00EE6932">
          <w:pgSz w:w="8000" w:h="12000"/>
          <w:pgMar w:top="296" w:right="666" w:bottom="394" w:left="660" w:header="720" w:footer="720" w:gutter="0"/>
          <w:cols w:space="720"/>
          <w:docGrid w:linePitch="360"/>
        </w:sectPr>
      </w:pPr>
    </w:p>
    <w:p w14:paraId="6F113593" w14:textId="77777777" w:rsidR="00EE6932" w:rsidRDefault="00EE6932">
      <w:pPr>
        <w:autoSpaceDE w:val="0"/>
        <w:autoSpaceDN w:val="0"/>
        <w:spacing w:after="78" w:line="220" w:lineRule="exact"/>
      </w:pPr>
    </w:p>
    <w:p w14:paraId="024142C4"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confidence so absolute that he hadn't considered the possibility of exposure.</w:t>
      </w:r>
    </w:p>
    <w:p w14:paraId="1CAAFE2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house was dark, except for a single light flickering in the upstairs window. Amelia circled the house, searching for an entrance. She found a slightly ajar window on the ground floor, a sign of negligence or perhaps, a deliberate act of carelessness. She slipped inside, the air thick with the smell of old wood and dust.</w:t>
      </w:r>
    </w:p>
    <w:p w14:paraId="66E499F9"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The house was sparsely furnished, devoid of any ostentatious displays of wealth. The stark simplicity was a chilling testament to the deceptive nature of appearances, the stark contrast between Silas's public image and his private life.</w:t>
      </w:r>
    </w:p>
    <w:p w14:paraId="6AF3CFB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crept upstairs, the floorboards creaking under her weight, each step a potential alarm. She reached the top of the stairs and peered into the room where the light was flickering. Silas was there, </w:t>
      </w:r>
      <w:r>
        <w:br/>
      </w:r>
      <w:r>
        <w:rPr>
          <w:rFonts w:ascii="Charis SIL Regular" w:eastAsia="Charis SIL Regular" w:hAnsi="Charis SIL Regular"/>
          <w:color w:val="000000"/>
        </w:rPr>
        <w:t xml:space="preserve">hunched over his desk, his face illuminated by the dim glow of a desk lamp. He seemed agitated, his hands trembling as he </w:t>
      </w:r>
      <w:r>
        <w:br/>
      </w:r>
      <w:r>
        <w:rPr>
          <w:rFonts w:ascii="Charis SIL Regular" w:eastAsia="Charis SIL Regular" w:hAnsi="Charis SIL Regular"/>
          <w:color w:val="000000"/>
        </w:rPr>
        <w:t>frantically shredded documents, his movements erratic and frantic. The documents were clearly official in nature, as their thickness and texture were apparent even at this distance.</w:t>
      </w:r>
    </w:p>
    <w:p w14:paraId="26741BF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Amelia stepped into the room, her presence unexpected, her </w:t>
      </w:r>
      <w:r>
        <w:br/>
      </w:r>
      <w:r>
        <w:rPr>
          <w:rFonts w:ascii="Charis SIL Regular" w:eastAsia="Charis SIL Regular" w:hAnsi="Charis SIL Regular"/>
          <w:color w:val="000000"/>
        </w:rPr>
        <w:t xml:space="preserve">shadow falling across the desk. Silas looked up, his eyes wide with shock and fear. The realization of his exposure, the crumbling of his carefully constructed facade, was evident in the sheer terror that etched itself onto his features. He was caught in the act, his </w:t>
      </w:r>
      <w:r>
        <w:br/>
      </w:r>
      <w:r>
        <w:rPr>
          <w:rFonts w:ascii="Charis SIL Regular" w:eastAsia="Charis SIL Regular" w:hAnsi="Charis SIL Regular"/>
          <w:color w:val="000000"/>
        </w:rPr>
        <w:t>carefully constructed world collapsing around him.</w:t>
      </w:r>
    </w:p>
    <w:p w14:paraId="4F6171AD" w14:textId="77777777" w:rsidR="00EE6932" w:rsidRDefault="00000000">
      <w:pPr>
        <w:autoSpaceDE w:val="0"/>
        <w:autoSpaceDN w:val="0"/>
        <w:spacing w:before="264" w:after="0" w:line="264" w:lineRule="exact"/>
        <w:ind w:right="432"/>
      </w:pPr>
      <w:r>
        <w:rPr>
          <w:rFonts w:ascii="Charis SIL Regular" w:eastAsia="Charis SIL Regular" w:hAnsi="Charis SIL Regular"/>
          <w:color w:val="000000"/>
        </w:rPr>
        <w:t>"Silas Blackwood," Amelia said, her voice calm but firm, "You're under arrest."</w:t>
      </w:r>
    </w:p>
    <w:p w14:paraId="6852D45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shock froze Silas in place. He looked dazed, his body stiffening from the revelation. The shredder continued to churn in his silence. Amelia swiftly moved, taking advantage of his stunned silence. She grabbed his phone, snapping a picture of the screen which </w:t>
      </w:r>
      <w:r>
        <w:br/>
      </w:r>
      <w:r>
        <w:rPr>
          <w:rFonts w:ascii="Charis SIL Regular" w:eastAsia="Charis SIL Regular" w:hAnsi="Charis SIL Regular"/>
          <w:color w:val="000000"/>
        </w:rPr>
        <w:lastRenderedPageBreak/>
        <w:t>displayed the still open file detailing his illegal transactions. This was the visual confirmation she needed. The fragmented remnants of papers he'd tried to shred lay like fallen leaves on his desk, each providing another piece of the puzzle he'd been frantically trying to</w:t>
      </w:r>
    </w:p>
    <w:p w14:paraId="4CA9B772" w14:textId="77777777" w:rsidR="00EE6932" w:rsidRDefault="00EE6932">
      <w:pPr>
        <w:sectPr w:rsidR="00EE6932">
          <w:pgSz w:w="8000" w:h="12000"/>
          <w:pgMar w:top="296" w:right="650" w:bottom="394" w:left="660" w:header="720" w:footer="720" w:gutter="0"/>
          <w:cols w:space="720"/>
          <w:docGrid w:linePitch="360"/>
        </w:sectPr>
      </w:pPr>
    </w:p>
    <w:p w14:paraId="25EF6B14" w14:textId="77777777" w:rsidR="00EE6932" w:rsidRDefault="00EE6932">
      <w:pPr>
        <w:autoSpaceDE w:val="0"/>
        <w:autoSpaceDN w:val="0"/>
        <w:spacing w:after="78" w:line="220" w:lineRule="exact"/>
      </w:pPr>
    </w:p>
    <w:p w14:paraId="6CEBAFDC" w14:textId="77777777" w:rsidR="00EE6932" w:rsidRDefault="00000000">
      <w:pPr>
        <w:autoSpaceDE w:val="0"/>
        <w:autoSpaceDN w:val="0"/>
        <w:spacing w:after="0" w:line="322" w:lineRule="exact"/>
      </w:pPr>
      <w:r>
        <w:rPr>
          <w:rFonts w:ascii="Charis SIL Regular" w:eastAsia="Charis SIL Regular" w:hAnsi="Charis SIL Regular"/>
          <w:color w:val="000000"/>
        </w:rPr>
        <w:t>destroy.</w:t>
      </w:r>
    </w:p>
    <w:p w14:paraId="28C683B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His arrest followed swiftly. The police arrived, efficiently securing the scene, cataloging the evidence, and arresting Silas without any further resistance. The weight of his crimes, the extent of his </w:t>
      </w:r>
      <w:r>
        <w:br/>
      </w:r>
      <w:r>
        <w:rPr>
          <w:rFonts w:ascii="Charis SIL Regular" w:eastAsia="Charis SIL Regular" w:hAnsi="Charis SIL Regular"/>
          <w:color w:val="000000"/>
        </w:rPr>
        <w:t>deception, pressed down on him like a physical presence. Amelia, watching him being led away in handcuffs, felt a strange mixture of relief and exhaustion. Justice, however imperfect, had been served.</w:t>
      </w:r>
    </w:p>
    <w:p w14:paraId="62B78919"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meticulously crafted illusion of Silas Blackwood, the revered preacher, had crumbled to dust, revealing the corrupt heart </w:t>
      </w:r>
      <w:r>
        <w:br/>
      </w:r>
      <w:r>
        <w:rPr>
          <w:rFonts w:ascii="Charis SIL Regular" w:eastAsia="Charis SIL Regular" w:hAnsi="Charis SIL Regular"/>
          <w:color w:val="000000"/>
        </w:rPr>
        <w:t xml:space="preserve">beneath. As she left the house, the morning light cast a new hue on the street, the shadows receding, leaving the impression of a new day dawning, one where the truths, however bitter, had finally been brought to light. The city stretched before her, the same as always, yet somehow profoundly altered, cleansed by the exposure of one man's deceit. The relentless pursuit of money, the moral </w:t>
      </w:r>
      <w:r>
        <w:br/>
      </w:r>
      <w:r>
        <w:rPr>
          <w:rFonts w:ascii="Charis SIL Regular" w:eastAsia="Charis SIL Regular" w:hAnsi="Charis SIL Regular"/>
          <w:color w:val="000000"/>
        </w:rPr>
        <w:t xml:space="preserve">compromises, the desperate acts – the city's tapestry remained unchanged, yet her actions had re-woven a single thread, </w:t>
      </w:r>
      <w:r>
        <w:br/>
      </w:r>
      <w:r>
        <w:rPr>
          <w:rFonts w:ascii="Charis SIL Regular" w:eastAsia="Charis SIL Regular" w:hAnsi="Charis SIL Regular"/>
          <w:color w:val="000000"/>
        </w:rPr>
        <w:t>highlighting the fragility of power and the inescapable consequence of actions. The song of desperation was still present, but with Silas's downfall, a quiet chord of justice rang out, resonating with the unspoken hope for change, a faint glimmer of redemption. The truth, however harsh, had been delivered, and in its wake, a new narrative began to unfold.</w:t>
      </w:r>
    </w:p>
    <w:p w14:paraId="361375D3" w14:textId="77777777" w:rsidR="00EE6932" w:rsidRDefault="00EE6932">
      <w:pPr>
        <w:sectPr w:rsidR="00EE6932">
          <w:pgSz w:w="8000" w:h="12000"/>
          <w:pgMar w:top="296" w:right="646" w:bottom="1440" w:left="660" w:header="720" w:footer="720" w:gutter="0"/>
          <w:cols w:space="720"/>
          <w:docGrid w:linePitch="360"/>
        </w:sectPr>
      </w:pPr>
    </w:p>
    <w:p w14:paraId="239BEF27" w14:textId="77777777" w:rsidR="00EE6932" w:rsidRDefault="00EE6932">
      <w:pPr>
        <w:autoSpaceDE w:val="0"/>
        <w:autoSpaceDN w:val="0"/>
        <w:spacing w:after="224" w:line="220" w:lineRule="exact"/>
      </w:pPr>
    </w:p>
    <w:p w14:paraId="30327A4B" w14:textId="77777777" w:rsidR="00EE6932" w:rsidRDefault="00000000">
      <w:pPr>
        <w:autoSpaceDE w:val="0"/>
        <w:autoSpaceDN w:val="0"/>
        <w:spacing w:after="0" w:line="330" w:lineRule="exact"/>
      </w:pPr>
      <w:r>
        <w:rPr>
          <w:rFonts w:ascii="Charis SIL Bold" w:eastAsia="Charis SIL Bold" w:hAnsi="Charis SIL Bold"/>
          <w:b/>
          <w:color w:val="000000"/>
        </w:rPr>
        <w:t>The Interrogation</w:t>
      </w:r>
    </w:p>
    <w:p w14:paraId="1B8A61E5"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fluorescent lights of the interrogation room hummed, a </w:t>
      </w:r>
      <w:r>
        <w:br/>
      </w:r>
      <w:r>
        <w:rPr>
          <w:rFonts w:ascii="Charis SIL Regular" w:eastAsia="Charis SIL Regular" w:hAnsi="Charis SIL Regular"/>
          <w:color w:val="000000"/>
        </w:rPr>
        <w:t xml:space="preserve">relentless counterpoint to the ticking clock on the wall. Silas Blackwood sat hunched in the metal chair, his expensive suit rumpled, a stark contrast to the carefully cultivated image he’d presented to his congregation. Detective Miller, a man whose face was a roadmap of years spent navigating the city’s underbelly, leaned forward, his gaze unwavering. The air crackled with </w:t>
      </w:r>
      <w:r>
        <w:br/>
      </w:r>
      <w:r>
        <w:rPr>
          <w:rFonts w:ascii="Charis SIL Regular" w:eastAsia="Charis SIL Regular" w:hAnsi="Charis SIL Regular"/>
          <w:color w:val="000000"/>
        </w:rPr>
        <w:t xml:space="preserve">unspoken accusations, the silence punctuated only by the rhythmic thump of Silas’s heart, a frantic drumbeat against the sterile </w:t>
      </w:r>
      <w:r>
        <w:br/>
      </w:r>
      <w:r>
        <w:rPr>
          <w:rFonts w:ascii="Charis SIL Regular" w:eastAsia="Charis SIL Regular" w:hAnsi="Charis SIL Regular"/>
          <w:color w:val="000000"/>
        </w:rPr>
        <w:t>backdrop.</w:t>
      </w:r>
    </w:p>
    <w:p w14:paraId="26DA4F1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"We know about the offshore accounts, Blackwood," Miller began, his voice low and measured, a carefully controlled instrument of intimidation. "We know about the shell corporations, the elaborate network of deceit you built to siphon money from the very people you swore to help. We have the evidence, and it’s overwhelming."</w:t>
      </w:r>
    </w:p>
    <w:p w14:paraId="201897A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Silas remained silent, his eyes darting nervously around the room, his gaze lingering on the one-way mirror, a silent testament to the invisible eyes watching him. He’d expected a certain level of scrutiny, of course. The whispers had been growing louder, the doubts more persistent. But this… this was different. This was the cold, hard reality of exposure, the end of his carefully constructed illusion.</w:t>
      </w:r>
    </w:p>
    <w:p w14:paraId="6A7E6590"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"It wasn't just about the money, was it?" Miller pressed, his voice a subtle shift from interrogation to psychological probing. "There's something else. Something you're not telling us."</w:t>
      </w:r>
    </w:p>
    <w:p w14:paraId="0E0B303D" w14:textId="77777777" w:rsidR="00EE6932" w:rsidRDefault="00000000">
      <w:pPr>
        <w:autoSpaceDE w:val="0"/>
        <w:autoSpaceDN w:val="0"/>
        <w:spacing w:before="264" w:after="0" w:line="264" w:lineRule="exact"/>
      </w:pPr>
      <w:r>
        <w:rPr>
          <w:rFonts w:ascii="Charis SIL Regular" w:eastAsia="Charis SIL Regular" w:hAnsi="Charis SIL Regular"/>
          <w:color w:val="000000"/>
        </w:rPr>
        <w:t>Silas swallowed hard, his Adam's apple bobbing nervously. The silence stretched, a taut membrane threatening to burst. Finally, he spoke, his voice a hoarse whisper, barely audible above the hum of the fluorescent lights.</w:t>
      </w:r>
    </w:p>
    <w:p w14:paraId="5E464F5A"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"It started small," he confessed, his words hesitant, laced with a self-justifying tone. "A few thousand here, a few thousand there. It was for the church, I told myself. For the good of the flock. To build a</w:t>
      </w:r>
    </w:p>
    <w:p w14:paraId="4A5F1C91" w14:textId="77777777" w:rsidR="00EE6932" w:rsidRDefault="00EE6932">
      <w:pPr>
        <w:sectPr w:rsidR="00EE6932">
          <w:pgSz w:w="8000" w:h="12000"/>
          <w:pgMar w:top="442" w:right="670" w:bottom="364" w:left="660" w:header="720" w:footer="720" w:gutter="0"/>
          <w:cols w:space="720"/>
          <w:docGrid w:linePitch="360"/>
        </w:sectPr>
      </w:pPr>
    </w:p>
    <w:p w14:paraId="3DD7BD98" w14:textId="77777777" w:rsidR="00EE6932" w:rsidRDefault="00EE6932">
      <w:pPr>
        <w:autoSpaceDE w:val="0"/>
        <w:autoSpaceDN w:val="0"/>
        <w:spacing w:after="78" w:line="220" w:lineRule="exact"/>
      </w:pPr>
    </w:p>
    <w:p w14:paraId="18913EAC" w14:textId="77777777" w:rsidR="00EE6932" w:rsidRDefault="00000000">
      <w:pPr>
        <w:autoSpaceDE w:val="0"/>
        <w:autoSpaceDN w:val="0"/>
        <w:spacing w:after="0" w:line="322" w:lineRule="exact"/>
      </w:pPr>
      <w:r>
        <w:rPr>
          <w:rFonts w:ascii="Charis SIL Regular" w:eastAsia="Charis SIL Regular" w:hAnsi="Charis SIL Regular"/>
          <w:color w:val="000000"/>
        </w:rPr>
        <w:t>better future for them."</w:t>
      </w:r>
    </w:p>
    <w:p w14:paraId="171E06C8" w14:textId="77777777" w:rsidR="00EE6932" w:rsidRDefault="00000000">
      <w:pPr>
        <w:autoSpaceDE w:val="0"/>
        <w:autoSpaceDN w:val="0"/>
        <w:spacing w:before="264" w:after="0" w:line="264" w:lineRule="exact"/>
        <w:ind w:right="432"/>
      </w:pPr>
      <w:r>
        <w:rPr>
          <w:rFonts w:ascii="Charis SIL Regular" w:eastAsia="Charis SIL Regular" w:hAnsi="Charis SIL Regular"/>
          <w:color w:val="000000"/>
        </w:rPr>
        <w:t xml:space="preserve">Miller raised an eyebrow skeptically. "A better future funded by embezzlement? That’s quite a twisted concept of charity, </w:t>
      </w:r>
      <w:r>
        <w:br/>
      </w:r>
      <w:r>
        <w:rPr>
          <w:rFonts w:ascii="Charis SIL Regular" w:eastAsia="Charis SIL Regular" w:hAnsi="Charis SIL Regular"/>
          <w:color w:val="000000"/>
        </w:rPr>
        <w:t>Blackwood."</w:t>
      </w:r>
    </w:p>
    <w:p w14:paraId="75F6E644" w14:textId="77777777" w:rsidR="00EE6932" w:rsidRDefault="00000000">
      <w:pPr>
        <w:autoSpaceDE w:val="0"/>
        <w:autoSpaceDN w:val="0"/>
        <w:spacing w:before="264" w:after="0" w:line="264" w:lineRule="exact"/>
      </w:pPr>
      <w:r>
        <w:rPr>
          <w:rFonts w:ascii="Charis SIL Regular" w:eastAsia="Charis SIL Regular" w:hAnsi="Charis SIL Regular"/>
          <w:color w:val="000000"/>
        </w:rPr>
        <w:t>"It spiraled," Silas continued, his voice gaining a desperate edge. "The demands increased. The pressure mounted. I needed more to keep up appearances, to maintain the façade. The donations were never enough. I needed to generate more… exponentially more." He paused, the weight of his confession pressing down on him, the elaborate justifications crumbling under the weight of his actions.</w:t>
      </w:r>
    </w:p>
    <w:p w14:paraId="1BECC713" w14:textId="77777777" w:rsidR="00EE6932" w:rsidRDefault="00000000">
      <w:pPr>
        <w:autoSpaceDE w:val="0"/>
        <w:autoSpaceDN w:val="0"/>
        <w:spacing w:before="264" w:after="0" w:line="264" w:lineRule="exact"/>
      </w:pPr>
      <w:r>
        <w:rPr>
          <w:rFonts w:ascii="Charis SIL Regular" w:eastAsia="Charis SIL Regular" w:hAnsi="Charis SIL Regular"/>
          <w:color w:val="000000"/>
        </w:rPr>
        <w:t>"Appearances," Miller echoed, a hint of scorn in his voice. "You built an empire on appearances, Blackwood. A gilded cage built on the backs of the vulnerable."</w:t>
      </w:r>
    </w:p>
    <w:p w14:paraId="659DEDDB" w14:textId="77777777" w:rsidR="00EE6932" w:rsidRDefault="00000000">
      <w:pPr>
        <w:autoSpaceDE w:val="0"/>
        <w:autoSpaceDN w:val="0"/>
        <w:spacing w:before="264" w:after="0" w:line="264" w:lineRule="exact"/>
      </w:pPr>
      <w:r>
        <w:rPr>
          <w:rFonts w:ascii="Charis SIL Regular" w:eastAsia="Charis SIL Regular" w:hAnsi="Charis SIL Regular"/>
          <w:color w:val="000000"/>
        </w:rPr>
        <w:t>Silas shifted in his chair, the discomfort palpable. "I… I helped people," he stammered, desperately clinging to a sliver of self-deception. "I fed the hungry, clothed the naked, provided shelter for the homeless. It's just… the money… it got… mismanaged."</w:t>
      </w:r>
    </w:p>
    <w:p w14:paraId="76BACF1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Miller leaned back, his expression unchanged, his silence more damning than any accusation. He knew the truth. Silas's acts of charity were not acts of selfless benevolence, but carefully </w:t>
      </w:r>
      <w:r>
        <w:br/>
      </w:r>
      <w:r>
        <w:rPr>
          <w:rFonts w:ascii="Charis SIL Regular" w:eastAsia="Charis SIL Regular" w:hAnsi="Charis SIL Regular"/>
          <w:color w:val="000000"/>
        </w:rPr>
        <w:t>calculated public relations exercises, designed to maintain his image, to bolster his influence, to silence dissent. His “generosity”was a smokescreen, a carefully woven tapestry of deceit designed to mask his greed.</w:t>
      </w:r>
    </w:p>
    <w:p w14:paraId="77A85C3B"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"Let’s talk about Amelia Stone," Miller said, shifting the focus. "The journalist. You knew she was investigating you, didn't you? You were trying to cover your tracks, weren't you?"</w:t>
      </w:r>
    </w:p>
    <w:p w14:paraId="10E73567"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A flicker of fear crossed Silas’s face. He hadn't anticipated Amelia’s tenacity, her ability to unravel his intricate web of lies. He'd </w:t>
      </w:r>
      <w:r>
        <w:rPr>
          <w:rFonts w:ascii="Charis SIL Regular" w:eastAsia="Charis SIL Regular" w:hAnsi="Charis SIL Regular"/>
          <w:color w:val="000000"/>
        </w:rPr>
        <w:lastRenderedPageBreak/>
        <w:t>underestimated her, mistaking her for another easily manipulated pawn in his game of deception.</w:t>
      </w:r>
    </w:p>
    <w:p w14:paraId="10F86E89" w14:textId="77777777" w:rsidR="00EE6932" w:rsidRDefault="00000000">
      <w:pPr>
        <w:autoSpaceDE w:val="0"/>
        <w:autoSpaceDN w:val="0"/>
        <w:spacing w:before="204" w:after="0" w:line="324" w:lineRule="exact"/>
      </w:pPr>
      <w:r>
        <w:rPr>
          <w:rFonts w:ascii="Charis SIL Regular" w:eastAsia="Charis SIL Regular" w:hAnsi="Charis SIL Regular"/>
          <w:color w:val="000000"/>
        </w:rPr>
        <w:t>"I… I didn’t know it was her," Silas mumbled, his voice barely a</w:t>
      </w:r>
    </w:p>
    <w:p w14:paraId="25B54780" w14:textId="77777777" w:rsidR="00EE6932" w:rsidRDefault="00EE6932">
      <w:pPr>
        <w:sectPr w:rsidR="00EE6932">
          <w:pgSz w:w="8000" w:h="12000"/>
          <w:pgMar w:top="296" w:right="662" w:bottom="394" w:left="660" w:header="720" w:footer="720" w:gutter="0"/>
          <w:cols w:space="720"/>
          <w:docGrid w:linePitch="360"/>
        </w:sectPr>
      </w:pPr>
    </w:p>
    <w:p w14:paraId="3684C926" w14:textId="77777777" w:rsidR="00EE6932" w:rsidRDefault="00EE6932">
      <w:pPr>
        <w:autoSpaceDE w:val="0"/>
        <w:autoSpaceDN w:val="0"/>
        <w:spacing w:after="78" w:line="220" w:lineRule="exact"/>
      </w:pPr>
    </w:p>
    <w:p w14:paraId="1F2593DE" w14:textId="77777777" w:rsidR="00EE6932" w:rsidRDefault="00000000">
      <w:pPr>
        <w:autoSpaceDE w:val="0"/>
        <w:autoSpaceDN w:val="0"/>
        <w:spacing w:after="0" w:line="322" w:lineRule="exact"/>
      </w:pPr>
      <w:r>
        <w:rPr>
          <w:rFonts w:ascii="Charis SIL Regular" w:eastAsia="Charis SIL Regular" w:hAnsi="Charis SIL Regular"/>
          <w:color w:val="000000"/>
        </w:rPr>
        <w:t>breath. "I just… I panicked. I had to protect myself."</w:t>
      </w:r>
    </w:p>
    <w:p w14:paraId="7FA6760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"Protect yourself?" Miller's voice was sharp, laced with disbelief. "By destroying evidence? By trying to silence those who were exposing your crimes? That's not self-preservation, Blackwood. That's </w:t>
      </w:r>
      <w:r>
        <w:br/>
      </w:r>
      <w:r>
        <w:rPr>
          <w:rFonts w:ascii="Charis SIL Regular" w:eastAsia="Charis SIL Regular" w:hAnsi="Charis SIL Regular"/>
          <w:color w:val="000000"/>
        </w:rPr>
        <w:t>criminal obstruction."</w:t>
      </w:r>
    </w:p>
    <w:p w14:paraId="300BB8B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Silas's eyes darted to the one-way mirror again, a silent plea for escape from the suffocating reality of his situation. The weight of his actions, the enormity of his deceit, crashed down upon him. He had been playing God, dispensing charity like a cruel king, </w:t>
      </w:r>
      <w:r>
        <w:br/>
      </w:r>
      <w:r>
        <w:rPr>
          <w:rFonts w:ascii="Charis SIL Regular" w:eastAsia="Charis SIL Regular" w:hAnsi="Charis SIL Regular"/>
          <w:color w:val="000000"/>
        </w:rPr>
        <w:t>dispensing justice only according to his own warped sense of morality.</w:t>
      </w:r>
    </w:p>
    <w:p w14:paraId="4CBA6F8B" w14:textId="77777777" w:rsidR="00EE6932" w:rsidRDefault="00000000">
      <w:pPr>
        <w:autoSpaceDE w:val="0"/>
        <w:autoSpaceDN w:val="0"/>
        <w:spacing w:before="264" w:after="0" w:line="264" w:lineRule="exact"/>
        <w:ind w:right="432"/>
      </w:pPr>
      <w:r>
        <w:rPr>
          <w:rFonts w:ascii="Charis SIL Regular" w:eastAsia="Charis SIL Regular" w:hAnsi="Charis SIL Regular"/>
          <w:color w:val="000000"/>
        </w:rPr>
        <w:t>"There were others," Silas confessed, his voice cracking. "People involved. People who benefited from my… generosity."</w:t>
      </w:r>
    </w:p>
    <w:p w14:paraId="2755F546" w14:textId="77777777" w:rsidR="00EE6932" w:rsidRDefault="00000000">
      <w:pPr>
        <w:autoSpaceDE w:val="0"/>
        <w:autoSpaceDN w:val="0"/>
        <w:spacing w:before="206" w:after="0" w:line="322" w:lineRule="exact"/>
      </w:pPr>
      <w:r>
        <w:rPr>
          <w:rFonts w:ascii="Charis SIL Regular" w:eastAsia="Charis SIL Regular" w:hAnsi="Charis SIL Regular"/>
          <w:color w:val="000000"/>
        </w:rPr>
        <w:t>Miller leaned closer, his eyes narrowed. "Who?"</w:t>
      </w:r>
    </w:p>
    <w:p w14:paraId="27AF46B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 hesitated, the silence stretching, thick with unspoken betrayals and calculated alliances. The names flowed, each one a poisoned dart aimed at those who had shared in his ill-gotten gains, those who had participated in his intricate game of deception. He spoke of corrupt city officials, of businessmen who laundered his money, of lawyers who helped him obscure his tracks. He painted a vivid picture of a city riddled with moral compromise, a city where wealth and power overshadowed justice and truth. He named names, details that laid bare the intricate network of corruption that fueled his reign of deceit, connecting the dots between his own actions and the systemic rot that lay beneath the city's polished veneer. He spoke of the pressure he felt – the pressure to succeed, to maintain his position, to justify the immense wealth he’d </w:t>
      </w:r>
      <w:r>
        <w:br/>
      </w:r>
      <w:r>
        <w:rPr>
          <w:rFonts w:ascii="Charis SIL Regular" w:eastAsia="Charis SIL Regular" w:hAnsi="Charis SIL Regular"/>
          <w:color w:val="000000"/>
        </w:rPr>
        <w:t xml:space="preserve">amassed. He spoke of desperation not just for himself, but a </w:t>
      </w:r>
      <w:r>
        <w:br/>
      </w:r>
      <w:r>
        <w:rPr>
          <w:rFonts w:ascii="Charis SIL Regular" w:eastAsia="Charis SIL Regular" w:hAnsi="Charis SIL Regular"/>
          <w:color w:val="000000"/>
        </w:rPr>
        <w:t>desperate need to escape a life he’d been forced into.</w:t>
      </w:r>
    </w:p>
    <w:p w14:paraId="0A397F01"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"It's a cycle," he said, his voice barely a whisper. "A cycle of desperation and greed. I was trapped in it, just like the people I…claimed to help."</w:t>
      </w:r>
    </w:p>
    <w:p w14:paraId="5ACA01A2" w14:textId="77777777" w:rsidR="00EE6932" w:rsidRDefault="00000000">
      <w:pPr>
        <w:autoSpaceDE w:val="0"/>
        <w:autoSpaceDN w:val="0"/>
        <w:spacing w:before="204" w:after="0" w:line="324" w:lineRule="exact"/>
      </w:pPr>
      <w:r>
        <w:rPr>
          <w:rFonts w:ascii="Charis SIL Regular" w:eastAsia="Charis SIL Regular" w:hAnsi="Charis SIL Regular"/>
          <w:color w:val="000000"/>
        </w:rPr>
        <w:t>Miller listened patiently, his expression betraying nothing. He'd</w:t>
      </w:r>
    </w:p>
    <w:p w14:paraId="12AD8D81" w14:textId="77777777" w:rsidR="00EE6932" w:rsidRDefault="00EE6932">
      <w:pPr>
        <w:sectPr w:rsidR="00EE6932">
          <w:pgSz w:w="8000" w:h="12000"/>
          <w:pgMar w:top="296" w:right="668" w:bottom="394" w:left="660" w:header="720" w:footer="720" w:gutter="0"/>
          <w:cols w:space="720"/>
          <w:docGrid w:linePitch="360"/>
        </w:sectPr>
      </w:pPr>
    </w:p>
    <w:p w14:paraId="271A45B0" w14:textId="77777777" w:rsidR="00EE6932" w:rsidRDefault="00EE6932">
      <w:pPr>
        <w:autoSpaceDE w:val="0"/>
        <w:autoSpaceDN w:val="0"/>
        <w:spacing w:after="78" w:line="220" w:lineRule="exact"/>
      </w:pPr>
    </w:p>
    <w:p w14:paraId="35F030C7"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heard these justifications before, countless times. The desperate pleas, the calculated attempts to shift blame, the self-serving </w:t>
      </w:r>
      <w:r>
        <w:br/>
      </w:r>
      <w:r>
        <w:rPr>
          <w:rFonts w:ascii="Charis SIL Regular" w:eastAsia="Charis SIL Regular" w:hAnsi="Charis SIL Regular"/>
          <w:color w:val="000000"/>
        </w:rPr>
        <w:t xml:space="preserve">narratives designed to lessen the weight of responsibility. He knew that the cycle Silas spoke of wasn't just his own. It was the cycle of the city itself, a cycle of inequality and injustice that trapped </w:t>
      </w:r>
      <w:r>
        <w:br/>
      </w:r>
      <w:r>
        <w:rPr>
          <w:rFonts w:ascii="Charis SIL Regular" w:eastAsia="Charis SIL Regular" w:hAnsi="Charis SIL Regular"/>
          <w:color w:val="000000"/>
        </w:rPr>
        <w:t>countless individuals in a web of desperation, forcing them to make moral compromises they might otherwise never consider.</w:t>
      </w:r>
    </w:p>
    <w:p w14:paraId="5A8C12D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interrogation continued long into the night, the relentless hum of the fluorescent lights a constant reminder of the inescapable truth. Silas's confession, a mosaic of self-justification and bitter regret, laid bare the dark underbelly of his ministry, a chilling testament to the corrupting influence of power and the devastating consequences of unchecked ambition. The city, spread out beyond the interrogation room’s window, remained unchanged, but in the sterile confines of that room, one piece of its puzzle had finally been put in place. The truth, however bleak and unsavory, was finally being revealed, one confession at a time. The cycle </w:t>
      </w:r>
      <w:r>
        <w:br/>
      </w:r>
      <w:r>
        <w:rPr>
          <w:rFonts w:ascii="Charis SIL Regular" w:eastAsia="Charis SIL Regular" w:hAnsi="Charis SIL Regular"/>
          <w:color w:val="000000"/>
        </w:rPr>
        <w:t>continued, but within this particular iteration, there was a hint of change, a crack in the system, a promise of accountability. The relentless pursuit of money, of power, of success - the city's rhythm continued, yet within it, the discordant notes of justice sounded, ever so slightly.</w:t>
      </w:r>
    </w:p>
    <w:p w14:paraId="4ABBA60F" w14:textId="77777777" w:rsidR="00EE6932" w:rsidRDefault="00EE6932">
      <w:pPr>
        <w:sectPr w:rsidR="00EE6932">
          <w:pgSz w:w="8000" w:h="12000"/>
          <w:pgMar w:top="296" w:right="706" w:bottom="1440" w:left="660" w:header="720" w:footer="720" w:gutter="0"/>
          <w:cols w:space="720"/>
          <w:docGrid w:linePitch="360"/>
        </w:sectPr>
      </w:pPr>
    </w:p>
    <w:p w14:paraId="1BDE7321" w14:textId="77777777" w:rsidR="00EE6932" w:rsidRDefault="00EE6932">
      <w:pPr>
        <w:autoSpaceDE w:val="0"/>
        <w:autoSpaceDN w:val="0"/>
        <w:spacing w:after="224" w:line="220" w:lineRule="exact"/>
      </w:pPr>
    </w:p>
    <w:p w14:paraId="3FF37F1F" w14:textId="77777777" w:rsidR="00EE6932" w:rsidRDefault="00000000">
      <w:pPr>
        <w:autoSpaceDE w:val="0"/>
        <w:autoSpaceDN w:val="0"/>
        <w:spacing w:after="0" w:line="330" w:lineRule="exact"/>
      </w:pPr>
      <w:r>
        <w:rPr>
          <w:rFonts w:ascii="Charis SIL Bold" w:eastAsia="Charis SIL Bold" w:hAnsi="Charis SIL Bold"/>
          <w:b/>
          <w:color w:val="000000"/>
        </w:rPr>
        <w:t>A Web of Lies</w:t>
      </w:r>
    </w:p>
    <w:p w14:paraId="7B60A2B2" w14:textId="77777777" w:rsidR="00EE6932" w:rsidRDefault="00000000">
      <w:pPr>
        <w:autoSpaceDE w:val="0"/>
        <w:autoSpaceDN w:val="0"/>
        <w:spacing w:before="286" w:after="0" w:line="264" w:lineRule="exact"/>
      </w:pPr>
      <w:r>
        <w:rPr>
          <w:rFonts w:ascii="Charis SIL Regular" w:eastAsia="Charis SIL Regular" w:hAnsi="Charis SIL Regular"/>
          <w:color w:val="000000"/>
        </w:rPr>
        <w:t>The fluorescent lights of the precinct buzzed, a counterpoint to the rhythmic tapping of Detective Miller’s pen on his notepad. Across the table, Silas Blackwood, the fallen preacher, sat slumped, the remnants of his carefully constructed facade crumbling. Miller had meticulously unraveled Silas’s web of deceit, exposing a network of corruption that extended far beyond the church’s walls. But the confession, as damning as it was, felt incomplete. There were loose threads, inconsistencies, a sense that the full picture remained elusive.</w:t>
      </w:r>
    </w:p>
    <w:p w14:paraId="454E9015" w14:textId="77777777" w:rsidR="00EE6932" w:rsidRDefault="00000000">
      <w:pPr>
        <w:autoSpaceDE w:val="0"/>
        <w:autoSpaceDN w:val="0"/>
        <w:spacing w:before="264" w:after="0" w:line="264" w:lineRule="exact"/>
      </w:pPr>
      <w:r>
        <w:rPr>
          <w:rFonts w:ascii="Charis SIL Regular" w:eastAsia="Charis SIL Regular" w:hAnsi="Charis SIL Regular"/>
          <w:color w:val="000000"/>
        </w:rPr>
        <w:t>Miller pushed a photograph across the table. It showed Amelia Stone, the tenacious journalist who’d been investigating Silas, her face etched with a mixture of determination and fear. "We found her,” Miller said, his voice low, “three blocks from your church, beaten almost beyond recognition. She was working on a story that went far deeper than your embezzlement."</w:t>
      </w:r>
    </w:p>
    <w:p w14:paraId="71FA548F"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Silas’s eyes widened, a flicker of something akin to genuine fear crossing his face. His meticulously crafted composure shattered, replaced by a raw, primal terror. This was different. This wasn’t about the money, or the power, or the self-preservation. This was about survival, about escaping the consequences of his actions, about the chilling realization that his web of lies had ensnared someone else, someone he’d underestimated.</w:t>
      </w:r>
    </w:p>
    <w:p w14:paraId="2B8AF779"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“I… I didn’t…” he stammered, his voice barely a whisper, lost in the echoing silence of the interrogation room. “I didn’t know… I didn’t order it.” His denials lacked conviction, a thin veneer over a deeper, more unsettling truth.</w:t>
      </w:r>
    </w:p>
    <w:p w14:paraId="0D44AAD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Miller didn't press. He knew a lie when he heard one, and Silas’s denial, while technically true, didn't negate his culpability. Amelia’s investigation had unearthed a truth far more sinister than simple embezzlement. She had been close to exposing Silas’s connection to a </w:t>
      </w:r>
      <w:r>
        <w:rPr>
          <w:rFonts w:ascii="Charis SIL Regular" w:eastAsia="Charis SIL Regular" w:hAnsi="Charis SIL Regular"/>
          <w:color w:val="000000"/>
        </w:rPr>
        <w:lastRenderedPageBreak/>
        <w:t>far-reaching criminal organization, a network that extended into the highest echelons of city power. Her attack had been a message, a warning to others who dared to tread too close.</w:t>
      </w:r>
    </w:p>
    <w:p w14:paraId="1E59967A" w14:textId="77777777" w:rsidR="00EE6932" w:rsidRDefault="00EE6932">
      <w:pPr>
        <w:sectPr w:rsidR="00EE6932">
          <w:pgSz w:w="8000" w:h="12000"/>
          <w:pgMar w:top="442" w:right="678" w:bottom="364" w:left="660" w:header="720" w:footer="720" w:gutter="0"/>
          <w:cols w:space="720"/>
          <w:docGrid w:linePitch="360"/>
        </w:sectPr>
      </w:pPr>
    </w:p>
    <w:p w14:paraId="6DEE808A" w14:textId="77777777" w:rsidR="00EE6932" w:rsidRDefault="00EE6932">
      <w:pPr>
        <w:autoSpaceDE w:val="0"/>
        <w:autoSpaceDN w:val="0"/>
        <w:spacing w:after="210" w:line="220" w:lineRule="exact"/>
      </w:pPr>
    </w:p>
    <w:p w14:paraId="71C60D24"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ensuing hours were a blur of revelations. Silas, under the weight of his impending doom, began to unravel, his carefully constructed narrative falling apart thread by thread. He spoke of hushed meetings in dimly lit backrooms, of coded messages passed between powerful figures, of money laundering schemes </w:t>
      </w:r>
      <w:r>
        <w:br/>
      </w:r>
      <w:r>
        <w:rPr>
          <w:rFonts w:ascii="Charis SIL Regular" w:eastAsia="Charis SIL Regular" w:hAnsi="Charis SIL Regular"/>
          <w:color w:val="000000"/>
        </w:rPr>
        <w:t xml:space="preserve">orchestrated with chilling efficiency. He spoke of threats, of </w:t>
      </w:r>
      <w:r>
        <w:br/>
      </w:r>
      <w:r>
        <w:rPr>
          <w:rFonts w:ascii="Charis SIL Regular" w:eastAsia="Charis SIL Regular" w:hAnsi="Charis SIL Regular"/>
          <w:color w:val="000000"/>
        </w:rPr>
        <w:t>intimidation, of the crushing weight of fear that had kept him silent for so long.</w:t>
      </w:r>
    </w:p>
    <w:p w14:paraId="55F3043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spoke of Marcus Thorne, a shadowy figure who pulled the strings from the shadows, a man whose influence permeated every level of the city's power structure. Thorne had been Silas’s </w:t>
      </w:r>
      <w:r>
        <w:br/>
      </w:r>
      <w:r>
        <w:rPr>
          <w:rFonts w:ascii="Charis SIL Regular" w:eastAsia="Charis SIL Regular" w:hAnsi="Charis SIL Regular"/>
          <w:color w:val="000000"/>
        </w:rPr>
        <w:t>benefactor, his protector, the one who had provided the resources and the protection he needed to build his empire. In exchange, Silas served as a conduit, a seemingly pious face for Thorne’s less savory dealings.</w:t>
      </w:r>
    </w:p>
    <w:p w14:paraId="66F52EE8" w14:textId="77777777" w:rsidR="00EE6932" w:rsidRDefault="00000000">
      <w:pPr>
        <w:autoSpaceDE w:val="0"/>
        <w:autoSpaceDN w:val="0"/>
        <w:spacing w:before="264" w:after="0" w:line="264" w:lineRule="exact"/>
      </w:pPr>
      <w:r>
        <w:rPr>
          <w:rFonts w:ascii="Charis SIL Regular" w:eastAsia="Charis SIL Regular" w:hAnsi="Charis SIL Regular"/>
          <w:color w:val="000000"/>
        </w:rPr>
        <w:t>The story unfolded like a grotesque tapestry woven from greed, corruption, and desperation. Silas’s confession painted a portrait of a city teeming with moral compromises, a city where the line between victim and perpetrator blurred into an indistinguishable haze. He spoke of the sex worker, Sarah, whose desperate need for money had driven her into the clutches of Thorne’s organization. He had used her, manipulated her, her desperation fueling his own rise to power. He’d kept her at arm’s length, maintaining a carefully constructed distance while benefiting from her exploitation.</w:t>
      </w:r>
    </w:p>
    <w:p w14:paraId="67156953"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He spoke of the robber, a man driven to theft by the crushing weight of poverty and despair, a man whose actions had </w:t>
      </w:r>
      <w:r>
        <w:br/>
      </w:r>
      <w:r>
        <w:rPr>
          <w:rFonts w:ascii="Charis SIL Regular" w:eastAsia="Charis SIL Regular" w:hAnsi="Charis SIL Regular"/>
          <w:color w:val="000000"/>
        </w:rPr>
        <w:t>inadvertently uncovered Silas's illicit dealings. Silas had silenced him, not through direct violence, but through manipulation, using his influence and connections to bury the truth.</w:t>
      </w:r>
    </w:p>
    <w:p w14:paraId="3B76765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Silas’s confession wasn’t a simple act of remorse. It was a desperate attempt to salvage what was left of his life, a calculated gamble to shift blame, to expose others in an attempt to lessen his own </w:t>
      </w:r>
      <w:r>
        <w:br/>
      </w:r>
      <w:r>
        <w:rPr>
          <w:rFonts w:ascii="Charis SIL Regular" w:eastAsia="Charis SIL Regular" w:hAnsi="Charis SIL Regular"/>
          <w:color w:val="000000"/>
        </w:rPr>
        <w:lastRenderedPageBreak/>
        <w:t>punishment. But in his confession, in the cracks of his self-serving narrative, a truth emerged. A truth about a city consumed by its own greed, a city where the pursuit of wealth and power had</w:t>
      </w:r>
    </w:p>
    <w:p w14:paraId="4AA68B45" w14:textId="77777777" w:rsidR="00EE6932" w:rsidRDefault="00EE6932">
      <w:pPr>
        <w:sectPr w:rsidR="00EE6932">
          <w:pgSz w:w="8000" w:h="12000"/>
          <w:pgMar w:top="428" w:right="676" w:bottom="394" w:left="660" w:header="720" w:footer="720" w:gutter="0"/>
          <w:cols w:space="720"/>
          <w:docGrid w:linePitch="360"/>
        </w:sectPr>
      </w:pPr>
    </w:p>
    <w:p w14:paraId="7239C196" w14:textId="77777777" w:rsidR="00EE6932" w:rsidRDefault="00EE6932">
      <w:pPr>
        <w:autoSpaceDE w:val="0"/>
        <w:autoSpaceDN w:val="0"/>
        <w:spacing w:after="78" w:line="220" w:lineRule="exact"/>
      </w:pPr>
    </w:p>
    <w:p w14:paraId="2CC48A6F" w14:textId="77777777" w:rsidR="00EE6932" w:rsidRDefault="00000000">
      <w:pPr>
        <w:autoSpaceDE w:val="0"/>
        <w:autoSpaceDN w:val="0"/>
        <w:spacing w:after="0" w:line="322" w:lineRule="exact"/>
      </w:pPr>
      <w:r>
        <w:rPr>
          <w:rFonts w:ascii="Charis SIL Regular" w:eastAsia="Charis SIL Regular" w:hAnsi="Charis SIL Regular"/>
          <w:color w:val="000000"/>
        </w:rPr>
        <w:t>overshadowed every other value.</w:t>
      </w:r>
    </w:p>
    <w:p w14:paraId="0AFF9061" w14:textId="77777777" w:rsidR="00EE6932" w:rsidRDefault="00000000">
      <w:pPr>
        <w:autoSpaceDE w:val="0"/>
        <w:autoSpaceDN w:val="0"/>
        <w:spacing w:before="264" w:after="0" w:line="264" w:lineRule="exact"/>
      </w:pPr>
      <w:r>
        <w:rPr>
          <w:rFonts w:ascii="Charis SIL Regular" w:eastAsia="Charis SIL Regular" w:hAnsi="Charis SIL Regular"/>
          <w:color w:val="000000"/>
        </w:rPr>
        <w:t>The interrogation concluded with the dawn. Silas, exhausted and broken, was led away, the weight of his actions bearing down on him. The room fell silent, the only sound the faint hum of the fluorescent lights. Detective Miller sat alone, the weight of the city's corruption pressing down on him. He knew the investigation was far from over. Silas’s confession was just the beginning, a crack in the dam that threatened to unleash a torrent of truth, a truth that could unravel the city itself.</w:t>
      </w:r>
    </w:p>
    <w:p w14:paraId="09529AB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investigation expanded, fueled by Silas’s confession. Raids were conducted, arrests were made. The city's elite, those who had long profited from corruption, found themselves under scrutiny, their carefully constructed façades crumbling under the weight of </w:t>
      </w:r>
      <w:r>
        <w:br/>
      </w:r>
      <w:r>
        <w:rPr>
          <w:rFonts w:ascii="Charis SIL Regular" w:eastAsia="Charis SIL Regular" w:hAnsi="Charis SIL Regular"/>
          <w:color w:val="000000"/>
        </w:rPr>
        <w:t>evidence. Thorne, the shadowy figure pulling the strings, was finally brought to light, his influence revealed. His empire, built on deceit and exploitation, began to crumble.</w:t>
      </w:r>
    </w:p>
    <w:p w14:paraId="4106A1F8" w14:textId="77777777" w:rsidR="00EE6932" w:rsidRDefault="00000000">
      <w:pPr>
        <w:autoSpaceDE w:val="0"/>
        <w:autoSpaceDN w:val="0"/>
        <w:spacing w:before="264" w:after="0" w:line="264" w:lineRule="exact"/>
      </w:pPr>
      <w:r>
        <w:rPr>
          <w:rFonts w:ascii="Charis SIL Regular" w:eastAsia="Charis SIL Regular" w:hAnsi="Charis SIL Regular"/>
          <w:color w:val="000000"/>
        </w:rPr>
        <w:t>Sarah, the sex worker, became a reluctant witness, her testimony providing crucial evidence against Thorne and his organization. Her testimony, initially hesitant and filled with fear, slowly transformed into a powerful indictment of a system that had left her with no choice but to survive through means beyond her control.</w:t>
      </w:r>
    </w:p>
    <w:p w14:paraId="36807D1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changed, or at least, it began to. The story of Silas </w:t>
      </w:r>
      <w:r>
        <w:br/>
      </w:r>
      <w:r>
        <w:rPr>
          <w:rFonts w:ascii="Charis SIL Regular" w:eastAsia="Charis SIL Regular" w:hAnsi="Charis SIL Regular"/>
          <w:color w:val="000000"/>
        </w:rPr>
        <w:t xml:space="preserve">Blackwood and the web of lies he had woven became a cautionary tale, a wake-up call to those who turned a blind eye to injustice and corruption. The news of Silas's confession and the subsequent unraveling of Thorne's empire sent shockwaves throughout the city and beyond. It highlighted the pervasive nature of systemic </w:t>
      </w:r>
      <w:r>
        <w:br/>
      </w:r>
      <w:r>
        <w:rPr>
          <w:rFonts w:ascii="Charis SIL Regular" w:eastAsia="Charis SIL Regular" w:hAnsi="Charis SIL Regular"/>
          <w:color w:val="000000"/>
        </w:rPr>
        <w:t>corruption and its devastating impact on individuals and society.</w:t>
      </w:r>
    </w:p>
    <w:p w14:paraId="7A4C8917" w14:textId="77777777" w:rsidR="00EE6932" w:rsidRDefault="00000000">
      <w:pPr>
        <w:autoSpaceDE w:val="0"/>
        <w:autoSpaceDN w:val="0"/>
        <w:spacing w:before="58" w:after="0" w:line="264" w:lineRule="exact"/>
        <w:ind w:right="288"/>
      </w:pPr>
      <w:r>
        <w:rPr>
          <w:rFonts w:ascii="Charis SIL Regular" w:eastAsia="Charis SIL Regular" w:hAnsi="Charis SIL Regular"/>
          <w:color w:val="000000"/>
        </w:rPr>
        <w:t xml:space="preserve">The story became a symbol of the moral compromises that individuals are forced to make when faced with extreme poverty </w:t>
      </w:r>
      <w:r>
        <w:rPr>
          <w:rFonts w:ascii="Charis SIL Regular" w:eastAsia="Charis SIL Regular" w:hAnsi="Charis SIL Regular"/>
          <w:color w:val="000000"/>
        </w:rPr>
        <w:lastRenderedPageBreak/>
        <w:t>and lack of opportunity, and it served as a catalyst for broader societal reform.</w:t>
      </w:r>
    </w:p>
    <w:p w14:paraId="6534231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But the changes were slow, incremental, fragile. The cycle of </w:t>
      </w:r>
      <w:r>
        <w:br/>
      </w:r>
      <w:r>
        <w:rPr>
          <w:rFonts w:ascii="Charis SIL Regular" w:eastAsia="Charis SIL Regular" w:hAnsi="Charis SIL Regular"/>
          <w:color w:val="000000"/>
        </w:rPr>
        <w:t>desperation and greed, though disrupted, remained. The city, though shaken, continued to breathe, its rhythm still marked by the</w:t>
      </w:r>
    </w:p>
    <w:p w14:paraId="1C337E14" w14:textId="77777777" w:rsidR="00EE6932" w:rsidRDefault="00EE6932">
      <w:pPr>
        <w:sectPr w:rsidR="00EE6932">
          <w:pgSz w:w="8000" w:h="12000"/>
          <w:pgMar w:top="296" w:right="670" w:bottom="394" w:left="660" w:header="720" w:footer="720" w:gutter="0"/>
          <w:cols w:space="720"/>
          <w:docGrid w:linePitch="360"/>
        </w:sectPr>
      </w:pPr>
    </w:p>
    <w:p w14:paraId="7E7892BD" w14:textId="77777777" w:rsidR="00EE6932" w:rsidRDefault="00EE6932">
      <w:pPr>
        <w:autoSpaceDE w:val="0"/>
        <w:autoSpaceDN w:val="0"/>
        <w:spacing w:after="78" w:line="220" w:lineRule="exact"/>
      </w:pPr>
    </w:p>
    <w:p w14:paraId="72A255D1" w14:textId="77777777" w:rsidR="00EE6932" w:rsidRDefault="00000000">
      <w:pPr>
        <w:autoSpaceDE w:val="0"/>
        <w:autoSpaceDN w:val="0"/>
        <w:spacing w:before="58" w:after="0" w:line="264" w:lineRule="exact"/>
      </w:pPr>
      <w:r>
        <w:rPr>
          <w:rFonts w:ascii="Charis SIL Regular" w:eastAsia="Charis SIL Regular" w:hAnsi="Charis SIL Regular"/>
          <w:color w:val="000000"/>
        </w:rPr>
        <w:t>relentless pursuit of money, by the constant struggle for survival. The melancholic refrain, 'There ain't no rest for the wicked,' echoed in the city's underbelly, a reminder that even in the face of justice, the shadows remained. The weight of societal responsibility, the burden of systemic injustice, remained a heavy burden for the city to bear, a silent testament to the enduring cycle of desperation that continued to trap so many in its unrelenting grip. The story ended not with a triumphant resolution, but with a lingering sense of unease, a recognition that the fight for justice was far from over.</w:t>
      </w:r>
    </w:p>
    <w:p w14:paraId="58C32830" w14:textId="77777777" w:rsidR="00EE6932" w:rsidRDefault="00EE6932">
      <w:pPr>
        <w:sectPr w:rsidR="00EE6932">
          <w:pgSz w:w="8000" w:h="12000"/>
          <w:pgMar w:top="296" w:right="734" w:bottom="1440" w:left="660" w:header="720" w:footer="720" w:gutter="0"/>
          <w:cols w:space="720"/>
          <w:docGrid w:linePitch="360"/>
        </w:sectPr>
      </w:pPr>
    </w:p>
    <w:p w14:paraId="51E99D9E" w14:textId="77777777" w:rsidR="00EE6932" w:rsidRDefault="00EE6932">
      <w:pPr>
        <w:autoSpaceDE w:val="0"/>
        <w:autoSpaceDN w:val="0"/>
        <w:spacing w:after="224" w:line="220" w:lineRule="exact"/>
      </w:pPr>
    </w:p>
    <w:p w14:paraId="0A508A9F" w14:textId="77777777" w:rsidR="00EE6932" w:rsidRDefault="00000000">
      <w:pPr>
        <w:autoSpaceDE w:val="0"/>
        <w:autoSpaceDN w:val="0"/>
        <w:spacing w:after="0" w:line="330" w:lineRule="exact"/>
      </w:pPr>
      <w:r>
        <w:rPr>
          <w:rFonts w:ascii="Charis SIL Bold" w:eastAsia="Charis SIL Bold" w:hAnsi="Charis SIL Bold"/>
          <w:b/>
          <w:color w:val="000000"/>
        </w:rPr>
        <w:t>Sarahs Choice</w:t>
      </w:r>
    </w:p>
    <w:p w14:paraId="4EE2AF88"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scent of rain and desperation in the alleyway behind the Golden Lily, a club notorious for its clientele and even more so for its owner, Marcus Thorne. Sarah, her usual defiant posture slumped, stared at the chipped paint of the brick wall, the dampness seeping into her threadbare coat. The flickering neon sign of the club cast a sickly yellow glow on her face, </w:t>
      </w:r>
      <w:r>
        <w:br/>
      </w:r>
      <w:r>
        <w:rPr>
          <w:rFonts w:ascii="Charis SIL Regular" w:eastAsia="Charis SIL Regular" w:hAnsi="Charis SIL Regular"/>
          <w:color w:val="000000"/>
        </w:rPr>
        <w:t xml:space="preserve">highlighting the exhaustion etched into her features. Silas’s </w:t>
      </w:r>
      <w:r>
        <w:br/>
      </w:r>
      <w:r>
        <w:rPr>
          <w:rFonts w:ascii="Charis SIL Regular" w:eastAsia="Charis SIL Regular" w:hAnsi="Charis SIL Regular"/>
          <w:color w:val="000000"/>
        </w:rPr>
        <w:t>confession, relayed to her by a contact – a low-level enforcer from Thorne's organization who'd grown weary of the violence and brutality – had shattered what little hope she’d managed to cling to.</w:t>
      </w:r>
    </w:p>
    <w:p w14:paraId="6974CFF7" w14:textId="77777777" w:rsidR="00EE6932" w:rsidRDefault="00000000">
      <w:pPr>
        <w:autoSpaceDE w:val="0"/>
        <w:autoSpaceDN w:val="0"/>
        <w:spacing w:before="60" w:after="0" w:line="264" w:lineRule="exact"/>
        <w:ind w:right="144"/>
      </w:pPr>
      <w:r>
        <w:rPr>
          <w:rFonts w:ascii="Charis SIL Regular" w:eastAsia="Charis SIL Regular" w:hAnsi="Charis SIL Regular"/>
          <w:color w:val="000000"/>
        </w:rPr>
        <w:t>She’d thought, foolishly perhaps, that escaping Thorne's clutches was a possibility, a chance at a life beyond the suffocating grip of poverty and exploitation. Silas’s words had extinguished that flickering flame.</w:t>
      </w:r>
    </w:p>
    <w:p w14:paraId="415B3596"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He’d painted a picture of Thorne’s far-reaching influence, a web that ensnared not just the desperate and vulnerable but also the city's elite, the powerful, those who turned a blind eye to the horrors committed in the shadows. He’d spoken of Amelia Stone, the journalist, silenced for her investigation, and it confirmed Sarah's deepest fears: Thorne was untouchable. She wasn’t just fighting a man; she was fighting a system, a city rotten to its core.</w:t>
      </w:r>
    </w:p>
    <w:p w14:paraId="632382D2" w14:textId="77777777" w:rsidR="00EE6932" w:rsidRDefault="00000000">
      <w:pPr>
        <w:autoSpaceDE w:val="0"/>
        <w:autoSpaceDN w:val="0"/>
        <w:spacing w:before="264" w:after="0" w:line="264" w:lineRule="exact"/>
      </w:pPr>
      <w:r>
        <w:rPr>
          <w:rFonts w:ascii="Charis SIL Regular" w:eastAsia="Charis SIL Regular" w:hAnsi="Charis SIL Regular"/>
          <w:color w:val="000000"/>
        </w:rPr>
        <w:t>The choice before her was stark, terrifyingly simple yet agonizingly complex. She could remain silent, continue to play her role in Thorne's web, a nameless, faceless cog in a machine of exploitation. She could try to escape, to disappear, to fade into the anonymity of the city’s vast underbelly. But escape was an illusion. Thorne’s tendrils reached everywhere. He'd find her. He’d always find her.</w:t>
      </w:r>
    </w:p>
    <w:p w14:paraId="645EAF7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Or she could choose a third path, one that burned with a dangerous fire, a path that demanded courage and conviction in equal </w:t>
      </w:r>
      <w:r>
        <w:br/>
      </w:r>
      <w:r>
        <w:rPr>
          <w:rFonts w:ascii="Charis SIL Regular" w:eastAsia="Charis SIL Regular" w:hAnsi="Charis SIL Regular"/>
          <w:color w:val="000000"/>
        </w:rPr>
        <w:t xml:space="preserve">measure: she could testify. She could break the silence, become a witness, and risk everything. The thought of betraying her own </w:t>
      </w:r>
      <w:r>
        <w:rPr>
          <w:rFonts w:ascii="Charis SIL Regular" w:eastAsia="Charis SIL Regular" w:hAnsi="Charis SIL Regular"/>
          <w:color w:val="000000"/>
        </w:rPr>
        <w:lastRenderedPageBreak/>
        <w:t>survival, of jeopardizing her hard-won anonymity, filled her with terror. But something within her, a flicker of defiance, a spark of what she had nearly lost entirely – her humanity – urged her</w:t>
      </w:r>
    </w:p>
    <w:p w14:paraId="1F7F629F" w14:textId="77777777" w:rsidR="00EE6932" w:rsidRDefault="00EE6932">
      <w:pPr>
        <w:sectPr w:rsidR="00EE6932">
          <w:pgSz w:w="8000" w:h="12000"/>
          <w:pgMar w:top="442" w:right="668" w:bottom="364" w:left="660" w:header="720" w:footer="720" w:gutter="0"/>
          <w:cols w:space="720"/>
          <w:docGrid w:linePitch="360"/>
        </w:sectPr>
      </w:pPr>
    </w:p>
    <w:p w14:paraId="74F72C2D" w14:textId="77777777" w:rsidR="00EE6932" w:rsidRDefault="00EE6932">
      <w:pPr>
        <w:autoSpaceDE w:val="0"/>
        <w:autoSpaceDN w:val="0"/>
        <w:spacing w:after="78" w:line="220" w:lineRule="exact"/>
      </w:pPr>
    </w:p>
    <w:p w14:paraId="49669FF3" w14:textId="77777777" w:rsidR="00EE6932" w:rsidRDefault="00000000">
      <w:pPr>
        <w:autoSpaceDE w:val="0"/>
        <w:autoSpaceDN w:val="0"/>
        <w:spacing w:after="0" w:line="322" w:lineRule="exact"/>
      </w:pPr>
      <w:r>
        <w:rPr>
          <w:rFonts w:ascii="Charis SIL Regular" w:eastAsia="Charis SIL Regular" w:hAnsi="Charis SIL Regular"/>
          <w:color w:val="000000"/>
        </w:rPr>
        <w:t>forward.</w:t>
      </w:r>
    </w:p>
    <w:p w14:paraId="011312CF" w14:textId="77777777" w:rsidR="00EE6932" w:rsidRDefault="00000000">
      <w:pPr>
        <w:autoSpaceDE w:val="0"/>
        <w:autoSpaceDN w:val="0"/>
        <w:spacing w:before="264" w:after="0" w:line="264" w:lineRule="exact"/>
      </w:pPr>
      <w:r>
        <w:rPr>
          <w:rFonts w:ascii="Charis SIL Regular" w:eastAsia="Charis SIL Regular" w:hAnsi="Charis SIL Regular"/>
          <w:color w:val="000000"/>
        </w:rPr>
        <w:t>The rain started, a torrent mirroring the storm raging within her. She pulled her coat tighter, its worn fabric offering little protection from the cold. The alleyway, usually a scene of hushed transactions and furtive glances, felt desolate and empty under the deluge. The echoes of the city seemed miles away.</w:t>
      </w:r>
    </w:p>
    <w:p w14:paraId="53C54765" w14:textId="77777777" w:rsidR="00EE6932" w:rsidRDefault="00000000">
      <w:pPr>
        <w:autoSpaceDE w:val="0"/>
        <w:autoSpaceDN w:val="0"/>
        <w:spacing w:before="264" w:after="0" w:line="264" w:lineRule="exact"/>
      </w:pPr>
      <w:r>
        <w:rPr>
          <w:rFonts w:ascii="Charis SIL Regular" w:eastAsia="Charis SIL Regular" w:hAnsi="Charis SIL Regular"/>
          <w:color w:val="000000"/>
        </w:rPr>
        <w:t>The decision gnawed at her, a relentless internal battle fought in the bleak twilight of the alley. Her mind replayed the faces of those she’d seen consumed by Thorne's cruelty: the beaten and broken women, the terrified young girls, the men reduced to shadows by fear and desperation. Each face was a testament to the pervasive evil that Thorne represented.</w:t>
      </w:r>
    </w:p>
    <w:p w14:paraId="5250D05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thought of Detective Miller, the only glimmer of hope she’d encountered in this dark odyssey. His intense gaze, his quiet </w:t>
      </w:r>
      <w:r>
        <w:br/>
      </w:r>
      <w:r>
        <w:rPr>
          <w:rFonts w:ascii="Charis SIL Regular" w:eastAsia="Charis SIL Regular" w:hAnsi="Charis SIL Regular"/>
          <w:color w:val="000000"/>
        </w:rPr>
        <w:t xml:space="preserve">determination, had given her a fragile sense of trust. She </w:t>
      </w:r>
      <w:r>
        <w:br/>
      </w:r>
      <w:r>
        <w:rPr>
          <w:rFonts w:ascii="Charis SIL Regular" w:eastAsia="Charis SIL Regular" w:hAnsi="Charis SIL Regular"/>
          <w:color w:val="000000"/>
        </w:rPr>
        <w:t>remembered his words: "There are people who want to hear your story, Sarah. People who will fight for you." But trust, in this world, was a dangerous commodity, a luxury she could barely afford.</w:t>
      </w:r>
    </w:p>
    <w:p w14:paraId="0156BA4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washing away the grime and filth of the alley, cleansing it, almost symbolically. Yet the darkness, the weight of her circumstances, remained. She felt the cold seeping into her bones, the chill echoing the icy dread that threatened to consume her. Yet, something shifted within her. It wasn't a sudden epiphany or a burst of courage, but a slow, steady resolve, a quiet </w:t>
      </w:r>
      <w:r>
        <w:br/>
      </w:r>
      <w:r>
        <w:rPr>
          <w:rFonts w:ascii="Charis SIL Regular" w:eastAsia="Charis SIL Regular" w:hAnsi="Charis SIL Regular"/>
          <w:color w:val="000000"/>
        </w:rPr>
        <w:t>determination that took root in the marrow of her being. It was a decision born not of hope, but of defiance, a refusal to be a victim any longer.</w:t>
      </w:r>
    </w:p>
    <w:p w14:paraId="773539F7"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She had nothing left to lose. Thorne had already taken everything. Her body, her dignity, her hope. But he couldn't take her spirit. He couldn't take her voice. And in that moment, under the relentless downpour, Sarah made her choice.</w:t>
      </w:r>
    </w:p>
    <w:p w14:paraId="4FFDA274"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next morning, she found herself sitting across from Detective Miller in the same sterile interrogation room where Silas had broken down. The fluorescent lights buzzed, a stark contrast to the</w:t>
      </w:r>
    </w:p>
    <w:p w14:paraId="504E2CE8" w14:textId="77777777" w:rsidR="00EE6932" w:rsidRDefault="00EE6932">
      <w:pPr>
        <w:sectPr w:rsidR="00EE6932">
          <w:pgSz w:w="8000" w:h="12000"/>
          <w:pgMar w:top="296" w:right="642" w:bottom="394" w:left="660" w:header="720" w:footer="720" w:gutter="0"/>
          <w:cols w:space="720"/>
          <w:docGrid w:linePitch="360"/>
        </w:sectPr>
      </w:pPr>
    </w:p>
    <w:p w14:paraId="621DA848" w14:textId="77777777" w:rsidR="00EE6932" w:rsidRDefault="00EE6932">
      <w:pPr>
        <w:autoSpaceDE w:val="0"/>
        <w:autoSpaceDN w:val="0"/>
        <w:spacing w:after="78" w:line="220" w:lineRule="exact"/>
      </w:pPr>
    </w:p>
    <w:p w14:paraId="26CDB07E" w14:textId="77777777" w:rsidR="00EE6932" w:rsidRDefault="00000000">
      <w:pPr>
        <w:autoSpaceDE w:val="0"/>
        <w:autoSpaceDN w:val="0"/>
        <w:spacing w:before="58" w:after="0" w:line="264" w:lineRule="exact"/>
      </w:pPr>
      <w:r>
        <w:rPr>
          <w:rFonts w:ascii="Charis SIL Regular" w:eastAsia="Charis SIL Regular" w:hAnsi="Charis SIL Regular"/>
          <w:color w:val="000000"/>
        </w:rPr>
        <w:t>chaos she felt swirling inside. Her hands trembled as she reached for a glass of water, the simple act feeling monumental. The weight of her decision pressed down on her, heavy and suffocating, yet she felt a strange sense of liberation.</w:t>
      </w:r>
    </w:p>
    <w:p w14:paraId="3BF89F8D"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Her testimony began tentatively, her voice barely a whisper. She spoke of Thorne’s cruelty, his manipulation, the web of fear and violence he used to control his victims. She spoke of the countless women who had been forced into a life of servitude, their dreams and aspirations crushed under the weight of poverty and despair. She described the violence, the degradation, the endless cycle of exploitation that Thorne perpetuated with chilling efficiency.</w:t>
      </w:r>
    </w:p>
    <w:p w14:paraId="4C0DAC87" w14:textId="77777777" w:rsidR="00EE6932" w:rsidRDefault="00000000">
      <w:pPr>
        <w:autoSpaceDE w:val="0"/>
        <w:autoSpaceDN w:val="0"/>
        <w:spacing w:before="264" w:after="0" w:line="264" w:lineRule="exact"/>
      </w:pPr>
      <w:r>
        <w:rPr>
          <w:rFonts w:ascii="Charis SIL Regular" w:eastAsia="Charis SIL Regular" w:hAnsi="Charis SIL Regular"/>
          <w:color w:val="000000"/>
        </w:rPr>
        <w:t>Her initial hesitancy gradually dissolved into a torrent of truth. Each word was a blow against the wall of silence that Thorne had built, each sentence a crack in his seemingly impenetrable empire. The fear that had haunted her for so long began to recede, replaced by a steely determination, a fierce resolve that surprised even her.</w:t>
      </w:r>
    </w:p>
    <w:p w14:paraId="43A09BBF" w14:textId="77777777" w:rsidR="00EE6932" w:rsidRDefault="00000000">
      <w:pPr>
        <w:autoSpaceDE w:val="0"/>
        <w:autoSpaceDN w:val="0"/>
        <w:spacing w:before="58" w:after="0" w:line="264" w:lineRule="exact"/>
        <w:ind w:right="288"/>
      </w:pPr>
      <w:r>
        <w:rPr>
          <w:rFonts w:ascii="Charis SIL Regular" w:eastAsia="Charis SIL Regular" w:hAnsi="Charis SIL Regular"/>
          <w:color w:val="000000"/>
        </w:rPr>
        <w:t>She had found her voice, and it was powerful. It was raw. It was true.</w:t>
      </w:r>
    </w:p>
    <w:p w14:paraId="0383CD0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hours passed, the interrogation stretching late into the </w:t>
      </w:r>
      <w:r>
        <w:br/>
      </w:r>
      <w:r>
        <w:rPr>
          <w:rFonts w:ascii="Charis SIL Regular" w:eastAsia="Charis SIL Regular" w:hAnsi="Charis SIL Regular"/>
          <w:color w:val="000000"/>
        </w:rPr>
        <w:t>afternoon. Miller listened intently, his pen scribbling notes, his gaze unwavering. He didn’t interrupt, didn’t press, didn't offer false reassurances. He simply listened, providing a safe space for her story to unfold, allowing the truth to come out.</w:t>
      </w:r>
    </w:p>
    <w:p w14:paraId="725D227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she spoke, the pieces began to fall into place. She described the mechanisms of Thorne's operations, the intricate network of </w:t>
      </w:r>
      <w:r>
        <w:br/>
      </w:r>
      <w:r>
        <w:rPr>
          <w:rFonts w:ascii="Charis SIL Regular" w:eastAsia="Charis SIL Regular" w:hAnsi="Charis SIL Regular"/>
          <w:color w:val="000000"/>
        </w:rPr>
        <w:t xml:space="preserve">contacts and informants he used to control his empire. She spoke of the money laundering schemes, the political connections, the </w:t>
      </w:r>
      <w:r>
        <w:br/>
      </w:r>
      <w:r>
        <w:rPr>
          <w:rFonts w:ascii="Charis SIL Regular" w:eastAsia="Charis SIL Regular" w:hAnsi="Charis SIL Regular"/>
          <w:color w:val="000000"/>
        </w:rPr>
        <w:t>systematic corruption that permeated every level of the city's power structure. Her testimony was more than just a confession; it was a detailed blueprint of Thorne's criminal enterprise, a roadmap that would lead to his downfall.</w:t>
      </w:r>
    </w:p>
    <w:p w14:paraId="7A000D6A" w14:textId="77777777" w:rsidR="00EE6932" w:rsidRDefault="00000000">
      <w:pPr>
        <w:autoSpaceDE w:val="0"/>
        <w:autoSpaceDN w:val="0"/>
        <w:spacing w:before="206" w:after="0" w:line="322" w:lineRule="exact"/>
      </w:pPr>
      <w:r>
        <w:rPr>
          <w:rFonts w:ascii="Charis SIL Regular" w:eastAsia="Charis SIL Regular" w:hAnsi="Charis SIL Regular"/>
          <w:color w:val="000000"/>
        </w:rPr>
        <w:lastRenderedPageBreak/>
        <w:t>When she finally finished, the silence in the room was deafening.</w:t>
      </w:r>
    </w:p>
    <w:p w14:paraId="6F0F81C8"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Miller sat for a moment, his gaze fixed on the papers scattered across his desk, each sheet covered in her words. Then, he nodded slowly, a grim expression on his face. "This is it, Sarah," he said</w:t>
      </w:r>
    </w:p>
    <w:p w14:paraId="40F2D39C" w14:textId="77777777" w:rsidR="00EE6932" w:rsidRDefault="00EE6932">
      <w:pPr>
        <w:sectPr w:rsidR="00EE6932">
          <w:pgSz w:w="8000" w:h="12000"/>
          <w:pgMar w:top="296" w:right="684" w:bottom="394" w:left="660" w:header="720" w:footer="720" w:gutter="0"/>
          <w:cols w:space="720"/>
          <w:docGrid w:linePitch="360"/>
        </w:sectPr>
      </w:pPr>
    </w:p>
    <w:p w14:paraId="3EACEE8C" w14:textId="77777777" w:rsidR="00EE6932" w:rsidRDefault="00EE6932">
      <w:pPr>
        <w:autoSpaceDE w:val="0"/>
        <w:autoSpaceDN w:val="0"/>
        <w:spacing w:after="78" w:line="220" w:lineRule="exact"/>
      </w:pPr>
    </w:p>
    <w:p w14:paraId="0B4859C3" w14:textId="77777777" w:rsidR="00EE6932" w:rsidRDefault="00000000">
      <w:pPr>
        <w:autoSpaceDE w:val="0"/>
        <w:autoSpaceDN w:val="0"/>
        <w:spacing w:after="0" w:line="322" w:lineRule="exact"/>
      </w:pPr>
      <w:r>
        <w:rPr>
          <w:rFonts w:ascii="Charis SIL Regular" w:eastAsia="Charis SIL Regular" w:hAnsi="Charis SIL Regular"/>
          <w:color w:val="000000"/>
        </w:rPr>
        <w:t>softly, "This is the beginning of the end for Marcus Thorne."</w:t>
      </w:r>
    </w:p>
    <w:p w14:paraId="71A84CB4"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trial that followed was a media sensation. Sarah’s testimony, along with other evidence gathered from Silas’s confession and the raids on Thorne’s establishments, formed a damning indictment against him and his organization. The city watched with bated breath as the carefully constructed façade of Thorne’s empire crumbled, layer by layer.</w:t>
      </w:r>
    </w:p>
    <w:p w14:paraId="60937E70" w14:textId="77777777" w:rsidR="00EE6932" w:rsidRDefault="00000000">
      <w:pPr>
        <w:autoSpaceDE w:val="0"/>
        <w:autoSpaceDN w:val="0"/>
        <w:spacing w:before="264" w:after="0" w:line="264" w:lineRule="exact"/>
      </w:pPr>
      <w:r>
        <w:rPr>
          <w:rFonts w:ascii="Charis SIL Regular" w:eastAsia="Charis SIL Regular" w:hAnsi="Charis SIL Regular"/>
          <w:color w:val="000000"/>
        </w:rPr>
        <w:t>Thorne, once untouchable, was exposed as the ruthless criminal mastermind he truly was. His trial became a symbol of the fight against corruption, a testament to the power of a single voice rising above the din of oppression. Sarah, once a nameless victim, became a symbol of resilience, a beacon of hope in a city consumed by darkness.</w:t>
      </w:r>
    </w:p>
    <w:p w14:paraId="1566820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But Sarah’s victory was bittersweet. The scars remained, both visible and invisible. The trauma, the fear, the years of exploitation– these would forever be a part of her. But she had chosen to fight back, to claim her voice, and in doing so, she had given a voice to countless others who had suffered in silence. Her story, though tragic, was a testament to the human spirit’s enduring capacity for courage and resilience, even in the darkest of times. The city, </w:t>
      </w:r>
      <w:r>
        <w:br/>
      </w:r>
      <w:r>
        <w:rPr>
          <w:rFonts w:ascii="Charis SIL Regular" w:eastAsia="Charis SIL Regular" w:hAnsi="Charis SIL Regular"/>
          <w:color w:val="000000"/>
        </w:rPr>
        <w:t>though still flawed, had begun to heal, one act of courage, one whispered truth at a time. The relentless pursuit of justice, like the relentless pursuit of money, was a long and arduous journey, but Sarah's choice had lit a path forward. The echo of 'There ain't no rest for the wicked' still hung in the air, a haunting reminder of the ongoing struggle, but now, a new refrain began to emerge: the quiet strength of a survivor.</w:t>
      </w:r>
    </w:p>
    <w:p w14:paraId="189628BF" w14:textId="77777777" w:rsidR="00EE6932" w:rsidRDefault="00EE6932">
      <w:pPr>
        <w:sectPr w:rsidR="00EE6932">
          <w:pgSz w:w="8000" w:h="12000"/>
          <w:pgMar w:top="296" w:right="658" w:bottom="1440" w:left="660" w:header="720" w:footer="720" w:gutter="0"/>
          <w:cols w:space="720"/>
          <w:docGrid w:linePitch="360"/>
        </w:sectPr>
      </w:pPr>
    </w:p>
    <w:p w14:paraId="53A5ECB2" w14:textId="77777777" w:rsidR="00EE6932" w:rsidRDefault="00EE6932">
      <w:pPr>
        <w:autoSpaceDE w:val="0"/>
        <w:autoSpaceDN w:val="0"/>
        <w:spacing w:after="224" w:line="220" w:lineRule="exact"/>
      </w:pPr>
    </w:p>
    <w:p w14:paraId="1F76432E" w14:textId="77777777" w:rsidR="00EE6932" w:rsidRDefault="00000000">
      <w:pPr>
        <w:autoSpaceDE w:val="0"/>
        <w:autoSpaceDN w:val="0"/>
        <w:spacing w:after="0" w:line="330" w:lineRule="exact"/>
      </w:pPr>
      <w:r>
        <w:rPr>
          <w:rFonts w:ascii="Charis SIL Bold" w:eastAsia="Charis SIL Bold" w:hAnsi="Charis SIL Bold"/>
          <w:b/>
          <w:color w:val="000000"/>
        </w:rPr>
        <w:t>The Robbers Reflection</w:t>
      </w:r>
    </w:p>
    <w:p w14:paraId="16FBFF60"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thin mattress offered little comfort, its springs digging into his back like tiny, insistent claws. The stale air hung heavy with the stench of sweat, despair, and disinfectant – a grim perfume of incarceration. Outside, the city hummed a discordant symphony of sirens, distant shouts, and the ceaseless rhythm of traffic. Inside, the silence was deafening, broken only by the occasional clang of a distant cell door and the rhythmic scrape of a guard's boots on the concrete floor. This was his reality now: four walls, a barred </w:t>
      </w:r>
      <w:r>
        <w:br/>
      </w:r>
      <w:r>
        <w:rPr>
          <w:rFonts w:ascii="Charis SIL Regular" w:eastAsia="Charis SIL Regular" w:hAnsi="Charis SIL Regular"/>
          <w:color w:val="000000"/>
        </w:rPr>
        <w:t>window offering a sliver of a world he’d carelessly thrown away, and the gnawing weight of his own choices.</w:t>
      </w:r>
    </w:p>
    <w:p w14:paraId="5C80BA2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His name was Silas, although lately, the name felt foreign, a label he’d shed along with his freedom. Robber. Thief. Criminal. These words, once whispered behind cupped hands, now echoed in the cold emptiness of his cell, each syllable a hammer blow against his already fractured self-esteem. He'd lived a life on the edge, a precarious dance between desperation and survival, where the line between right and wrong had blurred into a hazy, morally </w:t>
      </w:r>
      <w:r>
        <w:br/>
      </w:r>
      <w:r>
        <w:rPr>
          <w:rFonts w:ascii="Charis SIL Regular" w:eastAsia="Charis SIL Regular" w:hAnsi="Charis SIL Regular"/>
          <w:color w:val="000000"/>
        </w:rPr>
        <w:t>ambiguous fog.</w:t>
      </w:r>
    </w:p>
    <w:p w14:paraId="517321F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He’d justified his actions, telling himself it was all about necessity, about providing for his family. He’d painted a picture in his mind of a virtuous bandit, a Robin Hood figure, stealing from the rich to help the poor, though his victims were seldom the wealthy. They were mostly small business owners, struggling families like his own, caught in the same relentless tide of poverty and despair. He’d robbed them blind, leaving behind not just financial devastation but also a trail of broken trust and shattered security. The truth, </w:t>
      </w:r>
      <w:r>
        <w:br/>
      </w:r>
      <w:r>
        <w:rPr>
          <w:rFonts w:ascii="Charis SIL Regular" w:eastAsia="Charis SIL Regular" w:hAnsi="Charis SIL Regular"/>
          <w:color w:val="000000"/>
        </w:rPr>
        <w:t>however, was far less romantic. He hadn’t been a modern-day hero; he had been a thief, plain and simple, driven not by altruism but by a desperate need to keep his family afloat, one risky heist at a time.</w:t>
      </w:r>
    </w:p>
    <w:p w14:paraId="48EA1356"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irony wasn't lost on him. His actions, meant to secure his </w:t>
      </w:r>
      <w:r>
        <w:br/>
      </w:r>
      <w:r>
        <w:rPr>
          <w:rFonts w:ascii="Charis SIL Regular" w:eastAsia="Charis SIL Regular" w:hAnsi="Charis SIL Regular"/>
          <w:color w:val="000000"/>
        </w:rPr>
        <w:t xml:space="preserve">family's future, had instead landed him in a cell, tearing a hole in their already fragile existence. His wife, Maria, already struggling to hold everything together, now faced the added burden of his </w:t>
      </w:r>
      <w:r>
        <w:br/>
      </w:r>
      <w:r>
        <w:rPr>
          <w:rFonts w:ascii="Charis SIL Regular" w:eastAsia="Charis SIL Regular" w:hAnsi="Charis SIL Regular"/>
          <w:color w:val="000000"/>
        </w:rPr>
        <w:t>absence, the weight of their financial woes amplified a</w:t>
      </w:r>
    </w:p>
    <w:p w14:paraId="56F49C96" w14:textId="77777777" w:rsidR="00EE6932" w:rsidRDefault="00EE6932">
      <w:pPr>
        <w:sectPr w:rsidR="00EE6932">
          <w:pgSz w:w="8000" w:h="12000"/>
          <w:pgMar w:top="442" w:right="652" w:bottom="364" w:left="660" w:header="720" w:footer="720" w:gutter="0"/>
          <w:cols w:space="720"/>
          <w:docGrid w:linePitch="360"/>
        </w:sectPr>
      </w:pPr>
    </w:p>
    <w:p w14:paraId="0128183D" w14:textId="77777777" w:rsidR="00EE6932" w:rsidRDefault="00EE6932">
      <w:pPr>
        <w:autoSpaceDE w:val="0"/>
        <w:autoSpaceDN w:val="0"/>
        <w:spacing w:after="78" w:line="220" w:lineRule="exact"/>
      </w:pPr>
    </w:p>
    <w:p w14:paraId="7A36854B"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thousandfold. His children, innocent pawns in his desperate game, faced a future marred by uncertainty and the lingering shame of having a criminal father. The image of their worried faces, their silent questions, haunted him. Had he really believed that what he was doing was the right course of action?</w:t>
      </w:r>
    </w:p>
    <w:p w14:paraId="18A483BD" w14:textId="77777777" w:rsidR="00EE6932" w:rsidRDefault="00000000">
      <w:pPr>
        <w:autoSpaceDE w:val="0"/>
        <w:autoSpaceDN w:val="0"/>
        <w:spacing w:before="264" w:after="0" w:line="264" w:lineRule="exact"/>
      </w:pPr>
      <w:r>
        <w:rPr>
          <w:rFonts w:ascii="Charis SIL Regular" w:eastAsia="Charis SIL Regular" w:hAnsi="Charis SIL Regular"/>
          <w:color w:val="000000"/>
        </w:rPr>
        <w:t>The luxury of reflection, once a rare commodity, now flooded his every waking moment. He saw the pattern, the cyclical nature of his actions: desperation leading to impulsive decision-making, fueling further despair and reinforcing the destructive cycle of crime and punishment. It was a vicious circle, a relentless pursuit of survival that had consumed him whole. He thought back to his childhood, to the crushing poverty that had defined his early years, the feeling of constant hunger, of not quite fitting in, of always being one step behind. That sense of inadequacy, the feeling of being an outsider, had burrowed deep into his soul. His education had been limited, his opportunities scarce. The system had failed him, or so he'd convinced himself, and now, years later, the system had finally caught up.</w:t>
      </w:r>
    </w:p>
    <w:p w14:paraId="7A5EA17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remembered the faces of the people he’d robbed: the quiet fear in their eyes, the trembling hands clutching their empty wallets, the palpable sense of violation. Their faces were now etched into his memory, a silent accusation, a constant reminder of the harm he had inflicted. He'd seen their desperation, their struggle to survive, their own battles against a system that seemed determined to keep them down. He'd shared their desperation, yet in his blind </w:t>
      </w:r>
      <w:r>
        <w:br/>
      </w:r>
      <w:r>
        <w:rPr>
          <w:rFonts w:ascii="Charis SIL Regular" w:eastAsia="Charis SIL Regular" w:hAnsi="Charis SIL Regular"/>
          <w:color w:val="000000"/>
        </w:rPr>
        <w:t>desperation, he'd only added to their suffering.</w:t>
      </w:r>
    </w:p>
    <w:p w14:paraId="1B65D1E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He’d rationalized his crimes by focusing on the "big picture," the systemic inequalities that had pushed him to the brink. He told himself that he was a victim too, a product of his environment, and somehow, that excused the moral failings. He thought of the </w:t>
      </w:r>
      <w:r>
        <w:br/>
      </w:r>
      <w:r>
        <w:rPr>
          <w:rFonts w:ascii="Charis SIL Regular" w:eastAsia="Charis SIL Regular" w:hAnsi="Charis SIL Regular"/>
          <w:color w:val="000000"/>
        </w:rPr>
        <w:t xml:space="preserve">corrupt officials, the wealthy elite who lived lavish lifestyles while others starved, the politicians who paid lip service to social justice while ignoring the plight of the poor. The injustice fueled his anger, and in his anger, he saw a justification for his crimes. However, now, in the </w:t>
      </w:r>
      <w:r>
        <w:rPr>
          <w:rFonts w:ascii="Charis SIL Regular" w:eastAsia="Charis SIL Regular" w:hAnsi="Charis SIL Regular"/>
          <w:color w:val="000000"/>
        </w:rPr>
        <w:lastRenderedPageBreak/>
        <w:t xml:space="preserve">sterile silence of his cell, the truth was slowly seeping in: blaming the system was a cop-out. His actions were his </w:t>
      </w:r>
      <w:r>
        <w:br/>
      </w:r>
      <w:r>
        <w:rPr>
          <w:rFonts w:ascii="Charis SIL Regular" w:eastAsia="Charis SIL Regular" w:hAnsi="Charis SIL Regular"/>
          <w:color w:val="000000"/>
        </w:rPr>
        <w:t>responsibility alone.</w:t>
      </w:r>
    </w:p>
    <w:p w14:paraId="2C31C204" w14:textId="77777777" w:rsidR="00EE6932" w:rsidRDefault="00EE6932">
      <w:pPr>
        <w:sectPr w:rsidR="00EE6932">
          <w:pgSz w:w="8000" w:h="12000"/>
          <w:pgMar w:top="296" w:right="644" w:bottom="394" w:left="660" w:header="720" w:footer="720" w:gutter="0"/>
          <w:cols w:space="720"/>
          <w:docGrid w:linePitch="360"/>
        </w:sectPr>
      </w:pPr>
    </w:p>
    <w:p w14:paraId="0BECD10C" w14:textId="77777777" w:rsidR="00EE6932" w:rsidRDefault="00EE6932">
      <w:pPr>
        <w:autoSpaceDE w:val="0"/>
        <w:autoSpaceDN w:val="0"/>
        <w:spacing w:after="210" w:line="220" w:lineRule="exact"/>
      </w:pPr>
    </w:p>
    <w:p w14:paraId="171C78AD"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He thought about the preacher, the man of God who’d preached about salvation and prosperity while secretly accumulating a </w:t>
      </w:r>
      <w:r>
        <w:br/>
      </w:r>
      <w:r>
        <w:rPr>
          <w:rFonts w:ascii="Charis SIL Regular" w:eastAsia="Charis SIL Regular" w:hAnsi="Charis SIL Regular"/>
          <w:color w:val="000000"/>
        </w:rPr>
        <w:t>fortune through deception and exploitation. The preacher, who presented himself as a beacon of hope, a shepherd leading his flock to salvation, had been the very embodiment of hypocrisy, exploiting the desperation of his followers for personal gain. Silas had seen the preacher, witnessed his lavish lifestyle and the opulent church he’d built on the backs of the downtrodden. The hypocrisy had sickened him, but it didn't justify his own actions. They were different kinds of predators, feeding on different kinds of prey, and yet they shared the same inherent self-serving nature.</w:t>
      </w:r>
    </w:p>
    <w:p w14:paraId="3A4E4AF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Now, however, in the cold light of his imprisonment, he began to understand that there were no easy answers, no simple </w:t>
      </w:r>
      <w:r>
        <w:br/>
      </w:r>
      <w:r>
        <w:rPr>
          <w:rFonts w:ascii="Charis SIL Regular" w:eastAsia="Charis SIL Regular" w:hAnsi="Charis SIL Regular"/>
          <w:color w:val="000000"/>
        </w:rPr>
        <w:t>explanations. His actions were a complex web of individual choices, societal pressures, and his personal moral failings. He’d believed that he was fighting the system, but he had only become another cog in its broken machine, another example of the human capacity for self-destruction.</w:t>
      </w:r>
    </w:p>
    <w:p w14:paraId="689F599F" w14:textId="77777777" w:rsidR="00EE6932" w:rsidRDefault="00000000">
      <w:pPr>
        <w:autoSpaceDE w:val="0"/>
        <w:autoSpaceDN w:val="0"/>
        <w:spacing w:before="264" w:after="0" w:line="264" w:lineRule="exact"/>
        <w:ind w:right="288"/>
        <w:jc w:val="center"/>
      </w:pPr>
      <w:r>
        <w:rPr>
          <w:rFonts w:ascii="Charis SIL Regular" w:eastAsia="Charis SIL Regular" w:hAnsi="Charis SIL Regular"/>
          <w:color w:val="000000"/>
        </w:rPr>
        <w:t>He thought about Sarah, the sex worker he’d encountered on the street, a woman trapped in a cycle of exploitation, just like him.</w:t>
      </w:r>
    </w:p>
    <w:p w14:paraId="443E0BD1" w14:textId="77777777" w:rsidR="00EE6932" w:rsidRDefault="00000000">
      <w:pPr>
        <w:autoSpaceDE w:val="0"/>
        <w:autoSpaceDN w:val="0"/>
        <w:spacing w:before="58" w:after="0" w:line="264" w:lineRule="exact"/>
      </w:pPr>
      <w:r>
        <w:rPr>
          <w:rFonts w:ascii="Charis SIL Regular" w:eastAsia="Charis SIL Regular" w:hAnsi="Charis SIL Regular"/>
          <w:color w:val="000000"/>
        </w:rPr>
        <w:t>He’d seen the weariness in her eyes, the same desperation that mirrored his own. She was a victim, yet her survival hinged on decisions that blurred the lines between right and wrong, just as his had. They were both caught in the same relentless current, both wrestling with the brutal realities of poverty and the agonizing choices it forced upon them.</w:t>
      </w:r>
    </w:p>
    <w:p w14:paraId="1B582FB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weight of his regrets pressed down on him, a suffocating blanket of guilt and self-recrimination. He’d stolen, he'd hurt </w:t>
      </w:r>
      <w:r>
        <w:br/>
      </w:r>
      <w:r>
        <w:rPr>
          <w:rFonts w:ascii="Charis SIL Regular" w:eastAsia="Charis SIL Regular" w:hAnsi="Charis SIL Regular"/>
          <w:color w:val="000000"/>
        </w:rPr>
        <w:t xml:space="preserve">people, he’d shattered trust, and he’d betrayed the very people he’d sworn to protect. The consequences were far-reaching, extending beyond his own imprisonment. His family, his community, all of them had paid the price of his actions. He’d become the very thing he'd </w:t>
      </w:r>
      <w:r>
        <w:rPr>
          <w:rFonts w:ascii="Charis SIL Regular" w:eastAsia="Charis SIL Regular" w:hAnsi="Charis SIL Regular"/>
          <w:color w:val="000000"/>
        </w:rPr>
        <w:lastRenderedPageBreak/>
        <w:t>despised, a thief, a criminal, a man who had allowed his desperation to consume him.</w:t>
      </w:r>
    </w:p>
    <w:p w14:paraId="212B2A57" w14:textId="77777777" w:rsidR="00EE6932" w:rsidRDefault="00000000">
      <w:pPr>
        <w:autoSpaceDE w:val="0"/>
        <w:autoSpaceDN w:val="0"/>
        <w:spacing w:before="204" w:after="0" w:line="324" w:lineRule="exact"/>
      </w:pPr>
      <w:r>
        <w:rPr>
          <w:rFonts w:ascii="Charis SIL Regular" w:eastAsia="Charis SIL Regular" w:hAnsi="Charis SIL Regular"/>
          <w:color w:val="000000"/>
        </w:rPr>
        <w:t>His reflection, a distorted image in the grimy steel of the cell door,</w:t>
      </w:r>
    </w:p>
    <w:p w14:paraId="1004218D" w14:textId="77777777" w:rsidR="00EE6932" w:rsidRDefault="00EE6932">
      <w:pPr>
        <w:sectPr w:rsidR="00EE6932">
          <w:pgSz w:w="8000" w:h="12000"/>
          <w:pgMar w:top="428" w:right="648" w:bottom="394" w:left="660" w:header="720" w:footer="720" w:gutter="0"/>
          <w:cols w:space="720"/>
          <w:docGrid w:linePitch="360"/>
        </w:sectPr>
      </w:pPr>
    </w:p>
    <w:p w14:paraId="0987DED1" w14:textId="77777777" w:rsidR="00EE6932" w:rsidRDefault="00EE6932">
      <w:pPr>
        <w:autoSpaceDE w:val="0"/>
        <w:autoSpaceDN w:val="0"/>
        <w:spacing w:after="78" w:line="220" w:lineRule="exact"/>
      </w:pPr>
    </w:p>
    <w:p w14:paraId="3C7B9B11"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mocked him. He saw the weariness, the regret, the crushing weight of his mistakes. There was no escape, no turning back. He had made his bed, and now he must lie in it, facing the consequences of his choices, the consequences of his desperation. The city outside continued its relentless hum, oblivious to his internal turmoil. But inside the cell, in the suffocating darkness, Silas finally faced the truth: there was no justifying his actions, no hiding from the pain he'd caused. He had to find a way to live with his choices, to find some measure of redemption, and to somehow rebuild the life he had so carelessly thrown away. The road ahead was long and </w:t>
      </w:r>
      <w:r>
        <w:br/>
      </w:r>
      <w:r>
        <w:rPr>
          <w:rFonts w:ascii="Charis SIL Regular" w:eastAsia="Charis SIL Regular" w:hAnsi="Charis SIL Regular"/>
          <w:color w:val="000000"/>
        </w:rPr>
        <w:t>arduous, but the first step, the most critical one, was the admission of his guilt and the acknowledgement of his responsibility. The relentless pursuit of survival had led him down a dark path, but perhaps, in the depths of his despair, a flicker of hope could still be found.</w:t>
      </w:r>
    </w:p>
    <w:p w14:paraId="6CF8BC48" w14:textId="77777777" w:rsidR="00EE6932" w:rsidRDefault="00EE6932">
      <w:pPr>
        <w:sectPr w:rsidR="00EE6932">
          <w:pgSz w:w="8000" w:h="12000"/>
          <w:pgMar w:top="296" w:right="652" w:bottom="1440" w:left="660" w:header="720" w:footer="720" w:gutter="0"/>
          <w:cols w:space="720"/>
          <w:docGrid w:linePitch="360"/>
        </w:sectPr>
      </w:pPr>
    </w:p>
    <w:p w14:paraId="1D5BFF95" w14:textId="77777777" w:rsidR="00EE6932" w:rsidRDefault="00EE6932">
      <w:pPr>
        <w:autoSpaceDE w:val="0"/>
        <w:autoSpaceDN w:val="0"/>
        <w:spacing w:after="224" w:line="220" w:lineRule="exact"/>
      </w:pPr>
    </w:p>
    <w:p w14:paraId="6D68C07B" w14:textId="77777777" w:rsidR="00EE6932" w:rsidRDefault="00000000">
      <w:pPr>
        <w:autoSpaceDE w:val="0"/>
        <w:autoSpaceDN w:val="0"/>
        <w:spacing w:after="0" w:line="330" w:lineRule="exact"/>
      </w:pPr>
      <w:r>
        <w:rPr>
          <w:rFonts w:ascii="Charis SIL Bold" w:eastAsia="Charis SIL Bold" w:hAnsi="Charis SIL Bold"/>
          <w:b/>
          <w:color w:val="000000"/>
        </w:rPr>
        <w:t>Silass Confession</w:t>
      </w:r>
    </w:p>
    <w:p w14:paraId="66AD2837"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fluorescent lights of the interrogation room hummed, a </w:t>
      </w:r>
      <w:r>
        <w:br/>
      </w:r>
      <w:r>
        <w:rPr>
          <w:rFonts w:ascii="Charis SIL Regular" w:eastAsia="Charis SIL Regular" w:hAnsi="Charis SIL Regular"/>
          <w:color w:val="000000"/>
        </w:rPr>
        <w:t>relentless, buzzing counterpoint to the silence hanging heavy in the air. Silas sat hunched in the hard plastic chair, his hands clasped tightly between his knees, the rough fabric digging into his palms.</w:t>
      </w:r>
    </w:p>
    <w:p w14:paraId="1BECB7CD" w14:textId="77777777" w:rsidR="00EE6932" w:rsidRDefault="00000000">
      <w:pPr>
        <w:autoSpaceDE w:val="0"/>
        <w:autoSpaceDN w:val="0"/>
        <w:spacing w:before="60" w:after="0" w:line="264" w:lineRule="exact"/>
      </w:pPr>
      <w:r>
        <w:rPr>
          <w:rFonts w:ascii="Charis SIL Regular" w:eastAsia="Charis SIL Regular" w:hAnsi="Charis SIL Regular"/>
          <w:color w:val="000000"/>
        </w:rPr>
        <w:t>Across from him, Detective Miller, a man whose face seemed permanently etched with weariness, leaned forward, his gaze unwavering. The air hung thick with the unspoken weight of Silas’s confession, a confession that had begun tentatively, hesitantly, and now flowed with a raw, unfiltered honesty.</w:t>
      </w:r>
    </w:p>
    <w:p w14:paraId="6353E393" w14:textId="77777777" w:rsidR="00EE6932" w:rsidRDefault="00000000">
      <w:pPr>
        <w:autoSpaceDE w:val="0"/>
        <w:autoSpaceDN w:val="0"/>
        <w:spacing w:before="264" w:after="0" w:line="264" w:lineRule="exact"/>
      </w:pPr>
      <w:r>
        <w:rPr>
          <w:rFonts w:ascii="Charis SIL Regular" w:eastAsia="Charis SIL Regular" w:hAnsi="Charis SIL Regular"/>
          <w:color w:val="000000"/>
        </w:rPr>
        <w:t>“It wasn’t about the money, not really,” Silas began, his voice a low rumble, barely audible above the hum of the lights. “It was about…survival. About keeping my family fed, clothed, a roof over their heads.” He paused, his eyes drifting to a point somewhere beyond the detective’s shoulder, lost in a memory of his wife’s worried face, his children’s pleading eyes.</w:t>
      </w:r>
    </w:p>
    <w:p w14:paraId="244E6FC5"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“Survival,” Miller echoed, the word hanging in the air like a question, an accusation. “So you robbed people, stole their hard-earned money, to survive?”</w:t>
      </w:r>
    </w:p>
    <w:p w14:paraId="7022AB96" w14:textId="77777777" w:rsidR="00EE6932" w:rsidRDefault="00000000">
      <w:pPr>
        <w:autoSpaceDE w:val="0"/>
        <w:autoSpaceDN w:val="0"/>
        <w:spacing w:before="264" w:after="0" w:line="264" w:lineRule="exact"/>
      </w:pPr>
      <w:r>
        <w:rPr>
          <w:rFonts w:ascii="Charis SIL Regular" w:eastAsia="Charis SIL Regular" w:hAnsi="Charis SIL Regular"/>
          <w:color w:val="000000"/>
        </w:rPr>
        <w:t>Silas nodded, his gaze dropping to his hands. “I told myself it was different. That I was taking from those who could afford it, those who wouldn’t miss it. But that’s a lie. Most of them were just like me, struggling to make ends meet. Small business owners, working their fingers to the bone, just trying to provide for their families.”The shame in his voice was palpable, a thick, suffocating blanket.</w:t>
      </w:r>
    </w:p>
    <w:p w14:paraId="7D1D7D38"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“And the preacher?” Miller pressed, his voice devoid of emotion.“Reverend Thomas. You knew about his… activities?”</w:t>
      </w:r>
    </w:p>
    <w:p w14:paraId="6F59C48D"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Silas swallowed hard, the lump in his throat making it difficult to speak. “I saw it,” he confessed, his voice cracking. “I saw the fancy </w:t>
      </w:r>
      <w:r>
        <w:rPr>
          <w:rFonts w:ascii="Charis SIL Regular" w:eastAsia="Charis SIL Regular" w:hAnsi="Charis SIL Regular"/>
          <w:color w:val="000000"/>
        </w:rPr>
        <w:lastRenderedPageBreak/>
        <w:t>cars, the expensive suits, the opulent church he built on the backs of the poor. He preached about salvation, about prosperity, while lining his pockets with the money of the desperate. He preyed on their faith, their hope, their vulnerability. He was a wolf in sheep’s</w:t>
      </w:r>
    </w:p>
    <w:p w14:paraId="61D65520" w14:textId="77777777" w:rsidR="00EE6932" w:rsidRDefault="00EE6932">
      <w:pPr>
        <w:sectPr w:rsidR="00EE6932">
          <w:pgSz w:w="8000" w:h="12000"/>
          <w:pgMar w:top="442" w:right="668" w:bottom="364" w:left="660" w:header="720" w:footer="720" w:gutter="0"/>
          <w:cols w:space="720"/>
          <w:docGrid w:linePitch="360"/>
        </w:sectPr>
      </w:pPr>
    </w:p>
    <w:p w14:paraId="768C88DC" w14:textId="77777777" w:rsidR="00EE6932" w:rsidRDefault="00EE6932">
      <w:pPr>
        <w:autoSpaceDE w:val="0"/>
        <w:autoSpaceDN w:val="0"/>
        <w:spacing w:after="78" w:line="220" w:lineRule="exact"/>
      </w:pPr>
    </w:p>
    <w:p w14:paraId="086B50C5" w14:textId="77777777" w:rsidR="00EE6932" w:rsidRDefault="00000000">
      <w:pPr>
        <w:autoSpaceDE w:val="0"/>
        <w:autoSpaceDN w:val="0"/>
        <w:spacing w:after="0" w:line="322" w:lineRule="exact"/>
      </w:pPr>
      <w:r>
        <w:rPr>
          <w:rFonts w:ascii="Charis SIL Regular" w:eastAsia="Charis SIL Regular" w:hAnsi="Charis SIL Regular"/>
          <w:color w:val="000000"/>
        </w:rPr>
        <w:t>clothing, and I… I saw it all.”</w:t>
      </w:r>
    </w:p>
    <w:p w14:paraId="180637F6" w14:textId="77777777" w:rsidR="00EE6932" w:rsidRDefault="00000000">
      <w:pPr>
        <w:autoSpaceDE w:val="0"/>
        <w:autoSpaceDN w:val="0"/>
        <w:spacing w:before="264" w:after="0" w:line="264" w:lineRule="exact"/>
      </w:pPr>
      <w:r>
        <w:rPr>
          <w:rFonts w:ascii="Charis SIL Regular" w:eastAsia="Charis SIL Regular" w:hAnsi="Charis SIL Regular"/>
          <w:color w:val="000000"/>
        </w:rPr>
        <w:t>He paused, taking a shuddering breath. “It sickened me. But it didn’t justify what I did. It doesn’t excuse the fact that I stole, that I broke the law, that I hurt innocent people.” He looked up at Miller, his eyes filled with a desperate plea for understanding. “I knew what he was doing was wrong. But I told myself that if he could get away with it, so could I.” He laughed, a harsh, bitter sound. “The hypocrisy… it was sickening. But I used it to justify my own moral failings.”</w:t>
      </w:r>
    </w:p>
    <w:p w14:paraId="419D9A28" w14:textId="77777777" w:rsidR="00EE6932" w:rsidRDefault="00000000">
      <w:pPr>
        <w:autoSpaceDE w:val="0"/>
        <w:autoSpaceDN w:val="0"/>
        <w:spacing w:before="264" w:after="0" w:line="264" w:lineRule="exact"/>
      </w:pPr>
      <w:r>
        <w:rPr>
          <w:rFonts w:ascii="Charis SIL Regular" w:eastAsia="Charis SIL Regular" w:hAnsi="Charis SIL Regular"/>
          <w:color w:val="000000"/>
        </w:rPr>
        <w:t>The memory of Sarah, the sex worker he’d encountered that night, flashed in his mind. He saw her face, etched with exhaustion and despair, a reflection of his own weary soul. He'd felt a twisted kinship with her, a shared sense of being trapped in a system that offered no escape, a system that forced them to make agonizing choices in order to survive. He hadn't helped her; he hadn't tried to understand her plight. He’d only seen his own reflection in her desperation.</w:t>
      </w:r>
    </w:p>
    <w:p w14:paraId="562FB67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 thought I was fighting the system,” Silas continued, his voice barely above a whisper. “But I was wrong. I was just another pawn, another cog in the machine, another victim of my own </w:t>
      </w:r>
      <w:r>
        <w:br/>
      </w:r>
      <w:r>
        <w:rPr>
          <w:rFonts w:ascii="Charis SIL Regular" w:eastAsia="Charis SIL Regular" w:hAnsi="Charis SIL Regular"/>
          <w:color w:val="000000"/>
        </w:rPr>
        <w:t>desperation.” He ran a trembling hand through his hair, his eyes dark with regret. “I thought I was Robin Hood, but I was just a common thief, a predator preying on the weak.”</w:t>
      </w:r>
    </w:p>
    <w:p w14:paraId="7F76D29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detailed his crimes, each robbery a separate chapter in a sordid tale of desperation and moral compromise. He described the </w:t>
      </w:r>
      <w:r>
        <w:br/>
      </w:r>
      <w:r>
        <w:rPr>
          <w:rFonts w:ascii="Charis SIL Regular" w:eastAsia="Charis SIL Regular" w:hAnsi="Charis SIL Regular"/>
          <w:color w:val="000000"/>
        </w:rPr>
        <w:t xml:space="preserve">meticulous planning, the calculated risks, the sickening thrill of the heist, followed by the crushing weight of guilt that always followed. He spoke of the fear in the eyes of his victims, the quiet desperation he’d mirrored in their faces. He painted a vivid picture of their lives, their struggles, their hopes, and how he'd shattered those hopes with his own desperate actions. He spared no detail, </w:t>
      </w:r>
      <w:r>
        <w:br/>
      </w:r>
      <w:r>
        <w:rPr>
          <w:rFonts w:ascii="Charis SIL Regular" w:eastAsia="Charis SIL Regular" w:hAnsi="Charis SIL Regular"/>
          <w:color w:val="000000"/>
        </w:rPr>
        <w:t xml:space="preserve">recounting the specifics of each robbery, not to diminish his </w:t>
      </w:r>
      <w:r>
        <w:br/>
      </w:r>
      <w:r>
        <w:rPr>
          <w:rFonts w:ascii="Charis SIL Regular" w:eastAsia="Charis SIL Regular" w:hAnsi="Charis SIL Regular"/>
          <w:color w:val="000000"/>
        </w:rPr>
        <w:t>culpability, but to fully acknowledge the extent of his wrongdoing.</w:t>
      </w:r>
    </w:p>
    <w:p w14:paraId="0C798D8D"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spoke of his childhood, the crushing poverty, the constant hunger, the feeling of being perpetually on the outside looking in.</w:t>
      </w:r>
    </w:p>
    <w:p w14:paraId="2E381199" w14:textId="77777777" w:rsidR="00EE6932" w:rsidRDefault="00EE6932">
      <w:pPr>
        <w:sectPr w:rsidR="00EE6932">
          <w:pgSz w:w="8000" w:h="12000"/>
          <w:pgMar w:top="296" w:right="660" w:bottom="394" w:left="660" w:header="720" w:footer="720" w:gutter="0"/>
          <w:cols w:space="720"/>
          <w:docGrid w:linePitch="360"/>
        </w:sectPr>
      </w:pPr>
    </w:p>
    <w:p w14:paraId="3807D6FA" w14:textId="77777777" w:rsidR="00EE6932" w:rsidRDefault="00EE6932">
      <w:pPr>
        <w:autoSpaceDE w:val="0"/>
        <w:autoSpaceDN w:val="0"/>
        <w:spacing w:after="78" w:line="220" w:lineRule="exact"/>
      </w:pPr>
    </w:p>
    <w:p w14:paraId="1FCEF7BC" w14:textId="77777777" w:rsidR="00EE6932" w:rsidRDefault="00000000">
      <w:pPr>
        <w:autoSpaceDE w:val="0"/>
        <w:autoSpaceDN w:val="0"/>
        <w:spacing w:before="58" w:after="0" w:line="264" w:lineRule="exact"/>
      </w:pPr>
      <w:r>
        <w:rPr>
          <w:rFonts w:ascii="Charis SIL Regular" w:eastAsia="Charis SIL Regular" w:hAnsi="Charis SIL Regular"/>
          <w:color w:val="000000"/>
        </w:rPr>
        <w:t>He described the limited opportunities, the lack of education, the sense of being trapped in a cycle of disadvantage that seemed impossible to break. He painted a bleak picture of his early life, not as an excuse for his actions but to provide context, to show how the systemic inequalities he’d railed against had shaped his choices, had driven him to the brink.</w:t>
      </w:r>
    </w:p>
    <w:p w14:paraId="6202A2A3" w14:textId="77777777" w:rsidR="00EE6932" w:rsidRDefault="00000000">
      <w:pPr>
        <w:autoSpaceDE w:val="0"/>
        <w:autoSpaceDN w:val="0"/>
        <w:spacing w:before="264" w:after="0" w:line="264" w:lineRule="exact"/>
      </w:pPr>
      <w:r>
        <w:rPr>
          <w:rFonts w:ascii="Charis SIL Regular" w:eastAsia="Charis SIL Regular" w:hAnsi="Charis SIL Regular"/>
          <w:color w:val="000000"/>
        </w:rPr>
        <w:t>He described the slow erosion of his morality, the gradual blurring of the lines between right and wrong, as he justified his actions with the “greater good” of providing for his family. He explained how the constant pressure, the daily struggle to meet even the most basic needs, had slowly chipped away at his sense of ethics, until he’d become a man capable of stealing, of violating the trust of others, of inflicting pain on those who were just as desperate as he was.</w:t>
      </w:r>
    </w:p>
    <w:p w14:paraId="1A264206" w14:textId="77777777" w:rsidR="00EE6932" w:rsidRDefault="00000000">
      <w:pPr>
        <w:autoSpaceDE w:val="0"/>
        <w:autoSpaceDN w:val="0"/>
        <w:spacing w:before="264" w:after="0" w:line="264" w:lineRule="exact"/>
      </w:pPr>
      <w:r>
        <w:rPr>
          <w:rFonts w:ascii="Charis SIL Regular" w:eastAsia="Charis SIL Regular" w:hAnsi="Charis SIL Regular"/>
          <w:color w:val="000000"/>
        </w:rPr>
        <w:t>He spoke of Maria, his wife, the woman who had stood by him through thick and thin, who had shouldered the burden of his absence, his guilt, his failures. He described the immense weight of her worry, the tireless efforts she’d made to hold their family together, even as his actions threatened to tear it apart. He spoke of his children, their innocent faces, their unwavering love, and the shame he felt at having failed them, at having exposed them to the harsh realities of his criminal life.</w:t>
      </w:r>
    </w:p>
    <w:p w14:paraId="48BFAEDB" w14:textId="77777777" w:rsidR="00EE6932" w:rsidRDefault="00000000">
      <w:pPr>
        <w:autoSpaceDE w:val="0"/>
        <w:autoSpaceDN w:val="0"/>
        <w:spacing w:before="264" w:after="0" w:line="264" w:lineRule="exact"/>
      </w:pPr>
      <w:r>
        <w:rPr>
          <w:rFonts w:ascii="Charis SIL Regular" w:eastAsia="Charis SIL Regular" w:hAnsi="Charis SIL Regular"/>
          <w:color w:val="000000"/>
        </w:rPr>
        <w:t>He spoke of the constant fear, the paranoia, the weight of his secret life, the fear of being caught, of losing everything. He described the internal turmoil, the conflict between his desperate need to provide for his family and his gnawing conscience, the constant struggle between self-preservation and moral integrity. He portrayed a man trapped in a self-destructive cycle, a cycle fueled by desperation and perpetuated by poor choices.</w:t>
      </w:r>
    </w:p>
    <w:p w14:paraId="7CA3D6C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confession wasn’t a simple admission of guilt. It was a raw, visceral outpouring of a life lived on the edge, a life shaped by poverty, despair, and the relentless pressure to survive. It was a tale of moral ambiguity, of a man struggling to reconcile his desperate need for survival with his crumbling sense of morality. It was a confession that laid bare the </w:t>
      </w:r>
      <w:r>
        <w:rPr>
          <w:rFonts w:ascii="Charis SIL Regular" w:eastAsia="Charis SIL Regular" w:hAnsi="Charis SIL Regular"/>
          <w:color w:val="000000"/>
        </w:rPr>
        <w:lastRenderedPageBreak/>
        <w:t>complexities of human nature, the intricate interplay of individual choices and systemic failures, the</w:t>
      </w:r>
    </w:p>
    <w:p w14:paraId="3472AA18" w14:textId="77777777" w:rsidR="00EE6932" w:rsidRDefault="00EE6932">
      <w:pPr>
        <w:sectPr w:rsidR="00EE6932">
          <w:pgSz w:w="8000" w:h="12000"/>
          <w:pgMar w:top="296" w:right="646" w:bottom="394" w:left="660" w:header="720" w:footer="720" w:gutter="0"/>
          <w:cols w:space="720"/>
          <w:docGrid w:linePitch="360"/>
        </w:sectPr>
      </w:pPr>
    </w:p>
    <w:p w14:paraId="2DF4177D" w14:textId="77777777" w:rsidR="00EE6932" w:rsidRDefault="00EE6932">
      <w:pPr>
        <w:autoSpaceDE w:val="0"/>
        <w:autoSpaceDN w:val="0"/>
        <w:spacing w:after="78" w:line="220" w:lineRule="exact"/>
      </w:pPr>
    </w:p>
    <w:p w14:paraId="0835D5CE"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devastating consequences of a life lived in the shadows. The silence that followed was thick with the weight of his words, a testament to the raw honesty and profound remorse that resonated in his </w:t>
      </w:r>
      <w:r>
        <w:br/>
      </w:r>
      <w:r>
        <w:rPr>
          <w:rFonts w:ascii="Charis SIL Regular" w:eastAsia="Charis SIL Regular" w:hAnsi="Charis SIL Regular"/>
          <w:color w:val="000000"/>
        </w:rPr>
        <w:t xml:space="preserve">confession. Detective Miller, a man hardened by years on the force, remained impassive, but Silas could sense a flicker of something in his eyes – perhaps pity, perhaps understanding. The humming lights continued their relentless drone, a constant reminder of the </w:t>
      </w:r>
      <w:r>
        <w:br/>
      </w:r>
      <w:r>
        <w:rPr>
          <w:rFonts w:ascii="Charis SIL Regular" w:eastAsia="Charis SIL Regular" w:hAnsi="Charis SIL Regular"/>
          <w:color w:val="000000"/>
        </w:rPr>
        <w:t>unrelenting cycle of desperation that Silas had tried, and failed, to escape. In the sterile environment of the interrogation room, Silas had finally found a measure of peace, a peace born from the brutal honesty of his confession, a peace that might offer a glimmer of hope for a future scarred by regret. The price of survival, he had learned, was far higher than he had ever imagined.</w:t>
      </w:r>
    </w:p>
    <w:p w14:paraId="1457E694" w14:textId="77777777" w:rsidR="00EE6932" w:rsidRDefault="00EE6932">
      <w:pPr>
        <w:sectPr w:rsidR="00EE6932">
          <w:pgSz w:w="8000" w:h="12000"/>
          <w:pgMar w:top="296" w:right="660" w:bottom="1440" w:left="660" w:header="720" w:footer="720" w:gutter="0"/>
          <w:cols w:space="720"/>
          <w:docGrid w:linePitch="360"/>
        </w:sectPr>
      </w:pPr>
    </w:p>
    <w:p w14:paraId="0B356BB9" w14:textId="77777777" w:rsidR="00EE6932" w:rsidRDefault="00EE6932">
      <w:pPr>
        <w:autoSpaceDE w:val="0"/>
        <w:autoSpaceDN w:val="0"/>
        <w:spacing w:after="224" w:line="220" w:lineRule="exact"/>
      </w:pPr>
    </w:p>
    <w:p w14:paraId="1B725547" w14:textId="77777777" w:rsidR="00EE6932" w:rsidRDefault="00000000">
      <w:pPr>
        <w:autoSpaceDE w:val="0"/>
        <w:autoSpaceDN w:val="0"/>
        <w:spacing w:after="0" w:line="330" w:lineRule="exact"/>
      </w:pPr>
      <w:r>
        <w:rPr>
          <w:rFonts w:ascii="Charis SIL Bold" w:eastAsia="Charis SIL Bold" w:hAnsi="Charis SIL Bold"/>
          <w:b/>
          <w:color w:val="000000"/>
        </w:rPr>
        <w:t>The Narrators Judgment</w:t>
      </w:r>
    </w:p>
    <w:p w14:paraId="0C3E39B2" w14:textId="77777777" w:rsidR="00EE6932" w:rsidRDefault="00000000">
      <w:pPr>
        <w:autoSpaceDE w:val="0"/>
        <w:autoSpaceDN w:val="0"/>
        <w:spacing w:before="286" w:after="0" w:line="264" w:lineRule="exact"/>
        <w:ind w:right="144"/>
      </w:pPr>
      <w:r>
        <w:rPr>
          <w:rFonts w:ascii="Charis SIL Regular" w:eastAsia="Charis SIL Regular" w:hAnsi="Charis SIL Regular"/>
          <w:color w:val="000000"/>
        </w:rPr>
        <w:t>The interrogation room door clicked shut behind Detective Miller, leaving Silas alone with the hum of the fluorescent lights and the echoing silence. He sat, rigid in the plastic chair, the cold seeping into his bones, mirroring the chill that had settled deep within his soul. The confession, the raw, brutal honesty of it, had left him drained, emptied. It wasn’t just the recounting of his crimes, the meticulous detail of each robbery, the admission of his moral failings. It was the unveiling of his life, a life laid bare under the harsh glare of the interrogation lights, a life that had been a relentless struggle for survival against the crushing weight of poverty and societal indifference.</w:t>
      </w:r>
    </w:p>
    <w:p w14:paraId="4A381E4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ran a hand over his stubbled jaw, the rough skin a stark </w:t>
      </w:r>
      <w:r>
        <w:br/>
      </w:r>
      <w:r>
        <w:rPr>
          <w:rFonts w:ascii="Charis SIL Regular" w:eastAsia="Charis SIL Regular" w:hAnsi="Charis SIL Regular"/>
          <w:color w:val="000000"/>
        </w:rPr>
        <w:t>reminder of the sleepless nights, the constant anxiety, the gnawing fear that had been his constant companions. He thought of Maria, her unwavering love a beacon in the storm of his life, a testament to a strength he hadn't possessed. He pictured his children’s faces, their innocent eyes reflecting a love that deserved so much more than the life he had given them. The weight of his failure pressed down on him, a crushing burden of guilt and regret.</w:t>
      </w:r>
    </w:p>
    <w:p w14:paraId="65EE87F8" w14:textId="77777777" w:rsidR="00EE6932" w:rsidRDefault="00000000">
      <w:pPr>
        <w:autoSpaceDE w:val="0"/>
        <w:autoSpaceDN w:val="0"/>
        <w:spacing w:before="264" w:after="0" w:line="264" w:lineRule="exact"/>
      </w:pPr>
      <w:r>
        <w:rPr>
          <w:rFonts w:ascii="Charis SIL Regular" w:eastAsia="Charis SIL Regular" w:hAnsi="Charis SIL Regular"/>
          <w:color w:val="000000"/>
        </w:rPr>
        <w:t>He hadn’t sought to justify his actions, not truly. He'd laid them bare, a mosaic of desperation, of choices made under the duress of circumstance, choices that had irrevocably altered the course of his life and the lives of those he loved. But even as he confessed, a part of him lingered on the periphery, observing, analyzing, questioning.</w:t>
      </w:r>
    </w:p>
    <w:p w14:paraId="0AE330CE" w14:textId="77777777" w:rsidR="00EE6932" w:rsidRDefault="00000000">
      <w:pPr>
        <w:autoSpaceDE w:val="0"/>
        <w:autoSpaceDN w:val="0"/>
        <w:spacing w:before="60" w:after="0" w:line="264" w:lineRule="exact"/>
        <w:ind w:right="432"/>
      </w:pPr>
      <w:r>
        <w:rPr>
          <w:rFonts w:ascii="Charis SIL Regular" w:eastAsia="Charis SIL Regular" w:hAnsi="Charis SIL Regular"/>
          <w:color w:val="000000"/>
        </w:rPr>
        <w:t>The lines between victim and perpetrator, he realized, were far blurrier than he’d ever imagined.</w:t>
      </w:r>
    </w:p>
    <w:p w14:paraId="48D3FE0A"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He was a product of his environment, a man forged in the fires of poverty, shaped by a system that offered little hope and even less opportunity. He’d seen the desperation in Sarah’s eyes, the weary resignation etched on her face. He’d seen the same despair in the eyes </w:t>
      </w:r>
      <w:r>
        <w:rPr>
          <w:rFonts w:ascii="Charis SIL Regular" w:eastAsia="Charis SIL Regular" w:hAnsi="Charis SIL Regular"/>
          <w:color w:val="000000"/>
        </w:rPr>
        <w:lastRenderedPageBreak/>
        <w:t>of the small business owners he’d robbed, the silent fear that echoed the terror he carried within himself. They were all victims, caught in a web of systemic failures, struggling to survive in a world that offered little compassion and even less mercy.</w:t>
      </w:r>
    </w:p>
    <w:p w14:paraId="07C5B01C" w14:textId="77777777" w:rsidR="00EE6932" w:rsidRDefault="00EE6932">
      <w:pPr>
        <w:sectPr w:rsidR="00EE6932">
          <w:pgSz w:w="8000" w:h="12000"/>
          <w:pgMar w:top="442" w:right="642" w:bottom="364" w:left="660" w:header="720" w:footer="720" w:gutter="0"/>
          <w:cols w:space="720"/>
          <w:docGrid w:linePitch="360"/>
        </w:sectPr>
      </w:pPr>
    </w:p>
    <w:p w14:paraId="4601D9EB" w14:textId="77777777" w:rsidR="00EE6932" w:rsidRDefault="00EE6932">
      <w:pPr>
        <w:autoSpaceDE w:val="0"/>
        <w:autoSpaceDN w:val="0"/>
        <w:spacing w:after="210" w:line="220" w:lineRule="exact"/>
      </w:pPr>
    </w:p>
    <w:p w14:paraId="5011EB9B"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And Reverend Thomas? The man who preached salvation while lining his pockets with the offerings of the poor? He was the </w:t>
      </w:r>
      <w:r>
        <w:br/>
      </w:r>
      <w:r>
        <w:rPr>
          <w:rFonts w:ascii="Charis SIL Regular" w:eastAsia="Charis SIL Regular" w:hAnsi="Charis SIL Regular"/>
          <w:color w:val="000000"/>
        </w:rPr>
        <w:t xml:space="preserve">ultimate predator, a wolf in sheep’s clothing, preying on the </w:t>
      </w:r>
      <w:r>
        <w:br/>
      </w:r>
      <w:r>
        <w:rPr>
          <w:rFonts w:ascii="Charis SIL Regular" w:eastAsia="Charis SIL Regular" w:hAnsi="Charis SIL Regular"/>
          <w:color w:val="000000"/>
        </w:rPr>
        <w:t xml:space="preserve">vulnerabilities of the desperate, exploiting their faith for his own gain. His hypocrisy was a sickening reminder of the moral </w:t>
      </w:r>
      <w:r>
        <w:br/>
      </w:r>
      <w:r>
        <w:rPr>
          <w:rFonts w:ascii="Charis SIL Regular" w:eastAsia="Charis SIL Regular" w:hAnsi="Charis SIL Regular"/>
          <w:color w:val="000000"/>
        </w:rPr>
        <w:t>bankruptcy that thrived in the shadows, the corruption that festered beneath the veneer of respectability.</w:t>
      </w:r>
    </w:p>
    <w:p w14:paraId="5A886DF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Silas's judgment wasn't a simple condemnation. It was a complex tapestry woven with threads of empathy and understanding, laced with the bitter threads of his own guilt and regret. He </w:t>
      </w:r>
      <w:r>
        <w:br/>
      </w:r>
      <w:r>
        <w:rPr>
          <w:rFonts w:ascii="Charis SIL Regular" w:eastAsia="Charis SIL Regular" w:hAnsi="Charis SIL Regular"/>
          <w:color w:val="000000"/>
        </w:rPr>
        <w:t>acknowledged the societal structures that had contributed to the desperation he and others had experienced, the lack of opportunity that had forced them to make agonizing choices. The system, he realized, had failed them all. It had created a climate of desperation that bred crime and corruption, a cycle of poverty and despair that seemed impossible to break.</w:t>
      </w:r>
    </w:p>
    <w:p w14:paraId="3EEFF367" w14:textId="77777777" w:rsidR="00EE6932" w:rsidRDefault="00000000">
      <w:pPr>
        <w:autoSpaceDE w:val="0"/>
        <w:autoSpaceDN w:val="0"/>
        <w:spacing w:before="264" w:after="0" w:line="264" w:lineRule="exact"/>
      </w:pPr>
      <w:r>
        <w:rPr>
          <w:rFonts w:ascii="Charis SIL Regular" w:eastAsia="Charis SIL Regular" w:hAnsi="Charis SIL Regular"/>
          <w:color w:val="000000"/>
        </w:rPr>
        <w:t>He understood the seductive power of desperation, the way it eroded morality, the ease with which it justified actions that would otherwise be considered unforgivable. He’d been seduced by it himself, believing that his actions were justified by the greater good of providing for his family. But the truth, he now saw, was far more complicated. There was no easy justification, no simple solution. His actions had been wrong, regardless of the circumstances.</w:t>
      </w:r>
    </w:p>
    <w:p w14:paraId="16597942" w14:textId="77777777" w:rsidR="00EE6932" w:rsidRDefault="00000000">
      <w:pPr>
        <w:autoSpaceDE w:val="0"/>
        <w:autoSpaceDN w:val="0"/>
        <w:spacing w:before="264" w:after="0" w:line="264" w:lineRule="exact"/>
      </w:pPr>
      <w:r>
        <w:rPr>
          <w:rFonts w:ascii="Charis SIL Regular" w:eastAsia="Charis SIL Regular" w:hAnsi="Charis SIL Regular"/>
          <w:color w:val="000000"/>
        </w:rPr>
        <w:t>The silence of the interrogation room felt less oppressive now, less like a judgment, more like a space for reflection. The humming lights no longer felt relentless; they felt… steady. They were a constant, a backdrop against which he could process the events, the choices, the consequences. He could see the path he’d taken, a path paved with desperation and regret. He could see the victims, the faces of those he’d hurt, the lives he’d disrupted. He could see Maria, her worried face, her unwavering love, and his own heart ached with the weight of his betrayal.</w:t>
      </w:r>
    </w:p>
    <w:p w14:paraId="018D8D5B"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news report he'd heard that night, the one that exposed Reverend Thomas's crimes, echoed in his mind. It was a chilling reminder of the pervasiveness of corruption, the ease with which</w:t>
      </w:r>
    </w:p>
    <w:p w14:paraId="2E748E43" w14:textId="77777777" w:rsidR="00EE6932" w:rsidRDefault="00EE6932">
      <w:pPr>
        <w:sectPr w:rsidR="00EE6932">
          <w:pgSz w:w="8000" w:h="12000"/>
          <w:pgMar w:top="428" w:right="662" w:bottom="394" w:left="660" w:header="720" w:footer="720" w:gutter="0"/>
          <w:cols w:space="720"/>
          <w:docGrid w:linePitch="360"/>
        </w:sectPr>
      </w:pPr>
    </w:p>
    <w:p w14:paraId="48826EA4" w14:textId="77777777" w:rsidR="00EE6932" w:rsidRDefault="00EE6932">
      <w:pPr>
        <w:autoSpaceDE w:val="0"/>
        <w:autoSpaceDN w:val="0"/>
        <w:spacing w:after="78" w:line="220" w:lineRule="exact"/>
      </w:pPr>
    </w:p>
    <w:p w14:paraId="4EDB67CD"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those in positions of power could exploit the vulnerable. It also served as a grim acknowledgment of the systemic failures that allowed such things to happen, the lack of accountability that allowed predators like Thomas to thrive. He saw the parallels between his own actions and Thomas’s, the shared desperation, the moral compromises, the justification of means by ends. The </w:t>
      </w:r>
      <w:r>
        <w:br/>
      </w:r>
      <w:r>
        <w:rPr>
          <w:rFonts w:ascii="Charis SIL Regular" w:eastAsia="Charis SIL Regular" w:hAnsi="Charis SIL Regular"/>
          <w:color w:val="000000"/>
        </w:rPr>
        <w:t>difference lay in the scale of their actions, the extent of their reach, but the underlying principle – the relentless pursuit of survival –remained the same.</w:t>
      </w:r>
    </w:p>
    <w:p w14:paraId="5229F9F0" w14:textId="77777777" w:rsidR="00EE6932" w:rsidRDefault="00000000">
      <w:pPr>
        <w:autoSpaceDE w:val="0"/>
        <w:autoSpaceDN w:val="0"/>
        <w:spacing w:before="264" w:after="0" w:line="264" w:lineRule="exact"/>
      </w:pPr>
      <w:r>
        <w:rPr>
          <w:rFonts w:ascii="Charis SIL Regular" w:eastAsia="Charis SIL Regular" w:hAnsi="Charis SIL Regular"/>
          <w:color w:val="000000"/>
        </w:rPr>
        <w:t>He was not a hero, he realized. He was not a villain either, not in the simple, black and white sense. He was something in between, a man caught in the grey areas of morality, a man wrestling with the complexities of his own choices, a man grappling with the weight of his actions. He was a man who had found himself on the wrong side of the law, driven by a desperation that had blinded him to the consequences of his actions.</w:t>
      </w:r>
    </w:p>
    <w:p w14:paraId="2F665D8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But perhaps, he thought, there was a glimmer of hope in this </w:t>
      </w:r>
      <w:r>
        <w:br/>
      </w:r>
      <w:r>
        <w:rPr>
          <w:rFonts w:ascii="Charis SIL Regular" w:eastAsia="Charis SIL Regular" w:hAnsi="Charis SIL Regular"/>
          <w:color w:val="000000"/>
        </w:rPr>
        <w:t xml:space="preserve">darkness. Hope in the brutal honesty of his confession, in the </w:t>
      </w:r>
      <w:r>
        <w:br/>
      </w:r>
      <w:r>
        <w:rPr>
          <w:rFonts w:ascii="Charis SIL Regular" w:eastAsia="Charis SIL Regular" w:hAnsi="Charis SIL Regular"/>
          <w:color w:val="000000"/>
        </w:rPr>
        <w:t xml:space="preserve">acknowledgment of his failings, in the remorse that gnawed at his soul. Hope in the possibility of redemption, of making amends, of rebuilding his life, not just for himself, but for Maria and his </w:t>
      </w:r>
      <w:r>
        <w:br/>
      </w:r>
      <w:r>
        <w:rPr>
          <w:rFonts w:ascii="Charis SIL Regular" w:eastAsia="Charis SIL Regular" w:hAnsi="Charis SIL Regular"/>
          <w:color w:val="000000"/>
        </w:rPr>
        <w:t xml:space="preserve">children. The price of survival had been steep, far steeper than he had ever imagined. But perhaps, just perhaps, the price of </w:t>
      </w:r>
      <w:r>
        <w:br/>
      </w:r>
      <w:r>
        <w:rPr>
          <w:rFonts w:ascii="Charis SIL Regular" w:eastAsia="Charis SIL Regular" w:hAnsi="Charis SIL Regular"/>
          <w:color w:val="000000"/>
        </w:rPr>
        <w:t xml:space="preserve">redemption wasn't beyond his reach. The journey would be long and arduous, but the flicker of hope, however faint, was enough to sustain him in the long, dark night of his soul. The humming lights continued their steady drone, a constant companion in the quiet reflection, a silent witness to the profound transformation unfolding within him. The cycle of desperation, he realized, might not be easily broken, but the possibility of escape, of finding a different path, was still within his reach. The journey was long, but he was ready to begin. The journey towards redemption was a journey he had to embark on, not just for </w:t>
      </w:r>
      <w:r>
        <w:rPr>
          <w:rFonts w:ascii="Charis SIL Regular" w:eastAsia="Charis SIL Regular" w:hAnsi="Charis SIL Regular"/>
          <w:color w:val="000000"/>
        </w:rPr>
        <w:lastRenderedPageBreak/>
        <w:t>his own salvation, but for the sake of those he loved. The price of survival had been immense; the price of redemption was immeasurable, and he was ready to pay it.</w:t>
      </w:r>
    </w:p>
    <w:p w14:paraId="051FE39C" w14:textId="77777777" w:rsidR="00EE6932" w:rsidRDefault="00EE6932">
      <w:pPr>
        <w:sectPr w:rsidR="00EE6932">
          <w:pgSz w:w="8000" w:h="12000"/>
          <w:pgMar w:top="296" w:right="640" w:bottom="790" w:left="660" w:header="720" w:footer="720" w:gutter="0"/>
          <w:cols w:space="720"/>
          <w:docGrid w:linePitch="360"/>
        </w:sectPr>
      </w:pPr>
    </w:p>
    <w:p w14:paraId="336B950A" w14:textId="77777777" w:rsidR="00EE6932" w:rsidRDefault="00EE6932">
      <w:pPr>
        <w:autoSpaceDE w:val="0"/>
        <w:autoSpaceDN w:val="0"/>
        <w:spacing w:after="224" w:line="220" w:lineRule="exact"/>
      </w:pPr>
    </w:p>
    <w:p w14:paraId="41417168" w14:textId="77777777" w:rsidR="00EE6932" w:rsidRDefault="00000000">
      <w:pPr>
        <w:autoSpaceDE w:val="0"/>
        <w:autoSpaceDN w:val="0"/>
        <w:spacing w:after="0" w:line="330" w:lineRule="exact"/>
      </w:pPr>
      <w:r>
        <w:rPr>
          <w:rFonts w:ascii="Charis SIL Bold" w:eastAsia="Charis SIL Bold" w:hAnsi="Charis SIL Bold"/>
          <w:b/>
          <w:color w:val="000000"/>
        </w:rPr>
        <w:t>The News Report</w:t>
      </w:r>
    </w:p>
    <w:p w14:paraId="06A87548" w14:textId="77777777" w:rsidR="00EE6932" w:rsidRDefault="00000000">
      <w:pPr>
        <w:autoSpaceDE w:val="0"/>
        <w:autoSpaceDN w:val="0"/>
        <w:spacing w:before="286" w:after="0" w:line="264" w:lineRule="exact"/>
      </w:pPr>
      <w:r>
        <w:rPr>
          <w:rFonts w:ascii="Charis SIL Regular" w:eastAsia="Charis SIL Regular" w:hAnsi="Charis SIL Regular"/>
          <w:color w:val="000000"/>
        </w:rPr>
        <w:t>The grainy footage flickered across the screen, a stark contrast to the polished professionalism of the news anchor. It was grainy security camera footage, the kind you’d see on a late-night crime show, but this was different. This was their town, their church, their lives laid bare in pixelated reality. The anchor, a woman with a voice as smooth as polished granite, spoke in measured tones, her words cutting through the quiet hum of the television sets across the city.</w:t>
      </w:r>
    </w:p>
    <w:p w14:paraId="07A7FE1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“Good evening,” she began, her composure unwavering even as the images on screen revealed the shocking truth. “Tonight, we bring you a story that has shaken the foundations of our community. Reverend Thomas Ashton, the beloved pastor of St. Jude’s Church, has been arrested and charged with multiple counts of </w:t>
      </w:r>
      <w:r>
        <w:br/>
      </w:r>
      <w:r>
        <w:rPr>
          <w:rFonts w:ascii="Charis SIL Regular" w:eastAsia="Charis SIL Regular" w:hAnsi="Charis SIL Regular"/>
          <w:color w:val="000000"/>
        </w:rPr>
        <w:t>embezzlement and fraud.”</w:t>
      </w:r>
    </w:p>
    <w:p w14:paraId="52CC3F6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footage shifted. It showed Reverend Ashton, his usually </w:t>
      </w:r>
      <w:r>
        <w:br/>
      </w:r>
      <w:r>
        <w:rPr>
          <w:rFonts w:ascii="Charis SIL Regular" w:eastAsia="Charis SIL Regular" w:hAnsi="Charis SIL Regular"/>
          <w:color w:val="000000"/>
        </w:rPr>
        <w:t>immaculate suit rumpled, his face pale and drawn, being led away in handcuffs. The murmurs in the living room grew louder, a collective gasp echoing through the silent apartment complex. Silas felt a chill crawl down his spine, a familiar sensation that had been a constant companion since his own confession. This was the news report, the one he’d heard the night it all began, the night his life took a sharp, irrevocable turn.</w:t>
      </w:r>
    </w:p>
    <w:p w14:paraId="00AA2ED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anchor continued, her voice a low thrum against the backdrop of the grainy images. “Ashton, who held a position of immense trust within our community, is alleged to have systematically siphoned funds from the church coffers over a period of several years. Initial investigations suggest that the amount could exceed several </w:t>
      </w:r>
      <w:r>
        <w:br/>
      </w:r>
      <w:r>
        <w:rPr>
          <w:rFonts w:ascii="Charis SIL Regular" w:eastAsia="Charis SIL Regular" w:hAnsi="Charis SIL Regular"/>
          <w:color w:val="000000"/>
        </w:rPr>
        <w:t>hundred thousand dollars, money intended for charitable works and community outreach programs.”</w:t>
      </w:r>
    </w:p>
    <w:p w14:paraId="1BD39359"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camera then focused on a series of documents – bank </w:t>
      </w:r>
      <w:r>
        <w:br/>
      </w:r>
      <w:r>
        <w:rPr>
          <w:rFonts w:ascii="Charis SIL Regular" w:eastAsia="Charis SIL Regular" w:hAnsi="Charis SIL Regular"/>
          <w:color w:val="000000"/>
        </w:rPr>
        <w:t>statements, receipts, meticulously compiled evidence of Ashton’s deceit. The numbers scrolled across the screen, a dizzying array of figures representing years of betrayal, of broken trust, of stolen</w:t>
      </w:r>
    </w:p>
    <w:p w14:paraId="1EC87B60" w14:textId="77777777" w:rsidR="00EE6932" w:rsidRDefault="00EE6932">
      <w:pPr>
        <w:sectPr w:rsidR="00EE6932">
          <w:pgSz w:w="8000" w:h="12000"/>
          <w:pgMar w:top="442" w:right="644" w:bottom="364" w:left="660" w:header="720" w:footer="720" w:gutter="0"/>
          <w:cols w:space="720"/>
          <w:docGrid w:linePitch="360"/>
        </w:sectPr>
      </w:pPr>
    </w:p>
    <w:p w14:paraId="0C31E024" w14:textId="77777777" w:rsidR="00EE6932" w:rsidRDefault="00EE6932">
      <w:pPr>
        <w:autoSpaceDE w:val="0"/>
        <w:autoSpaceDN w:val="0"/>
        <w:spacing w:after="78" w:line="220" w:lineRule="exact"/>
      </w:pPr>
    </w:p>
    <w:p w14:paraId="70708121" w14:textId="77777777" w:rsidR="00EE6932" w:rsidRDefault="00000000">
      <w:pPr>
        <w:autoSpaceDE w:val="0"/>
        <w:autoSpaceDN w:val="0"/>
        <w:spacing w:before="58" w:after="0" w:line="264" w:lineRule="exact"/>
      </w:pPr>
      <w:r>
        <w:rPr>
          <w:rFonts w:ascii="Charis SIL Regular" w:eastAsia="Charis SIL Regular" w:hAnsi="Charis SIL Regular"/>
          <w:color w:val="000000"/>
        </w:rPr>
        <w:t>hopes. Silas felt a twist in his gut, a visceral reaction to the blatant exposure of the man's hypocrisy. The hypocrisy that he himself had touched upon, felt in the marrow of his bones. This was not just a news report; it was a mirror reflecting the darkness that lurked beneath the surface of their seemingly idyllic community.</w:t>
      </w:r>
    </w:p>
    <w:p w14:paraId="2716D27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allegations,” the anchor continued, her voice steady, “are particularly devastating given Ashton’s public persona, his </w:t>
      </w:r>
      <w:r>
        <w:br/>
      </w:r>
      <w:r>
        <w:rPr>
          <w:rFonts w:ascii="Charis SIL Regular" w:eastAsia="Charis SIL Regular" w:hAnsi="Charis SIL Regular"/>
          <w:color w:val="000000"/>
        </w:rPr>
        <w:t>unwavering commitment to serving the poor and the marginalized, a commitment he repeatedly proclaimed from the pulpit. The irony is not lost on anyone.” Silas nodded, the irony sharp and bitter on his tongue. He had experienced the same kind of dissonance. He’d justified his own actions based on a twisted sense of responsibility; Ashton had justified his actions under the guise of piety.</w:t>
      </w:r>
    </w:p>
    <w:p w14:paraId="319466F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report went on, detailing Ashton's lavish lifestyle, his expensive suits, his imported cars, all purchased with funds meant for the needy. They showed pictures – snapshots from social media, </w:t>
      </w:r>
      <w:r>
        <w:br/>
      </w:r>
      <w:r>
        <w:rPr>
          <w:rFonts w:ascii="Charis SIL Regular" w:eastAsia="Charis SIL Regular" w:hAnsi="Charis SIL Regular"/>
          <w:color w:val="000000"/>
        </w:rPr>
        <w:t>paparazzi shots from upscale events. A stark contrast to the modest church, the worn pews, the faces of the faithful who had placed their trust, their faith, their hard-earned donations in the hands of a wolf in sheep's clothing.</w:t>
      </w:r>
    </w:p>
    <w:p w14:paraId="253EB566" w14:textId="77777777" w:rsidR="00EE6932" w:rsidRDefault="00000000">
      <w:pPr>
        <w:autoSpaceDE w:val="0"/>
        <w:autoSpaceDN w:val="0"/>
        <w:spacing w:before="264" w:after="0" w:line="264" w:lineRule="exact"/>
      </w:pPr>
      <w:r>
        <w:rPr>
          <w:rFonts w:ascii="Charis SIL Regular" w:eastAsia="Charis SIL Regular" w:hAnsi="Charis SIL Regular"/>
          <w:color w:val="000000"/>
        </w:rPr>
        <w:t>The news report shifted to interviews with parishioners – faces etched with shock, betrayal, and a deep sense of disillusionment. One woman, her eyes filled with tears, spoke of her grandmother, who had given her life savings to the church, believing in Ashton's promise of salvation, both spiritual and financial. Another man, a construction worker with calloused hands, recounted how he'd sacrificed countless hours of overtime to contribute to the church's outreach programs, programs that had been meticulously starved of funds by Ashton's relentless greed.</w:t>
      </w:r>
    </w:p>
    <w:p w14:paraId="71C1CF3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 watched, the weight of the news report pressing down on him, a familiar burden of guilt and despair. He saw the parallels between his own actions and Ashton’s, a sickening reflection of the </w:t>
      </w:r>
      <w:r>
        <w:br/>
      </w:r>
      <w:r>
        <w:rPr>
          <w:rFonts w:ascii="Charis SIL Regular" w:eastAsia="Charis SIL Regular" w:hAnsi="Charis SIL Regular"/>
          <w:color w:val="000000"/>
        </w:rPr>
        <w:lastRenderedPageBreak/>
        <w:t>desperation that drove them both. They were both products of a broken system, a system that had allowed a man like Ashton to thrive while leaving people like him, and countless others, to sink into the mire of poverty and despair.</w:t>
      </w:r>
    </w:p>
    <w:p w14:paraId="33373D8F" w14:textId="77777777" w:rsidR="00EE6932" w:rsidRDefault="00EE6932">
      <w:pPr>
        <w:sectPr w:rsidR="00EE6932">
          <w:pgSz w:w="8000" w:h="12000"/>
          <w:pgMar w:top="296" w:right="680" w:bottom="394" w:left="660" w:header="720" w:footer="720" w:gutter="0"/>
          <w:cols w:space="720"/>
          <w:docGrid w:linePitch="360"/>
        </w:sectPr>
      </w:pPr>
    </w:p>
    <w:p w14:paraId="69416300" w14:textId="77777777" w:rsidR="00EE6932" w:rsidRDefault="00EE6932">
      <w:pPr>
        <w:autoSpaceDE w:val="0"/>
        <w:autoSpaceDN w:val="0"/>
        <w:spacing w:after="210" w:line="220" w:lineRule="exact"/>
      </w:pPr>
    </w:p>
    <w:p w14:paraId="0C7FDEDB"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report highlighted the systemic issues that enabled Ashton’s crimes – the lack of oversight, the absence of proper accountability, the ease with which someone in a position of power could </w:t>
      </w:r>
      <w:r>
        <w:br/>
      </w:r>
      <w:r>
        <w:rPr>
          <w:rFonts w:ascii="Charis SIL Regular" w:eastAsia="Charis SIL Regular" w:hAnsi="Charis SIL Regular"/>
          <w:color w:val="000000"/>
        </w:rPr>
        <w:t>manipulate and exploit the trust of the vulnerable. It pointed to a larger problem, a deeper malaise within the community, a failure of the system to protect its most vulnerable members.</w:t>
      </w:r>
    </w:p>
    <w:p w14:paraId="2095219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 saw himself in those faces, the faces of the parishioners, the faces of the victims of Ashton’s crimes. He saw the desperation, the despair, the silent plea for help that had gone unheard, unanswered, unaddressed. He saw his own desperation reflected in their eyes. It was the same desperation that had driven him to commit his own crimes, the same desperation that had forced him to make </w:t>
      </w:r>
      <w:r>
        <w:br/>
      </w:r>
      <w:r>
        <w:rPr>
          <w:rFonts w:ascii="Charis SIL Regular" w:eastAsia="Charis SIL Regular" w:hAnsi="Charis SIL Regular"/>
          <w:color w:val="000000"/>
        </w:rPr>
        <w:t>agonizing choices in the face of crushing financial hardship.</w:t>
      </w:r>
    </w:p>
    <w:p w14:paraId="14369A3D" w14:textId="77777777" w:rsidR="00EE6932" w:rsidRDefault="00000000">
      <w:pPr>
        <w:autoSpaceDE w:val="0"/>
        <w:autoSpaceDN w:val="0"/>
        <w:spacing w:before="264" w:after="0" w:line="264" w:lineRule="exact"/>
      </w:pPr>
      <w:r>
        <w:rPr>
          <w:rFonts w:ascii="Charis SIL Regular" w:eastAsia="Charis SIL Regular" w:hAnsi="Charis SIL Regular"/>
          <w:color w:val="000000"/>
        </w:rPr>
        <w:t>The news report ended with a call for community support, a plea for healing and reconciliation. The anchor, her voice softer now, urged viewers to come together, to address the systemic issues that had allowed this tragedy to unfold. The report ended with a shot of St. Jude’s church, its imposing façade now tainted by the shadow of betrayal. The image lingered, a chilling reminder of the shattering of trust, the erosion of faith, and the profound consequences of unchecked greed.</w:t>
      </w:r>
    </w:p>
    <w:p w14:paraId="0DC7DDB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 switched off the television, the silence in the room deafening. The report had resonated deep within him, stirring up emotions he had tried to suppress, memories he had tried to bury. The news report wasn’t just about Reverend Ashton’s crimes; it was about his own crimes, about the systemic failures that had created a breeding ground for desperation and corruption. It was a stark reminder that he, too, was a product of that same system, a system that had driven him to the edge of despair, forcing him to make choices that would haunt him for the rest of his days. The price of survival, he knew, was steep, but it was the price of redemption that now weighed heaviest on his soul. The path ahead would be long and arduous, but he had a renewed </w:t>
      </w:r>
      <w:r>
        <w:rPr>
          <w:rFonts w:ascii="Charis SIL Regular" w:eastAsia="Charis SIL Regular" w:hAnsi="Charis SIL Regular"/>
          <w:color w:val="000000"/>
        </w:rPr>
        <w:lastRenderedPageBreak/>
        <w:t>sense of purpose. He had to make amends, not just for his own sake, but for the sake of those he had hurt, for the sake of the community he had betrayed. The news report was a turning point, a stark reminder of the consequences of</w:t>
      </w:r>
    </w:p>
    <w:p w14:paraId="4791A13A" w14:textId="77777777" w:rsidR="00EE6932" w:rsidRDefault="00EE6932">
      <w:pPr>
        <w:sectPr w:rsidR="00EE6932">
          <w:pgSz w:w="8000" w:h="12000"/>
          <w:pgMar w:top="428" w:right="644" w:bottom="394" w:left="660" w:header="720" w:footer="720" w:gutter="0"/>
          <w:cols w:space="720"/>
          <w:docGrid w:linePitch="360"/>
        </w:sectPr>
      </w:pPr>
    </w:p>
    <w:p w14:paraId="38E30F8E" w14:textId="77777777" w:rsidR="00EE6932" w:rsidRDefault="00EE6932">
      <w:pPr>
        <w:autoSpaceDE w:val="0"/>
        <w:autoSpaceDN w:val="0"/>
        <w:spacing w:after="78" w:line="220" w:lineRule="exact"/>
      </w:pPr>
    </w:p>
    <w:p w14:paraId="79D87A1F" w14:textId="77777777" w:rsidR="00EE6932" w:rsidRDefault="00000000">
      <w:pPr>
        <w:autoSpaceDE w:val="0"/>
        <w:autoSpaceDN w:val="0"/>
        <w:spacing w:before="58" w:after="0" w:line="264" w:lineRule="exact"/>
      </w:pPr>
      <w:r>
        <w:rPr>
          <w:rFonts w:ascii="Charis SIL Regular" w:eastAsia="Charis SIL Regular" w:hAnsi="Charis SIL Regular"/>
          <w:color w:val="000000"/>
        </w:rPr>
        <w:t>his actions, and a call to embark on a journey of redemption. The journey would be long, but he was ready to begin. The weight of his actions, the weight of societal failures, the weight of the news report - it all coalesced into a singular, unwavering determination to embark on a path of amends and self-forgiveness. The path wouldn’t be easy. He knew that. But he had to try. He had to pay the price of redemption. For himself, and for everyone else who had fallen victim to the relentless pursuit of survival.</w:t>
      </w:r>
    </w:p>
    <w:p w14:paraId="00D1F8AB" w14:textId="77777777" w:rsidR="00EE6932" w:rsidRDefault="00EE6932">
      <w:pPr>
        <w:sectPr w:rsidR="00EE6932">
          <w:pgSz w:w="8000" w:h="12000"/>
          <w:pgMar w:top="296" w:right="646" w:bottom="1440" w:left="660" w:header="720" w:footer="720" w:gutter="0"/>
          <w:cols w:space="720"/>
          <w:docGrid w:linePitch="360"/>
        </w:sectPr>
      </w:pPr>
    </w:p>
    <w:p w14:paraId="123D5FE9" w14:textId="77777777" w:rsidR="00EE6932" w:rsidRDefault="00EE6932">
      <w:pPr>
        <w:autoSpaceDE w:val="0"/>
        <w:autoSpaceDN w:val="0"/>
        <w:spacing w:after="224" w:line="220" w:lineRule="exact"/>
      </w:pPr>
    </w:p>
    <w:p w14:paraId="5795326E" w14:textId="77777777" w:rsidR="00EE6932" w:rsidRDefault="00000000">
      <w:pPr>
        <w:autoSpaceDE w:val="0"/>
        <w:autoSpaceDN w:val="0"/>
        <w:spacing w:after="0" w:line="330" w:lineRule="exact"/>
      </w:pPr>
      <w:r>
        <w:rPr>
          <w:rFonts w:ascii="Charis SIL Bold" w:eastAsia="Charis SIL Bold" w:hAnsi="Charis SIL Bold"/>
          <w:b/>
          <w:color w:val="000000"/>
        </w:rPr>
        <w:t>Sarahs Aftermath</w:t>
      </w:r>
    </w:p>
    <w:p w14:paraId="11BC8190"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Greyhound coughed and wheezed its way across the desolate landscape, spitting gravel and diesel fumes into the already dusty air. Sarah watched the scenery blur past – scrub brush giving way to parched fields, the occasional skeletal tree clawing at the </w:t>
      </w:r>
      <w:r>
        <w:br/>
      </w:r>
      <w:r>
        <w:rPr>
          <w:rFonts w:ascii="Charis SIL Regular" w:eastAsia="Charis SIL Regular" w:hAnsi="Charis SIL Regular"/>
          <w:color w:val="000000"/>
        </w:rPr>
        <w:t>unforgiving sky. She clutched her worn canvas bag, its contents – a few meager possessions, a faded photograph of a smiling child –representing the entirety of her life now. Leaving the city had been a desperate gamble, a last-ditch effort to outrun the shadows that clung to her like a second skin.</w:t>
      </w:r>
    </w:p>
    <w:p w14:paraId="07C33A26" w14:textId="77777777" w:rsidR="00EE6932" w:rsidRDefault="00000000">
      <w:pPr>
        <w:autoSpaceDE w:val="0"/>
        <w:autoSpaceDN w:val="0"/>
        <w:spacing w:before="264" w:after="0" w:line="264" w:lineRule="exact"/>
      </w:pPr>
      <w:r>
        <w:rPr>
          <w:rFonts w:ascii="Charis SIL Regular" w:eastAsia="Charis SIL Regular" w:hAnsi="Charis SIL Regular"/>
          <w:color w:val="000000"/>
        </w:rPr>
        <w:t>The city had become a prison, each street corner a reminder of the choices she’d made, the desperation that had driven her. The faces of the men, blurred yet familiar, haunted her waking hours. The cold touch of the money, tainted and fleeting, still burned on her skin. She’d tried to convince herself that she was a survivor, that she’d done what she had to do to survive. But the truth, a bitter pill, lingered – she was not a survivor; she was a victim, a casualty in the relentless war against poverty. The city had chewed her up and spat her out, leaving her hollow and broken.</w:t>
      </w:r>
    </w:p>
    <w:p w14:paraId="679A663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bus pulled into a small, dusty town, the air thick with the smell of dry earth and something vaguely floral. It was called </w:t>
      </w:r>
      <w:r>
        <w:br/>
      </w:r>
      <w:r>
        <w:rPr>
          <w:rFonts w:ascii="Charis SIL Regular" w:eastAsia="Charis SIL Regular" w:hAnsi="Charis SIL Regular"/>
          <w:color w:val="000000"/>
        </w:rPr>
        <w:t>Havenwood, a name that felt ironic, a cruel joke played by fate.</w:t>
      </w:r>
    </w:p>
    <w:p w14:paraId="294F7451" w14:textId="77777777" w:rsidR="00EE6932" w:rsidRDefault="00000000">
      <w:pPr>
        <w:autoSpaceDE w:val="0"/>
        <w:autoSpaceDN w:val="0"/>
        <w:spacing w:before="60" w:after="0" w:line="264" w:lineRule="exact"/>
        <w:ind w:right="144"/>
      </w:pPr>
      <w:r>
        <w:rPr>
          <w:rFonts w:ascii="Charis SIL Regular" w:eastAsia="Charis SIL Regular" w:hAnsi="Charis SIL Regular"/>
          <w:color w:val="000000"/>
        </w:rPr>
        <w:t>There was nothing haven-like about it; it was a place of faded dreams and quiet desperation, a place that mirrored her own soul.</w:t>
      </w:r>
    </w:p>
    <w:p w14:paraId="682E0D5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She found a room above a dusty antique shop, its walls papered with faded floral patterns that seemed to mock her own wilted hope. The landlady, a woman with eyes as weary as the landscape itself, didn't ask many questions. Sarah paid her rent in cash, the crisp bills feeling foreign and cold in her trembling hands. The money was the last of her earnings, a dwindling sum that </w:t>
      </w:r>
      <w:r>
        <w:br/>
      </w:r>
      <w:r>
        <w:rPr>
          <w:rFonts w:ascii="Charis SIL Regular" w:eastAsia="Charis SIL Regular" w:hAnsi="Charis SIL Regular"/>
          <w:color w:val="000000"/>
        </w:rPr>
        <w:t xml:space="preserve">represented the fragility of her new beginning. She knew it </w:t>
      </w:r>
      <w:r>
        <w:br/>
      </w:r>
      <w:r>
        <w:rPr>
          <w:rFonts w:ascii="Charis SIL Regular" w:eastAsia="Charis SIL Regular" w:hAnsi="Charis SIL Regular"/>
          <w:color w:val="000000"/>
        </w:rPr>
        <w:lastRenderedPageBreak/>
        <w:t>wouldn’t last long. The reality of her situation settled heavily upon her like a shroud.</w:t>
      </w:r>
    </w:p>
    <w:p w14:paraId="49C261C6" w14:textId="77777777" w:rsidR="00EE6932" w:rsidRDefault="00000000">
      <w:pPr>
        <w:autoSpaceDE w:val="0"/>
        <w:autoSpaceDN w:val="0"/>
        <w:spacing w:before="204" w:after="0" w:line="324" w:lineRule="exact"/>
      </w:pPr>
      <w:r>
        <w:rPr>
          <w:rFonts w:ascii="Charis SIL Regular" w:eastAsia="Charis SIL Regular" w:hAnsi="Charis SIL Regular"/>
          <w:color w:val="000000"/>
        </w:rPr>
        <w:t>The days were long and monotonous. She found work cleaning</w:t>
      </w:r>
    </w:p>
    <w:p w14:paraId="412DD859" w14:textId="77777777" w:rsidR="00EE6932" w:rsidRDefault="00EE6932">
      <w:pPr>
        <w:sectPr w:rsidR="00EE6932">
          <w:pgSz w:w="8000" w:h="12000"/>
          <w:pgMar w:top="442" w:right="656" w:bottom="364" w:left="660" w:header="720" w:footer="720" w:gutter="0"/>
          <w:cols w:space="720"/>
          <w:docGrid w:linePitch="360"/>
        </w:sectPr>
      </w:pPr>
    </w:p>
    <w:p w14:paraId="16D1ABFF" w14:textId="77777777" w:rsidR="00EE6932" w:rsidRDefault="00EE6932">
      <w:pPr>
        <w:autoSpaceDE w:val="0"/>
        <w:autoSpaceDN w:val="0"/>
        <w:spacing w:after="78" w:line="220" w:lineRule="exact"/>
      </w:pPr>
    </w:p>
    <w:p w14:paraId="04C00B11"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rooms at a dilapidated motel on the outskirts of town, the air thick with the smell of stale cigarettes and cheap perfume. The guests were a transient collection of lost souls, each with their own stories of heartache and despair, their faces etched with the same </w:t>
      </w:r>
      <w:r>
        <w:br/>
      </w:r>
      <w:r>
        <w:rPr>
          <w:rFonts w:ascii="Charis SIL Regular" w:eastAsia="Charis SIL Regular" w:hAnsi="Charis SIL Regular"/>
          <w:color w:val="000000"/>
        </w:rPr>
        <w:t>weariness that she carried within her. She found a strange solace in their silence, a shared understanding that transcended words.</w:t>
      </w:r>
    </w:p>
    <w:p w14:paraId="56752BD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Nights were worse. Sleep offered little respite; nightmares </w:t>
      </w:r>
      <w:r>
        <w:br/>
      </w:r>
      <w:r>
        <w:rPr>
          <w:rFonts w:ascii="Charis SIL Regular" w:eastAsia="Charis SIL Regular" w:hAnsi="Charis SIL Regular"/>
          <w:color w:val="000000"/>
        </w:rPr>
        <w:t xml:space="preserve">relentlessly pursued her, vivid replays of the events that had </w:t>
      </w:r>
      <w:r>
        <w:br/>
      </w:r>
      <w:r>
        <w:rPr>
          <w:rFonts w:ascii="Charis SIL Regular" w:eastAsia="Charis SIL Regular" w:hAnsi="Charis SIL Regular"/>
          <w:color w:val="000000"/>
        </w:rPr>
        <w:t>shattered her life. She’d wake in a cold sweat, the city's grim reality intruding on her fragile attempts at escape. The guilt gnawed at her, a relentless parasite feeding on her already depleted spirit. She’d try to pray, but the words caught in her throat, choked by the weight of her actions.</w:t>
      </w:r>
    </w:p>
    <w:p w14:paraId="681FDEC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tried to find solace in the small town church, but the hymns felt hollow, the prayers insincere. The preacher, a kind-faced man with gentle eyes, spoke of forgiveness and redemption. Sarah listened, her heart heavy with doubt, her mind unable to reconcile his words with the stark reality of her life. His words sounded beautiful, but they felt utterly disconnected from her harsh reality. The chasm between the preacher's comforting message and her personal </w:t>
      </w:r>
      <w:r>
        <w:br/>
      </w:r>
      <w:r>
        <w:rPr>
          <w:rFonts w:ascii="Charis SIL Regular" w:eastAsia="Charis SIL Regular" w:hAnsi="Charis SIL Regular"/>
          <w:color w:val="000000"/>
        </w:rPr>
        <w:t>turmoil was vast. She couldn’t grasp the concept of a benevolent God who would overlook her transgressions, especially when she considered the hurt she’d inflicted and the lives she’d touched. The weight of her actions felt insurmountable.</w:t>
      </w:r>
    </w:p>
    <w:p w14:paraId="29B3367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One evening, walking home from work, she saw a young girl </w:t>
      </w:r>
      <w:r>
        <w:br/>
      </w:r>
      <w:r>
        <w:rPr>
          <w:rFonts w:ascii="Charis SIL Regular" w:eastAsia="Charis SIL Regular" w:hAnsi="Charis SIL Regular"/>
          <w:color w:val="000000"/>
        </w:rPr>
        <w:t>playing hopscotch in the dusty street. The girl’s bright laughter pierced through Sarah’s despair, a jarring reminder of a joy she thought she’d lost forever. She watched the girl, mesmerized, as she expertly navigated the chalked squares. The girl's carefree spirit stirred something within Sarah, a faint flicker of hope, a whisper that maybe, just maybe, redemption was possible.</w:t>
      </w:r>
    </w:p>
    <w:p w14:paraId="5B3C49F7"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She started small, volunteering at the local soup kitchen, serving meals to the town's needy. The faces she saw there were reflections of her own past, their desperation a stark reminder of her own journey. She found herself connecting with these people, sharing stories, offering a listening ear, a comforting touch. It was a small</w:t>
      </w:r>
    </w:p>
    <w:p w14:paraId="32EE7C6C" w14:textId="77777777" w:rsidR="00EE6932" w:rsidRDefault="00EE6932">
      <w:pPr>
        <w:sectPr w:rsidR="00EE6932">
          <w:pgSz w:w="8000" w:h="12000"/>
          <w:pgMar w:top="296" w:right="644" w:bottom="394" w:left="660" w:header="720" w:footer="720" w:gutter="0"/>
          <w:cols w:space="720"/>
          <w:docGrid w:linePitch="360"/>
        </w:sectPr>
      </w:pPr>
    </w:p>
    <w:p w14:paraId="02280019" w14:textId="77777777" w:rsidR="00EE6932" w:rsidRDefault="00EE6932">
      <w:pPr>
        <w:autoSpaceDE w:val="0"/>
        <w:autoSpaceDN w:val="0"/>
        <w:spacing w:after="78" w:line="220" w:lineRule="exact"/>
      </w:pPr>
    </w:p>
    <w:p w14:paraId="53986FC9" w14:textId="77777777" w:rsidR="00EE6932" w:rsidRDefault="00000000">
      <w:pPr>
        <w:autoSpaceDE w:val="0"/>
        <w:autoSpaceDN w:val="0"/>
        <w:spacing w:after="0" w:line="322" w:lineRule="exact"/>
      </w:pPr>
      <w:r>
        <w:rPr>
          <w:rFonts w:ascii="Charis SIL Regular" w:eastAsia="Charis SIL Regular" w:hAnsi="Charis SIL Regular"/>
          <w:color w:val="000000"/>
        </w:rPr>
        <w:t>step, but it felt like a giant leap towards reconciliation.</w:t>
      </w:r>
    </w:p>
    <w:p w14:paraId="1A054E69"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Slowly, almost imperceptibly, things began to change. The </w:t>
      </w:r>
      <w:r>
        <w:br/>
      </w:r>
      <w:r>
        <w:rPr>
          <w:rFonts w:ascii="Charis SIL Regular" w:eastAsia="Charis SIL Regular" w:hAnsi="Charis SIL Regular"/>
          <w:color w:val="000000"/>
        </w:rPr>
        <w:t>nightmares subsided, replaced by a more peaceful sleep. The guilt, though persistent, lost its suffocating grip. She found a sense of purpose in her work, a sense of belonging in the community. She found a strength she didn't know she possessed, a resilience forged in the crucible of her past experiences.</w:t>
      </w:r>
    </w:p>
    <w:p w14:paraId="589DDB3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learned to forgive herself, not by erasing the past but by </w:t>
      </w:r>
      <w:r>
        <w:br/>
      </w:r>
      <w:r>
        <w:rPr>
          <w:rFonts w:ascii="Charis SIL Regular" w:eastAsia="Charis SIL Regular" w:hAnsi="Charis SIL Regular"/>
          <w:color w:val="000000"/>
        </w:rPr>
        <w:t>accepting it, learning from it, and using it as a catalyst for change. The road ahead was still long and arduous, but she walked it with a newfound determination, her steps steady, her gaze fixed on the horizon, not with fear or dread, but with hope and determination. The journey was far from over, but for the first time since leaving the city, Sarah felt a glimmer of peace, a tentative acceptance of her past and a cautious embrace of her uncertain future.</w:t>
      </w:r>
    </w:p>
    <w:p w14:paraId="3AEF1130"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small acts of kindness, the shared moments of connection, and the slow, painstaking process of rebuilding her life were not easy.</w:t>
      </w:r>
    </w:p>
    <w:p w14:paraId="00733A3B"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They were fraught with emotional turmoil, self-doubt, and the constant reminder of her past mistakes. However, she found solace in her work at the soup kitchen, a quiet sense of redemption in helping others. The faces of the people she served, their silent gratitude, offered her a sense of purpose that transcended the pain and guilt she still carried.</w:t>
      </w:r>
    </w:p>
    <w:p w14:paraId="5F8D8A1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It was a slow process, a gradual healing. The scars remained, faint lines etched onto the canvas of her soul, but they no longer defined her. They were reminders of her journey, testaments to her </w:t>
      </w:r>
      <w:r>
        <w:br/>
      </w:r>
      <w:r>
        <w:rPr>
          <w:rFonts w:ascii="Charis SIL Regular" w:eastAsia="Charis SIL Regular" w:hAnsi="Charis SIL Regular"/>
          <w:color w:val="000000"/>
        </w:rPr>
        <w:t>resilience, and a constant source of empathy as she connected with the other broken souls in Havenwood. The weight of her past still lingered, but it no longer crushed her. She had found a way to carry it, to transform its burden into a source of strength and compassion.</w:t>
      </w:r>
    </w:p>
    <w:p w14:paraId="53F7E8C7"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One quiet evening, sitting on the porch of her little room, watching the sunset paint the sky in hues of orange and purple, Sarah felt a sense of calm she hadn’t experienced in years. The city, with its relentless pressure and moral ambiguities, seemed a distant </w:t>
      </w:r>
      <w:r>
        <w:br/>
      </w:r>
      <w:r>
        <w:rPr>
          <w:rFonts w:ascii="Charis SIL Regular" w:eastAsia="Charis SIL Regular" w:hAnsi="Charis SIL Regular"/>
          <w:color w:val="000000"/>
        </w:rPr>
        <w:t>memory, a fading echo in the vast expanse of her newfound peace.</w:t>
      </w:r>
    </w:p>
    <w:p w14:paraId="68A9FDB8" w14:textId="77777777" w:rsidR="00EE6932" w:rsidRDefault="00EE6932">
      <w:pPr>
        <w:sectPr w:rsidR="00EE6932">
          <w:pgSz w:w="8000" w:h="12000"/>
          <w:pgMar w:top="296" w:right="658" w:bottom="394" w:left="660" w:header="720" w:footer="720" w:gutter="0"/>
          <w:cols w:space="720"/>
          <w:docGrid w:linePitch="360"/>
        </w:sectPr>
      </w:pPr>
    </w:p>
    <w:p w14:paraId="5C777D78" w14:textId="77777777" w:rsidR="00EE6932" w:rsidRDefault="00EE6932">
      <w:pPr>
        <w:autoSpaceDE w:val="0"/>
        <w:autoSpaceDN w:val="0"/>
        <w:spacing w:after="78" w:line="220" w:lineRule="exact"/>
      </w:pPr>
    </w:p>
    <w:p w14:paraId="6F154792"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Havenwood was not a haven in the traditional sense; it was a place of quiet struggles, of slow healing, and of unexpected grace. It was a place where she found the strength to rebuild her life, not by escaping her past, but by confronting it, learning from it, and </w:t>
      </w:r>
      <w:r>
        <w:br/>
      </w:r>
      <w:r>
        <w:rPr>
          <w:rFonts w:ascii="Charis SIL Regular" w:eastAsia="Charis SIL Regular" w:hAnsi="Charis SIL Regular"/>
          <w:color w:val="000000"/>
        </w:rPr>
        <w:t xml:space="preserve">eventually, finding forgiveness. And that, she realized, was the most profound haven of all. The journey was far from over, but for the first time in a long time, Sarah felt the gentle embrace of hope, a fragile yet unwavering belief that she could, indeed, build a life worthy of living. The future remained uncertain, yet she faced it not with dread, but with a newfound acceptance and a quiet, </w:t>
      </w:r>
      <w:r>
        <w:br/>
      </w:r>
      <w:r>
        <w:rPr>
          <w:rFonts w:ascii="Charis SIL Regular" w:eastAsia="Charis SIL Regular" w:hAnsi="Charis SIL Regular"/>
          <w:color w:val="000000"/>
        </w:rPr>
        <w:t>determined hope. She was not yet whole, but she was on the mend, healing slowly, and learning to live, not just survive. The echoes of the night still lingered, faint but persistent whispers from a past she could not erase, but they no longer held the power to silence the quiet hope that bloomed within her heart. This was her rebirth, slow, quiet, and full of the fragile beauty of a life reborn from the ashes of desperation.</w:t>
      </w:r>
    </w:p>
    <w:p w14:paraId="1E67AA38" w14:textId="77777777" w:rsidR="00EE6932" w:rsidRDefault="00EE6932">
      <w:pPr>
        <w:sectPr w:rsidR="00EE6932">
          <w:pgSz w:w="8000" w:h="12000"/>
          <w:pgMar w:top="296" w:right="648" w:bottom="1440" w:left="660" w:header="720" w:footer="720" w:gutter="0"/>
          <w:cols w:space="720"/>
          <w:docGrid w:linePitch="360"/>
        </w:sectPr>
      </w:pPr>
    </w:p>
    <w:p w14:paraId="09F9FBB1" w14:textId="77777777" w:rsidR="00EE6932" w:rsidRDefault="00EE6932">
      <w:pPr>
        <w:autoSpaceDE w:val="0"/>
        <w:autoSpaceDN w:val="0"/>
        <w:spacing w:after="224" w:line="220" w:lineRule="exact"/>
      </w:pPr>
    </w:p>
    <w:p w14:paraId="56396481" w14:textId="77777777" w:rsidR="00EE6932" w:rsidRDefault="00000000">
      <w:pPr>
        <w:autoSpaceDE w:val="0"/>
        <w:autoSpaceDN w:val="0"/>
        <w:spacing w:after="0" w:line="330" w:lineRule="exact"/>
      </w:pPr>
      <w:r>
        <w:rPr>
          <w:rFonts w:ascii="Charis SIL Bold" w:eastAsia="Charis SIL Bold" w:hAnsi="Charis SIL Bold"/>
          <w:b/>
          <w:color w:val="000000"/>
        </w:rPr>
        <w:t>The Robbers Sentence</w:t>
      </w:r>
    </w:p>
    <w:p w14:paraId="72D19355"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air in the courtroom hung thick and heavy, a suffocating blend of anxiety and stale coffee. The fluorescent lights hummed a </w:t>
      </w:r>
      <w:r>
        <w:br/>
      </w:r>
      <w:r>
        <w:rPr>
          <w:rFonts w:ascii="Charis SIL Regular" w:eastAsia="Charis SIL Regular" w:hAnsi="Charis SIL Regular"/>
          <w:color w:val="000000"/>
        </w:rPr>
        <w:t>monotonous drone, a soundtrack to the drama unfolding below. Mark, the robber, sat hunched in the defendant's chair, his hands clasped tightly between his knees, his knuckles bone-white. He wasn't a hardened criminal; he was a man pushed to the edge, a victim of circumstance as much as a perpetrator of crime. His eyes, usually bright and mischievous, were dull with despair, reflecting the harsh reality of his situation.</w:t>
      </w:r>
    </w:p>
    <w:p w14:paraId="6D0E285A" w14:textId="77777777" w:rsidR="00EE6932" w:rsidRDefault="00000000">
      <w:pPr>
        <w:autoSpaceDE w:val="0"/>
        <w:autoSpaceDN w:val="0"/>
        <w:spacing w:before="264" w:after="0" w:line="264" w:lineRule="exact"/>
      </w:pPr>
      <w:r>
        <w:rPr>
          <w:rFonts w:ascii="Charis SIL Regular" w:eastAsia="Charis SIL Regular" w:hAnsi="Charis SIL Regular"/>
          <w:color w:val="000000"/>
        </w:rPr>
        <w:t>The judge, a stern woman with an impassive face, read the sentence in a monotone voice, each word carrying the weight of the law. Five years. Five years stolen from his life, five years away from his family, five years lost to the cold, unforgiving walls of a prison. The words hung in the air, echoing the emptiness in Mark's heart. He'd expected a harsher sentence; the prosecutor had painted a vivid picture of a ruthless criminal, a menace to society. But even five years felt like a lifetime. He’d never considered himself a villain. He'd been desperate, driven to the brink by the crushing weight of debt and the relentless pressure to provide for his family. The stolen money hadn’t been for personal gain; it was for his children's school fees, for the roof over their heads. But the court didn't see it that way. Justice, in its cold, impartial gaze, saw only a crime and its consequence.</w:t>
      </w:r>
    </w:p>
    <w:p w14:paraId="532EE3E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His lawyer, a young, idealistic woman with kind eyes, had tried her best. She'd presented a compelling case, arguing for leniency, highlighting the extenuating circumstances, the crushing weight of poverty that had driven Mark to such desperate measures. She’d spoken of his remorse, his genuine desire to make amends, the love he held for his family. But her words, though heartfelt and well-intentioned, had fallen on deaf ears. The system, like a relentless machine, ground on, indifferent to the human drama unfolding within </w:t>
      </w:r>
      <w:r>
        <w:rPr>
          <w:rFonts w:ascii="Charis SIL Regular" w:eastAsia="Charis SIL Regular" w:hAnsi="Charis SIL Regular"/>
          <w:color w:val="000000"/>
        </w:rPr>
        <w:lastRenderedPageBreak/>
        <w:t>its gears. The law was the law, and its impartiality, while necessary, felt brutally impersonal in its execution.</w:t>
      </w:r>
    </w:p>
    <w:p w14:paraId="48EAF634" w14:textId="77777777" w:rsidR="00EE6932" w:rsidRDefault="00000000">
      <w:pPr>
        <w:autoSpaceDE w:val="0"/>
        <w:autoSpaceDN w:val="0"/>
        <w:spacing w:before="204" w:after="0" w:line="324" w:lineRule="exact"/>
      </w:pPr>
      <w:r>
        <w:rPr>
          <w:rFonts w:ascii="Charis SIL Regular" w:eastAsia="Charis SIL Regular" w:hAnsi="Charis SIL Regular"/>
          <w:color w:val="000000"/>
        </w:rPr>
        <w:t>As the bailiffs led Mark away, his wife, Emily, let out a choked sob,</w:t>
      </w:r>
    </w:p>
    <w:p w14:paraId="78F4136F" w14:textId="77777777" w:rsidR="00EE6932" w:rsidRDefault="00EE6932">
      <w:pPr>
        <w:sectPr w:rsidR="00EE6932">
          <w:pgSz w:w="8000" w:h="12000"/>
          <w:pgMar w:top="442" w:right="664" w:bottom="364" w:left="660" w:header="720" w:footer="720" w:gutter="0"/>
          <w:cols w:space="720"/>
          <w:docGrid w:linePitch="360"/>
        </w:sectPr>
      </w:pPr>
    </w:p>
    <w:p w14:paraId="469A94C4" w14:textId="77777777" w:rsidR="00EE6932" w:rsidRDefault="00EE6932">
      <w:pPr>
        <w:autoSpaceDE w:val="0"/>
        <w:autoSpaceDN w:val="0"/>
        <w:spacing w:after="78" w:line="220" w:lineRule="exact"/>
      </w:pPr>
    </w:p>
    <w:p w14:paraId="3349FE64" w14:textId="77777777" w:rsidR="00EE6932" w:rsidRDefault="00000000">
      <w:pPr>
        <w:autoSpaceDE w:val="0"/>
        <w:autoSpaceDN w:val="0"/>
        <w:spacing w:before="58" w:after="0" w:line="264" w:lineRule="exact"/>
      </w:pPr>
      <w:r>
        <w:rPr>
          <w:rFonts w:ascii="Charis SIL Regular" w:eastAsia="Charis SIL Regular" w:hAnsi="Charis SIL Regular"/>
          <w:color w:val="000000"/>
        </w:rPr>
        <w:t>her shoulders shaking with grief. Their children, clinging to her skirts, stared at their father with wide, uncomprehending eyes. The scene played out in agonizing slow motion, a stark depiction of the devastating impact of the legal system on families caught in its net. It wasn’t just Mark who was being sentenced; his entire family was being punished, caught in the ripples of his desperate act. The judge, in her detached impartiality, had overlooked this collateral damage. The scales of justice, it seemed, were blind not only to individual circumstances but to the wider impact of its decisions.</w:t>
      </w:r>
    </w:p>
    <w:p w14:paraId="38B11E57"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prison doors slammed shut behind Mark, a heavy clang that echoed the finality of his situation. The transition from the relative freedom of his life, however constrained, to the stark reality of incarceration was brutal. The initial days were a blur of </w:t>
      </w:r>
      <w:r>
        <w:br/>
      </w:r>
      <w:r>
        <w:rPr>
          <w:rFonts w:ascii="Charis SIL Regular" w:eastAsia="Charis SIL Regular" w:hAnsi="Charis SIL Regular"/>
          <w:color w:val="000000"/>
        </w:rPr>
        <w:t xml:space="preserve">disorientation and fear. The echoing clang of metal on metal, the constant shouts and threats, the oppressive atmosphere of </w:t>
      </w:r>
      <w:r>
        <w:br/>
      </w:r>
      <w:r>
        <w:rPr>
          <w:rFonts w:ascii="Charis SIL Regular" w:eastAsia="Charis SIL Regular" w:hAnsi="Charis SIL Regular"/>
          <w:color w:val="000000"/>
        </w:rPr>
        <w:t>confinement – it all contributed to a sense of overwhelming dread.</w:t>
      </w:r>
    </w:p>
    <w:p w14:paraId="7DE5CB8A" w14:textId="77777777" w:rsidR="00EE6932" w:rsidRDefault="00000000">
      <w:pPr>
        <w:autoSpaceDE w:val="0"/>
        <w:autoSpaceDN w:val="0"/>
        <w:spacing w:before="58" w:after="0" w:line="264" w:lineRule="exact"/>
        <w:ind w:right="432"/>
      </w:pPr>
      <w:r>
        <w:rPr>
          <w:rFonts w:ascii="Charis SIL Regular" w:eastAsia="Charis SIL Regular" w:hAnsi="Charis SIL Regular"/>
          <w:color w:val="000000"/>
        </w:rPr>
        <w:t>He missed his children’s laughter, his wife's touch, the familiar comfort of his home.</w:t>
      </w:r>
    </w:p>
    <w:p w14:paraId="73BE687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prison itself was a microcosm of society's failings, a breeding ground for despair and violence. The inmates were a motley crew of hardened criminals and first-time offenders, united by their shared plight, their shattered lives. Mark found solace, surprisingly, in the camaraderie of some of the prisoners. There were hardened </w:t>
      </w:r>
      <w:r>
        <w:br/>
      </w:r>
      <w:r>
        <w:rPr>
          <w:rFonts w:ascii="Charis SIL Regular" w:eastAsia="Charis SIL Regular" w:hAnsi="Charis SIL Regular"/>
          <w:color w:val="000000"/>
        </w:rPr>
        <w:t xml:space="preserve">criminals, men who'd committed far worse crimes than he had. Yet, amongst them, he found surprisingly profound empathy. They shared stories, often dark and harrowing, tales of desperation and the forces that had propelled them towards their current </w:t>
      </w:r>
      <w:r>
        <w:br/>
      </w:r>
      <w:r>
        <w:rPr>
          <w:rFonts w:ascii="Charis SIL Regular" w:eastAsia="Charis SIL Regular" w:hAnsi="Charis SIL Regular"/>
          <w:color w:val="000000"/>
        </w:rPr>
        <w:t>predicament. The shared pain forged a unique bond, a sense of understanding that transcended the bars of their cells. He learned from these men. Not to emulate their actions, but to appreciate the paths that led them to this place, the societal and personal failures which contributed to their fates.</w:t>
      </w:r>
    </w:p>
    <w:p w14:paraId="6ABA7678"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But the nights were the hardest. The silence of the cell, broken only by the occasional distant cries or shouts, was deafening. The </w:t>
      </w:r>
      <w:r>
        <w:br/>
      </w:r>
      <w:r>
        <w:rPr>
          <w:rFonts w:ascii="Charis SIL Regular" w:eastAsia="Charis SIL Regular" w:hAnsi="Charis SIL Regular"/>
          <w:color w:val="000000"/>
        </w:rPr>
        <w:t>darkness seemed to amplify his thoughts, feeding his regrets and his anxieties. He replayed the events that led to his arrest again and again, dissecting his decisions, searching for alternative paths, for a</w:t>
      </w:r>
    </w:p>
    <w:p w14:paraId="0E5FC053" w14:textId="77777777" w:rsidR="00EE6932" w:rsidRDefault="00EE6932">
      <w:pPr>
        <w:sectPr w:rsidR="00EE6932">
          <w:pgSz w:w="8000" w:h="12000"/>
          <w:pgMar w:top="296" w:right="654" w:bottom="394" w:left="660" w:header="720" w:footer="720" w:gutter="0"/>
          <w:cols w:space="720"/>
          <w:docGrid w:linePitch="360"/>
        </w:sectPr>
      </w:pPr>
    </w:p>
    <w:p w14:paraId="0A61E4C1" w14:textId="77777777" w:rsidR="00EE6932" w:rsidRDefault="00EE6932">
      <w:pPr>
        <w:autoSpaceDE w:val="0"/>
        <w:autoSpaceDN w:val="0"/>
        <w:spacing w:after="78" w:line="220" w:lineRule="exact"/>
      </w:pPr>
    </w:p>
    <w:p w14:paraId="68918738" w14:textId="77777777" w:rsidR="00EE6932" w:rsidRDefault="00000000">
      <w:pPr>
        <w:autoSpaceDE w:val="0"/>
        <w:autoSpaceDN w:val="0"/>
        <w:spacing w:before="58" w:after="0" w:line="264" w:lineRule="exact"/>
      </w:pPr>
      <w:r>
        <w:rPr>
          <w:rFonts w:ascii="Charis SIL Regular" w:eastAsia="Charis SIL Regular" w:hAnsi="Charis SIL Regular"/>
          <w:color w:val="000000"/>
        </w:rPr>
        <w:t>way to have avoided this. The weight of his actions pressed down on him, a crushing burden of guilt. He thought of his children, their innocent faces forever etched in his memory, and the crushing weight of knowing that he'd failed them.</w:t>
      </w:r>
    </w:p>
    <w:p w14:paraId="31FD57A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He found solace, however, in writing. He started scribbling down his thoughts, his feelings, his regrets on scraps of paper he'd </w:t>
      </w:r>
      <w:r>
        <w:br/>
      </w:r>
      <w:r>
        <w:rPr>
          <w:rFonts w:ascii="Charis SIL Regular" w:eastAsia="Charis SIL Regular" w:hAnsi="Charis SIL Regular"/>
          <w:color w:val="000000"/>
        </w:rPr>
        <w:t>managed to hoard. He poured his heart onto the paper, crafting poems and stories, a way to express the turmoil within, to make sense of his predicament. The words became his confidants, a lifeline in the sea of his despair. He found a rhythm, a structure, in his writing that mirrored the discipline required to survive in the confines of his prison life.</w:t>
      </w:r>
    </w:p>
    <w:p w14:paraId="5F1828C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One day, a prison chaplain, a kind man with gentle eyes, discovered his writings. He was touched by Mark’s honesty, his remorse, and the depth of his emotions. The chaplain, a man who understood the complexities of human nature and the power of redemption, started working with Mark, helping him find a constructive way to channel his energy. He helped him connect with a prison education </w:t>
      </w:r>
      <w:r>
        <w:br/>
      </w:r>
      <w:r>
        <w:rPr>
          <w:rFonts w:ascii="Charis SIL Regular" w:eastAsia="Charis SIL Regular" w:hAnsi="Charis SIL Regular"/>
          <w:color w:val="000000"/>
        </w:rPr>
        <w:t>program, which offered him a chance to study and earn a degree.</w:t>
      </w:r>
    </w:p>
    <w:p w14:paraId="3CE18AAD" w14:textId="77777777" w:rsidR="00EE6932" w:rsidRDefault="00000000">
      <w:pPr>
        <w:autoSpaceDE w:val="0"/>
        <w:autoSpaceDN w:val="0"/>
        <w:spacing w:before="58" w:after="0" w:line="264" w:lineRule="exact"/>
        <w:ind w:right="288"/>
      </w:pPr>
      <w:r>
        <w:rPr>
          <w:rFonts w:ascii="Charis SIL Regular" w:eastAsia="Charis SIL Regular" w:hAnsi="Charis SIL Regular"/>
          <w:color w:val="000000"/>
        </w:rPr>
        <w:t>The chaplain’s guidance also extended beyond the academic, offering spiritual counsel and providing a listening ear when the despair felt overwhelming.</w:t>
      </w:r>
    </w:p>
    <w:p w14:paraId="3391D8A7" w14:textId="77777777" w:rsidR="00EE6932" w:rsidRDefault="00000000">
      <w:pPr>
        <w:autoSpaceDE w:val="0"/>
        <w:autoSpaceDN w:val="0"/>
        <w:spacing w:before="264" w:after="0" w:line="264" w:lineRule="exact"/>
      </w:pPr>
      <w:r>
        <w:rPr>
          <w:rFonts w:ascii="Charis SIL Regular" w:eastAsia="Charis SIL Regular" w:hAnsi="Charis SIL Regular"/>
          <w:color w:val="000000"/>
        </w:rPr>
        <w:t>Mark found renewed purpose in his studies. He learned, and in doing so, rediscovered a part of himself that had been lost in the darkness of his despair. His writing improved; his poems and short stories started exploring themes of redemption, hope, and the resilience of the human spirit. His work became a testament to his journey, a reflection of his growth. The years behind bars became a transformative process, a crucible that forged a stronger, more resilient, and ultimately, a more compassionate man.</w:t>
      </w:r>
    </w:p>
    <w:p w14:paraId="7D31554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Five years later, Mark walked out of prison a changed man. He was leaner, wearier, but his eyes held a light that hadn't been there before. </w:t>
      </w:r>
      <w:r>
        <w:rPr>
          <w:rFonts w:ascii="Charis SIL Regular" w:eastAsia="Charis SIL Regular" w:hAnsi="Charis SIL Regular"/>
          <w:color w:val="000000"/>
        </w:rPr>
        <w:lastRenderedPageBreak/>
        <w:t>The scars of his past were still visible, but they no longer defined him. They were part of his story, integral to the growth and transformation he'd undergone. He had completed his degree and found a job working with at-risk youth, a role that provided him</w:t>
      </w:r>
    </w:p>
    <w:p w14:paraId="68A1AA75" w14:textId="77777777" w:rsidR="00EE6932" w:rsidRDefault="00EE6932">
      <w:pPr>
        <w:sectPr w:rsidR="00EE6932">
          <w:pgSz w:w="8000" w:h="12000"/>
          <w:pgMar w:top="296" w:right="662" w:bottom="394" w:left="660" w:header="720" w:footer="720" w:gutter="0"/>
          <w:cols w:space="720"/>
          <w:docGrid w:linePitch="360"/>
        </w:sectPr>
      </w:pPr>
    </w:p>
    <w:p w14:paraId="1D153BB9" w14:textId="77777777" w:rsidR="00EE6932" w:rsidRDefault="00EE6932">
      <w:pPr>
        <w:autoSpaceDE w:val="0"/>
        <w:autoSpaceDN w:val="0"/>
        <w:spacing w:after="78" w:line="220" w:lineRule="exact"/>
      </w:pPr>
    </w:p>
    <w:p w14:paraId="52A0ED4A" w14:textId="77777777" w:rsidR="00EE6932" w:rsidRDefault="00000000">
      <w:pPr>
        <w:autoSpaceDE w:val="0"/>
        <w:autoSpaceDN w:val="0"/>
        <w:spacing w:before="58" w:after="0" w:line="264" w:lineRule="exact"/>
      </w:pPr>
      <w:r>
        <w:rPr>
          <w:rFonts w:ascii="Charis SIL Regular" w:eastAsia="Charis SIL Regular" w:hAnsi="Charis SIL Regular"/>
          <w:color w:val="000000"/>
        </w:rPr>
        <w:t>with a sense of purpose and a chance to use his experiences to help others avoid the mistakes he had made.</w:t>
      </w:r>
    </w:p>
    <w:p w14:paraId="02BC1BD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found his family waiting for him, and the reunion was emotional and tender. His children, older now, looked up to their father with pride and affection. Their years apart had been difficult, but they had emerged stronger, the bond between them unbreakable, forged in the crucible of hardship and separation. The weight of the past didn't disappear, but the light of his future, his newfound </w:t>
      </w:r>
      <w:r>
        <w:br/>
      </w:r>
      <w:r>
        <w:rPr>
          <w:rFonts w:ascii="Charis SIL Regular" w:eastAsia="Charis SIL Regular" w:hAnsi="Charis SIL Regular"/>
          <w:color w:val="000000"/>
        </w:rPr>
        <w:t xml:space="preserve">commitment to positive change, overshadowed the darkness. His story was a testament to the restorative power of justice, when tempered with mercy and second chances. It was a stark reminder that even in the darkest corners of human existence, the human spirit possesses an incredible capacity for redemption and </w:t>
      </w:r>
      <w:r>
        <w:br/>
      </w:r>
      <w:r>
        <w:rPr>
          <w:rFonts w:ascii="Charis SIL Regular" w:eastAsia="Charis SIL Regular" w:hAnsi="Charis SIL Regular"/>
          <w:color w:val="000000"/>
        </w:rPr>
        <w:t xml:space="preserve">transformation. His sentence had ended, but the echoes of his experience would forever resonate, serving as a profound </w:t>
      </w:r>
      <w:r>
        <w:br/>
      </w:r>
      <w:r>
        <w:rPr>
          <w:rFonts w:ascii="Charis SIL Regular" w:eastAsia="Charis SIL Regular" w:hAnsi="Charis SIL Regular"/>
          <w:color w:val="000000"/>
        </w:rPr>
        <w:t>commentary on the complexities of justice, the unrelenting weight of poverty, and the enduring strength of the human heart. The road ahead was long, but he had hope and purpose for the first time in years. The echoes of the night were not gone; they remained, but they had become a soundtrack to his new beginning.</w:t>
      </w:r>
    </w:p>
    <w:p w14:paraId="05857096" w14:textId="77777777" w:rsidR="00EE6932" w:rsidRDefault="00EE6932">
      <w:pPr>
        <w:sectPr w:rsidR="00EE6932">
          <w:pgSz w:w="8000" w:h="12000"/>
          <w:pgMar w:top="296" w:right="648" w:bottom="1440" w:left="660" w:header="720" w:footer="720" w:gutter="0"/>
          <w:cols w:space="720"/>
          <w:docGrid w:linePitch="360"/>
        </w:sectPr>
      </w:pPr>
    </w:p>
    <w:p w14:paraId="6B3CDDAB" w14:textId="77777777" w:rsidR="00EE6932" w:rsidRDefault="00EE6932">
      <w:pPr>
        <w:autoSpaceDE w:val="0"/>
        <w:autoSpaceDN w:val="0"/>
        <w:spacing w:after="224" w:line="220" w:lineRule="exact"/>
      </w:pPr>
    </w:p>
    <w:p w14:paraId="1910DC47" w14:textId="77777777" w:rsidR="00EE6932" w:rsidRDefault="00000000">
      <w:pPr>
        <w:autoSpaceDE w:val="0"/>
        <w:autoSpaceDN w:val="0"/>
        <w:spacing w:after="0" w:line="330" w:lineRule="exact"/>
      </w:pPr>
      <w:r>
        <w:rPr>
          <w:rFonts w:ascii="Charis SIL Bold" w:eastAsia="Charis SIL Bold" w:hAnsi="Charis SIL Bold"/>
          <w:b/>
          <w:color w:val="000000"/>
        </w:rPr>
        <w:t>Silass Imprisonment</w:t>
      </w:r>
    </w:p>
    <w:p w14:paraId="36DF6164" w14:textId="77777777" w:rsidR="00EE6932" w:rsidRDefault="00000000">
      <w:pPr>
        <w:autoSpaceDE w:val="0"/>
        <w:autoSpaceDN w:val="0"/>
        <w:spacing w:before="286" w:after="0" w:line="264" w:lineRule="exact"/>
        <w:ind w:right="144"/>
      </w:pPr>
      <w:r>
        <w:rPr>
          <w:rFonts w:ascii="Charis SIL Regular" w:eastAsia="Charis SIL Regular" w:hAnsi="Charis SIL Regular"/>
          <w:color w:val="000000"/>
        </w:rPr>
        <w:t xml:space="preserve">The steel door clanged shut, a metallic echo that resonated in the hollow space of Silas's chest. The fluorescent lights hummed a sickly-sweet tune, illuminating the stark reality of his new </w:t>
      </w:r>
      <w:r>
        <w:br/>
      </w:r>
      <w:r>
        <w:rPr>
          <w:rFonts w:ascii="Charis SIL Regular" w:eastAsia="Charis SIL Regular" w:hAnsi="Charis SIL Regular"/>
          <w:color w:val="000000"/>
        </w:rPr>
        <w:t xml:space="preserve">existence. His cell was small, barely large enough to stretch out in, the walls painted a depressing shade of institutional grey. A thin mattress lay on the floor, offering little comfort. This was his life now, a stark contrast to the relative freedom he had known, </w:t>
      </w:r>
      <w:r>
        <w:br/>
      </w:r>
      <w:r>
        <w:rPr>
          <w:rFonts w:ascii="Charis SIL Regular" w:eastAsia="Charis SIL Regular" w:hAnsi="Charis SIL Regular"/>
          <w:color w:val="000000"/>
        </w:rPr>
        <w:t>however tainted it may have been.</w:t>
      </w:r>
    </w:p>
    <w:p w14:paraId="32A80BC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first few days were a blur of sensory overload. The cacophony of sounds – the shouting, the slamming of doors, the rhythmic thud of footsteps – assaulted his senses. The smells were equally </w:t>
      </w:r>
      <w:r>
        <w:br/>
      </w:r>
      <w:r>
        <w:rPr>
          <w:rFonts w:ascii="Charis SIL Regular" w:eastAsia="Charis SIL Regular" w:hAnsi="Charis SIL Regular"/>
          <w:color w:val="000000"/>
        </w:rPr>
        <w:t xml:space="preserve">offensive: a nauseating mix of sweat, stale food, and something akin to decay. The constant presence of other inmates, their faces etched with weariness and resentment, added to the oppressive </w:t>
      </w:r>
      <w:r>
        <w:br/>
      </w:r>
      <w:r>
        <w:rPr>
          <w:rFonts w:ascii="Charis SIL Regular" w:eastAsia="Charis SIL Regular" w:hAnsi="Charis SIL Regular"/>
          <w:color w:val="000000"/>
        </w:rPr>
        <w:t xml:space="preserve">atmosphere. He felt a profound sense of isolation, a chilling </w:t>
      </w:r>
      <w:r>
        <w:br/>
      </w:r>
      <w:r>
        <w:rPr>
          <w:rFonts w:ascii="Charis SIL Regular" w:eastAsia="Charis SIL Regular" w:hAnsi="Charis SIL Regular"/>
          <w:color w:val="000000"/>
        </w:rPr>
        <w:t>disconnect from the world he'd left behind. The world where he’d preached salvation, where he'd manipulated his flock for personal gain. The irony wasn't lost on him; he, the supposed shepherd, was now a lost sheep, trapped in a bleak, unforgiving landscape.</w:t>
      </w:r>
    </w:p>
    <w:p w14:paraId="73D7971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Sleep offered little respite. Nightmares plagued him, vivid </w:t>
      </w:r>
      <w:r>
        <w:br/>
      </w:r>
      <w:r>
        <w:rPr>
          <w:rFonts w:ascii="Charis SIL Regular" w:eastAsia="Charis SIL Regular" w:hAnsi="Charis SIL Regular"/>
          <w:color w:val="000000"/>
        </w:rPr>
        <w:t>hallucinations of the faces of those he'd wronged, their accusations echoing in the silence of his cell. He saw Sarah’s face, her eyes full of a silent accusation, a pain he could not erase. He saw the faces of the parishioners, their trust betrayed, their faith shattered by his hypocrisy. The weight of his guilt was a physical burden, pressing down on him, suffocating him in the darkness.</w:t>
      </w:r>
    </w:p>
    <w:p w14:paraId="30CC657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days were a monotonous cycle of wakefulness and despair. The food was barely edible; tasteless gruel and hard biscuits that did little to quell the gnawing hunger in his stomach. He spent hours staring at the blank wall, his thoughts spiraling into a vortex of self-loathing and </w:t>
      </w:r>
      <w:r>
        <w:rPr>
          <w:rFonts w:ascii="Charis SIL Regular" w:eastAsia="Charis SIL Regular" w:hAnsi="Charis SIL Regular"/>
          <w:color w:val="000000"/>
        </w:rPr>
        <w:lastRenderedPageBreak/>
        <w:t>regret. He tried to pray, but the words felt hollow, devoid of meaning. His faith, once a powerful tool, had crumbled under the weight of his deception. He was a broken man, spiritually bankrupt.</w:t>
      </w:r>
    </w:p>
    <w:p w14:paraId="2C5D2F84" w14:textId="77777777" w:rsidR="00EE6932" w:rsidRDefault="00EE6932">
      <w:pPr>
        <w:sectPr w:rsidR="00EE6932">
          <w:pgSz w:w="8000" w:h="12000"/>
          <w:pgMar w:top="442" w:right="668" w:bottom="364" w:left="660" w:header="720" w:footer="720" w:gutter="0"/>
          <w:cols w:space="720"/>
          <w:docGrid w:linePitch="360"/>
        </w:sectPr>
      </w:pPr>
    </w:p>
    <w:p w14:paraId="0DF4B804" w14:textId="77777777" w:rsidR="00EE6932" w:rsidRDefault="00EE6932">
      <w:pPr>
        <w:autoSpaceDE w:val="0"/>
        <w:autoSpaceDN w:val="0"/>
        <w:spacing w:after="210" w:line="220" w:lineRule="exact"/>
      </w:pPr>
    </w:p>
    <w:p w14:paraId="00443BDC"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other inmates were a mixed bag. Some were hardened </w:t>
      </w:r>
      <w:r>
        <w:br/>
      </w:r>
      <w:r>
        <w:rPr>
          <w:rFonts w:ascii="Charis SIL Regular" w:eastAsia="Charis SIL Regular" w:hAnsi="Charis SIL Regular"/>
          <w:color w:val="000000"/>
        </w:rPr>
        <w:t xml:space="preserve">criminals, their eyes devoid of hope, their hearts hardened by years of incarceration. Others were first-time offenders, like Mark, </w:t>
      </w:r>
      <w:r>
        <w:br/>
      </w:r>
      <w:r>
        <w:rPr>
          <w:rFonts w:ascii="Charis SIL Regular" w:eastAsia="Charis SIL Regular" w:hAnsi="Charis SIL Regular"/>
          <w:color w:val="000000"/>
        </w:rPr>
        <w:t>trapped in the system through circumstances beyond their control. Silas found himself observing them, cataloging their stories in his mind, a morbid fascination with their plight. He saw reflections of himself in their eyes, a shared desperation, a common thread of societal failings that had led them to this place. There was a shared language of hardship, a common bond born from desperation.</w:t>
      </w:r>
    </w:p>
    <w:p w14:paraId="54B9288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was surprised to find a certain level of camaraderie among the inmates. Surprisingly, he found himself drawn to a small group of men who were involved in a clandestine writing group. They shared their stories, their poems, their hopes and fears, using words as a way to escape the harsh reality of their surroundings. Silas, despite his past, found solace in their company. He could share his </w:t>
      </w:r>
      <w:r>
        <w:br/>
      </w:r>
      <w:r>
        <w:rPr>
          <w:rFonts w:ascii="Charis SIL Regular" w:eastAsia="Charis SIL Regular" w:hAnsi="Charis SIL Regular"/>
          <w:color w:val="000000"/>
        </w:rPr>
        <w:t>experiences without the judgment he’d felt outside of the prison walls. The shared vulnerability forged a connection, a fragile hope in the face of overwhelming despair.</w:t>
      </w:r>
    </w:p>
    <w:p w14:paraId="5E55D449" w14:textId="77777777" w:rsidR="00EE6932" w:rsidRDefault="00000000">
      <w:pPr>
        <w:autoSpaceDE w:val="0"/>
        <w:autoSpaceDN w:val="0"/>
        <w:spacing w:before="264" w:after="0" w:line="264" w:lineRule="exact"/>
      </w:pPr>
      <w:r>
        <w:rPr>
          <w:rFonts w:ascii="Charis SIL Regular" w:eastAsia="Charis SIL Regular" w:hAnsi="Charis SIL Regular"/>
          <w:color w:val="000000"/>
        </w:rPr>
        <w:t>He started writing again. His words were different now, stripped of the rhetorical flourishes and sanctimonious pronouncements of his sermons. They were raw, honest, filled with remorse and self-reflection. He wrote about his journey, his descent into moral decay, the pressures that had driven him to his actions. He explored themes of faith, redemption, and the corrosive nature of unchecked ambition. His writing became his confessional, a way to exorcise the demons that haunted him.</w:t>
      </w:r>
    </w:p>
    <w:p w14:paraId="1DBDD0A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prison librarian, an older woman with a kind face and a sharp intellect, discovered his work. She was impressed by the depth of his introspection, the honesty of his prose. She encouraged him to continue writing, suggesting resources and providing him with books on writing and literature. Her encouragement breathed new life into him, offering a glimmer of hope in the bleak landscape of his prison life. </w:t>
      </w:r>
      <w:r>
        <w:rPr>
          <w:rFonts w:ascii="Charis SIL Regular" w:eastAsia="Charis SIL Regular" w:hAnsi="Charis SIL Regular"/>
          <w:color w:val="000000"/>
        </w:rPr>
        <w:lastRenderedPageBreak/>
        <w:t>She saw beyond his crimes, recognizing the potential for redemption in his writing.</w:t>
      </w:r>
    </w:p>
    <w:p w14:paraId="15FB8D16" w14:textId="77777777" w:rsidR="00EE6932" w:rsidRDefault="00000000">
      <w:pPr>
        <w:autoSpaceDE w:val="0"/>
        <w:autoSpaceDN w:val="0"/>
        <w:spacing w:before="204" w:after="0" w:line="324" w:lineRule="exact"/>
      </w:pPr>
      <w:r>
        <w:rPr>
          <w:rFonts w:ascii="Charis SIL Regular" w:eastAsia="Charis SIL Regular" w:hAnsi="Charis SIL Regular"/>
          <w:color w:val="000000"/>
        </w:rPr>
        <w:t>Silas immersed himself in his writing, finding a purpose in his</w:t>
      </w:r>
    </w:p>
    <w:p w14:paraId="6E6051B7" w14:textId="77777777" w:rsidR="00EE6932" w:rsidRDefault="00EE6932">
      <w:pPr>
        <w:sectPr w:rsidR="00EE6932">
          <w:pgSz w:w="8000" w:h="12000"/>
          <w:pgMar w:top="428" w:right="658" w:bottom="394" w:left="660" w:header="720" w:footer="720" w:gutter="0"/>
          <w:cols w:space="720"/>
          <w:docGrid w:linePitch="360"/>
        </w:sectPr>
      </w:pPr>
    </w:p>
    <w:p w14:paraId="002BD9B0" w14:textId="77777777" w:rsidR="00EE6932" w:rsidRDefault="00EE6932">
      <w:pPr>
        <w:autoSpaceDE w:val="0"/>
        <w:autoSpaceDN w:val="0"/>
        <w:spacing w:after="78" w:line="220" w:lineRule="exact"/>
      </w:pPr>
    </w:p>
    <w:p w14:paraId="2D4AE053" w14:textId="77777777" w:rsidR="00EE6932" w:rsidRDefault="00000000">
      <w:pPr>
        <w:autoSpaceDE w:val="0"/>
        <w:autoSpaceDN w:val="0"/>
        <w:spacing w:before="58" w:after="0" w:line="264" w:lineRule="exact"/>
      </w:pPr>
      <w:r>
        <w:rPr>
          <w:rFonts w:ascii="Charis SIL Regular" w:eastAsia="Charis SIL Regular" w:hAnsi="Charis SIL Regular"/>
          <w:color w:val="000000"/>
        </w:rPr>
        <w:t>despair. His stories started to attract attention, not only within the prison walls but also outside. He received letters from readers, some critical, some supportive, but all engaged with his honest portrayal of the human condition. His writing started changing. The self-loathing was slowly replaced by a growing sense of self-awareness, and a newfound empathy for others. He started to understand the complexities of human nature, the fragility of morality, and the devastating impact of societal inequalities. He wrote about the people he'd hurt, about their struggles, their losses. The words were a form of atonement, a desperate attempt to make amends for the damage he'd caused.</w:t>
      </w:r>
    </w:p>
    <w:p w14:paraId="2C8C8A2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years passed slowly. Silas's writing continued to evolve, </w:t>
      </w:r>
      <w:r>
        <w:br/>
      </w:r>
      <w:r>
        <w:rPr>
          <w:rFonts w:ascii="Charis SIL Regular" w:eastAsia="Charis SIL Regular" w:hAnsi="Charis SIL Regular"/>
          <w:color w:val="000000"/>
        </w:rPr>
        <w:t xml:space="preserve">reflecting his journey of self-discovery. He became a respected member of the prison community, offering support and guidance to other inmates. He found a new purpose in helping others, providing a voice for those who had been silenced. He became a listener, offering a compassionate ear to those who needed it. He became a symbol of redemption, proving that even in the darkest of </w:t>
      </w:r>
      <w:r>
        <w:br/>
      </w:r>
      <w:r>
        <w:rPr>
          <w:rFonts w:ascii="Charis SIL Regular" w:eastAsia="Charis SIL Regular" w:hAnsi="Charis SIL Regular"/>
          <w:color w:val="000000"/>
        </w:rPr>
        <w:t>circumstances, hope can emerge.</w:t>
      </w:r>
    </w:p>
    <w:p w14:paraId="269CAC4C" w14:textId="77777777" w:rsidR="00EE6932" w:rsidRDefault="00000000">
      <w:pPr>
        <w:autoSpaceDE w:val="0"/>
        <w:autoSpaceDN w:val="0"/>
        <w:spacing w:before="264" w:after="0" w:line="264" w:lineRule="exact"/>
      </w:pPr>
      <w:r>
        <w:rPr>
          <w:rFonts w:ascii="Charis SIL Regular" w:eastAsia="Charis SIL Regular" w:hAnsi="Charis SIL Regular"/>
          <w:color w:val="000000"/>
        </w:rPr>
        <w:t>His release date drew near. He felt a mixture of trepidation and hope. The world outside was a daunting prospect, but he was no longer the same man who had entered the prison. He carried the weight of his past, but he also carried the lessons he had learned, the hope he had found, and a profound understanding of the human condition. He had traded the robes of a false prophet for the cloak of a penitent writer.</w:t>
      </w:r>
    </w:p>
    <w:p w14:paraId="638AA6F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day of his release arrived, and as the prison doors swung open, he stepped out into the sunlight, a changed man. He carried the echoes of the night with him, the darkness that had once consumed him, but he also carried the light of redemption, the hope of a new beginning. The echoes remained, but they were now a part of his story, a testament to the resilience of the human spirit, and the restorative power of second </w:t>
      </w:r>
      <w:r>
        <w:rPr>
          <w:rFonts w:ascii="Charis SIL Regular" w:eastAsia="Charis SIL Regular" w:hAnsi="Charis SIL Regular"/>
          <w:color w:val="000000"/>
        </w:rPr>
        <w:lastRenderedPageBreak/>
        <w:t>chances. His imprisonment hadn’t been about punishment, but transformation.</w:t>
      </w:r>
    </w:p>
    <w:p w14:paraId="59334264" w14:textId="77777777" w:rsidR="00EE6932" w:rsidRDefault="00EE6932">
      <w:pPr>
        <w:sectPr w:rsidR="00EE6932">
          <w:pgSz w:w="8000" w:h="12000"/>
          <w:pgMar w:top="296" w:right="658" w:bottom="790" w:left="660" w:header="720" w:footer="720" w:gutter="0"/>
          <w:cols w:space="720"/>
          <w:docGrid w:linePitch="360"/>
        </w:sectPr>
      </w:pPr>
    </w:p>
    <w:p w14:paraId="1E86E42D" w14:textId="77777777" w:rsidR="00EE6932" w:rsidRDefault="00EE6932">
      <w:pPr>
        <w:autoSpaceDE w:val="0"/>
        <w:autoSpaceDN w:val="0"/>
        <w:spacing w:after="224" w:line="220" w:lineRule="exact"/>
      </w:pPr>
    </w:p>
    <w:p w14:paraId="37EC50C4" w14:textId="77777777" w:rsidR="00EE6932" w:rsidRDefault="00000000">
      <w:pPr>
        <w:autoSpaceDE w:val="0"/>
        <w:autoSpaceDN w:val="0"/>
        <w:spacing w:after="0" w:line="330" w:lineRule="exact"/>
      </w:pPr>
      <w:r>
        <w:rPr>
          <w:rFonts w:ascii="Charis SIL Bold" w:eastAsia="Charis SIL Bold" w:hAnsi="Charis SIL Bold"/>
          <w:b/>
          <w:color w:val="000000"/>
        </w:rPr>
        <w:t>The Communitys Response</w:t>
      </w:r>
    </w:p>
    <w:p w14:paraId="7FE32E70" w14:textId="77777777" w:rsidR="00EE6932" w:rsidRDefault="00000000">
      <w:pPr>
        <w:autoSpaceDE w:val="0"/>
        <w:autoSpaceDN w:val="0"/>
        <w:spacing w:before="286" w:after="0" w:line="264" w:lineRule="exact"/>
        <w:ind w:right="144"/>
      </w:pPr>
      <w:r>
        <w:rPr>
          <w:rFonts w:ascii="Charis SIL Regular" w:eastAsia="Charis SIL Regular" w:hAnsi="Charis SIL Regular"/>
          <w:color w:val="000000"/>
        </w:rPr>
        <w:t>The news spread like wildfire through Havenwood. It wasn't the kind of wildfire that consumed everything in its path, leaving only ash and desolation. Instead, it was a slow, insidious burn, leaving behind a residue of doubt, suspicion, and simmering resentment.</w:t>
      </w:r>
    </w:p>
    <w:p w14:paraId="49798A94"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 initial shock gave way to a wave of anger, then a slow, </w:t>
      </w:r>
      <w:r>
        <w:br/>
      </w:r>
      <w:r>
        <w:rPr>
          <w:rFonts w:ascii="Charis SIL Regular" w:eastAsia="Charis SIL Regular" w:hAnsi="Charis SIL Regular"/>
          <w:color w:val="000000"/>
        </w:rPr>
        <w:t xml:space="preserve">creeping disillusionment. Silas’s fall from grace wasn’t just a </w:t>
      </w:r>
      <w:r>
        <w:br/>
      </w:r>
      <w:r>
        <w:rPr>
          <w:rFonts w:ascii="Charis SIL Regular" w:eastAsia="Charis SIL Regular" w:hAnsi="Charis SIL Regular"/>
          <w:color w:val="000000"/>
        </w:rPr>
        <w:t>personal tragedy; it was a shattering of the town’s collective faith, a betrayal that resonated deep within the heart of the community.</w:t>
      </w:r>
    </w:p>
    <w:p w14:paraId="56C62E6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weekly town meeting, usually a placid affair filled with </w:t>
      </w:r>
      <w:r>
        <w:br/>
      </w:r>
      <w:r>
        <w:rPr>
          <w:rFonts w:ascii="Charis SIL Regular" w:eastAsia="Charis SIL Regular" w:hAnsi="Charis SIL Regular"/>
          <w:color w:val="000000"/>
        </w:rPr>
        <w:t>discussions of potholes and park maintenance, was transformed into a cauldron of accusations and recriminations. The air crackled with tension, the silence punctuated by angry whispers and hushed conversations. Martha, a woman whose husband had poured his life savings into Silas's ill-fated "miracle" building fund, stood up, her voice trembling with rage. "He stole from us," she cried, her words laced with bitterness, "He took our hopes, our dreams, our future. And for what? His own selfish desires!" Her words were met with a chorus of agreement, a wave of collective anger that washed over the room.</w:t>
      </w:r>
    </w:p>
    <w:p w14:paraId="0BEEE8B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Others echoed her sentiments, recounting their own experiences with Silas, their stories weaving a tapestry of deceit and </w:t>
      </w:r>
      <w:r>
        <w:br/>
      </w:r>
      <w:r>
        <w:rPr>
          <w:rFonts w:ascii="Charis SIL Regular" w:eastAsia="Charis SIL Regular" w:hAnsi="Charis SIL Regular"/>
          <w:color w:val="000000"/>
        </w:rPr>
        <w:t xml:space="preserve">manipulation. There was old Mrs. Gable, who had given Silas her grandmother's antique brooch, convinced it would help her ailing son. There was young Timothy, whose family had sold their only cow to contribute to Silas’s church expansion project. Each story revealed a pattern of calculated exploitation, a systematic </w:t>
      </w:r>
      <w:r>
        <w:br/>
      </w:r>
      <w:r>
        <w:rPr>
          <w:rFonts w:ascii="Charis SIL Regular" w:eastAsia="Charis SIL Regular" w:hAnsi="Charis SIL Regular"/>
          <w:color w:val="000000"/>
        </w:rPr>
        <w:t xml:space="preserve">dismantling of trust. The town, once united under Silas’s </w:t>
      </w:r>
      <w:r>
        <w:br/>
      </w:r>
      <w:r>
        <w:rPr>
          <w:rFonts w:ascii="Charis SIL Regular" w:eastAsia="Charis SIL Regular" w:hAnsi="Charis SIL Regular"/>
          <w:color w:val="000000"/>
        </w:rPr>
        <w:t>charismatic leadership, was now fractured, torn apart by the revelation of his hypocrisy.</w:t>
      </w:r>
    </w:p>
    <w:p w14:paraId="67621F93"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town square, usually bustling with activity, felt subdued. The usual laughter and chatter were replaced by a somber silence.</w:t>
      </w:r>
    </w:p>
    <w:p w14:paraId="3A62309B" w14:textId="77777777" w:rsidR="00EE6932" w:rsidRDefault="00000000">
      <w:pPr>
        <w:autoSpaceDE w:val="0"/>
        <w:autoSpaceDN w:val="0"/>
        <w:spacing w:before="60" w:after="0" w:line="264" w:lineRule="exact"/>
      </w:pPr>
      <w:r>
        <w:rPr>
          <w:rFonts w:ascii="Charis SIL Regular" w:eastAsia="Charis SIL Regular" w:hAnsi="Charis SIL Regular"/>
          <w:color w:val="000000"/>
        </w:rPr>
        <w:lastRenderedPageBreak/>
        <w:t>People avoided each other's eyes, the weight of betrayal hanging heavy in the air. The local diner, once a vibrant hub of community interaction, was nearly deserted. Even the usual lively conversations</w:t>
      </w:r>
    </w:p>
    <w:p w14:paraId="63EF7ADB" w14:textId="77777777" w:rsidR="00EE6932" w:rsidRDefault="00EE6932">
      <w:pPr>
        <w:sectPr w:rsidR="00EE6932">
          <w:pgSz w:w="8000" w:h="12000"/>
          <w:pgMar w:top="442" w:right="648" w:bottom="364" w:left="660" w:header="720" w:footer="720" w:gutter="0"/>
          <w:cols w:space="720"/>
          <w:docGrid w:linePitch="360"/>
        </w:sectPr>
      </w:pPr>
    </w:p>
    <w:p w14:paraId="75490783" w14:textId="77777777" w:rsidR="00EE6932" w:rsidRDefault="00EE6932">
      <w:pPr>
        <w:autoSpaceDE w:val="0"/>
        <w:autoSpaceDN w:val="0"/>
        <w:spacing w:after="78" w:line="220" w:lineRule="exact"/>
      </w:pPr>
    </w:p>
    <w:p w14:paraId="0DB21245" w14:textId="77777777" w:rsidR="00EE6932" w:rsidRDefault="00000000">
      <w:pPr>
        <w:autoSpaceDE w:val="0"/>
        <w:autoSpaceDN w:val="0"/>
        <w:spacing w:before="58" w:after="0" w:line="264" w:lineRule="exact"/>
        <w:ind w:right="288"/>
      </w:pPr>
      <w:r>
        <w:rPr>
          <w:rFonts w:ascii="Charis SIL Regular" w:eastAsia="Charis SIL Regular" w:hAnsi="Charis SIL Regular"/>
          <w:color w:val="000000"/>
        </w:rPr>
        <w:t>over coffee were muted, replaced by the clinking of cups and the low murmur of hushed discussions.</w:t>
      </w:r>
    </w:p>
    <w:p w14:paraId="0373A747"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fallout extended beyond the town square. The Havenwood Gazette, the town's only newspaper, dedicated its front page to the scandal, publishing a detailed exposé of Silas’s financial misdeeds.</w:t>
      </w:r>
    </w:p>
    <w:p w14:paraId="06E509D7"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The article meticulously documented his fraudulent schemes, revealing the extent of his deception. It detailed the lavish lifestyle he had led, the expensive cars and the luxurious vacations he’d enjoyed, all funded by the hard-earned money of his parishioners.</w:t>
      </w:r>
    </w:p>
    <w:p w14:paraId="1BB735A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article sparked a firestorm of outrage across the wider region. Other newspapers picked up the story, amplifying the scandal and painting Silas as a symbol of religious hypocrisy. The story even made national news, further tarnishing the reputation of </w:t>
      </w:r>
      <w:r>
        <w:br/>
      </w:r>
      <w:r>
        <w:rPr>
          <w:rFonts w:ascii="Charis SIL Regular" w:eastAsia="Charis SIL Regular" w:hAnsi="Charis SIL Regular"/>
          <w:color w:val="000000"/>
        </w:rPr>
        <w:t xml:space="preserve">Havenwood. The incident brought unwanted attention to the town, a spotlight shining on its vulnerabilities and the cracks in its </w:t>
      </w:r>
      <w:r>
        <w:br/>
      </w:r>
      <w:r>
        <w:rPr>
          <w:rFonts w:ascii="Charis SIL Regular" w:eastAsia="Charis SIL Regular" w:hAnsi="Charis SIL Regular"/>
          <w:color w:val="000000"/>
        </w:rPr>
        <w:t>seemingly idyllic façade.</w:t>
      </w:r>
    </w:p>
    <w:p w14:paraId="5E930D0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Even those who had initially defended Silas now struggled to </w:t>
      </w:r>
      <w:r>
        <w:br/>
      </w:r>
      <w:r>
        <w:rPr>
          <w:rFonts w:ascii="Charis SIL Regular" w:eastAsia="Charis SIL Regular" w:hAnsi="Charis SIL Regular"/>
          <w:color w:val="000000"/>
        </w:rPr>
        <w:t>reconcile their faith with the reality of his actions. Doubt gnawed at their belief system, challenging their trust in religious institutions.</w:t>
      </w:r>
    </w:p>
    <w:p w14:paraId="4A66D36D"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The church, once a beacon of hope and spiritual guidance, now stood as a stark reminder of betrayal and broken trust. Sunday services, once filled with fervent devotion, were sparsely attended.</w:t>
      </w:r>
    </w:p>
    <w:p w14:paraId="65C9E44C" w14:textId="77777777" w:rsidR="00EE6932" w:rsidRDefault="00000000">
      <w:pPr>
        <w:autoSpaceDE w:val="0"/>
        <w:autoSpaceDN w:val="0"/>
        <w:spacing w:before="58" w:after="0" w:line="264" w:lineRule="exact"/>
        <w:ind w:right="432"/>
      </w:pPr>
      <w:r>
        <w:rPr>
          <w:rFonts w:ascii="Charis SIL Regular" w:eastAsia="Charis SIL Regular" w:hAnsi="Charis SIL Regular"/>
          <w:color w:val="000000"/>
        </w:rPr>
        <w:t>The air was thick with disillusionment, the silence a deafening testament to the erosion of faith.</w:t>
      </w:r>
    </w:p>
    <w:p w14:paraId="0D48207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repercussions extended to Sarah, Silas's estranged wife. She had always been a figure of quiet dignity, but now she was subjected to public scrutiny and the harsh judgments of a community she had once called home. She received anonymous calls, hateful letters, and whispers followed her wherever she went. People pointed fingers, blaming her for Silas’s actions, oblivious to the years of emotional </w:t>
      </w:r>
      <w:r>
        <w:rPr>
          <w:rFonts w:ascii="Charis SIL Regular" w:eastAsia="Charis SIL Regular" w:hAnsi="Charis SIL Regular"/>
          <w:color w:val="000000"/>
        </w:rPr>
        <w:lastRenderedPageBreak/>
        <w:t>abuse she had endured. Her quiet life was shattered, her sanctuary violated.</w:t>
      </w:r>
    </w:p>
    <w:p w14:paraId="23112096"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Yet, amidst the anger and disillusionment, a different kind of narrative started to emerge. A quiet movement of solidarity and support began to coalesce. Small groups started meeting in private</w:t>
      </w:r>
    </w:p>
    <w:p w14:paraId="631BE14C" w14:textId="77777777" w:rsidR="00EE6932" w:rsidRDefault="00EE6932">
      <w:pPr>
        <w:sectPr w:rsidR="00EE6932">
          <w:pgSz w:w="8000" w:h="12000"/>
          <w:pgMar w:top="296" w:right="668" w:bottom="394" w:left="660" w:header="720" w:footer="720" w:gutter="0"/>
          <w:cols w:space="720"/>
          <w:docGrid w:linePitch="360"/>
        </w:sectPr>
      </w:pPr>
    </w:p>
    <w:p w14:paraId="3F9F1366" w14:textId="77777777" w:rsidR="00EE6932" w:rsidRDefault="00EE6932">
      <w:pPr>
        <w:autoSpaceDE w:val="0"/>
        <w:autoSpaceDN w:val="0"/>
        <w:spacing w:after="78" w:line="220" w:lineRule="exact"/>
      </w:pPr>
    </w:p>
    <w:p w14:paraId="54B81462"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homes, sharing their stories and offering comfort to those who had been most affected by Silas's crimes. Support groups were formed, providing a safe space for people to process their emotions and heal their wounds. Martha, once consumed by rage, became a vocal advocate for victims of financial fraud. She organized community meetings, using her platform to raise awareness and fight for </w:t>
      </w:r>
      <w:r>
        <w:br/>
      </w:r>
      <w:r>
        <w:rPr>
          <w:rFonts w:ascii="Charis SIL Regular" w:eastAsia="Charis SIL Regular" w:hAnsi="Charis SIL Regular"/>
          <w:color w:val="000000"/>
        </w:rPr>
        <w:t>justice.</w:t>
      </w:r>
    </w:p>
    <w:p w14:paraId="34F2D5C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town slowly began to heal, albeit slowly. The process of </w:t>
      </w:r>
      <w:r>
        <w:br/>
      </w:r>
      <w:r>
        <w:rPr>
          <w:rFonts w:ascii="Charis SIL Regular" w:eastAsia="Charis SIL Regular" w:hAnsi="Charis SIL Regular"/>
          <w:color w:val="000000"/>
        </w:rPr>
        <w:t xml:space="preserve">rebuilding trust, both in each other and in religious institutions, would take time. But the shared experience of betrayal </w:t>
      </w:r>
      <w:r>
        <w:br/>
      </w:r>
      <w:r>
        <w:rPr>
          <w:rFonts w:ascii="Charis SIL Regular" w:eastAsia="Charis SIL Regular" w:hAnsi="Charis SIL Regular"/>
          <w:color w:val="000000"/>
        </w:rPr>
        <w:t xml:space="preserve">paradoxically fostered a new sense of community, a deeper </w:t>
      </w:r>
      <w:r>
        <w:br/>
      </w:r>
      <w:r>
        <w:rPr>
          <w:rFonts w:ascii="Charis SIL Regular" w:eastAsia="Charis SIL Regular" w:hAnsi="Charis SIL Regular"/>
          <w:color w:val="000000"/>
        </w:rPr>
        <w:t xml:space="preserve">understanding of vulnerability, and a collective determination to prevent such incidents from happening again. Havenwood, once a town defined by its unquestioning faith, was evolving into </w:t>
      </w:r>
      <w:r>
        <w:br/>
      </w:r>
      <w:r>
        <w:rPr>
          <w:rFonts w:ascii="Charis SIL Regular" w:eastAsia="Charis SIL Regular" w:hAnsi="Charis SIL Regular"/>
          <w:color w:val="000000"/>
        </w:rPr>
        <w:t xml:space="preserve">something new, a community forged in the crucible of </w:t>
      </w:r>
      <w:r>
        <w:br/>
      </w:r>
      <w:r>
        <w:rPr>
          <w:rFonts w:ascii="Charis SIL Regular" w:eastAsia="Charis SIL Regular" w:hAnsi="Charis SIL Regular"/>
          <w:color w:val="000000"/>
        </w:rPr>
        <w:t xml:space="preserve">disillusionment and bound together by the shared desire for </w:t>
      </w:r>
      <w:r>
        <w:br/>
      </w:r>
      <w:r>
        <w:rPr>
          <w:rFonts w:ascii="Charis SIL Regular" w:eastAsia="Charis SIL Regular" w:hAnsi="Charis SIL Regular"/>
          <w:color w:val="000000"/>
        </w:rPr>
        <w:t xml:space="preserve">accountability and justice. The echoes of Silas's crimes still </w:t>
      </w:r>
      <w:r>
        <w:br/>
      </w:r>
      <w:r>
        <w:rPr>
          <w:rFonts w:ascii="Charis SIL Regular" w:eastAsia="Charis SIL Regular" w:hAnsi="Charis SIL Regular"/>
          <w:color w:val="000000"/>
        </w:rPr>
        <w:t>reverberated through the town, but alongside the despair, a quiet determination began to rise; the resolve to rebuild, to restore, and to learn from the darkness that had briefly consumed them. The community began to use their newfound unity to address the underlying issues of poverty and desperation that had allowed Silas to exploit them in the first place.</w:t>
      </w:r>
    </w:p>
    <w:p w14:paraId="62FF4B5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Havenwood Community Center, once a quiet gathering place, became the center of a vibrant movement for social change. Local initiatives emerged, focusing on economic development and </w:t>
      </w:r>
      <w:r>
        <w:br/>
      </w:r>
      <w:r>
        <w:rPr>
          <w:rFonts w:ascii="Charis SIL Regular" w:eastAsia="Charis SIL Regular" w:hAnsi="Charis SIL Regular"/>
          <w:color w:val="000000"/>
        </w:rPr>
        <w:t>providing support for vulnerable families. Funding was secured for job training programs, adult education classes, and a community loan program specifically designed to support small businesses. The shared experience of Silas’s betrayal had catalyzed a remarkable transformation.</w:t>
      </w:r>
    </w:p>
    <w:p w14:paraId="76FB317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Sarah, having initially retreated into herself, found strength in the support of these new community initiatives. She began volunteering at </w:t>
      </w:r>
      <w:r>
        <w:rPr>
          <w:rFonts w:ascii="Charis SIL Regular" w:eastAsia="Charis SIL Regular" w:hAnsi="Charis SIL Regular"/>
          <w:color w:val="000000"/>
        </w:rPr>
        <w:lastRenderedPageBreak/>
        <w:t>the community center, finding solace in helping others and channeling her own pain into positive action. Her experiences with Silas had illuminated the hidden vulnerabilities within Havenwood, and she dedicated herself to ensuring that no one would experience</w:t>
      </w:r>
    </w:p>
    <w:p w14:paraId="1DA54D51" w14:textId="77777777" w:rsidR="00EE6932" w:rsidRDefault="00EE6932">
      <w:pPr>
        <w:sectPr w:rsidR="00EE6932">
          <w:pgSz w:w="8000" w:h="12000"/>
          <w:pgMar w:top="296" w:right="668" w:bottom="394" w:left="660" w:header="720" w:footer="720" w:gutter="0"/>
          <w:cols w:space="720"/>
          <w:docGrid w:linePitch="360"/>
        </w:sectPr>
      </w:pPr>
    </w:p>
    <w:p w14:paraId="6993E0FC" w14:textId="77777777" w:rsidR="00EE6932" w:rsidRDefault="00EE6932">
      <w:pPr>
        <w:autoSpaceDE w:val="0"/>
        <w:autoSpaceDN w:val="0"/>
        <w:spacing w:after="78" w:line="220" w:lineRule="exact"/>
      </w:pPr>
    </w:p>
    <w:p w14:paraId="692B051A" w14:textId="77777777" w:rsidR="00EE6932" w:rsidRDefault="00000000">
      <w:pPr>
        <w:autoSpaceDE w:val="0"/>
        <w:autoSpaceDN w:val="0"/>
        <w:spacing w:after="0" w:line="322" w:lineRule="exact"/>
      </w:pPr>
      <w:r>
        <w:rPr>
          <w:rFonts w:ascii="Charis SIL Regular" w:eastAsia="Charis SIL Regular" w:hAnsi="Charis SIL Regular"/>
          <w:color w:val="000000"/>
        </w:rPr>
        <w:t>the same level of exploitation she had suffered.</w:t>
      </w:r>
    </w:p>
    <w:p w14:paraId="326FA35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Even the Havenwood Gazette played a significant role in the town's recovery. Having exposed Silas’s crimes, the newspaper now </w:t>
      </w:r>
      <w:r>
        <w:br/>
      </w:r>
      <w:r>
        <w:rPr>
          <w:rFonts w:ascii="Charis SIL Regular" w:eastAsia="Charis SIL Regular" w:hAnsi="Charis SIL Regular"/>
          <w:color w:val="000000"/>
        </w:rPr>
        <w:t>focused on positive community stories and the ongoing efforts toward social and economic reform. It became a platform for community voices, reporting on the progress of local initiatives and providing a space for dialogue and understanding. The paper's new focus fostered a sense of hope and collective responsibility.</w:t>
      </w:r>
    </w:p>
    <w:p w14:paraId="7FD93157" w14:textId="77777777" w:rsidR="00EE6932" w:rsidRDefault="00000000">
      <w:pPr>
        <w:autoSpaceDE w:val="0"/>
        <w:autoSpaceDN w:val="0"/>
        <w:spacing w:before="264" w:after="0" w:line="264" w:lineRule="exact"/>
      </w:pPr>
      <w:r>
        <w:rPr>
          <w:rFonts w:ascii="Charis SIL Regular" w:eastAsia="Charis SIL Regular" w:hAnsi="Charis SIL Regular"/>
          <w:color w:val="000000"/>
        </w:rPr>
        <w:t>The changes in Havenwood were slow and gradual, but they were profound. The town was not the same as it had been before the scandal, but it was arguably stronger, more unified, and more resilient. The echoes of the night remained, a constant reminder of the fragility of trust and the consequences of unchecked ambition. But the town was learning, growing, and evolving into a community that was not only recovering from past wounds but was actively working towards a brighter future. The darkness had revealed the strength of their collective spirit, forging a community built on shared resilience, empathy, and a renewed commitment to justice.</w:t>
      </w:r>
    </w:p>
    <w:p w14:paraId="4A46CB6B" w14:textId="77777777" w:rsidR="00EE6932" w:rsidRDefault="00000000">
      <w:pPr>
        <w:autoSpaceDE w:val="0"/>
        <w:autoSpaceDN w:val="0"/>
        <w:spacing w:before="58" w:after="0" w:line="264" w:lineRule="exact"/>
      </w:pPr>
      <w:r>
        <w:rPr>
          <w:rFonts w:ascii="Charis SIL Regular" w:eastAsia="Charis SIL Regular" w:hAnsi="Charis SIL Regular"/>
          <w:color w:val="000000"/>
        </w:rPr>
        <w:t>Havenwood's recovery wasn't a simple return to normalcy but a profound transformation, a testament to the power of community to heal and to emerge stronger from adversity. The shared experience, though painful, had unexpectedly strengthened the bonds of the town, and in its wake, a more compassionate and just community began to rise.</w:t>
      </w:r>
    </w:p>
    <w:p w14:paraId="18F6A89B" w14:textId="77777777" w:rsidR="00EE6932" w:rsidRDefault="00EE6932">
      <w:pPr>
        <w:sectPr w:rsidR="00EE6932">
          <w:pgSz w:w="8000" w:h="12000"/>
          <w:pgMar w:top="296" w:right="648" w:bottom="1440" w:left="660" w:header="720" w:footer="720" w:gutter="0"/>
          <w:cols w:space="720"/>
          <w:docGrid w:linePitch="360"/>
        </w:sectPr>
      </w:pPr>
    </w:p>
    <w:p w14:paraId="49AF08E4" w14:textId="77777777" w:rsidR="00EE6932" w:rsidRDefault="00EE6932">
      <w:pPr>
        <w:autoSpaceDE w:val="0"/>
        <w:autoSpaceDN w:val="0"/>
        <w:spacing w:after="224" w:line="220" w:lineRule="exact"/>
      </w:pPr>
    </w:p>
    <w:p w14:paraId="5AF4F0B6" w14:textId="77777777" w:rsidR="00EE6932" w:rsidRDefault="00000000">
      <w:pPr>
        <w:autoSpaceDE w:val="0"/>
        <w:autoSpaceDN w:val="0"/>
        <w:spacing w:after="0" w:line="330" w:lineRule="exact"/>
      </w:pPr>
      <w:r>
        <w:rPr>
          <w:rFonts w:ascii="Charis SIL Bold" w:eastAsia="Charis SIL Bold" w:hAnsi="Charis SIL Bold"/>
          <w:b/>
          <w:color w:val="000000"/>
        </w:rPr>
        <w:t>Lingering Questions</w:t>
      </w:r>
    </w:p>
    <w:p w14:paraId="01C366D0" w14:textId="77777777" w:rsidR="00EE6932" w:rsidRDefault="00000000">
      <w:pPr>
        <w:autoSpaceDE w:val="0"/>
        <w:autoSpaceDN w:val="0"/>
        <w:spacing w:before="286" w:after="0" w:line="264" w:lineRule="exact"/>
        <w:ind w:right="144"/>
      </w:pPr>
      <w:r>
        <w:rPr>
          <w:rFonts w:ascii="Charis SIL Regular" w:eastAsia="Charis SIL Regular" w:hAnsi="Charis SIL Regular"/>
          <w:color w:val="000000"/>
        </w:rPr>
        <w:t>The rain hammered against the corrugated iron roof of the shed, a relentless rhythm mirroring the turmoil in my gut. Havenwood, usually so picture-perfect, was still reeling. Silas’s downfall had exposed a festering wound beneath the town’s seemingly idyllic surface, a wound that ran deeper than anyone had imagined. The justice served, or at least the legal version of it, felt…incomplete. The sense of closure was absent, replaced by a gnawing unease.</w:t>
      </w:r>
    </w:p>
    <w:p w14:paraId="404BF43B" w14:textId="77777777" w:rsidR="00EE6932" w:rsidRDefault="00000000">
      <w:pPr>
        <w:autoSpaceDE w:val="0"/>
        <w:autoSpaceDN w:val="0"/>
        <w:spacing w:before="264" w:after="0" w:line="264" w:lineRule="exact"/>
      </w:pPr>
      <w:r>
        <w:rPr>
          <w:rFonts w:ascii="Charis SIL Regular" w:eastAsia="Charis SIL Regular" w:hAnsi="Charis SIL Regular"/>
          <w:color w:val="000000"/>
        </w:rPr>
        <w:t>Sitting here, surrounded by the clutter of forgotten tools and discarded memories, I couldn't shake the feeling that the story wasn't over. Silas’s conviction was a victory, certainly, but it felt like a small victory in a much larger, ongoing battle. The echoes of that night, the night I encountered the sex worker, the robber, and the preacher, still resonated, each encounter leaving a lingering question mark in my mind.</w:t>
      </w:r>
    </w:p>
    <w:p w14:paraId="3CE55DE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There was Clara, the sex worker, her eyes holding a depth of </w:t>
      </w:r>
      <w:r>
        <w:br/>
      </w:r>
      <w:r>
        <w:rPr>
          <w:rFonts w:ascii="Charis SIL Regular" w:eastAsia="Charis SIL Regular" w:hAnsi="Charis SIL Regular"/>
          <w:color w:val="000000"/>
        </w:rPr>
        <w:t>weariness that spoke volumes about the life she was forced to lead. Was Silas’s downfall enough to alter the circumstances that pushed her into that life? Would the system that allowed her exploitation continue, even without Silas’s manipulative influence? Or would Havenwood's newfound focus on social justice extend to addressing the systemic issues that created people like Clara? The thought of her, her vulnerability and her resilience, hung heavy in the air, a constant reminder of the injustices that remained.</w:t>
      </w:r>
    </w:p>
    <w:p w14:paraId="464FD83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Then there was the robber, a desperate man driven to theft by hunger and despair. His act was reprehensible, but his desperation was palpable. The societal mechanisms that had failed him, that left him with no other option but to steal, remained in place. Did his arrest truly address the root causes of his actions? Or was it simply a temporary bandage on a much deeper, more systemic wound? His story was a stark reminder of the pressures and circumstances that </w:t>
      </w:r>
      <w:r>
        <w:rPr>
          <w:rFonts w:ascii="Charis SIL Regular" w:eastAsia="Charis SIL Regular" w:hAnsi="Charis SIL Regular"/>
          <w:color w:val="000000"/>
        </w:rPr>
        <w:lastRenderedPageBreak/>
        <w:t>could push even the most law-abiding individuals to the edge of desperation.</w:t>
      </w:r>
    </w:p>
    <w:p w14:paraId="00273890" w14:textId="77777777" w:rsidR="00EE6932" w:rsidRDefault="00000000">
      <w:pPr>
        <w:autoSpaceDE w:val="0"/>
        <w:autoSpaceDN w:val="0"/>
        <w:spacing w:before="204" w:after="0" w:line="324" w:lineRule="exact"/>
        <w:jc w:val="center"/>
      </w:pPr>
      <w:r>
        <w:rPr>
          <w:rFonts w:ascii="Charis SIL Regular" w:eastAsia="Charis SIL Regular" w:hAnsi="Charis SIL Regular"/>
          <w:color w:val="000000"/>
        </w:rPr>
        <w:t>And Silas himself… his conviction exposed the hypocrisy within the</w:t>
      </w:r>
    </w:p>
    <w:p w14:paraId="7BB199B7" w14:textId="77777777" w:rsidR="00EE6932" w:rsidRDefault="00EE6932">
      <w:pPr>
        <w:sectPr w:rsidR="00EE6932">
          <w:pgSz w:w="8000" w:h="12000"/>
          <w:pgMar w:top="442" w:right="674" w:bottom="364" w:left="660" w:header="720" w:footer="720" w:gutter="0"/>
          <w:cols w:space="720"/>
          <w:docGrid w:linePitch="360"/>
        </w:sectPr>
      </w:pPr>
    </w:p>
    <w:p w14:paraId="67630488" w14:textId="77777777" w:rsidR="00EE6932" w:rsidRDefault="00EE6932">
      <w:pPr>
        <w:autoSpaceDE w:val="0"/>
        <w:autoSpaceDN w:val="0"/>
        <w:spacing w:after="78" w:line="220" w:lineRule="exact"/>
      </w:pPr>
    </w:p>
    <w:p w14:paraId="5CB1B1CB"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 xml:space="preserve">religious establishment, the ease with which faith could be </w:t>
      </w:r>
      <w:r>
        <w:br/>
      </w:r>
      <w:r>
        <w:rPr>
          <w:rFonts w:ascii="Charis SIL Regular" w:eastAsia="Charis SIL Regular" w:hAnsi="Charis SIL Regular"/>
          <w:color w:val="000000"/>
        </w:rPr>
        <w:t>manipulated and exploited for personal gain. But was he truly the sole culprit? Were there others within the system, other figures of authority, who had turned a blind eye to his actions, perhaps even profiting from his schemes? The question lingered, a disquieting whisper in the quiet of the night.</w:t>
      </w:r>
    </w:p>
    <w:p w14:paraId="27FE912A" w14:textId="77777777" w:rsidR="00EE6932" w:rsidRDefault="00000000">
      <w:pPr>
        <w:autoSpaceDE w:val="0"/>
        <w:autoSpaceDN w:val="0"/>
        <w:spacing w:before="264" w:after="0" w:line="264" w:lineRule="exact"/>
      </w:pPr>
      <w:r>
        <w:rPr>
          <w:rFonts w:ascii="Charis SIL Regular" w:eastAsia="Charis SIL Regular" w:hAnsi="Charis SIL Regular"/>
          <w:color w:val="000000"/>
        </w:rPr>
        <w:t>The weight of these unanswered questions pressed down on me, the heavy silence punctuated only by the relentless drumming of the rain. Justice, I realized, wasn't simply a matter of legal proceedings and convictions. It was a far more complex, multifaceted issue, woven into the very fabric of society.</w:t>
      </w:r>
    </w:p>
    <w:p w14:paraId="6C13B89E" w14:textId="77777777" w:rsidR="00EE6932" w:rsidRDefault="00000000">
      <w:pPr>
        <w:autoSpaceDE w:val="0"/>
        <w:autoSpaceDN w:val="0"/>
        <w:spacing w:before="264" w:after="0" w:line="264" w:lineRule="exact"/>
      </w:pPr>
      <w:r>
        <w:rPr>
          <w:rFonts w:ascii="Charis SIL Regular" w:eastAsia="Charis SIL Regular" w:hAnsi="Charis SIL Regular"/>
          <w:color w:val="000000"/>
        </w:rPr>
        <w:t>I thought about the faces of the townsfolk, their expressions ranging from anger and disillusionment to a tentative hope. The town was healing, rebuilding, but the scars remained, visible reminders of the darkness that had briefly consumed them. The collective trauma, the shared experience of betrayal, had fostered a sense of unity and a determination to create a more just community. But would it be enough? Would their newfound resolve be enough to withstand the pressures and temptations that had led to Silas's downfall in the first place?</w:t>
      </w:r>
    </w:p>
    <w:p w14:paraId="4B9E86B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question of systemic change was paramount. Could Havenwood truly address the root causes of poverty and desperation that had created fertile ground for Silas's exploitation? Could they effectively tackle the issues that pushed people to the margins of society, forcing them to make desperate choices? The path to true justice, I realized, was not a simple one. It required not only accountability for individuals but also a radical shift in societal structures, a </w:t>
      </w:r>
      <w:r>
        <w:br/>
      </w:r>
      <w:r>
        <w:rPr>
          <w:rFonts w:ascii="Charis SIL Regular" w:eastAsia="Charis SIL Regular" w:hAnsi="Charis SIL Regular"/>
          <w:color w:val="000000"/>
        </w:rPr>
        <w:t>commitment to addressing the systemic issues that perpetuated inequality and desperation.</w:t>
      </w:r>
    </w:p>
    <w:p w14:paraId="1BA354D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rain continued its relentless assault, washing away the dust and grime of the past, yet leaving behind the lingering echoes of the night. </w:t>
      </w:r>
      <w:r>
        <w:rPr>
          <w:rFonts w:ascii="Charis SIL Regular" w:eastAsia="Charis SIL Regular" w:hAnsi="Charis SIL Regular"/>
          <w:color w:val="000000"/>
        </w:rPr>
        <w:lastRenderedPageBreak/>
        <w:t xml:space="preserve">As I sat there, lost in thought, I considered the complexities of the human condition. The blurry lines between victim and </w:t>
      </w:r>
      <w:r>
        <w:br/>
      </w:r>
      <w:r>
        <w:rPr>
          <w:rFonts w:ascii="Charis SIL Regular" w:eastAsia="Charis SIL Regular" w:hAnsi="Charis SIL Regular"/>
          <w:color w:val="000000"/>
        </w:rPr>
        <w:t>perpetrator, the moral ambiguities that lay at the heart of the story, left me with more questions than answers.</w:t>
      </w:r>
    </w:p>
    <w:p w14:paraId="63FA18E3" w14:textId="77777777" w:rsidR="00EE6932" w:rsidRDefault="00EE6932">
      <w:pPr>
        <w:sectPr w:rsidR="00EE6932">
          <w:pgSz w:w="8000" w:h="12000"/>
          <w:pgMar w:top="296" w:right="644" w:bottom="526" w:left="660" w:header="720" w:footer="720" w:gutter="0"/>
          <w:cols w:space="720"/>
          <w:docGrid w:linePitch="360"/>
        </w:sectPr>
      </w:pPr>
    </w:p>
    <w:p w14:paraId="0C99AE6F" w14:textId="77777777" w:rsidR="00EE6932" w:rsidRDefault="00EE6932">
      <w:pPr>
        <w:autoSpaceDE w:val="0"/>
        <w:autoSpaceDN w:val="0"/>
        <w:spacing w:after="78" w:line="220" w:lineRule="exact"/>
      </w:pPr>
    </w:p>
    <w:p w14:paraId="7EC5965D"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I thought of Sarah, Silas’s wife, a woman who had endured years of abuse, silently bearing the weight of her husband's actions. Her quiet strength was a testament to human resilience, but her </w:t>
      </w:r>
      <w:r>
        <w:br/>
      </w:r>
      <w:r>
        <w:rPr>
          <w:rFonts w:ascii="Charis SIL Regular" w:eastAsia="Charis SIL Regular" w:hAnsi="Charis SIL Regular"/>
          <w:color w:val="000000"/>
        </w:rPr>
        <w:t>suffering was a painful reminder of the hidden wounds that existed within seemingly perfect communities. Had she found peace? Had Havenwood truly offered her the solace and support she deserved? Or would the lingering stigma, the whispered judgments, continue to haunt her?</w:t>
      </w:r>
    </w:p>
    <w:p w14:paraId="7D2656E8"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rain finally began to subside, the storm giving way to a fragile dawn. As the first rays of sunlight pierced through the gaps in the shed's roof, I felt a glimmer of hope. Havenwood's transformation was underway, a slow, gradual process of healing and rebuilding.</w:t>
      </w:r>
    </w:p>
    <w:p w14:paraId="42E0FC7D" w14:textId="77777777" w:rsidR="00EE6932" w:rsidRDefault="00000000">
      <w:pPr>
        <w:autoSpaceDE w:val="0"/>
        <w:autoSpaceDN w:val="0"/>
        <w:spacing w:before="58" w:after="0" w:line="264" w:lineRule="exact"/>
      </w:pPr>
      <w:r>
        <w:rPr>
          <w:rFonts w:ascii="Charis SIL Regular" w:eastAsia="Charis SIL Regular" w:hAnsi="Charis SIL Regular"/>
          <w:color w:val="000000"/>
        </w:rPr>
        <w:t>But the journey was far from over. The echoes of that night, the lingering questions of justice, the complexities of human behavior –these were realities that would continue to shape Havenwood's future, a future still shrouded in both darkness and a nascent light.</w:t>
      </w:r>
    </w:p>
    <w:p w14:paraId="4C432B2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systemic issues that had allowed Silas to thrive remained, waiting to be addressed. The question of whether the town could truly escape the cyclical nature of poverty and desperation was still open. The story of Havenwood, I realized, was far from finished. It was an ongoing narrative, a testament to the enduring struggle between justice and injustice, hope and despair, light and shadow. It was a story that, like the relentless rain, would continue to wash over the town, shaping its future, leaving its mark long after the storm had passed. The wounds had been opened, the truth exposed, but the true healing, the true justice, remained a distant, elusive goal. It would require a sustained commitment, a persistent effort, and a willingness to confront the uncomfortable truths that had been buried beneath the surface of the seemingly idyllic </w:t>
      </w:r>
      <w:r>
        <w:br/>
      </w:r>
      <w:r>
        <w:rPr>
          <w:rFonts w:ascii="Charis SIL Regular" w:eastAsia="Charis SIL Regular" w:hAnsi="Charis SIL Regular"/>
          <w:color w:val="000000"/>
        </w:rPr>
        <w:t xml:space="preserve">Havenwood. The rain stopped, and a fragile sun peeked through the clouds, casting long shadows across the damp ground, a symbolic representation of the path ahead, a path filled with both light and the </w:t>
      </w:r>
      <w:r>
        <w:rPr>
          <w:rFonts w:ascii="Charis SIL Regular" w:eastAsia="Charis SIL Regular" w:hAnsi="Charis SIL Regular"/>
          <w:color w:val="000000"/>
        </w:rPr>
        <w:lastRenderedPageBreak/>
        <w:t>lingering shadows of the past. The journey to true justice, I knew, would be a long one.</w:t>
      </w:r>
    </w:p>
    <w:p w14:paraId="47DAD4DA" w14:textId="77777777" w:rsidR="00EE6932" w:rsidRDefault="00EE6932">
      <w:pPr>
        <w:sectPr w:rsidR="00EE6932">
          <w:pgSz w:w="8000" w:h="12000"/>
          <w:pgMar w:top="296" w:right="672" w:bottom="922" w:left="660" w:header="720" w:footer="720" w:gutter="0"/>
          <w:cols w:space="720"/>
          <w:docGrid w:linePitch="360"/>
        </w:sectPr>
      </w:pPr>
    </w:p>
    <w:p w14:paraId="312481B1" w14:textId="77777777" w:rsidR="00EE6932" w:rsidRDefault="00EE6932">
      <w:pPr>
        <w:autoSpaceDE w:val="0"/>
        <w:autoSpaceDN w:val="0"/>
        <w:spacing w:after="224" w:line="220" w:lineRule="exact"/>
      </w:pPr>
    </w:p>
    <w:p w14:paraId="60903C9D" w14:textId="77777777" w:rsidR="00EE6932" w:rsidRDefault="00000000">
      <w:pPr>
        <w:autoSpaceDE w:val="0"/>
        <w:autoSpaceDN w:val="0"/>
        <w:spacing w:after="0" w:line="330" w:lineRule="exact"/>
      </w:pPr>
      <w:r>
        <w:rPr>
          <w:rFonts w:ascii="Charis SIL Bold" w:eastAsia="Charis SIL Bold" w:hAnsi="Charis SIL Bold"/>
          <w:b/>
          <w:color w:val="000000"/>
        </w:rPr>
        <w:t>The Citys Resilience</w:t>
      </w:r>
    </w:p>
    <w:p w14:paraId="187240A8" w14:textId="77777777" w:rsidR="00EE6932" w:rsidRDefault="00000000">
      <w:pPr>
        <w:autoSpaceDE w:val="0"/>
        <w:autoSpaceDN w:val="0"/>
        <w:spacing w:before="286" w:after="0" w:line="264" w:lineRule="exact"/>
      </w:pPr>
      <w:r>
        <w:rPr>
          <w:rFonts w:ascii="Charis SIL Regular" w:eastAsia="Charis SIL Regular" w:hAnsi="Charis SIL Regular"/>
          <w:color w:val="000000"/>
        </w:rPr>
        <w:t>The streetlights hummed a melancholic tune, their orange glow painting the rain-slicked pavement in a sickly hue. It was the same street where I’d encountered Clara, the same street where the robber had made his desperate dash. The air still carried the ghost of that night, the lingering scent of fear and desperation clinging to the damp brick buildings. Yet, life continued its relentless march.</w:t>
      </w:r>
    </w:p>
    <w:p w14:paraId="72273CE7" w14:textId="77777777" w:rsidR="00EE6932" w:rsidRDefault="00000000">
      <w:pPr>
        <w:autoSpaceDE w:val="0"/>
        <w:autoSpaceDN w:val="0"/>
        <w:spacing w:before="60" w:after="0" w:line="264" w:lineRule="exact"/>
      </w:pPr>
      <w:r>
        <w:rPr>
          <w:rFonts w:ascii="Charis SIL Regular" w:eastAsia="Charis SIL Regular" w:hAnsi="Charis SIL Regular"/>
          <w:color w:val="000000"/>
        </w:rPr>
        <w:t>Children shrieked with laughter as they chased stray cats, their joyful cries momentarily drowning out the city’s low thrum. A lone musician, his battered guitar case at his feet, strummed a mournful melody that somehow felt both elegiac and defiant. The city, it seemed, possessed an uncanny resilience. It absorbed the blows, the darkness, the despair, and continued on, its rhythm unbroken.</w:t>
      </w:r>
    </w:p>
    <w:p w14:paraId="66585BE2" w14:textId="77777777" w:rsidR="00EE6932" w:rsidRDefault="00000000">
      <w:pPr>
        <w:autoSpaceDE w:val="0"/>
        <w:autoSpaceDN w:val="0"/>
        <w:spacing w:before="264" w:after="0" w:line="264" w:lineRule="exact"/>
      </w:pPr>
      <w:r>
        <w:rPr>
          <w:rFonts w:ascii="Charis SIL Regular" w:eastAsia="Charis SIL Regular" w:hAnsi="Charis SIL Regular"/>
          <w:color w:val="000000"/>
        </w:rPr>
        <w:t>I watched a young woman, her face etched with worry lines far beyond her years, haggle with a fruit vendor. The price of oranges, a simple pleasure, seemed to weigh heavily on her shoulders. Her plight, I realised, was not unique. The city teemed with stories like hers, stories of struggle, of compromise, of quiet desperation. Each individual faced their own private battles, each carrying their own burden of hardship. The weight of the city's collective anxieties pressed upon them all, a silent, shared sorrow.</w:t>
      </w:r>
    </w:p>
    <w:p w14:paraId="66C9D19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Further down the street, a group of teenagers gathered, their </w:t>
      </w:r>
      <w:r>
        <w:br/>
      </w:r>
      <w:r>
        <w:rPr>
          <w:rFonts w:ascii="Charis SIL Regular" w:eastAsia="Charis SIL Regular" w:hAnsi="Charis SIL Regular"/>
          <w:color w:val="000000"/>
        </w:rPr>
        <w:t>laughter echoing off the walls of the abandoned building that stood as a stark reminder of urban decay. They were oblivious, or perhaps unconcerned, about the darkness that lurked in the shadows, the stories whispered in the alleyways. Their energy, their carefree abandon, felt like a rebellion against the city’s inherent harshness, a defiant affirmation of life in the face of adversity. Their youthful exuberance, however, could not mask the underlying reality: the city's indifference to their futures, the systemic issues that awaited them just beyond the confines of their adolescent dreams.</w:t>
      </w:r>
    </w:p>
    <w:p w14:paraId="677A0ADB"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cyclical nature of hardship was starkly apparent. The same faces, or others remarkably similar, haunted the city’s edges, the same struggles repeated generation after generation. Clara, the sex worker, was a product of this cycle, her life a consequence of a</w:t>
      </w:r>
    </w:p>
    <w:p w14:paraId="4FFF6992" w14:textId="77777777" w:rsidR="00EE6932" w:rsidRDefault="00EE6932">
      <w:pPr>
        <w:sectPr w:rsidR="00EE6932">
          <w:pgSz w:w="8000" w:h="12000"/>
          <w:pgMar w:top="442" w:right="666" w:bottom="364" w:left="660" w:header="720" w:footer="720" w:gutter="0"/>
          <w:cols w:space="720"/>
          <w:docGrid w:linePitch="360"/>
        </w:sectPr>
      </w:pPr>
    </w:p>
    <w:p w14:paraId="1481E31A" w14:textId="77777777" w:rsidR="00EE6932" w:rsidRDefault="00EE6932">
      <w:pPr>
        <w:autoSpaceDE w:val="0"/>
        <w:autoSpaceDN w:val="0"/>
        <w:spacing w:after="78" w:line="220" w:lineRule="exact"/>
      </w:pPr>
    </w:p>
    <w:p w14:paraId="55F226D9" w14:textId="77777777" w:rsidR="00EE6932" w:rsidRDefault="00000000">
      <w:pPr>
        <w:autoSpaceDE w:val="0"/>
        <w:autoSpaceDN w:val="0"/>
        <w:spacing w:before="58" w:after="0" w:line="264" w:lineRule="exact"/>
      </w:pPr>
      <w:r>
        <w:rPr>
          <w:rFonts w:ascii="Charis SIL Regular" w:eastAsia="Charis SIL Regular" w:hAnsi="Charis SIL Regular"/>
          <w:color w:val="000000"/>
        </w:rPr>
        <w:t>system that failed to offer her alternative paths. The robber, driven by desperation, was another victim, another testament to the city’s indifference to those left behind. Their stories weren't isolated incidents; they were reflections of a much larger, more pervasive issue, a social fabric woven with threads of poverty, inequality, and despair.</w:t>
      </w:r>
    </w:p>
    <w:p w14:paraId="45C93AD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Across the street, a newsstand displayed a newspaper with a headline screaming about rising unemployment figures. The story mirrored the plight of the fruit vendor, the young woman, the musician, and countless others. It was a grim reminder of the economic forces that shaped their lives, the forces that trapped them in a never-ending cycle of struggle. The city, despite its resilient spirit, was a landscape of constant striving, a perpetual battle for survival against the odds. It was a place of both </w:t>
      </w:r>
      <w:r>
        <w:br/>
      </w:r>
      <w:r>
        <w:rPr>
          <w:rFonts w:ascii="Charis SIL Regular" w:eastAsia="Charis SIL Regular" w:hAnsi="Charis SIL Regular"/>
          <w:color w:val="000000"/>
        </w:rPr>
        <w:t>remarkable strength and quiet despair, a tapestry woven with the threads of hope and desperation.</w:t>
      </w:r>
    </w:p>
    <w:p w14:paraId="53E2DBB6" w14:textId="77777777" w:rsidR="00EE6932" w:rsidRDefault="00000000">
      <w:pPr>
        <w:autoSpaceDE w:val="0"/>
        <w:autoSpaceDN w:val="0"/>
        <w:spacing w:before="264" w:after="0" w:line="264" w:lineRule="exact"/>
      </w:pPr>
      <w:r>
        <w:rPr>
          <w:rFonts w:ascii="Charis SIL Regular" w:eastAsia="Charis SIL Regular" w:hAnsi="Charis SIL Regular"/>
          <w:color w:val="000000"/>
        </w:rPr>
        <w:t>As I walked on, I passed a group of street artists, their vibrant murals a stark contrast to the grey, indifferent buildings around them. Their art, a form of resistance, a visual rebellion against the city’s harsh reality, was a testament to the human spirit's enduring capacity for beauty, creativity and hope even amidst the desolation.</w:t>
      </w:r>
    </w:p>
    <w:p w14:paraId="4113C942" w14:textId="77777777" w:rsidR="00EE6932" w:rsidRDefault="00000000">
      <w:pPr>
        <w:autoSpaceDE w:val="0"/>
        <w:autoSpaceDN w:val="0"/>
        <w:spacing w:before="58" w:after="0" w:line="264" w:lineRule="exact"/>
      </w:pPr>
      <w:r>
        <w:rPr>
          <w:rFonts w:ascii="Charis SIL Regular" w:eastAsia="Charis SIL Regular" w:hAnsi="Charis SIL Regular"/>
          <w:color w:val="000000"/>
        </w:rPr>
        <w:t>It served as a poignant reminder that the city’s resilience wasn't merely a passive acceptance of hardship; it was an active resistance, a daily affirmation of the human desire to overcome adversity.</w:t>
      </w:r>
    </w:p>
    <w:p w14:paraId="2F1CB149"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That night, I sat in a small, dimly lit bar, listening to the city’s soundtrack—a mix of laughter, hushed conversations, and the clinking of glasses. The patrons, a diverse mix of faces, each represented a unique narrative, a separate struggle, a different manifestation of the city’s complex and layered resilience. Their stories were woven into the fabric of the city, contributing to its vibrant, though often chaotic, existence.</w:t>
      </w:r>
    </w:p>
    <w:p w14:paraId="7AC9FBD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 man at the bar, his face lined with worry, recounted a story of a job lost, a family struggling. His voice was strained, filled with weariness, </w:t>
      </w:r>
      <w:r>
        <w:rPr>
          <w:rFonts w:ascii="Charis SIL Regular" w:eastAsia="Charis SIL Regular" w:hAnsi="Charis SIL Regular"/>
          <w:color w:val="000000"/>
        </w:rPr>
        <w:lastRenderedPageBreak/>
        <w:t>yet laced with an underlying determination to persevere. His story was not unique. It mirrored the experiences of countless others I had observed throughout the city. His story highlighted the</w:t>
      </w:r>
    </w:p>
    <w:p w14:paraId="31D0058F" w14:textId="77777777" w:rsidR="00EE6932" w:rsidRDefault="00EE6932">
      <w:pPr>
        <w:sectPr w:rsidR="00EE6932">
          <w:pgSz w:w="8000" w:h="12000"/>
          <w:pgMar w:top="296" w:right="668" w:bottom="394" w:left="660" w:header="720" w:footer="720" w:gutter="0"/>
          <w:cols w:space="720"/>
          <w:docGrid w:linePitch="360"/>
        </w:sectPr>
      </w:pPr>
    </w:p>
    <w:p w14:paraId="14720250" w14:textId="77777777" w:rsidR="00EE6932" w:rsidRDefault="00EE6932">
      <w:pPr>
        <w:autoSpaceDE w:val="0"/>
        <w:autoSpaceDN w:val="0"/>
        <w:spacing w:after="78" w:line="220" w:lineRule="exact"/>
      </w:pPr>
    </w:p>
    <w:p w14:paraId="74CF75D9"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struggle of individuals confronting overwhelming odds, constantly battling to maintain stability in a city seemingly designed to test their limits. It further illuminated the city's paradoxical duality: a place of relentless hardship where individuals found remarkable strength, a constant dance between despair and determination.</w:t>
      </w:r>
    </w:p>
    <w:p w14:paraId="55E90E47" w14:textId="77777777" w:rsidR="00EE6932" w:rsidRDefault="00000000">
      <w:pPr>
        <w:autoSpaceDE w:val="0"/>
        <w:autoSpaceDN w:val="0"/>
        <w:spacing w:before="264" w:after="0" w:line="264" w:lineRule="exact"/>
      </w:pPr>
      <w:r>
        <w:rPr>
          <w:rFonts w:ascii="Charis SIL Regular" w:eastAsia="Charis SIL Regular" w:hAnsi="Charis SIL Regular"/>
          <w:color w:val="000000"/>
        </w:rPr>
        <w:t>The bartender, a weathered man with kind eyes, served drinks with quiet efficiency. He had witnessed countless stories unfold within the bar’s walls – stories of heartbreak, success, and everything in between. His silence spoke volumes, a testament to the weight of unspoken experiences, shared traumas, and witnessed struggles. He was a silent observer, a custodian of the city's collective memories, and an unwitting participant in the city's ongoing saga.</w:t>
      </w:r>
    </w:p>
    <w:p w14:paraId="68D58AC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the night wore on, the bar began to empty. The city outside continued its rhythm, its pulse unwavering. The rain, which had started again, washed over the streets, cleansing them, perhaps, or merely obscuring the ever-present shadows. The city’s resilience, I realised, wasn’t about the absence of hardship; it was about the enduring human spirit's capacity to withstand it, to find pockets of joy and hope amidst the chaos, to continue moving forward, even when the path ahead seemed impossibly dark. It was a testament to the indomitable human will, the refusal to be broken, the quiet, persistent struggle to make a life amidst the harsh realities of a city that demanded resilience. The city's resilience was not about the absence of problems but about the enduring human spirit's capacity to navigate them, to find pockets of hope amidst despair, and to keep moving forward regardless of the challenges. It was a silent testament to the strength of the human spirit and its ongoing battle against the odds. The rain continued its steady rhythm, a </w:t>
      </w:r>
      <w:r>
        <w:br/>
      </w:r>
      <w:r>
        <w:rPr>
          <w:rFonts w:ascii="Charis SIL Regular" w:eastAsia="Charis SIL Regular" w:hAnsi="Charis SIL Regular"/>
          <w:color w:val="000000"/>
        </w:rPr>
        <w:t xml:space="preserve">counterpoint to the city's steady, if somewhat weary, pulse. The night </w:t>
      </w:r>
      <w:r>
        <w:rPr>
          <w:rFonts w:ascii="Charis SIL Regular" w:eastAsia="Charis SIL Regular" w:hAnsi="Charis SIL Regular"/>
          <w:color w:val="000000"/>
        </w:rPr>
        <w:lastRenderedPageBreak/>
        <w:t>ended, and the city, bruised but unbroken, prepared to face another day.</w:t>
      </w:r>
    </w:p>
    <w:p w14:paraId="633A4EC8" w14:textId="77777777" w:rsidR="00EE6932" w:rsidRDefault="00EE6932">
      <w:pPr>
        <w:sectPr w:rsidR="00EE6932">
          <w:pgSz w:w="8000" w:h="12000"/>
          <w:pgMar w:top="296" w:right="710" w:bottom="1318" w:left="660" w:header="720" w:footer="720" w:gutter="0"/>
          <w:cols w:space="720"/>
          <w:docGrid w:linePitch="360"/>
        </w:sectPr>
      </w:pPr>
    </w:p>
    <w:p w14:paraId="4EED41F8" w14:textId="77777777" w:rsidR="00EE6932" w:rsidRDefault="00EE6932">
      <w:pPr>
        <w:autoSpaceDE w:val="0"/>
        <w:autoSpaceDN w:val="0"/>
        <w:spacing w:after="224" w:line="220" w:lineRule="exact"/>
      </w:pPr>
    </w:p>
    <w:p w14:paraId="7F08B5D6" w14:textId="77777777" w:rsidR="00EE6932" w:rsidRDefault="00000000">
      <w:pPr>
        <w:autoSpaceDE w:val="0"/>
        <w:autoSpaceDN w:val="0"/>
        <w:spacing w:after="0" w:line="330" w:lineRule="exact"/>
      </w:pPr>
      <w:r>
        <w:rPr>
          <w:rFonts w:ascii="Charis SIL Bold" w:eastAsia="Charis SIL Bold" w:hAnsi="Charis SIL Bold"/>
          <w:b/>
          <w:color w:val="000000"/>
        </w:rPr>
        <w:t>Sarahs New Beginning</w:t>
      </w:r>
    </w:p>
    <w:p w14:paraId="0C34BE6B"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Greyhound bus coughed and sputtered its way out of the city, leaving behind the grime and the ghosts of Sarah's past. The city’s symphony of sirens and shouting faded into a distant hum, replaced by the rhythmic drone of the engine and the hushed whispers of fellow passengers. Each one a story unto themselves, etched onto their tired faces. Sarah clutched her worn duffel bag, its contents representing everything she owned: a few clothes, a chipped </w:t>
      </w:r>
      <w:r>
        <w:br/>
      </w:r>
      <w:r>
        <w:rPr>
          <w:rFonts w:ascii="Charis SIL Regular" w:eastAsia="Charis SIL Regular" w:hAnsi="Charis SIL Regular"/>
          <w:color w:val="000000"/>
        </w:rPr>
        <w:t>ceramic mug, and a faded photograph of her younger sister, her face a radiant sun against a background of faded sunflowers. That picture was her talisman, a tangible link to the life she was leaving behind – a life marked by relentless struggle and heart-wrenching loss. She gazed out the window, watching the urban sprawl give way to rolling hills, the grey concrete a fading memory in the rearview mirror. The landscape was a balm to her soul, a soothing antidote to the city's relentless pressure.</w:t>
      </w:r>
    </w:p>
    <w:p w14:paraId="5E79C318" w14:textId="77777777" w:rsidR="00EE6932" w:rsidRDefault="00000000">
      <w:pPr>
        <w:autoSpaceDE w:val="0"/>
        <w:autoSpaceDN w:val="0"/>
        <w:spacing w:before="264" w:after="0" w:line="264" w:lineRule="exact"/>
      </w:pPr>
      <w:r>
        <w:rPr>
          <w:rFonts w:ascii="Charis SIL Regular" w:eastAsia="Charis SIL Regular" w:hAnsi="Charis SIL Regular"/>
          <w:color w:val="000000"/>
        </w:rPr>
        <w:t>The journey was long, punctuated by brief stops at desolate bus stations and the rhythmic clatter of the wheels against the asphalt. Time stretched and compressed, blurring the boundaries between reality and a dreamlike state. Sarah dozed off and on, waking to the startling sight of a hawk circling overhead, its silhouette stark against the pale sky. Each mile felt like a shedding of skin, a slow but deliberate process of stripping away the layers of despair and trauma.</w:t>
      </w:r>
    </w:p>
    <w:p w14:paraId="003E60B7" w14:textId="77777777" w:rsidR="00EE6932" w:rsidRDefault="00000000">
      <w:pPr>
        <w:autoSpaceDE w:val="0"/>
        <w:autoSpaceDN w:val="0"/>
        <w:spacing w:before="264" w:after="0" w:line="264" w:lineRule="exact"/>
      </w:pPr>
      <w:r>
        <w:rPr>
          <w:rFonts w:ascii="Charis SIL Regular" w:eastAsia="Charis SIL Regular" w:hAnsi="Charis SIL Regular"/>
          <w:color w:val="000000"/>
        </w:rPr>
        <w:t>She had secured a temporary position as a cleaner at a small bed and breakfast nestled in a quaint coastal town, miles away from the city's suffocating embrace. The town, nestled between rolling green hills and the vast expanse of the ocean, seemed a world away from the city's relentless concrete jungle. The air was cleaner, the sky a deeper blue, and the pace of life a gentle rhythm compared to the frantic energy of her former life. It was a new beginning, though a tentative one, laden with the weight of uncertainty and fear.</w:t>
      </w:r>
    </w:p>
    <w:p w14:paraId="7410FCA8"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The B&amp;B, "Seabreeze Haven," was a charming, if slightly </w:t>
      </w:r>
      <w:r>
        <w:br/>
      </w:r>
      <w:r>
        <w:rPr>
          <w:rFonts w:ascii="Charis SIL Regular" w:eastAsia="Charis SIL Regular" w:hAnsi="Charis SIL Regular"/>
          <w:color w:val="000000"/>
        </w:rPr>
        <w:t>dilapidated, building overlooking the ocean. Its weathered clapboard walls and rambling gardens whispered tales of bygone</w:t>
      </w:r>
    </w:p>
    <w:p w14:paraId="4AB9B15E" w14:textId="77777777" w:rsidR="00EE6932" w:rsidRDefault="00EE6932">
      <w:pPr>
        <w:sectPr w:rsidR="00EE6932">
          <w:pgSz w:w="8000" w:h="12000"/>
          <w:pgMar w:top="442" w:right="682" w:bottom="364" w:left="660" w:header="720" w:footer="720" w:gutter="0"/>
          <w:cols w:space="720"/>
          <w:docGrid w:linePitch="360"/>
        </w:sectPr>
      </w:pPr>
    </w:p>
    <w:p w14:paraId="50D6406F" w14:textId="77777777" w:rsidR="00EE6932" w:rsidRDefault="00EE6932">
      <w:pPr>
        <w:autoSpaceDE w:val="0"/>
        <w:autoSpaceDN w:val="0"/>
        <w:spacing w:after="78" w:line="220" w:lineRule="exact"/>
      </w:pPr>
    </w:p>
    <w:p w14:paraId="4672C1A2" w14:textId="77777777" w:rsidR="00EE6932" w:rsidRDefault="00000000">
      <w:pPr>
        <w:autoSpaceDE w:val="0"/>
        <w:autoSpaceDN w:val="0"/>
        <w:spacing w:before="58" w:after="0" w:line="264" w:lineRule="exact"/>
      </w:pPr>
      <w:r>
        <w:rPr>
          <w:rFonts w:ascii="Charis SIL Regular" w:eastAsia="Charis SIL Regular" w:hAnsi="Charis SIL Regular"/>
          <w:color w:val="000000"/>
        </w:rPr>
        <w:t>eras. The owner, a kindly woman named Mrs. Gable, was a beacon of warmth and understanding, offering Sarah a sympathetic ear and a place to rest. Mrs. Gable’s quiet kindness felt like a lifeline, a gentle hand guiding her towards calmer waters. She didn't pry, didn't ask for details about Sarah's past, but her empathy was palpable, a silent reassurance that she was safe, that she was seen, that she mattered.</w:t>
      </w:r>
    </w:p>
    <w:p w14:paraId="3B7B3F7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Sarah's new role was simple yet demanding. The work was </w:t>
      </w:r>
      <w:r>
        <w:br/>
      </w:r>
      <w:r>
        <w:rPr>
          <w:rFonts w:ascii="Charis SIL Regular" w:eastAsia="Charis SIL Regular" w:hAnsi="Charis SIL Regular"/>
          <w:color w:val="000000"/>
        </w:rPr>
        <w:t>physically taxing, requiring her to clean rooms, dust furniture, and scrub floors until her hands ached. The scent of bleach and cleaning solution became her constant companion, a peculiar fragrance that paradoxically smelled of hope and a fresh start. The rhythmic repetition of the tasks, the methodical nature of her work, provided a sense of order and control in a life previously characterized by chaos and uncertainty. It was a form of meditation, a way to quiet the turmoil within and focus on the immediate task at hand.</w:t>
      </w:r>
    </w:p>
    <w:p w14:paraId="023F7DD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During her breaks, Sarah would walk along the shore, the sand cool beneath her feet, the waves a soothing rhythm against the rocky coastline. The vastness of the ocean calmed her anxieties, the unending horizon a symbol of possibilities, a reminder that her life was not defined by her past mistakes. She would sit on the rocks, watching the seagulls wheel and soar, their freedom a silent </w:t>
      </w:r>
      <w:r>
        <w:br/>
      </w:r>
      <w:r>
        <w:rPr>
          <w:rFonts w:ascii="Charis SIL Regular" w:eastAsia="Charis SIL Regular" w:hAnsi="Charis SIL Regular"/>
          <w:color w:val="000000"/>
        </w:rPr>
        <w:t>aspiration. She started to find a strange beauty in the simplicity of the natural world, a beauty she had been blind to amidst the city's relentless noise and distractions. The sea, in its vastness and its constant motion, mirrored the relentless churning of her own thoughts, but the constant rhythm also offered a sense of solace. It was a constant, dependable force, much like the need to clean and organize her own life.</w:t>
      </w:r>
    </w:p>
    <w:p w14:paraId="58CC973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nights were often spent staring out at the star-dusted sky, a breathtaking display of celestial wonders. The stars, so distant and yet so bright, ignited a sense of wonder and awe, replacing the gnawing fear that had clung to her like a shadow. She found a solace in their silent vigil, a sense of belonging in the immense, uncaring vastness of </w:t>
      </w:r>
      <w:r>
        <w:rPr>
          <w:rFonts w:ascii="Charis SIL Regular" w:eastAsia="Charis SIL Regular" w:hAnsi="Charis SIL Regular"/>
          <w:color w:val="000000"/>
        </w:rPr>
        <w:lastRenderedPageBreak/>
        <w:t>the cosmos. This quiet solitude, punctuated only by the gentle lapping of the waves, allowed her to process her grief and her past traumas at her own pace.</w:t>
      </w:r>
    </w:p>
    <w:p w14:paraId="3BD23CED" w14:textId="77777777" w:rsidR="00EE6932" w:rsidRDefault="00EE6932">
      <w:pPr>
        <w:sectPr w:rsidR="00EE6932">
          <w:pgSz w:w="8000" w:h="12000"/>
          <w:pgMar w:top="296" w:right="682" w:bottom="394" w:left="660" w:header="720" w:footer="720" w:gutter="0"/>
          <w:cols w:space="720"/>
          <w:docGrid w:linePitch="360"/>
        </w:sectPr>
      </w:pPr>
    </w:p>
    <w:p w14:paraId="0B782B10" w14:textId="77777777" w:rsidR="00EE6932" w:rsidRDefault="00EE6932">
      <w:pPr>
        <w:autoSpaceDE w:val="0"/>
        <w:autoSpaceDN w:val="0"/>
        <w:spacing w:after="210" w:line="220" w:lineRule="exact"/>
      </w:pPr>
    </w:p>
    <w:p w14:paraId="1C18CBEC" w14:textId="77777777" w:rsidR="00EE6932" w:rsidRDefault="00000000">
      <w:pPr>
        <w:autoSpaceDE w:val="0"/>
        <w:autoSpaceDN w:val="0"/>
        <w:spacing w:before="58" w:after="0" w:line="264" w:lineRule="exact"/>
      </w:pPr>
      <w:r>
        <w:rPr>
          <w:rFonts w:ascii="Charis SIL Regular" w:eastAsia="Charis SIL Regular" w:hAnsi="Charis SIL Regular"/>
          <w:color w:val="000000"/>
        </w:rPr>
        <w:t>Occasionally, Sarah would visit Mrs. Gable in the small kitchen, where the smell of freshly baked bread and simmering stew would fill the air. They’d talk, sharing snippets of their lives, a fragile connection forming between two souls seeking solace in each other's company. Mrs. Gable listened patiently, offering words of encouragement, sharing stories of her own struggles and resilience, stories that reassured Sarah that she wasn't alone in her journey. These conversations were more than simple exchanges of words; they were acts of profound healing, helping Sarah to gradually rebuild her trust in human connection.</w:t>
      </w:r>
    </w:p>
    <w:p w14:paraId="7E53DEA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people in the town were different from those in the city. Their smiles were genuine, their greetings heartfelt, their lives less </w:t>
      </w:r>
      <w:r>
        <w:br/>
      </w:r>
      <w:r>
        <w:rPr>
          <w:rFonts w:ascii="Charis SIL Regular" w:eastAsia="Charis SIL Regular" w:hAnsi="Charis SIL Regular"/>
          <w:color w:val="000000"/>
        </w:rPr>
        <w:t xml:space="preserve">hurried. The pace of life in the coastal town was slower, more deliberate, yet it was not stagnant. There was a sense of </w:t>
      </w:r>
      <w:r>
        <w:br/>
      </w:r>
      <w:r>
        <w:rPr>
          <w:rFonts w:ascii="Charis SIL Regular" w:eastAsia="Charis SIL Regular" w:hAnsi="Charis SIL Regular"/>
          <w:color w:val="000000"/>
        </w:rPr>
        <w:t>community, a network of support that was absent in the anonymity of the city. Sarah began to feel a sense of belonging, a sense of connection that had been missing for so long. The small acts of kindness – a neighbor offering a ride, a shopkeeper giving her a discount, a fellow churchgoer inviting her for tea – were small gestures of humanity, tiny sparks of hope that rekindled her faith in the goodness of people. These quiet interactions chipped away at the walls she had built around her heart.</w:t>
      </w:r>
    </w:p>
    <w:p w14:paraId="7292405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Sarah started to find small pleasures in the simplicity of her new life– the warmth of the morning sun on her face, the taste of freshly picked berries, the beauty of a sunset painted across the sky. She began to rediscover the joy in simple things, the satisfaction of a job well done, the peace of a quiet evening spent reading by the </w:t>
      </w:r>
      <w:r>
        <w:br/>
      </w:r>
      <w:r>
        <w:rPr>
          <w:rFonts w:ascii="Charis SIL Regular" w:eastAsia="Charis SIL Regular" w:hAnsi="Charis SIL Regular"/>
          <w:color w:val="000000"/>
        </w:rPr>
        <w:t>window. It wasn't a sudden transformation, but a gradual unfolding, a delicate blossoming of hope from the seeds of resilience she had so carefully nurtured.</w:t>
      </w:r>
    </w:p>
    <w:p w14:paraId="6FBABA3E"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while cleaning a room overlooking the ocean, Sarah found a worn leather-bound journal on the bedside table. She hesitated, then gently opened it, its pages filled with the elegant script </w:t>
      </w:r>
      <w:r>
        <w:rPr>
          <w:rFonts w:ascii="Charis SIL Regular" w:eastAsia="Charis SIL Regular" w:hAnsi="Charis SIL Regular"/>
          <w:color w:val="000000"/>
        </w:rPr>
        <w:lastRenderedPageBreak/>
        <w:t>of a previous guest. The journal chronicled the writer's struggles with grief and loss, their journey towards healing and acceptance. The raw honesty of the words resonated deeply with</w:t>
      </w:r>
    </w:p>
    <w:p w14:paraId="6987D3BB" w14:textId="77777777" w:rsidR="00EE6932" w:rsidRDefault="00EE6932">
      <w:pPr>
        <w:sectPr w:rsidR="00EE6932">
          <w:pgSz w:w="8000" w:h="12000"/>
          <w:pgMar w:top="428" w:right="642" w:bottom="392" w:left="660" w:header="720" w:footer="720" w:gutter="0"/>
          <w:cols w:space="720"/>
          <w:docGrid w:linePitch="360"/>
        </w:sectPr>
      </w:pPr>
    </w:p>
    <w:p w14:paraId="1AD2ACD7" w14:textId="77777777" w:rsidR="00EE6932" w:rsidRDefault="00EE6932">
      <w:pPr>
        <w:autoSpaceDE w:val="0"/>
        <w:autoSpaceDN w:val="0"/>
        <w:spacing w:after="78" w:line="220" w:lineRule="exact"/>
      </w:pPr>
    </w:p>
    <w:p w14:paraId="1F3D69E8"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Sarah. It felt like a message meant for her, a validation of her </w:t>
      </w:r>
      <w:r>
        <w:br/>
      </w:r>
      <w:r>
        <w:rPr>
          <w:rFonts w:ascii="Charis SIL Regular" w:eastAsia="Charis SIL Regular" w:hAnsi="Charis SIL Regular"/>
          <w:color w:val="000000"/>
        </w:rPr>
        <w:t xml:space="preserve">feelings, a reminder that she was not alone in her pain. She found solace and hope in the writer’s vulnerability and eventual resilience. The journal became a silent companion, a reminder that even in the darkest moments, healing is possible. It served as a testament to the power of storytelling, the ability of words to mend broken hearts and to inspire hope. The journal’s words became a silent </w:t>
      </w:r>
      <w:r>
        <w:br/>
      </w:r>
      <w:r>
        <w:rPr>
          <w:rFonts w:ascii="Charis SIL Regular" w:eastAsia="Charis SIL Regular" w:hAnsi="Charis SIL Regular"/>
          <w:color w:val="000000"/>
        </w:rPr>
        <w:t>conversation, a reassurance that her pain was valid, her struggles understood, and her journey towards healing a shared human experience. The weight of her burdens felt a little lighter, the path ahead a little clearer.</w:t>
      </w:r>
    </w:p>
    <w:p w14:paraId="1214ACCB"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The sea breeze whispered secrets through the open window, carrying with it the scent of salt and the distant cries of seagulls.</w:t>
      </w:r>
    </w:p>
    <w:p w14:paraId="3E35B479"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 sun dipped below the horizon, painting the sky in hues of orange, purple, and pink, a breathtaking spectacle that mirrored the changing landscape of Sarah’s own heart. As the day ended and the stars appeared, Sarah felt a sense of peace she hadn’t felt in years. It wasn't the absence of pain or the eradication of her past, but a quiet acceptance, a quiet hope for a brighter future. The city and its scars were fading into the distance, replaced by the gentle rhythm of the sea and the promise of a new dawn. This was just a beginning, a small step in a long journey, but it was a step towards a life rebuilt, a life filled with hope and the gentle cadence of healing. The </w:t>
      </w:r>
      <w:r>
        <w:br/>
      </w:r>
      <w:r>
        <w:rPr>
          <w:rFonts w:ascii="Charis SIL Regular" w:eastAsia="Charis SIL Regular" w:hAnsi="Charis SIL Regular"/>
          <w:color w:val="000000"/>
        </w:rPr>
        <w:t>journey was far from over, but for the first time in a long time, Sarah felt a flicker of genuine hope ignite within her weary soul.</w:t>
      </w:r>
    </w:p>
    <w:p w14:paraId="2D595FCC" w14:textId="77777777" w:rsidR="00EE6932" w:rsidRDefault="00EE6932">
      <w:pPr>
        <w:sectPr w:rsidR="00EE6932">
          <w:pgSz w:w="8000" w:h="12000"/>
          <w:pgMar w:top="296" w:right="642" w:bottom="1440" w:left="660" w:header="720" w:footer="720" w:gutter="0"/>
          <w:cols w:space="720"/>
          <w:docGrid w:linePitch="360"/>
        </w:sectPr>
      </w:pPr>
    </w:p>
    <w:p w14:paraId="58BCE6C8" w14:textId="77777777" w:rsidR="00EE6932" w:rsidRDefault="00EE6932">
      <w:pPr>
        <w:autoSpaceDE w:val="0"/>
        <w:autoSpaceDN w:val="0"/>
        <w:spacing w:after="224" w:line="220" w:lineRule="exact"/>
      </w:pPr>
    </w:p>
    <w:p w14:paraId="61EE600B" w14:textId="77777777" w:rsidR="00EE6932" w:rsidRDefault="00000000">
      <w:pPr>
        <w:autoSpaceDE w:val="0"/>
        <w:autoSpaceDN w:val="0"/>
        <w:spacing w:after="0" w:line="330" w:lineRule="exact"/>
      </w:pPr>
      <w:r>
        <w:rPr>
          <w:rFonts w:ascii="Charis SIL Bold" w:eastAsia="Charis SIL Bold" w:hAnsi="Charis SIL Bold"/>
          <w:b/>
          <w:color w:val="000000"/>
        </w:rPr>
        <w:t>The Robbers Redemption</w:t>
      </w:r>
    </w:p>
    <w:p w14:paraId="10E77A96" w14:textId="77777777" w:rsidR="00EE6932" w:rsidRDefault="00000000">
      <w:pPr>
        <w:autoSpaceDE w:val="0"/>
        <w:autoSpaceDN w:val="0"/>
        <w:spacing w:before="286" w:after="0" w:line="264" w:lineRule="exact"/>
        <w:ind w:right="144"/>
      </w:pPr>
      <w:r>
        <w:rPr>
          <w:rFonts w:ascii="Charis SIL Regular" w:eastAsia="Charis SIL Regular" w:hAnsi="Charis SIL Regular"/>
          <w:color w:val="000000"/>
        </w:rPr>
        <w:t xml:space="preserve">The stale air hung heavy in the cell, a miasma of despair and disinfectant. Marcus stared at the chipped paint on the wall, the pattern a morbid fascination in the monotonous rhythm of his confinement. The sounds of the prison – the clang of metal doors, the muffled shouts, the distant wail of a man in distress – were the soundtrack to his existence, a constant reminder of his </w:t>
      </w:r>
      <w:r>
        <w:br/>
      </w:r>
      <w:r>
        <w:rPr>
          <w:rFonts w:ascii="Charis SIL Regular" w:eastAsia="Charis SIL Regular" w:hAnsi="Charis SIL Regular"/>
          <w:color w:val="000000"/>
        </w:rPr>
        <w:t>transgression. He had robbed a bank, a desperate act fueled by a desperation that now felt both alien and horribly familiar. The adrenaline rush, the fleeting sense of power, had long since faded, replaced by a gnawing emptiness that echoed the hollow spaces within him.</w:t>
      </w:r>
    </w:p>
    <w:p w14:paraId="1B56983F" w14:textId="77777777" w:rsidR="00EE6932" w:rsidRDefault="00000000">
      <w:pPr>
        <w:autoSpaceDE w:val="0"/>
        <w:autoSpaceDN w:val="0"/>
        <w:spacing w:before="266" w:after="0" w:line="264" w:lineRule="exact"/>
      </w:pPr>
      <w:r>
        <w:rPr>
          <w:rFonts w:ascii="Charis SIL Regular" w:eastAsia="Charis SIL Regular" w:hAnsi="Charis SIL Regular"/>
          <w:color w:val="000000"/>
        </w:rPr>
        <w:t>He’d been a creature of the night, a phantom flitting through the shadows, his face obscured by a stolen ski mask. Now, the mask was gone, replaced by the stark reality of his choices. The stolen money, a paltry sum in the grand scheme of things, had been swallowed by the insatiable maw of his addiction, leaving him with nothing but the bitter taste of regret and the crushing weight of his sentence.</w:t>
      </w:r>
    </w:p>
    <w:p w14:paraId="641B74DD" w14:textId="77777777" w:rsidR="00EE6932" w:rsidRDefault="00000000">
      <w:pPr>
        <w:autoSpaceDE w:val="0"/>
        <w:autoSpaceDN w:val="0"/>
        <w:spacing w:before="264" w:after="0" w:line="264" w:lineRule="exact"/>
      </w:pPr>
      <w:r>
        <w:rPr>
          <w:rFonts w:ascii="Charis SIL Regular" w:eastAsia="Charis SIL Regular" w:hAnsi="Charis SIL Regular"/>
          <w:color w:val="000000"/>
        </w:rPr>
        <w:t>He hadn't intended to hurt anyone. The bank teller, a young woman with kind eyes, had been terrified, but Marcus hadn't laid a hand on her. He remembered her trembling hands, her frightened whimper, a vivid memory etched into his conscience, a constant and painful reminder of his actions. The image haunted him, a stark contrast to the numbness that had previously defined his life.</w:t>
      </w:r>
    </w:p>
    <w:p w14:paraId="0C5F232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prison chaplain, a wiry man with surprisingly gentle eyes, had visited him several times. At first, Marcus had rebuffed his attempts at conversation, his cynicism a shield against the intrusion of faith and empathy. But slowly, the chaplain’s unwavering patience chipped away at his defenses. He listened to Marcus's rambling confessions, his tales of childhood neglect, of a life spent scrambling for survival, a life defined by the relentless cycle of poverty and despair. He didn't preach </w:t>
      </w:r>
      <w:r>
        <w:rPr>
          <w:rFonts w:ascii="Charis SIL Regular" w:eastAsia="Charis SIL Regular" w:hAnsi="Charis SIL Regular"/>
          <w:color w:val="000000"/>
        </w:rPr>
        <w:lastRenderedPageBreak/>
        <w:t>or judge, but simply listened, offering a quiet presence that was both comforting and challenging.</w:t>
      </w:r>
    </w:p>
    <w:p w14:paraId="38D4FD24" w14:textId="77777777" w:rsidR="00EE6932" w:rsidRDefault="00000000">
      <w:pPr>
        <w:autoSpaceDE w:val="0"/>
        <w:autoSpaceDN w:val="0"/>
        <w:spacing w:before="206" w:after="0" w:line="322" w:lineRule="exact"/>
      </w:pPr>
      <w:r>
        <w:rPr>
          <w:rFonts w:ascii="Charis SIL Regular" w:eastAsia="Charis SIL Regular" w:hAnsi="Charis SIL Regular"/>
          <w:color w:val="000000"/>
        </w:rPr>
        <w:t>The chaplain introduced him to a prison literacy program, a small</w:t>
      </w:r>
    </w:p>
    <w:p w14:paraId="5E0023B8" w14:textId="77777777" w:rsidR="00EE6932" w:rsidRDefault="00EE6932">
      <w:pPr>
        <w:sectPr w:rsidR="00EE6932">
          <w:pgSz w:w="8000" w:h="12000"/>
          <w:pgMar w:top="442" w:right="642" w:bottom="364" w:left="660" w:header="720" w:footer="720" w:gutter="0"/>
          <w:cols w:space="720"/>
          <w:docGrid w:linePitch="360"/>
        </w:sectPr>
      </w:pPr>
    </w:p>
    <w:p w14:paraId="46673B49" w14:textId="77777777" w:rsidR="00EE6932" w:rsidRDefault="00EE6932">
      <w:pPr>
        <w:autoSpaceDE w:val="0"/>
        <w:autoSpaceDN w:val="0"/>
        <w:spacing w:after="78" w:line="220" w:lineRule="exact"/>
      </w:pPr>
    </w:p>
    <w:p w14:paraId="015A3983" w14:textId="77777777" w:rsidR="00EE6932" w:rsidRDefault="00000000">
      <w:pPr>
        <w:autoSpaceDE w:val="0"/>
        <w:autoSpaceDN w:val="0"/>
        <w:spacing w:before="58" w:after="0" w:line="264" w:lineRule="exact"/>
      </w:pPr>
      <w:r>
        <w:rPr>
          <w:rFonts w:ascii="Charis SIL Regular" w:eastAsia="Charis SIL Regular" w:hAnsi="Charis SIL Regular"/>
          <w:color w:val="000000"/>
        </w:rPr>
        <w:t>flicker of hope in the bleak landscape of his imprisonment. Initially, he found it tedious, the unfamiliar words and complex sentences a source of frustration. But as he began to master the basics, a sense of accomplishment blossomed within him, a fragile yet potent antidote to the corrosive effects of despair. The act of reading, of immersing himself in stories of other lives, other struggles, opened up new worlds within him. He began to write, pouring his thoughts and emotions into poems and short stories, a form of self-expression that surprised him with its cathartic power.</w:t>
      </w:r>
    </w:p>
    <w:p w14:paraId="7D5D0FD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discovered the transformative power of words. The simple act of writing helped him to process his guilt and remorse, to confront the demons that had driven him to his crime. He found solace in the rhythm of language, the ability to give form to his chaotic inner world. He wrote about his mother's struggles, her weary face etched with the pain of a life lived on the margins. He wrote about his childhood, the stark reality of hunger and neglect, the absence of parental love and guidance. He wrote about the seductive allure of easy money, the desperation that had led him down a path of self-destruction. He wrote about the bank teller, her fear, her </w:t>
      </w:r>
      <w:r>
        <w:br/>
      </w:r>
      <w:r>
        <w:rPr>
          <w:rFonts w:ascii="Charis SIL Regular" w:eastAsia="Charis SIL Regular" w:hAnsi="Charis SIL Regular"/>
          <w:color w:val="000000"/>
        </w:rPr>
        <w:t>vulnerability, a testament to the unintended consequences of his actions.</w:t>
      </w:r>
    </w:p>
    <w:p w14:paraId="763555E3"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His writing wasn't a plea for forgiveness, but an act of self-</w:t>
      </w:r>
      <w:r>
        <w:br/>
      </w:r>
      <w:r>
        <w:rPr>
          <w:rFonts w:ascii="Charis SIL Regular" w:eastAsia="Charis SIL Regular" w:hAnsi="Charis SIL Regular"/>
          <w:color w:val="000000"/>
        </w:rPr>
        <w:t>examination, a journey of self-discovery. He began to understand the root causes of his criminal behavior, the societal pressures, the lack of opportunity, the overwhelming weight of poverty that had shaped his life. He started to see himself not just as a criminal, but as a victim, a product of a system that had failed him. This wasn't an excuse for his actions, but a crucial step towards understanding and ultimately, redemption.</w:t>
      </w:r>
    </w:p>
    <w:p w14:paraId="772CE66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other inmates, initially wary of him, gradually began to respect his commitment to self-improvement. They saw the change in him, the quiet determination that emanated from his demeanor. He helped some of them with their literacy, sharing his newfound skills, a </w:t>
      </w:r>
      <w:r>
        <w:rPr>
          <w:rFonts w:ascii="Charis SIL Regular" w:eastAsia="Charis SIL Regular" w:hAnsi="Charis SIL Regular"/>
          <w:color w:val="000000"/>
        </w:rPr>
        <w:lastRenderedPageBreak/>
        <w:t>testament to the transformative power of knowledge. He listened to their stories, sharing their burdens, becoming a silent confidant in their shared struggles. He found a strange sense of camaraderie, a bond forged in shared hardship and a mutual desire</w:t>
      </w:r>
    </w:p>
    <w:p w14:paraId="10906194" w14:textId="77777777" w:rsidR="00EE6932" w:rsidRDefault="00EE6932">
      <w:pPr>
        <w:sectPr w:rsidR="00EE6932">
          <w:pgSz w:w="8000" w:h="12000"/>
          <w:pgMar w:top="296" w:right="674" w:bottom="392" w:left="660" w:header="720" w:footer="720" w:gutter="0"/>
          <w:cols w:space="720"/>
          <w:docGrid w:linePitch="360"/>
        </w:sectPr>
      </w:pPr>
    </w:p>
    <w:p w14:paraId="0DFC21FE" w14:textId="77777777" w:rsidR="00EE6932" w:rsidRDefault="00EE6932">
      <w:pPr>
        <w:autoSpaceDE w:val="0"/>
        <w:autoSpaceDN w:val="0"/>
        <w:spacing w:after="78" w:line="220" w:lineRule="exact"/>
      </w:pPr>
    </w:p>
    <w:p w14:paraId="1CB0BBBB" w14:textId="77777777" w:rsidR="00EE6932" w:rsidRDefault="00000000">
      <w:pPr>
        <w:autoSpaceDE w:val="0"/>
        <w:autoSpaceDN w:val="0"/>
        <w:spacing w:before="56" w:after="0" w:line="264" w:lineRule="exact"/>
      </w:pPr>
      <w:r>
        <w:rPr>
          <w:rFonts w:ascii="Charis SIL Regular" w:eastAsia="Charis SIL Regular" w:hAnsi="Charis SIL Regular"/>
          <w:color w:val="000000"/>
        </w:rPr>
        <w:t xml:space="preserve">for betterment. This unexpected connection brought a different kind of solace, a sense of belonging that he had never experienced </w:t>
      </w:r>
      <w:r>
        <w:br/>
      </w:r>
      <w:r>
        <w:rPr>
          <w:rFonts w:ascii="Charis SIL Regular" w:eastAsia="Charis SIL Regular" w:hAnsi="Charis SIL Regular"/>
          <w:color w:val="000000"/>
        </w:rPr>
        <w:t>before.</w:t>
      </w:r>
    </w:p>
    <w:p w14:paraId="431EC016" w14:textId="77777777" w:rsidR="00EE6932" w:rsidRDefault="00000000">
      <w:pPr>
        <w:autoSpaceDE w:val="0"/>
        <w:autoSpaceDN w:val="0"/>
        <w:spacing w:before="264" w:after="0" w:line="264" w:lineRule="exact"/>
      </w:pPr>
      <w:r>
        <w:rPr>
          <w:rFonts w:ascii="Charis SIL Regular" w:eastAsia="Charis SIL Regular" w:hAnsi="Charis SIL Regular"/>
          <w:color w:val="000000"/>
        </w:rPr>
        <w:t>He started attending group therapy sessions, hesitant at first, but gradually opening up about his past. The sessions were brutal, forcing him to confront his deepest fears and insecurities. But the process of sharing his experiences, hearing the stories of others, created a sense of shared humanity, a realization that he wasn't alone in his struggle. He began to understand the cycle of violence and poverty, its insidious grip on individuals and communities. The therapy became a crucial step in understanding not only his own motivations but also the complexities of societal dysfunction. It helped him see how the system, rather than offering support, had actually perpetuated his predicament.</w:t>
      </w:r>
    </w:p>
    <w:p w14:paraId="0DBBECF4" w14:textId="77777777" w:rsidR="00EE6932" w:rsidRDefault="00000000">
      <w:pPr>
        <w:autoSpaceDE w:val="0"/>
        <w:autoSpaceDN w:val="0"/>
        <w:spacing w:before="264" w:after="0" w:line="264" w:lineRule="exact"/>
      </w:pPr>
      <w:r>
        <w:rPr>
          <w:rFonts w:ascii="Charis SIL Regular" w:eastAsia="Charis SIL Regular" w:hAnsi="Charis SIL Regular"/>
          <w:color w:val="000000"/>
        </w:rPr>
        <w:t>He also discovered an unexpected talent for drawing, sketching portraits of his fellow inmates, capturing their unique personalities and stories on paper. His art became a form of communication, a way to bridge the gap between himself and others. The act of creating brought him a sense of calm, a way to channel his negative emotions into something positive and meaningful. He started to see beauty in the mundane, finding inspiration in the faces of those around him, in the textures and colors of his surroundings. He started to find solace in his ability to give shape to his observations, sharing his visions with others.</w:t>
      </w:r>
    </w:p>
    <w:p w14:paraId="7D7E01C3" w14:textId="77777777" w:rsidR="00EE6932" w:rsidRDefault="00000000">
      <w:pPr>
        <w:autoSpaceDE w:val="0"/>
        <w:autoSpaceDN w:val="0"/>
        <w:spacing w:before="264" w:after="0" w:line="264" w:lineRule="exact"/>
      </w:pPr>
      <w:r>
        <w:rPr>
          <w:rFonts w:ascii="Charis SIL Regular" w:eastAsia="Charis SIL Regular" w:hAnsi="Charis SIL Regular"/>
          <w:color w:val="000000"/>
        </w:rPr>
        <w:t>His newfound skills and dedication didn't erase his past, but they transformed him, empowering him to take control of his destiny. He began to see his imprisonment not as a punishment, but as an opportunity for change, a chance to rebuild his life from the ashes of his past mistakes. The process was far from easy. There were setbacks, moments of doubt, temptations to relapse into old habits.</w:t>
      </w:r>
    </w:p>
    <w:p w14:paraId="66168DB9" w14:textId="77777777" w:rsidR="00EE6932" w:rsidRDefault="00000000">
      <w:pPr>
        <w:autoSpaceDE w:val="0"/>
        <w:autoSpaceDN w:val="0"/>
        <w:spacing w:before="60" w:after="0" w:line="264" w:lineRule="exact"/>
        <w:ind w:right="288"/>
      </w:pPr>
      <w:r>
        <w:rPr>
          <w:rFonts w:ascii="Charis SIL Regular" w:eastAsia="Charis SIL Regular" w:hAnsi="Charis SIL Regular"/>
          <w:color w:val="000000"/>
        </w:rPr>
        <w:t>But his determination, fuelled by remorse and a growing sense of hope, carried him through.</w:t>
      </w:r>
    </w:p>
    <w:p w14:paraId="0A47E407"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spent countless hours reading, writing, and drawing, </w:t>
      </w:r>
      <w:r>
        <w:br/>
      </w:r>
      <w:r>
        <w:rPr>
          <w:rFonts w:ascii="Charis SIL Regular" w:eastAsia="Charis SIL Regular" w:hAnsi="Charis SIL Regular"/>
          <w:color w:val="000000"/>
        </w:rPr>
        <w:t>transforming his cell from a place of confinement into a sanctuary of self-discovery. The walls, once a symbol of his captivity, became canvases for his self-expression, reflecting his journey towards</w:t>
      </w:r>
    </w:p>
    <w:p w14:paraId="030390A7" w14:textId="77777777" w:rsidR="00EE6932" w:rsidRDefault="00EE6932">
      <w:pPr>
        <w:sectPr w:rsidR="00EE6932">
          <w:pgSz w:w="8000" w:h="12000"/>
          <w:pgMar w:top="296" w:right="656" w:bottom="392" w:left="660" w:header="720" w:footer="720" w:gutter="0"/>
          <w:cols w:space="720"/>
          <w:docGrid w:linePitch="360"/>
        </w:sectPr>
      </w:pPr>
    </w:p>
    <w:p w14:paraId="3AD0FB4F" w14:textId="77777777" w:rsidR="00EE6932" w:rsidRDefault="00EE6932">
      <w:pPr>
        <w:autoSpaceDE w:val="0"/>
        <w:autoSpaceDN w:val="0"/>
        <w:spacing w:after="78" w:line="220" w:lineRule="exact"/>
      </w:pPr>
    </w:p>
    <w:p w14:paraId="7E45D8B8" w14:textId="77777777" w:rsidR="00EE6932" w:rsidRDefault="00000000">
      <w:pPr>
        <w:autoSpaceDE w:val="0"/>
        <w:autoSpaceDN w:val="0"/>
        <w:spacing w:before="58" w:after="0" w:line="264" w:lineRule="exact"/>
      </w:pPr>
      <w:r>
        <w:rPr>
          <w:rFonts w:ascii="Charis SIL Regular" w:eastAsia="Charis SIL Regular" w:hAnsi="Charis SIL Regular"/>
          <w:color w:val="000000"/>
        </w:rPr>
        <w:t>redemption. The journey was long, arduous, and often painful. But with each passing day, the weight of his guilt lessened, the hope for a future free from the shadows of his past grew stronger. He was still a prisoner, but he was no longer a captive of his own despair.</w:t>
      </w:r>
    </w:p>
    <w:p w14:paraId="58980593"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He was a man on a journey, a testament to the possibility of </w:t>
      </w:r>
      <w:r>
        <w:br/>
      </w:r>
      <w:r>
        <w:rPr>
          <w:rFonts w:ascii="Charis SIL Regular" w:eastAsia="Charis SIL Regular" w:hAnsi="Charis SIL Regular"/>
          <w:color w:val="000000"/>
        </w:rPr>
        <w:t xml:space="preserve">redemption even in the darkest of circumstances. The </w:t>
      </w:r>
      <w:r>
        <w:br/>
      </w:r>
      <w:r>
        <w:rPr>
          <w:rFonts w:ascii="Charis SIL Regular" w:eastAsia="Charis SIL Regular" w:hAnsi="Charis SIL Regular"/>
          <w:color w:val="000000"/>
        </w:rPr>
        <w:t xml:space="preserve">transformation was subtle but profound, visible in the quiet </w:t>
      </w:r>
      <w:r>
        <w:br/>
      </w:r>
      <w:r>
        <w:rPr>
          <w:rFonts w:ascii="Charis SIL Regular" w:eastAsia="Charis SIL Regular" w:hAnsi="Charis SIL Regular"/>
          <w:color w:val="000000"/>
        </w:rPr>
        <w:t>strength of his gaze, the thoughtful lines etched on his face, the calm determination radiating from his very being. The path to redemption was long and winding, but Marcus, step by painstaking step, was finally finding his way. His journey was a testament to the resilience of the human spirit, the capacity for change even in the most challenging circumstances, a quiet beacon of hope in the shadows of his confinement.</w:t>
      </w:r>
    </w:p>
    <w:p w14:paraId="5B1AC69F" w14:textId="77777777" w:rsidR="00EE6932" w:rsidRDefault="00EE6932">
      <w:pPr>
        <w:sectPr w:rsidR="00EE6932">
          <w:pgSz w:w="8000" w:h="12000"/>
          <w:pgMar w:top="296" w:right="660" w:bottom="1440" w:left="660" w:header="720" w:footer="720" w:gutter="0"/>
          <w:cols w:space="720"/>
          <w:docGrid w:linePitch="360"/>
        </w:sectPr>
      </w:pPr>
    </w:p>
    <w:p w14:paraId="2D42A305" w14:textId="77777777" w:rsidR="00EE6932" w:rsidRDefault="00EE6932">
      <w:pPr>
        <w:autoSpaceDE w:val="0"/>
        <w:autoSpaceDN w:val="0"/>
        <w:spacing w:after="224" w:line="220" w:lineRule="exact"/>
      </w:pPr>
    </w:p>
    <w:p w14:paraId="7074C7D0" w14:textId="77777777" w:rsidR="00EE6932" w:rsidRDefault="00000000">
      <w:pPr>
        <w:autoSpaceDE w:val="0"/>
        <w:autoSpaceDN w:val="0"/>
        <w:spacing w:after="0" w:line="330" w:lineRule="exact"/>
      </w:pPr>
      <w:r>
        <w:rPr>
          <w:rFonts w:ascii="Charis SIL Bold" w:eastAsia="Charis SIL Bold" w:hAnsi="Charis SIL Bold"/>
          <w:b/>
          <w:color w:val="000000"/>
        </w:rPr>
        <w:t>The Churchs Transformation</w:t>
      </w:r>
    </w:p>
    <w:p w14:paraId="4B225DF7" w14:textId="77777777" w:rsidR="00EE6932" w:rsidRDefault="00000000">
      <w:pPr>
        <w:autoSpaceDE w:val="0"/>
        <w:autoSpaceDN w:val="0"/>
        <w:spacing w:before="286" w:after="0" w:line="264" w:lineRule="exact"/>
      </w:pPr>
      <w:r>
        <w:rPr>
          <w:rFonts w:ascii="Charis SIL Regular" w:eastAsia="Charis SIL Regular" w:hAnsi="Charis SIL Regular"/>
          <w:color w:val="000000"/>
        </w:rPr>
        <w:t>The stained-glass windows, once vibrant with biblical scenes, were now dulled with grime, mirroring the decay that had settled over the congregation. Dust motes danced in the weak sunlight filtering through the cracked panes, illuminating the faded frescoes on the walls, depicting saints who seemed to share the congregation's weariness. Reverend Silas, once a pillar of the community, a man whose booming voice could fill the entire sanctuary, now shuffled through the deserted pews, his shoulders slumped, his face etched with a profound sadness. The church, once a beacon of hope, had become a hollow shell, a reflection of the city's own fractured soul.</w:t>
      </w:r>
    </w:p>
    <w:p w14:paraId="007B99B0"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transformation hadn't been sudden; it had been a slow, </w:t>
      </w:r>
      <w:r>
        <w:br/>
      </w:r>
      <w:r>
        <w:rPr>
          <w:rFonts w:ascii="Charis SIL Regular" w:eastAsia="Charis SIL Regular" w:hAnsi="Charis SIL Regular"/>
          <w:color w:val="000000"/>
        </w:rPr>
        <w:t xml:space="preserve">insidious process, mirroring the gradual erosion of faith and </w:t>
      </w:r>
      <w:r>
        <w:br/>
      </w:r>
      <w:r>
        <w:rPr>
          <w:rFonts w:ascii="Charis SIL Regular" w:eastAsia="Charis SIL Regular" w:hAnsi="Charis SIL Regular"/>
          <w:color w:val="000000"/>
        </w:rPr>
        <w:t>community spirit. The once-bustling Sunday services, filled with hymns and fervent prayers, had dwindled to a handful of elderly parishioners clinging to fading traditions. The vibrant youth groups, brimming with energy and enthusiasm, had dispersed, lured away by the siren song of the city's glittering distractions. The soup kitchen, a testament to the church's commitment to social justice, had closed its doors, unable to sustain itself in the face of dwindling donations and increasing needs.</w:t>
      </w:r>
    </w:p>
    <w:p w14:paraId="20C396F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Reverend, a man who had once preached with fiery conviction, his words resonating with the fervor of a prophet, now spoke in a hushed voice, his sermons reflecting the disillusionment and despair that had taken root in his heart. His congregation, once a source of strength and solace, had fragmented, mirroring the city's widening chasm of inequality. The prosperity gospel, once a source of hope, had been replaced by a harsh reality, a palpable sense of </w:t>
      </w:r>
      <w:r>
        <w:br/>
      </w:r>
      <w:r>
        <w:rPr>
          <w:rFonts w:ascii="Charis SIL Regular" w:eastAsia="Charis SIL Regular" w:hAnsi="Charis SIL Regular"/>
          <w:color w:val="000000"/>
        </w:rPr>
        <w:t>abandonment.</w:t>
      </w:r>
    </w:p>
    <w:p w14:paraId="0A82FA5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opulent altar, once gleaming with gold and adorned with intricate carvings, now seemed tarnished, a reflection of the </w:t>
      </w:r>
      <w:r>
        <w:br/>
      </w:r>
      <w:r>
        <w:rPr>
          <w:rFonts w:ascii="Charis SIL Regular" w:eastAsia="Charis SIL Regular" w:hAnsi="Charis SIL Regular"/>
          <w:color w:val="000000"/>
        </w:rPr>
        <w:lastRenderedPageBreak/>
        <w:t>church's compromised position. The once-shining candlesticks were empty, the flickering flames replaced by a chilling darkness. The silence that permeated the sanctuary was deafening, punctuated only by the occasional creak of the old wooden pews, a symphony</w:t>
      </w:r>
    </w:p>
    <w:p w14:paraId="5DC9B513" w14:textId="77777777" w:rsidR="00EE6932" w:rsidRDefault="00EE6932">
      <w:pPr>
        <w:sectPr w:rsidR="00EE6932">
          <w:pgSz w:w="8000" w:h="12000"/>
          <w:pgMar w:top="442" w:right="658" w:bottom="364" w:left="660" w:header="720" w:footer="720" w:gutter="0"/>
          <w:cols w:space="720"/>
          <w:docGrid w:linePitch="360"/>
        </w:sectPr>
      </w:pPr>
    </w:p>
    <w:p w14:paraId="1E349294" w14:textId="77777777" w:rsidR="00EE6932" w:rsidRDefault="00EE6932">
      <w:pPr>
        <w:autoSpaceDE w:val="0"/>
        <w:autoSpaceDN w:val="0"/>
        <w:spacing w:after="78" w:line="220" w:lineRule="exact"/>
      </w:pPr>
    </w:p>
    <w:p w14:paraId="61E7EC83" w14:textId="77777777" w:rsidR="00EE6932" w:rsidRDefault="00000000">
      <w:pPr>
        <w:autoSpaceDE w:val="0"/>
        <w:autoSpaceDN w:val="0"/>
        <w:spacing w:before="56" w:after="0" w:line="266" w:lineRule="exact"/>
        <w:ind w:right="576"/>
      </w:pPr>
      <w:r>
        <w:rPr>
          <w:rFonts w:ascii="Charis SIL Regular" w:eastAsia="Charis SIL Regular" w:hAnsi="Charis SIL Regular"/>
          <w:color w:val="000000"/>
        </w:rPr>
        <w:t>of decay. The church, once a symbol of spiritual renewal, had become a tomb, echoing the city's collective despair.</w:t>
      </w:r>
    </w:p>
    <w:p w14:paraId="1969590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 had been a man of faith, a shepherd guiding his flock through the turbulent waters of life. But the tide had turned against him. He had witnessed firsthand the erosion of his community, the widening gap between the haves and the have-nots. He’d seen the desperation in the eyes of the city's downtrodden, the crushing weight of </w:t>
      </w:r>
      <w:r>
        <w:br/>
      </w:r>
      <w:r>
        <w:rPr>
          <w:rFonts w:ascii="Charis SIL Regular" w:eastAsia="Charis SIL Regular" w:hAnsi="Charis SIL Regular"/>
          <w:color w:val="000000"/>
        </w:rPr>
        <w:t>poverty bearing down on families, and the slow erosion of hope. He had preached about compassion and justice, but had found himself increasingly helpless in the face of overwhelming societal pressures.</w:t>
      </w:r>
    </w:p>
    <w:p w14:paraId="79880EB1" w14:textId="77777777" w:rsidR="00EE6932" w:rsidRDefault="00000000">
      <w:pPr>
        <w:autoSpaceDE w:val="0"/>
        <w:autoSpaceDN w:val="0"/>
        <w:spacing w:before="264" w:after="0" w:line="264" w:lineRule="exact"/>
      </w:pPr>
      <w:r>
        <w:rPr>
          <w:rFonts w:ascii="Charis SIL Regular" w:eastAsia="Charis SIL Regular" w:hAnsi="Charis SIL Regular"/>
          <w:color w:val="000000"/>
        </w:rPr>
        <w:t>The whispers had started subtly, then escalated into a chorus of doubt. Accusations of financial impropriety, rumors of misused funds, had begun to circulate within the congregation, poisoning the well of trust that had once sustained the community. He’d tried to maintain his dignity, to defend his actions, but the weight of the accusations was heavy, crushing the very foundation of his faith. He'd used some of the church's money, he couldn't deny it. But it had been to help those in desperate need, those the city's systems had failed. He’d fed the hungry, clothed the naked, and provided shelter for the homeless. His actions, driven by compassion, had been misinterpreted as acts of corruption.</w:t>
      </w:r>
    </w:p>
    <w:p w14:paraId="73A89741" w14:textId="77777777" w:rsidR="00EE6932" w:rsidRDefault="00000000">
      <w:pPr>
        <w:autoSpaceDE w:val="0"/>
        <w:autoSpaceDN w:val="0"/>
        <w:spacing w:before="264" w:after="0" w:line="264" w:lineRule="exact"/>
      </w:pPr>
      <w:r>
        <w:rPr>
          <w:rFonts w:ascii="Charis SIL Regular" w:eastAsia="Charis SIL Regular" w:hAnsi="Charis SIL Regular"/>
          <w:color w:val="000000"/>
        </w:rPr>
        <w:t>The transformation of the church mirrored Silas’ internal struggle. He was a man torn between his faith and his actions, his beliefs and the harsh realities of his situation. He wrestled with the question of whether his good intentions justified his methods, and whether the ends could ever truly justify the means. The weight of his actions pressed down on him, adding to the city's collective burden of despair. The church, once a symbol of hope and sanctuary, had become a reflection of his own moral ambiguity.</w:t>
      </w:r>
    </w:p>
    <w:p w14:paraId="25BF9BAA"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One day, a young woman named Sarah, a former member of the church's youth group, returned. She'd been estranged for years, drawn away by the allure of the city's bright lights and the promise of a </w:t>
      </w:r>
      <w:r>
        <w:rPr>
          <w:rFonts w:ascii="Charis SIL Regular" w:eastAsia="Charis SIL Regular" w:hAnsi="Charis SIL Regular"/>
          <w:color w:val="000000"/>
        </w:rPr>
        <w:lastRenderedPageBreak/>
        <w:t>different life. But the city, in its relentless pursuit of progress, had broken her, leaving her stripped bare, vulnerable, and alone. She returned to the church, not seeking solace, but seeking a way out, a chance to rebuild the life she had lost. Her desperation was</w:t>
      </w:r>
    </w:p>
    <w:p w14:paraId="42C396C2" w14:textId="77777777" w:rsidR="00EE6932" w:rsidRDefault="00EE6932">
      <w:pPr>
        <w:sectPr w:rsidR="00EE6932">
          <w:pgSz w:w="8000" w:h="12000"/>
          <w:pgMar w:top="296" w:right="658" w:bottom="392" w:left="660" w:header="720" w:footer="720" w:gutter="0"/>
          <w:cols w:space="720"/>
          <w:docGrid w:linePitch="360"/>
        </w:sectPr>
      </w:pPr>
    </w:p>
    <w:p w14:paraId="647B6DAF" w14:textId="77777777" w:rsidR="00EE6932" w:rsidRDefault="00EE6932">
      <w:pPr>
        <w:autoSpaceDE w:val="0"/>
        <w:autoSpaceDN w:val="0"/>
        <w:spacing w:after="78" w:line="220" w:lineRule="exact"/>
      </w:pPr>
    </w:p>
    <w:p w14:paraId="6E2BD147" w14:textId="77777777" w:rsidR="00EE6932" w:rsidRDefault="00000000">
      <w:pPr>
        <w:autoSpaceDE w:val="0"/>
        <w:autoSpaceDN w:val="0"/>
        <w:spacing w:after="0" w:line="322" w:lineRule="exact"/>
      </w:pPr>
      <w:r>
        <w:rPr>
          <w:rFonts w:ascii="Charis SIL Regular" w:eastAsia="Charis SIL Regular" w:hAnsi="Charis SIL Regular"/>
          <w:color w:val="000000"/>
        </w:rPr>
        <w:t>palpable, a mirror reflecting Silas’ own internal turmoil.</w:t>
      </w:r>
    </w:p>
    <w:p w14:paraId="2208708E"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Sarah found Silas in the dusty sanctuary, surrounded by the ghosts of his past. She didn't judge him, didn't condemn him for his </w:t>
      </w:r>
      <w:r>
        <w:br/>
      </w:r>
      <w:r>
        <w:rPr>
          <w:rFonts w:ascii="Charis SIL Regular" w:eastAsia="Charis SIL Regular" w:hAnsi="Charis SIL Regular"/>
          <w:color w:val="000000"/>
        </w:rPr>
        <w:t xml:space="preserve">transgressions. She saw in him a man wrestling with his conscience, a man burdened by the weight of his responsibilities. She saw a reflection of her own struggles, the city's relentless pressures </w:t>
      </w:r>
      <w:r>
        <w:br/>
      </w:r>
      <w:r>
        <w:rPr>
          <w:rFonts w:ascii="Charis SIL Regular" w:eastAsia="Charis SIL Regular" w:hAnsi="Charis SIL Regular"/>
          <w:color w:val="000000"/>
        </w:rPr>
        <w:t>bearing down on them both.</w:t>
      </w:r>
    </w:p>
    <w:p w14:paraId="38D2B075" w14:textId="77777777" w:rsidR="00EE6932" w:rsidRDefault="00000000">
      <w:pPr>
        <w:autoSpaceDE w:val="0"/>
        <w:autoSpaceDN w:val="0"/>
        <w:spacing w:before="264" w:after="0" w:line="264" w:lineRule="exact"/>
      </w:pPr>
      <w:r>
        <w:rPr>
          <w:rFonts w:ascii="Charis SIL Regular" w:eastAsia="Charis SIL Regular" w:hAnsi="Charis SIL Regular"/>
          <w:color w:val="000000"/>
        </w:rPr>
        <w:t>They talked for hours, not about theology or doctrine, but about the harsh realities of life in the city. They spoke of the desperation that drove people to commit acts of desperation, the societal pressures that crushed the dreams of countless individuals. They spoke of the systemic inequalities that perpetuated the cycle of poverty and despair, the relentless pursuit of wealth that left so many behind.</w:t>
      </w:r>
    </w:p>
    <w:p w14:paraId="05C84D2D" w14:textId="77777777" w:rsidR="00EE6932" w:rsidRDefault="00000000">
      <w:pPr>
        <w:autoSpaceDE w:val="0"/>
        <w:autoSpaceDN w:val="0"/>
        <w:spacing w:before="264" w:after="0" w:line="264" w:lineRule="exact"/>
      </w:pPr>
      <w:r>
        <w:rPr>
          <w:rFonts w:ascii="Charis SIL Regular" w:eastAsia="Charis SIL Regular" w:hAnsi="Charis SIL Regular"/>
          <w:color w:val="000000"/>
        </w:rPr>
        <w:t>In their conversations, a new vision for the church began to emerge. It wouldn't be a return to the old ways, not a restoration of the past glory, but a transformation, a reimagining of the church's role in the community. It would become a center for social justice, a place where the marginalized and forgotten could find support, a place where the city's wounds could begin to heal.</w:t>
      </w:r>
    </w:p>
    <w:p w14:paraId="7045749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church's transformation wasn't just about physical changes; it was about a shift in values, a renewed commitment to serving the community, a recalibration of its priorities. The stained-glass windows, while still bearing the marks of time and neglect, now seemed to glow with a different kind of light, a light born of shared struggle and mutual compassion. The dust motes, once symbols of decay, were now infused with the hope of renewal. The old </w:t>
      </w:r>
      <w:r>
        <w:br/>
      </w:r>
      <w:r>
        <w:rPr>
          <w:rFonts w:ascii="Charis SIL Regular" w:eastAsia="Charis SIL Regular" w:hAnsi="Charis SIL Regular"/>
          <w:color w:val="000000"/>
        </w:rPr>
        <w:t>frescoes, faded but not forgotten, served as a reminder of the enduring spirit of resilience and faith.</w:t>
      </w:r>
    </w:p>
    <w:p w14:paraId="3395A183"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church's transformation mirrored the city's own journey </w:t>
      </w:r>
      <w:r>
        <w:br/>
      </w:r>
      <w:r>
        <w:rPr>
          <w:rFonts w:ascii="Charis SIL Regular" w:eastAsia="Charis SIL Regular" w:hAnsi="Charis SIL Regular"/>
          <w:color w:val="000000"/>
        </w:rPr>
        <w:t xml:space="preserve">towards healing. It was a slow, gradual process, filled with setbacks </w:t>
      </w:r>
      <w:r>
        <w:rPr>
          <w:rFonts w:ascii="Charis SIL Regular" w:eastAsia="Charis SIL Regular" w:hAnsi="Charis SIL Regular"/>
          <w:color w:val="000000"/>
        </w:rPr>
        <w:lastRenderedPageBreak/>
        <w:t xml:space="preserve">and challenges. But with each step forward, with each act of </w:t>
      </w:r>
      <w:r>
        <w:br/>
      </w:r>
      <w:r>
        <w:rPr>
          <w:rFonts w:ascii="Charis SIL Regular" w:eastAsia="Charis SIL Regular" w:hAnsi="Charis SIL Regular"/>
          <w:color w:val="000000"/>
        </w:rPr>
        <w:t>compassion, with each shared story, the church and the city began to find their way back to themselves, rebuilding their fractured foundations, brick by brick, prayer by prayer, hope by hope.</w:t>
      </w:r>
    </w:p>
    <w:p w14:paraId="0E61F955" w14:textId="77777777" w:rsidR="00EE6932" w:rsidRDefault="00EE6932">
      <w:pPr>
        <w:sectPr w:rsidR="00EE6932">
          <w:pgSz w:w="8000" w:h="12000"/>
          <w:pgMar w:top="296" w:right="644" w:bottom="524" w:left="660" w:header="720" w:footer="720" w:gutter="0"/>
          <w:cols w:space="720"/>
          <w:docGrid w:linePitch="360"/>
        </w:sectPr>
      </w:pPr>
    </w:p>
    <w:p w14:paraId="5FA6E414" w14:textId="77777777" w:rsidR="00EE6932" w:rsidRDefault="00EE6932">
      <w:pPr>
        <w:autoSpaceDE w:val="0"/>
        <w:autoSpaceDN w:val="0"/>
        <w:spacing w:after="78" w:line="220" w:lineRule="exact"/>
      </w:pPr>
    </w:p>
    <w:p w14:paraId="2088C7EE" w14:textId="77777777" w:rsidR="00EE6932" w:rsidRDefault="00000000">
      <w:pPr>
        <w:autoSpaceDE w:val="0"/>
        <w:autoSpaceDN w:val="0"/>
        <w:spacing w:before="56" w:after="0" w:line="264" w:lineRule="exact"/>
        <w:ind w:right="288"/>
      </w:pPr>
      <w:r>
        <w:rPr>
          <w:rFonts w:ascii="Charis SIL Regular" w:eastAsia="Charis SIL Regular" w:hAnsi="Charis SIL Regular"/>
          <w:color w:val="000000"/>
        </w:rPr>
        <w:t>Sarah, with her own scars, became a beacon of hope for others struggling in the city. She helped organize community outreach programs, bringing food, clothing, and shelter to those in need.</w:t>
      </w:r>
    </w:p>
    <w:p w14:paraId="3A6AC82F"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Silas, freed from the weight of his guilt, dedicated himself to </w:t>
      </w:r>
      <w:r>
        <w:br/>
      </w:r>
      <w:r>
        <w:rPr>
          <w:rFonts w:ascii="Charis SIL Regular" w:eastAsia="Charis SIL Regular" w:hAnsi="Charis SIL Regular"/>
          <w:color w:val="000000"/>
        </w:rPr>
        <w:t xml:space="preserve">helping others find their way out of despair. The church, once a symbol of institutional decay, became a beacon of hope, a place where faith and action converged, where compassion and justice found common ground, where the city’s wounds began to heal. The transformation was not only physical, a rebuilding of the </w:t>
      </w:r>
      <w:r>
        <w:br/>
      </w:r>
      <w:r>
        <w:rPr>
          <w:rFonts w:ascii="Charis SIL Regular" w:eastAsia="Charis SIL Regular" w:hAnsi="Charis SIL Regular"/>
          <w:color w:val="000000"/>
        </w:rPr>
        <w:t xml:space="preserve">dilapidated structure, but a spiritual rebirth, a renewed </w:t>
      </w:r>
      <w:r>
        <w:br/>
      </w:r>
      <w:r>
        <w:rPr>
          <w:rFonts w:ascii="Charis SIL Regular" w:eastAsia="Charis SIL Regular" w:hAnsi="Charis SIL Regular"/>
          <w:color w:val="000000"/>
        </w:rPr>
        <w:t>commitment to the values that had once defined the church's essence. The church was changing, and so was the city. Slowly, painstakingly, the scars began to fade, replaced by a fragile yet persistent hope for a brighter future. The transformation was far from complete, but it was a beginning, a testament to the enduring resilience of the human spirit and the capacity for change even in the darkest of times. The church, and the city, were slowly, surely, being reborn.</w:t>
      </w:r>
    </w:p>
    <w:p w14:paraId="2D8E7AEF" w14:textId="77777777" w:rsidR="00EE6932" w:rsidRDefault="00EE6932">
      <w:pPr>
        <w:sectPr w:rsidR="00EE6932">
          <w:pgSz w:w="8000" w:h="12000"/>
          <w:pgMar w:top="296" w:right="732" w:bottom="1440" w:left="660" w:header="720" w:footer="720" w:gutter="0"/>
          <w:cols w:space="720"/>
          <w:docGrid w:linePitch="360"/>
        </w:sectPr>
      </w:pPr>
    </w:p>
    <w:p w14:paraId="4E0EDDB8" w14:textId="77777777" w:rsidR="00EE6932" w:rsidRDefault="00EE6932">
      <w:pPr>
        <w:autoSpaceDE w:val="0"/>
        <w:autoSpaceDN w:val="0"/>
        <w:spacing w:after="224" w:line="220" w:lineRule="exact"/>
      </w:pPr>
    </w:p>
    <w:p w14:paraId="2B5CACD8" w14:textId="77777777" w:rsidR="00EE6932" w:rsidRDefault="00000000">
      <w:pPr>
        <w:autoSpaceDE w:val="0"/>
        <w:autoSpaceDN w:val="0"/>
        <w:spacing w:after="0" w:line="330" w:lineRule="exact"/>
      </w:pPr>
      <w:r>
        <w:rPr>
          <w:rFonts w:ascii="Charis SIL Bold" w:eastAsia="Charis SIL Bold" w:hAnsi="Charis SIL Bold"/>
          <w:b/>
          <w:color w:val="000000"/>
        </w:rPr>
        <w:t>The Narrators Departure</w:t>
      </w:r>
    </w:p>
    <w:p w14:paraId="1D5F9B82"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train hissed, a metallic serpent exhaling steam into the pre-dawn chill. My suitcase, battered and worn like its owner, sat at my feet, a silent testament to the weeks I'd spent swallowed whole by this city, a city that clung to its inhabitants like a tenacious vine, its tendrils woven deep into the very fabric of their lives. The platform lights flickered, casting long, distorted shadows that danced with the departing travelers, each one a fleeting silhouette against the vast, indifferent canvas of the night. I watched them, these </w:t>
      </w:r>
      <w:r>
        <w:br/>
      </w:r>
      <w:r>
        <w:rPr>
          <w:rFonts w:ascii="Charis SIL Regular" w:eastAsia="Charis SIL Regular" w:hAnsi="Charis SIL Regular"/>
          <w:color w:val="000000"/>
        </w:rPr>
        <w:t>anonymous figures, each carrying their own burdens, their own stories etched onto their weary faces. Were they escaping, like me?</w:t>
      </w:r>
    </w:p>
    <w:p w14:paraId="77DD972D" w14:textId="77777777" w:rsidR="00EE6932" w:rsidRDefault="00000000">
      <w:pPr>
        <w:autoSpaceDE w:val="0"/>
        <w:autoSpaceDN w:val="0"/>
        <w:spacing w:before="56" w:after="0" w:line="266" w:lineRule="exact"/>
        <w:ind w:right="288"/>
        <w:jc w:val="center"/>
      </w:pPr>
      <w:r>
        <w:rPr>
          <w:rFonts w:ascii="Charis SIL Regular" w:eastAsia="Charis SIL Regular" w:hAnsi="Charis SIL Regular"/>
          <w:color w:val="000000"/>
        </w:rPr>
        <w:t>Or were they merely shifting from one station to another, on an unending journey through the labyrinthine corridors of despair?</w:t>
      </w:r>
    </w:p>
    <w:p w14:paraId="0AFD8818" w14:textId="77777777" w:rsidR="00EE6932" w:rsidRDefault="00000000">
      <w:pPr>
        <w:autoSpaceDE w:val="0"/>
        <w:autoSpaceDN w:val="0"/>
        <w:spacing w:before="264" w:after="0" w:line="264" w:lineRule="exact"/>
      </w:pPr>
      <w:r>
        <w:rPr>
          <w:rFonts w:ascii="Charis SIL Regular" w:eastAsia="Charis SIL Regular" w:hAnsi="Charis SIL Regular"/>
          <w:color w:val="000000"/>
        </w:rPr>
        <w:t>The air hung heavy with the scent of coal smoke and unspoken anxieties. The rhythmic clatter of the train's wheels, a relentless percussion against the iron tracks, mirrored the relentless rhythm of this city's heartbeat – a relentless pursuit of something, anything, to fill the void left by unmet needs, shattered dreams, and betrayed hopes. I had come seeking something here, a story, perhaps, or an answer to a question I hadn't even formulated. Instead, I found a tapestry of broken lives, a symphony of suffering, a brutal portrait painted in shades of gray.</w:t>
      </w:r>
    </w:p>
    <w:p w14:paraId="3B5AC62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 thought of Silas, his face a mask of exhaustion and quiet </w:t>
      </w:r>
      <w:r>
        <w:br/>
      </w:r>
      <w:r>
        <w:rPr>
          <w:rFonts w:ascii="Charis SIL Regular" w:eastAsia="Charis SIL Regular" w:hAnsi="Charis SIL Regular"/>
          <w:color w:val="000000"/>
        </w:rPr>
        <w:t>desperation, his eyes holding the weight of a thousand unanswered prayers. He'd looked at me, that night, not with condemnation, but with a weariness that resonated deep within my soul. His story was not unique; it was a reflection, a microcosm of the larger narrative unfolding around me, a narrative etched onto the very stones of this city, a city that bore the scars of its own forgotten dreams.</w:t>
      </w:r>
    </w:p>
    <w:p w14:paraId="247194C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 remembered Sarah, her eyes mirroring the city’s desolate </w:t>
      </w:r>
      <w:r>
        <w:br/>
      </w:r>
      <w:r>
        <w:rPr>
          <w:rFonts w:ascii="Charis SIL Regular" w:eastAsia="Charis SIL Regular" w:hAnsi="Charis SIL Regular"/>
          <w:color w:val="000000"/>
        </w:rPr>
        <w:t xml:space="preserve">landscape; a hollowness hinting at a life chipped away by the </w:t>
      </w:r>
      <w:r>
        <w:br/>
      </w:r>
      <w:r>
        <w:rPr>
          <w:rFonts w:ascii="Charis SIL Regular" w:eastAsia="Charis SIL Regular" w:hAnsi="Charis SIL Regular"/>
          <w:color w:val="000000"/>
        </w:rPr>
        <w:lastRenderedPageBreak/>
        <w:t xml:space="preserve">unrelenting demands of survival. Her hope, however fragile, was a flickering candle in the encroaching darkness, a defiance against the city's brutal indifference. She'd shown me a strength I hadn't </w:t>
      </w:r>
      <w:r>
        <w:br/>
      </w:r>
      <w:r>
        <w:rPr>
          <w:rFonts w:ascii="Charis SIL Regular" w:eastAsia="Charis SIL Regular" w:hAnsi="Charis SIL Regular"/>
          <w:color w:val="000000"/>
        </w:rPr>
        <w:t>realized I was searching for, a resilience forged in the fires of</w:t>
      </w:r>
    </w:p>
    <w:p w14:paraId="346637E4" w14:textId="77777777" w:rsidR="00EE6932" w:rsidRDefault="00EE6932">
      <w:pPr>
        <w:sectPr w:rsidR="00EE6932">
          <w:pgSz w:w="8000" w:h="12000"/>
          <w:pgMar w:top="442" w:right="650" w:bottom="364" w:left="660" w:header="720" w:footer="720" w:gutter="0"/>
          <w:cols w:space="720"/>
          <w:docGrid w:linePitch="360"/>
        </w:sectPr>
      </w:pPr>
    </w:p>
    <w:p w14:paraId="507B013D" w14:textId="77777777" w:rsidR="00EE6932" w:rsidRDefault="00EE6932">
      <w:pPr>
        <w:autoSpaceDE w:val="0"/>
        <w:autoSpaceDN w:val="0"/>
        <w:spacing w:after="78" w:line="220" w:lineRule="exact"/>
      </w:pPr>
    </w:p>
    <w:p w14:paraId="19EB7214" w14:textId="77777777" w:rsidR="00EE6932" w:rsidRDefault="00000000">
      <w:pPr>
        <w:autoSpaceDE w:val="0"/>
        <w:autoSpaceDN w:val="0"/>
        <w:spacing w:after="0" w:line="322" w:lineRule="exact"/>
      </w:pPr>
      <w:r>
        <w:rPr>
          <w:rFonts w:ascii="Charis SIL Regular" w:eastAsia="Charis SIL Regular" w:hAnsi="Charis SIL Regular"/>
          <w:color w:val="000000"/>
        </w:rPr>
        <w:t>adversity, a testament to the enduring power of the human spirit.</w:t>
      </w:r>
    </w:p>
    <w:p w14:paraId="788438D6"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And then there was the woman I'd met in the alleyway, her eyes reflecting the harsh realities of her existence, her story whispered in stolen moments, her vulnerabilities concealed behind a carefully constructed facade. Her struggle for survival, her desperate attempts to navigate a world that had offered her nothing but cruelty and exploitation, was a stark reminder of the inequalities that </w:t>
      </w:r>
      <w:r>
        <w:br/>
      </w:r>
      <w:r>
        <w:rPr>
          <w:rFonts w:ascii="Charis SIL Regular" w:eastAsia="Charis SIL Regular" w:hAnsi="Charis SIL Regular"/>
          <w:color w:val="000000"/>
        </w:rPr>
        <w:t>permeated this urban jungle.</w:t>
      </w:r>
    </w:p>
    <w:p w14:paraId="03856634"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The train lurched forward, its powerful engine groaning like a wounded beast. I gripped my suitcase tighter, the worn leather a familiar comfort in this moment of departure. The city receded slowly, its jagged skyline shrinking into the distance, its lights gradually fading into the vast, inky blackness of the night. As I watched it disappear, I felt a strange mixture of relief and regret.</w:t>
      </w:r>
    </w:p>
    <w:p w14:paraId="2FAE8121"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Relief that I was leaving behind the suffocating weight of its </w:t>
      </w:r>
      <w:r>
        <w:br/>
      </w:r>
      <w:r>
        <w:rPr>
          <w:rFonts w:ascii="Charis SIL Regular" w:eastAsia="Charis SIL Regular" w:hAnsi="Charis SIL Regular"/>
          <w:color w:val="000000"/>
        </w:rPr>
        <w:t xml:space="preserve">despair, the relentless pressure of its unending struggles. Regret that I was leaving behind the stories I’d witnessed, the faces I’d </w:t>
      </w:r>
      <w:r>
        <w:br/>
      </w:r>
      <w:r>
        <w:rPr>
          <w:rFonts w:ascii="Charis SIL Regular" w:eastAsia="Charis SIL Regular" w:hAnsi="Charis SIL Regular"/>
          <w:color w:val="000000"/>
        </w:rPr>
        <w:t>encountered, the lives I had glimpsed through a fractured window.</w:t>
      </w:r>
    </w:p>
    <w:p w14:paraId="549C9738" w14:textId="77777777" w:rsidR="00EE6932" w:rsidRDefault="00000000">
      <w:pPr>
        <w:autoSpaceDE w:val="0"/>
        <w:autoSpaceDN w:val="0"/>
        <w:spacing w:before="264" w:after="0" w:line="264" w:lineRule="exact"/>
      </w:pPr>
      <w:r>
        <w:rPr>
          <w:rFonts w:ascii="Charis SIL Regular" w:eastAsia="Charis SIL Regular" w:hAnsi="Charis SIL Regular"/>
          <w:color w:val="000000"/>
        </w:rPr>
        <w:t>These were not villains or victims, but ordinary people, caught in the relentless undertow of poverty and desperation. They were individuals desperately trying to navigate a world where the rules were rigged, the system stacked against them, where opportunities were few and far between, where the weight of societal pressures bore down on them with crushing force. Their struggles were not exceptional, but rather a reflection of a much deeper, more systemic problem; a societal imbalance that left too many behind.</w:t>
      </w:r>
    </w:p>
    <w:p w14:paraId="16621D1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Their stories were intertwined, like threads woven into a complex, unsettling tapestry. The robber, driven by hunger and despair; the sex worker, desperate to provide for her family; the preacher, seduced by the allure of power and wealth – each a desperate act of survival in a city that offered little hope of a brighter future. Their actions, though </w:t>
      </w:r>
      <w:r>
        <w:rPr>
          <w:rFonts w:ascii="Charis SIL Regular" w:eastAsia="Charis SIL Regular" w:hAnsi="Charis SIL Regular"/>
          <w:color w:val="000000"/>
        </w:rPr>
        <w:lastRenderedPageBreak/>
        <w:t>morally ambiguous, were born of a desperation that demanded a response, a reflection of the crushing weight of societal pressures that forced them to make impossible choices.</w:t>
      </w:r>
    </w:p>
    <w:p w14:paraId="4D026B05" w14:textId="77777777" w:rsidR="00EE6932" w:rsidRDefault="00000000">
      <w:pPr>
        <w:autoSpaceDE w:val="0"/>
        <w:autoSpaceDN w:val="0"/>
        <w:spacing w:before="204" w:after="0" w:line="324" w:lineRule="exact"/>
      </w:pPr>
      <w:r>
        <w:rPr>
          <w:rFonts w:ascii="Charis SIL Regular" w:eastAsia="Charis SIL Regular" w:hAnsi="Charis SIL Regular"/>
          <w:color w:val="000000"/>
        </w:rPr>
        <w:t>The train picked up speed, carrying me away from the city's</w:t>
      </w:r>
    </w:p>
    <w:p w14:paraId="70D08817" w14:textId="77777777" w:rsidR="00EE6932" w:rsidRDefault="00EE6932">
      <w:pPr>
        <w:sectPr w:rsidR="00EE6932">
          <w:pgSz w:w="8000" w:h="12000"/>
          <w:pgMar w:top="296" w:right="642" w:bottom="392" w:left="660" w:header="720" w:footer="720" w:gutter="0"/>
          <w:cols w:space="720"/>
          <w:docGrid w:linePitch="360"/>
        </w:sectPr>
      </w:pPr>
    </w:p>
    <w:p w14:paraId="0B01BC11" w14:textId="77777777" w:rsidR="00EE6932" w:rsidRDefault="00EE6932">
      <w:pPr>
        <w:autoSpaceDE w:val="0"/>
        <w:autoSpaceDN w:val="0"/>
        <w:spacing w:after="78" w:line="220" w:lineRule="exact"/>
      </w:pPr>
    </w:p>
    <w:p w14:paraId="5C988641" w14:textId="77777777" w:rsidR="00EE6932" w:rsidRDefault="00000000">
      <w:pPr>
        <w:autoSpaceDE w:val="0"/>
        <w:autoSpaceDN w:val="0"/>
        <w:spacing w:before="58" w:after="0" w:line="264" w:lineRule="exact"/>
      </w:pPr>
      <w:r>
        <w:rPr>
          <w:rFonts w:ascii="Charis SIL Regular" w:eastAsia="Charis SIL Regular" w:hAnsi="Charis SIL Regular"/>
          <w:color w:val="000000"/>
        </w:rPr>
        <w:t>suffocating embrace. The landscape outside shifted and changed. The city’s grim reality slowly gave way to the calming embrace of nature, yet the weight of those stories, those faces, those lives, remained etched on my memory, a constant reminder of the human cost of societal neglect, the crushing weight of systemic inequality. I had no easy answers to offer, no simple solutions to the problems I had witnessed.</w:t>
      </w:r>
    </w:p>
    <w:p w14:paraId="626360A6" w14:textId="77777777" w:rsidR="00EE6932" w:rsidRDefault="00000000">
      <w:pPr>
        <w:autoSpaceDE w:val="0"/>
        <w:autoSpaceDN w:val="0"/>
        <w:spacing w:before="264" w:after="0" w:line="264" w:lineRule="exact"/>
      </w:pPr>
      <w:r>
        <w:rPr>
          <w:rFonts w:ascii="Charis SIL Regular" w:eastAsia="Charis SIL Regular" w:hAnsi="Charis SIL Regular"/>
          <w:color w:val="000000"/>
        </w:rPr>
        <w:t>The departure wasn't an escape, not really. It was a transition, a shift in perspective. Leaving the city didn't erase the memories or the emotions; it simply allowed me to process them, to reflect upon the moral complexities, the subtle nuances of desperation, the blurred lines between victim and perpetrator. It offered a chance to contemplate the weight of societal responsibility, the relentless pressures that push individuals to their limits, the systemic failures that perpetuate cycles of poverty and despair.</w:t>
      </w:r>
    </w:p>
    <w:p w14:paraId="197FB5DF" w14:textId="77777777" w:rsidR="00EE6932" w:rsidRDefault="00000000">
      <w:pPr>
        <w:autoSpaceDE w:val="0"/>
        <w:autoSpaceDN w:val="0"/>
        <w:spacing w:before="264" w:after="0" w:line="264" w:lineRule="exact"/>
      </w:pPr>
      <w:r>
        <w:rPr>
          <w:rFonts w:ascii="Charis SIL Regular" w:eastAsia="Charis SIL Regular" w:hAnsi="Charis SIL Regular"/>
          <w:color w:val="000000"/>
        </w:rPr>
        <w:t>The rhythmic clatter of the train became a meditative mantra, each click and clack echoing the city's relentless pulse. Through the window, the rising sun painted the sky in hues of orange and purple, a stark contrast to the somber palette of the city I had left behind. Yet, the city remained within me, its stories intertwined with my own, its scars a constant reminder of the human cost of inequality, the relentless pursuit of something – anything – to alleviate the pain, the hunger, the desperate yearning for a life beyond the reach of their circumstances.</w:t>
      </w:r>
    </w:p>
    <w:p w14:paraId="5370DF43"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was long, the hours stretching out before me. But the city wouldn’t remain merely a backdrop. Its stories had woven themselves into the fabric of my being, coloring my thoughts, influencing my perceptions, changing the way I saw the world, a world now seen through the lens of a harsh, unforgiving reality, a reality where dreams were often shattered, hopes frequently betrayed, and the pursuit of survival demanded agonizing </w:t>
      </w:r>
      <w:r>
        <w:br/>
      </w:r>
      <w:r>
        <w:rPr>
          <w:rFonts w:ascii="Charis SIL Regular" w:eastAsia="Charis SIL Regular" w:hAnsi="Charis SIL Regular"/>
          <w:color w:val="000000"/>
        </w:rPr>
        <w:t>compromises.</w:t>
      </w:r>
    </w:p>
    <w:p w14:paraId="2C31F079"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closed my eyes, the images of Silas, Sarah, and the woman in the alleyway flickering before me. Their faces weren't just fleeting encounters; they were indelible marks, etched onto the canvas of my memory. Their stories, their struggles, their resilience in the</w:t>
      </w:r>
    </w:p>
    <w:p w14:paraId="12E31159" w14:textId="77777777" w:rsidR="00EE6932" w:rsidRDefault="00EE6932">
      <w:pPr>
        <w:sectPr w:rsidR="00EE6932">
          <w:pgSz w:w="8000" w:h="12000"/>
          <w:pgMar w:top="296" w:right="660" w:bottom="392" w:left="660" w:header="720" w:footer="720" w:gutter="0"/>
          <w:cols w:space="720"/>
          <w:docGrid w:linePitch="360"/>
        </w:sectPr>
      </w:pPr>
    </w:p>
    <w:p w14:paraId="2C1D506F" w14:textId="77777777" w:rsidR="00EE6932" w:rsidRDefault="00EE6932">
      <w:pPr>
        <w:autoSpaceDE w:val="0"/>
        <w:autoSpaceDN w:val="0"/>
        <w:spacing w:after="78" w:line="220" w:lineRule="exact"/>
      </w:pPr>
    </w:p>
    <w:p w14:paraId="7BA388A3" w14:textId="77777777" w:rsidR="00EE6932" w:rsidRDefault="00000000">
      <w:pPr>
        <w:autoSpaceDE w:val="0"/>
        <w:autoSpaceDN w:val="0"/>
        <w:spacing w:before="56" w:after="0" w:line="264" w:lineRule="exact"/>
      </w:pPr>
      <w:r>
        <w:rPr>
          <w:rFonts w:ascii="Charis SIL Regular" w:eastAsia="Charis SIL Regular" w:hAnsi="Charis SIL Regular"/>
          <w:color w:val="000000"/>
        </w:rPr>
        <w:t>face of overwhelming adversity would stay with me, a haunting melody playing on repeat, an unsettling reminder of the city's scars, and the shared humanity that connected them, and me.</w:t>
      </w:r>
    </w:p>
    <w:p w14:paraId="4BBDDF0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train continued its relentless journey, carrying me further away, yet simultaneously bringing me closer to an understanding, a recognition of the subtle, pervasive nature of societal challenges, the often invisible weight of desperation, and the enduring strength of the human spirit in the face of overwhelming odds. The city’s song would forever echo in my mind, a powerful testament to the unwavering resilience of the human spirit and its ceaseless battle against overwhelming odds. A city that would not easily be </w:t>
      </w:r>
      <w:r>
        <w:br/>
      </w:r>
      <w:r>
        <w:rPr>
          <w:rFonts w:ascii="Charis SIL Regular" w:eastAsia="Charis SIL Regular" w:hAnsi="Charis SIL Regular"/>
          <w:color w:val="000000"/>
        </w:rPr>
        <w:t>forgotten. A city that would continue to haunt my thoughts, long after the physical distance had become immeasurable. A city that, in its own broken beauty, revealed a truth both profound and unsettling.</w:t>
      </w:r>
    </w:p>
    <w:p w14:paraId="4E212B10" w14:textId="77777777" w:rsidR="00EE6932" w:rsidRDefault="00EE6932">
      <w:pPr>
        <w:sectPr w:rsidR="00EE6932">
          <w:pgSz w:w="8000" w:h="12000"/>
          <w:pgMar w:top="296" w:right="696" w:bottom="1440" w:left="660" w:header="720" w:footer="720" w:gutter="0"/>
          <w:cols w:space="720"/>
          <w:docGrid w:linePitch="360"/>
        </w:sectPr>
      </w:pPr>
    </w:p>
    <w:p w14:paraId="697DEEC2" w14:textId="77777777" w:rsidR="00EE6932" w:rsidRDefault="00EE6932">
      <w:pPr>
        <w:autoSpaceDE w:val="0"/>
        <w:autoSpaceDN w:val="0"/>
        <w:spacing w:after="224" w:line="220" w:lineRule="exact"/>
      </w:pPr>
    </w:p>
    <w:p w14:paraId="1F3D8289" w14:textId="77777777" w:rsidR="00EE6932" w:rsidRDefault="00000000">
      <w:pPr>
        <w:autoSpaceDE w:val="0"/>
        <w:autoSpaceDN w:val="0"/>
        <w:spacing w:after="0" w:line="330" w:lineRule="exact"/>
      </w:pPr>
      <w:r>
        <w:rPr>
          <w:rFonts w:ascii="Charis SIL Bold" w:eastAsia="Charis SIL Bold" w:hAnsi="Charis SIL Bold"/>
          <w:b/>
          <w:color w:val="000000"/>
        </w:rPr>
        <w:t>Unresolved Tensions</w:t>
      </w:r>
    </w:p>
    <w:p w14:paraId="15C5977E" w14:textId="77777777" w:rsidR="00EE6932" w:rsidRDefault="00000000">
      <w:pPr>
        <w:autoSpaceDE w:val="0"/>
        <w:autoSpaceDN w:val="0"/>
        <w:spacing w:before="286" w:after="0" w:line="264" w:lineRule="exact"/>
        <w:ind w:right="144"/>
      </w:pPr>
      <w:r>
        <w:rPr>
          <w:rFonts w:ascii="Charis SIL Regular" w:eastAsia="Charis SIL Regular" w:hAnsi="Charis SIL Regular"/>
          <w:color w:val="000000"/>
        </w:rPr>
        <w:t>The rhythmic clatter of the train eventually faded, replaced by the quiet hum of the countryside. The landscape outside, a patchwork of emerald fields and sleepy villages, offered a stark contrast to the gritty urban sprawl I'd left behind. Yet, the city’s shadow stretched long, its influence clinging to me like a second skin. I found myself in a small, sparsely furnished room, rented for the night in a quiet village inn, far removed from the cacophony of city life. The stillness, however, did little to quell the turmoil within.</w:t>
      </w:r>
    </w:p>
    <w:p w14:paraId="58516875" w14:textId="77777777" w:rsidR="00EE6932" w:rsidRDefault="00000000">
      <w:pPr>
        <w:autoSpaceDE w:val="0"/>
        <w:autoSpaceDN w:val="0"/>
        <w:spacing w:before="264" w:after="0" w:line="264" w:lineRule="exact"/>
      </w:pPr>
      <w:r>
        <w:rPr>
          <w:rFonts w:ascii="Charis SIL Regular" w:eastAsia="Charis SIL Regular" w:hAnsi="Charis SIL Regular"/>
          <w:color w:val="000000"/>
        </w:rPr>
        <w:t>The faces of Silas, Sarah, and the woman in the alleyway swam before my eyes, each a stark reminder of the night's encounters. Silas, the weary-eyed laborer, his desperation palpable in the way he'd clutched at the meager coins in his hand. His silent plea, a desperate attempt to salvage his family's dignity, echoed in the quiet corners of my mind. The weight of his silence, the unspoken burden he carried, pressed heavily on my conscience. I wondered if he'd managed to find work, if his children had eaten that night, if the flickering hope I'd witnessed in his eyes had been extinguished by the harsh realities of his life. His struggle wasn't an isolated incident; it was a microcosm of the larger societal failure that had created a system where individuals were forced to make such agonizing choices.</w:t>
      </w:r>
    </w:p>
    <w:p w14:paraId="4621265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Sarah, the sex worker, her vulnerability hidden behind a carefully constructed mask of defiance. Her story, whispered in hushed tones, revealed a resilience forged in the crucible of adversity. Her </w:t>
      </w:r>
      <w:r>
        <w:br/>
      </w:r>
      <w:r>
        <w:rPr>
          <w:rFonts w:ascii="Charis SIL Regular" w:eastAsia="Charis SIL Regular" w:hAnsi="Charis SIL Regular"/>
          <w:color w:val="000000"/>
        </w:rPr>
        <w:t>desperate attempts to provide for her child, a testament to the unwavering strength of maternal love, challenged my preconceived notions of morality. The city had stripped her of her innocence, but it hadn't broken her spirit. She had fought, she had survived, and she had continued to hope, even when hope seemed like a cruel jest. But the weight of her choices, the compromises she'd made, hung heavy in the air, a silent question mark hanging over the very fabric of her existence.</w:t>
      </w:r>
    </w:p>
    <w:p w14:paraId="00C9EA80" w14:textId="77777777" w:rsidR="00EE6932"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woman in the alleyway, her face a canvas of unspoken traumas, her story etched onto her weary features. Her silence spoke volumes</w:t>
      </w:r>
    </w:p>
    <w:p w14:paraId="5D35D7C3" w14:textId="77777777" w:rsidR="00EE6932" w:rsidRDefault="00EE6932">
      <w:pPr>
        <w:sectPr w:rsidR="00EE6932">
          <w:pgSz w:w="8000" w:h="12000"/>
          <w:pgMar w:top="442" w:right="652" w:bottom="364" w:left="660" w:header="720" w:footer="720" w:gutter="0"/>
          <w:cols w:space="720"/>
          <w:docGrid w:linePitch="360"/>
        </w:sectPr>
      </w:pPr>
    </w:p>
    <w:p w14:paraId="75A33492" w14:textId="77777777" w:rsidR="00EE6932" w:rsidRDefault="00EE6932">
      <w:pPr>
        <w:autoSpaceDE w:val="0"/>
        <w:autoSpaceDN w:val="0"/>
        <w:spacing w:after="78" w:line="220" w:lineRule="exact"/>
      </w:pPr>
    </w:p>
    <w:p w14:paraId="1124BD74" w14:textId="77777777" w:rsidR="00EE6932" w:rsidRDefault="00000000">
      <w:pPr>
        <w:autoSpaceDE w:val="0"/>
        <w:autoSpaceDN w:val="0"/>
        <w:spacing w:before="58" w:after="0" w:line="264" w:lineRule="exact"/>
      </w:pPr>
      <w:r>
        <w:rPr>
          <w:rFonts w:ascii="Charis SIL Regular" w:eastAsia="Charis SIL Regular" w:hAnsi="Charis SIL Regular"/>
          <w:color w:val="000000"/>
        </w:rPr>
        <w:t>– a testament to the systemic abuse and exploitation she’d endured. The fear that flickered in her eyes, the desperation that clung to her like a shroud, was a chilling reminder of the invisible wounds inflicted by a society that tolerated, even encouraged, such cruelty.</w:t>
      </w:r>
    </w:p>
    <w:p w14:paraId="4984BAB8" w14:textId="77777777" w:rsidR="00EE6932" w:rsidRDefault="00000000">
      <w:pPr>
        <w:autoSpaceDE w:val="0"/>
        <w:autoSpaceDN w:val="0"/>
        <w:spacing w:before="60" w:after="0" w:line="264" w:lineRule="exact"/>
        <w:ind w:right="144"/>
      </w:pPr>
      <w:r>
        <w:rPr>
          <w:rFonts w:ascii="Charis SIL Regular" w:eastAsia="Charis SIL Regular" w:hAnsi="Charis SIL Regular"/>
          <w:color w:val="000000"/>
        </w:rPr>
        <w:t>Her existence was a stark testament to the depths of human depravity and the indifference of a society that turned a blind eye to her plight. Her silence was a scream, a desperate plea for help, lost in the deafening roar of urban indifference.</w:t>
      </w:r>
    </w:p>
    <w:p w14:paraId="03FC0BC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preacher's betrayal, revealed in the morning news report, added another layer of complexity to the narrative. His hypocrisy, his blatant disregard for the very principles he preached, exposed the insidious nature of power and the moral compromises people made in the pursuit of wealth. His actions were not merely a personal failing, but a reflection of a systemic corruption that eroded the trust in institutions and perpetuated cycles of inequality. His fall from grace, while satisfying in a certain way, did little to alleviate the sense of unease that settled deep within me. His story served as a cautionary tale, a chilling reminder that the veneer of </w:t>
      </w:r>
      <w:r>
        <w:br/>
      </w:r>
      <w:r>
        <w:rPr>
          <w:rFonts w:ascii="Charis SIL Regular" w:eastAsia="Charis SIL Regular" w:hAnsi="Charis SIL Regular"/>
          <w:color w:val="000000"/>
        </w:rPr>
        <w:t>respectability could easily mask the deepest forms of moral decay.</w:t>
      </w:r>
    </w:p>
    <w:p w14:paraId="775D5A9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stillness of the room was broken only by the rhythmic ticking of a grandfather clock in the hallway. Each tick, a relentless </w:t>
      </w:r>
      <w:r>
        <w:br/>
      </w:r>
      <w:r>
        <w:rPr>
          <w:rFonts w:ascii="Charis SIL Regular" w:eastAsia="Charis SIL Regular" w:hAnsi="Charis SIL Regular"/>
          <w:color w:val="000000"/>
        </w:rPr>
        <w:t xml:space="preserve">reminder of the passage of time, the unforgiving march towards an uncertain future. The weight of the night's events, the stories I'd witnessed, the lives I'd touched, pressed heavily on my shoulders. I felt a profound sense of responsibility, a realization that these weren't just isolated incidents; they were interconnected threads in a larger tapestry of societal failure. The moral ambiguities, the grey areas, the blurring lines between victim and perpetrator, all </w:t>
      </w:r>
      <w:r>
        <w:br/>
      </w:r>
      <w:r>
        <w:rPr>
          <w:rFonts w:ascii="Charis SIL Regular" w:eastAsia="Charis SIL Regular" w:hAnsi="Charis SIL Regular"/>
          <w:color w:val="000000"/>
        </w:rPr>
        <w:t xml:space="preserve">contributed to a complex narrative that refused to offer easy </w:t>
      </w:r>
      <w:r>
        <w:br/>
      </w:r>
      <w:r>
        <w:rPr>
          <w:rFonts w:ascii="Charis SIL Regular" w:eastAsia="Charis SIL Regular" w:hAnsi="Charis SIL Regular"/>
          <w:color w:val="000000"/>
        </w:rPr>
        <w:t>answers.</w:t>
      </w:r>
    </w:p>
    <w:p w14:paraId="536A1A24"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city, though miles away, still felt close, its influence permeating my thoughts. The city's heartbeat, its relentless pursuit of wealth and success, its unspoken anxieties and unspoken dreams, resonated </w:t>
      </w:r>
      <w:r>
        <w:rPr>
          <w:rFonts w:ascii="Charis SIL Regular" w:eastAsia="Charis SIL Regular" w:hAnsi="Charis SIL Regular"/>
          <w:color w:val="000000"/>
        </w:rPr>
        <w:lastRenderedPageBreak/>
        <w:t xml:space="preserve">within me. I saw the city's reflection in the faces of those I'd </w:t>
      </w:r>
      <w:r>
        <w:br/>
      </w:r>
      <w:r>
        <w:rPr>
          <w:rFonts w:ascii="Charis SIL Regular" w:eastAsia="Charis SIL Regular" w:hAnsi="Charis SIL Regular"/>
          <w:color w:val="000000"/>
        </w:rPr>
        <w:t xml:space="preserve">encountered; their struggles mirrored the city's own internal </w:t>
      </w:r>
      <w:r>
        <w:br/>
      </w:r>
      <w:r>
        <w:rPr>
          <w:rFonts w:ascii="Charis SIL Regular" w:eastAsia="Charis SIL Regular" w:hAnsi="Charis SIL Regular"/>
          <w:color w:val="000000"/>
        </w:rPr>
        <w:t xml:space="preserve">conflicts, its moral ambiguities, its desperate yearning for </w:t>
      </w:r>
      <w:r>
        <w:br/>
      </w:r>
      <w:r>
        <w:rPr>
          <w:rFonts w:ascii="Charis SIL Regular" w:eastAsia="Charis SIL Regular" w:hAnsi="Charis SIL Regular"/>
          <w:color w:val="000000"/>
        </w:rPr>
        <w:t>something more.</w:t>
      </w:r>
    </w:p>
    <w:p w14:paraId="2879C081" w14:textId="77777777" w:rsidR="00EE6932" w:rsidRDefault="00EE6932">
      <w:pPr>
        <w:sectPr w:rsidR="00EE6932">
          <w:pgSz w:w="8000" w:h="12000"/>
          <w:pgMar w:top="296" w:right="644" w:bottom="392" w:left="660" w:header="720" w:footer="720" w:gutter="0"/>
          <w:cols w:space="720"/>
          <w:docGrid w:linePitch="360"/>
        </w:sectPr>
      </w:pPr>
    </w:p>
    <w:p w14:paraId="61DADE24" w14:textId="77777777" w:rsidR="00EE6932" w:rsidRDefault="00EE6932">
      <w:pPr>
        <w:autoSpaceDE w:val="0"/>
        <w:autoSpaceDN w:val="0"/>
        <w:spacing w:after="210" w:line="220" w:lineRule="exact"/>
      </w:pPr>
    </w:p>
    <w:p w14:paraId="2488FDA5"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 quiet of the room allowed me to reflect, to process the </w:t>
      </w:r>
      <w:r>
        <w:br/>
      </w:r>
      <w:r>
        <w:rPr>
          <w:rFonts w:ascii="Charis SIL Regular" w:eastAsia="Charis SIL Regular" w:hAnsi="Charis SIL Regular"/>
          <w:color w:val="000000"/>
        </w:rPr>
        <w:t>emotional turmoil that swirled within me. The weight of their silence, the unspoken burdens they carried, the moral compromises they’d made, the invisible wounds they bore – all converged, creating a profound sense of empathy and responsibility. It was a responsibility not just for the individuals I'd encountered, but for the systemic injustices that had shaped their lives, the societal pressures that had driven them to the brink.</w:t>
      </w:r>
    </w:p>
    <w:p w14:paraId="3677725E"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sunrise, a gentle awakening, painted the sky in hues of soft gold and rose, a stark contrast to the city's somber palette. But the city's shadows remained, etched onto my memory, a haunting reminder of the human cost of inequality. It was a reminder of the struggles of those who were trapped in the relentless undertow of poverty, desperation, and societal pressures. The weight of their silence, their stories untold, became my own burden, a </w:t>
      </w:r>
      <w:r>
        <w:br/>
      </w:r>
      <w:r>
        <w:rPr>
          <w:rFonts w:ascii="Charis SIL Regular" w:eastAsia="Charis SIL Regular" w:hAnsi="Charis SIL Regular"/>
          <w:color w:val="000000"/>
        </w:rPr>
        <w:t>responsibility I couldn't shake off.</w:t>
      </w:r>
    </w:p>
    <w:p w14:paraId="1F6B484F" w14:textId="77777777" w:rsidR="00EE6932" w:rsidRDefault="00000000">
      <w:pPr>
        <w:autoSpaceDE w:val="0"/>
        <w:autoSpaceDN w:val="0"/>
        <w:spacing w:before="264" w:after="0" w:line="264" w:lineRule="exact"/>
      </w:pPr>
      <w:r>
        <w:rPr>
          <w:rFonts w:ascii="Charis SIL Regular" w:eastAsia="Charis SIL Regular" w:hAnsi="Charis SIL Regular"/>
          <w:color w:val="000000"/>
        </w:rPr>
        <w:t>The unspoken tensions lingered, unresolved, a silent chorus playing in the background of my thoughts. The silence was not empty; it was filled with the weight of their stories, their struggles, their hopes, their dreams. The silence was a testament to their resilience, their strength, their unwavering spirit in the face of overwhelming adversity. It was a silence that resonated deeply, challenging my own perceptions, forcing me to confront the harsh realities of a world where the pursuit of survival often demanded agonizing compromises. It was a silence that spoke volumes, a silence that would forever echo in my soul.</w:t>
      </w:r>
    </w:p>
    <w:p w14:paraId="71C1AF1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journey had ended, but the narrative continued. The stories I’d encountered, the lives I’d witnessed, wouldn't simply fade away. They would remain, etched into my memory, a constant reminder of the complexities of human experience, the struggles of the </w:t>
      </w:r>
      <w:r>
        <w:br/>
      </w:r>
      <w:r>
        <w:rPr>
          <w:rFonts w:ascii="Charis SIL Regular" w:eastAsia="Charis SIL Regular" w:hAnsi="Charis SIL Regular"/>
          <w:color w:val="000000"/>
        </w:rPr>
        <w:t xml:space="preserve">marginalized, and the weight of societal responsibility. The silence, in its own way, spoke louder than words, a haunting melody that echoed the city's own unspoken grief, its silent struggles, its untold stories. </w:t>
      </w:r>
      <w:r>
        <w:rPr>
          <w:rFonts w:ascii="Charis SIL Regular" w:eastAsia="Charis SIL Regular" w:hAnsi="Charis SIL Regular"/>
          <w:color w:val="000000"/>
        </w:rPr>
        <w:lastRenderedPageBreak/>
        <w:t>And in that silence, I found a profound understanding, a deeper appreciation for the human spirit's ability to persevere even in the darkest of times. The silence was not an end, but a beginning,</w:t>
      </w:r>
    </w:p>
    <w:p w14:paraId="2E675F53" w14:textId="77777777" w:rsidR="00EE6932" w:rsidRDefault="00EE6932">
      <w:pPr>
        <w:sectPr w:rsidR="00EE6932">
          <w:pgSz w:w="8000" w:h="12000"/>
          <w:pgMar w:top="428" w:right="656" w:bottom="392" w:left="660" w:header="720" w:footer="720" w:gutter="0"/>
          <w:cols w:space="720"/>
          <w:docGrid w:linePitch="360"/>
        </w:sectPr>
      </w:pPr>
    </w:p>
    <w:p w14:paraId="4EC0B5C3" w14:textId="77777777" w:rsidR="00EE6932" w:rsidRDefault="00EE6932">
      <w:pPr>
        <w:autoSpaceDE w:val="0"/>
        <w:autoSpaceDN w:val="0"/>
        <w:spacing w:after="78" w:line="220" w:lineRule="exact"/>
      </w:pPr>
    </w:p>
    <w:p w14:paraId="5209E609" w14:textId="77777777" w:rsidR="00EE6932" w:rsidRDefault="00000000">
      <w:pPr>
        <w:autoSpaceDE w:val="0"/>
        <w:autoSpaceDN w:val="0"/>
        <w:spacing w:after="0" w:line="322" w:lineRule="exact"/>
      </w:pPr>
      <w:r>
        <w:rPr>
          <w:rFonts w:ascii="Charis SIL Regular" w:eastAsia="Charis SIL Regular" w:hAnsi="Charis SIL Regular"/>
          <w:color w:val="000000"/>
        </w:rPr>
        <w:t>a catalyst for reflection, a call to action.</w:t>
      </w:r>
    </w:p>
    <w:p w14:paraId="60CACC32"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train ride, the encounters, the city's pervasive influence, all coalesced within me, leaving an indelible mark, shaping my </w:t>
      </w:r>
      <w:r>
        <w:br/>
      </w:r>
      <w:r>
        <w:rPr>
          <w:rFonts w:ascii="Charis SIL Regular" w:eastAsia="Charis SIL Regular" w:hAnsi="Charis SIL Regular"/>
          <w:color w:val="000000"/>
        </w:rPr>
        <w:t xml:space="preserve">understanding of the world and its complexities. The unresolved tensions, the unanswered questions, the lingering uncertainties, all contributed to a narrative that transcended the mere recounting of events. It became a reflection on the human condition, a testament to the strength and resilience of the human spirit in the face of overwhelming adversity, a somber yet powerful melody that </w:t>
      </w:r>
      <w:r>
        <w:br/>
      </w:r>
      <w:r>
        <w:rPr>
          <w:rFonts w:ascii="Charis SIL Regular" w:eastAsia="Charis SIL Regular" w:hAnsi="Charis SIL Regular"/>
          <w:color w:val="000000"/>
        </w:rPr>
        <w:t>resonated long after the physical journey had concluded. The weight of their silence, their unspoken stories, became my own responsibility, a commitment to remember and to advocate for a more just and equitable world. The silence was not a void, but a space filled with the profound echoes of human experience. A space that demanded understanding, compassion, and action.</w:t>
      </w:r>
    </w:p>
    <w:p w14:paraId="5F088DB4" w14:textId="77777777" w:rsidR="00EE6932" w:rsidRDefault="00EE6932">
      <w:pPr>
        <w:sectPr w:rsidR="00EE6932">
          <w:pgSz w:w="8000" w:h="12000"/>
          <w:pgMar w:top="296" w:right="692" w:bottom="1440" w:left="660" w:header="720" w:footer="720" w:gutter="0"/>
          <w:cols w:space="720"/>
          <w:docGrid w:linePitch="360"/>
        </w:sectPr>
      </w:pPr>
    </w:p>
    <w:p w14:paraId="66310FAD" w14:textId="77777777" w:rsidR="00EE6932" w:rsidRDefault="00EE6932">
      <w:pPr>
        <w:autoSpaceDE w:val="0"/>
        <w:autoSpaceDN w:val="0"/>
        <w:spacing w:after="224" w:line="220" w:lineRule="exact"/>
      </w:pPr>
    </w:p>
    <w:p w14:paraId="03333F29" w14:textId="77777777" w:rsidR="00EE6932" w:rsidRDefault="00000000">
      <w:pPr>
        <w:autoSpaceDE w:val="0"/>
        <w:autoSpaceDN w:val="0"/>
        <w:spacing w:after="0" w:line="330" w:lineRule="exact"/>
      </w:pPr>
      <w:r>
        <w:rPr>
          <w:rFonts w:ascii="Charis SIL Bold" w:eastAsia="Charis SIL Bold" w:hAnsi="Charis SIL Bold"/>
          <w:b/>
          <w:color w:val="000000"/>
        </w:rPr>
        <w:t>Consequences Unfold</w:t>
      </w:r>
    </w:p>
    <w:p w14:paraId="600ABD2B" w14:textId="77777777" w:rsidR="00EE6932" w:rsidRDefault="00000000">
      <w:pPr>
        <w:autoSpaceDE w:val="0"/>
        <w:autoSpaceDN w:val="0"/>
        <w:spacing w:before="286" w:after="0" w:line="264" w:lineRule="exact"/>
      </w:pPr>
      <w:r>
        <w:rPr>
          <w:rFonts w:ascii="Charis SIL Regular" w:eastAsia="Charis SIL Regular" w:hAnsi="Charis SIL Regular"/>
          <w:color w:val="000000"/>
        </w:rPr>
        <w:t>The weeks that followed were a slow unraveling, a domino effect of consequences triggered by a single, desperate night. Silas, the laborer, found himself further entrenched in his cycle of poverty.</w:t>
      </w:r>
    </w:p>
    <w:p w14:paraId="1707FA16"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meager sum he’d managed to scrape together was barely </w:t>
      </w:r>
      <w:r>
        <w:br/>
      </w:r>
      <w:r>
        <w:rPr>
          <w:rFonts w:ascii="Charis SIL Regular" w:eastAsia="Charis SIL Regular" w:hAnsi="Charis SIL Regular"/>
          <w:color w:val="000000"/>
        </w:rPr>
        <w:t xml:space="preserve">enough to keep his family afloat for a week, and the looming threat of eviction remained. His attempts to find stable work were met with repeated rejections, the weight of his past – a past he’d </w:t>
      </w:r>
      <w:r>
        <w:br/>
      </w:r>
      <w:r>
        <w:rPr>
          <w:rFonts w:ascii="Charis SIL Regular" w:eastAsia="Charis SIL Regular" w:hAnsi="Charis SIL Regular"/>
          <w:color w:val="000000"/>
        </w:rPr>
        <w:t xml:space="preserve">desperately tried to bury – clinging to him like a shadow. He </w:t>
      </w:r>
      <w:r>
        <w:br/>
      </w:r>
      <w:r>
        <w:rPr>
          <w:rFonts w:ascii="Charis SIL Regular" w:eastAsia="Charis SIL Regular" w:hAnsi="Charis SIL Regular"/>
          <w:color w:val="000000"/>
        </w:rPr>
        <w:t xml:space="preserve">haunted the job centers, his face etched with a growing desperation that mirrored the city's own grim underbelly. He saw reflections of his own struggle in the eyes of others, a silent communion of shared hardship. His wife, initially supportive, grew increasingly </w:t>
      </w:r>
      <w:r>
        <w:br/>
      </w:r>
      <w:r>
        <w:rPr>
          <w:rFonts w:ascii="Charis SIL Regular" w:eastAsia="Charis SIL Regular" w:hAnsi="Charis SIL Regular"/>
          <w:color w:val="000000"/>
        </w:rPr>
        <w:t xml:space="preserve">despondent, the strain of their financial predicament fracturing their once-solid relationship. The silence between them became heavier, laden with unspoken anxieties and unmet needs. Their children, too young to understand the full extent of their </w:t>
      </w:r>
      <w:r>
        <w:br/>
      </w:r>
      <w:r>
        <w:rPr>
          <w:rFonts w:ascii="Charis SIL Regular" w:eastAsia="Charis SIL Regular" w:hAnsi="Charis SIL Regular"/>
          <w:color w:val="000000"/>
        </w:rPr>
        <w:t xml:space="preserve">predicament, sensed the growing tension, their innocent questions unanswered, their needs often neglected. Silas’s hope, that </w:t>
      </w:r>
      <w:r>
        <w:br/>
      </w:r>
      <w:r>
        <w:rPr>
          <w:rFonts w:ascii="Charis SIL Regular" w:eastAsia="Charis SIL Regular" w:hAnsi="Charis SIL Regular"/>
          <w:color w:val="000000"/>
        </w:rPr>
        <w:t xml:space="preserve">flickering ember I’d witnessed, began to dwindle, replaced by a numb resignation. He found himself drifting, a lost ship caught in the tempestuous currents of poverty, his future a bleak expanse devoid of hope. The weight of his silence, once a shield, now </w:t>
      </w:r>
      <w:r>
        <w:br/>
      </w:r>
      <w:r>
        <w:rPr>
          <w:rFonts w:ascii="Charis SIL Regular" w:eastAsia="Charis SIL Regular" w:hAnsi="Charis SIL Regular"/>
          <w:color w:val="000000"/>
        </w:rPr>
        <w:t>became a cage, trapping him in a cycle of despair.</w:t>
      </w:r>
    </w:p>
    <w:p w14:paraId="2811D1D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Sarah's situation took a different, yet equally harrowing turn. Her attempts to maintain a semblance of normalcy for her daughter became increasingly difficult. The precarious nature of her work meant that income was inconsistent, and the constant fear of </w:t>
      </w:r>
      <w:r>
        <w:br/>
      </w:r>
      <w:r>
        <w:rPr>
          <w:rFonts w:ascii="Charis SIL Regular" w:eastAsia="Charis SIL Regular" w:hAnsi="Charis SIL Regular"/>
          <w:color w:val="000000"/>
        </w:rPr>
        <w:t xml:space="preserve">violence or arrest hung heavy in the air. She found herself </w:t>
      </w:r>
      <w:r>
        <w:br/>
      </w:r>
      <w:r>
        <w:rPr>
          <w:rFonts w:ascii="Charis SIL Regular" w:eastAsia="Charis SIL Regular" w:hAnsi="Charis SIL Regular"/>
          <w:color w:val="000000"/>
        </w:rPr>
        <w:t xml:space="preserve">constantly looking over her shoulder, her trust in others eroded, her ability to form meaningful connections severely diminished. The city, once a refuge, now felt like a cage, its relentless demands suffocating her spirit. She tried to find a way out, a legitimate path to a better life, </w:t>
      </w:r>
      <w:r>
        <w:rPr>
          <w:rFonts w:ascii="Charis SIL Regular" w:eastAsia="Charis SIL Regular" w:hAnsi="Charis SIL Regular"/>
          <w:color w:val="000000"/>
        </w:rPr>
        <w:lastRenderedPageBreak/>
        <w:t>but the systemic barriers, the ingrained biases, seemed insurmountable. The doors to opportunity slammed shut in her face, time after time. Her efforts to escape her past became a desperate struggle, a battle against the tide of her circumstances.</w:t>
      </w:r>
    </w:p>
    <w:p w14:paraId="4EAC199E" w14:textId="77777777" w:rsidR="00EE6932" w:rsidRDefault="00EE6932">
      <w:pPr>
        <w:sectPr w:rsidR="00EE6932">
          <w:pgSz w:w="8000" w:h="12000"/>
          <w:pgMar w:top="442" w:right="666" w:bottom="364" w:left="660" w:header="720" w:footer="720" w:gutter="0"/>
          <w:cols w:space="720"/>
          <w:docGrid w:linePitch="360"/>
        </w:sectPr>
      </w:pPr>
    </w:p>
    <w:p w14:paraId="3B5FAD8C" w14:textId="77777777" w:rsidR="00EE6932" w:rsidRDefault="00EE6932">
      <w:pPr>
        <w:autoSpaceDE w:val="0"/>
        <w:autoSpaceDN w:val="0"/>
        <w:spacing w:after="78" w:line="220" w:lineRule="exact"/>
      </w:pPr>
    </w:p>
    <w:p w14:paraId="6091A3F5"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Her daughter, sensing her mother's distress, retreated further into herself, her silence echoing Sarah's own profound sense of isolation. The weight of her choices, the sacrifices she'd made, pressed down upon her, threatening to crush her spirit. She held onto her </w:t>
      </w:r>
      <w:r>
        <w:br/>
      </w:r>
      <w:r>
        <w:rPr>
          <w:rFonts w:ascii="Charis SIL Regular" w:eastAsia="Charis SIL Regular" w:hAnsi="Charis SIL Regular"/>
          <w:color w:val="000000"/>
        </w:rPr>
        <w:t>daughter with a fierce, desperate love, yet she couldn't shake the fear that this relentless struggle was slowly tearing them apart.</w:t>
      </w:r>
    </w:p>
    <w:p w14:paraId="4E4BCE8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woman in the alleyway, a ghost in the urban landscape, faded into anonymity once more. Her silence, once a silent scream, became a deafening roar within the city's cacophony. She </w:t>
      </w:r>
      <w:r>
        <w:br/>
      </w:r>
      <w:r>
        <w:rPr>
          <w:rFonts w:ascii="Charis SIL Regular" w:eastAsia="Charis SIL Regular" w:hAnsi="Charis SIL Regular"/>
          <w:color w:val="000000"/>
        </w:rPr>
        <w:t>disappeared into the shadows, swallowed by the indifference of a society that had failed to see her, to hear her, to help her. Her plight remained unseen, unheard, a testament to the pervasive nature of societal neglect. She became another statistic, another forgotten soul lost in the relentless churn of urban life, her story a chilling reminder of the invisible wounds inflicted by a system that tolerated such suffering.</w:t>
      </w:r>
    </w:p>
    <w:p w14:paraId="4D3E4FA1" w14:textId="77777777" w:rsidR="00EE6932" w:rsidRDefault="00000000">
      <w:pPr>
        <w:autoSpaceDE w:val="0"/>
        <w:autoSpaceDN w:val="0"/>
        <w:spacing w:before="264" w:after="0" w:line="264" w:lineRule="exact"/>
      </w:pPr>
      <w:r>
        <w:rPr>
          <w:rFonts w:ascii="Charis SIL Regular" w:eastAsia="Charis SIL Regular" w:hAnsi="Charis SIL Regular"/>
          <w:color w:val="000000"/>
        </w:rPr>
        <w:t>The preacher’s downfall played out publicly, a slow and agonizing spectacle. The initial shock gave way to a wave of public outrage, followed by a deeper disillusionment. His carefully crafted image of piety crumbled, revealing a man driven by greed and self-interest. His congregation, once awestruck by his sermons, were left feeling betrayed and violated. The financial ruin of his church exposed a web of corruption that extended beyond him, touching others within the community. His fall highlighted the systemic flaws within the religious institution itself, leaving a trail of mistrust and damaged faith in its wake. He disappeared from public view, his name a whispered cautionary tale, his legacy tarnished irrevocably.</w:t>
      </w:r>
    </w:p>
    <w:p w14:paraId="6A81BDB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Months later, I found myself back in that same small village, drawn back by an inexplicable pull. The landscape seemed unchanged, serene and untouched by the turmoil of the city. Yet, the echoes of those I’d met still resonated within me. I visited the local newspaper archives, searching for news concerning Silas and Sarah, their stories having etched themselves into my consciousness. There was nothing. No </w:t>
      </w:r>
      <w:r>
        <w:rPr>
          <w:rFonts w:ascii="Charis SIL Regular" w:eastAsia="Charis SIL Regular" w:hAnsi="Charis SIL Regular"/>
          <w:color w:val="000000"/>
        </w:rPr>
        <w:lastRenderedPageBreak/>
        <w:t xml:space="preserve">obituaries, no reports, only silence. Their fate remained unknown, a haunting uncertainty that reflected the broader </w:t>
      </w:r>
      <w:r>
        <w:br/>
      </w:r>
      <w:r>
        <w:rPr>
          <w:rFonts w:ascii="Charis SIL Regular" w:eastAsia="Charis SIL Regular" w:hAnsi="Charis SIL Regular"/>
          <w:color w:val="000000"/>
        </w:rPr>
        <w:t>anonymity of their struggles. The weight of their untold stories, their invisible battles, burdened me. Their silence wasn’t a void but</w:t>
      </w:r>
    </w:p>
    <w:p w14:paraId="0E58C4DE" w14:textId="77777777" w:rsidR="00EE6932" w:rsidRDefault="00EE6932">
      <w:pPr>
        <w:sectPr w:rsidR="00EE6932">
          <w:pgSz w:w="8000" w:h="12000"/>
          <w:pgMar w:top="296" w:right="648" w:bottom="392" w:left="660" w:header="720" w:footer="720" w:gutter="0"/>
          <w:cols w:space="720"/>
          <w:docGrid w:linePitch="360"/>
        </w:sectPr>
      </w:pPr>
    </w:p>
    <w:p w14:paraId="7E853DE1" w14:textId="77777777" w:rsidR="00EE6932" w:rsidRDefault="00EE6932">
      <w:pPr>
        <w:autoSpaceDE w:val="0"/>
        <w:autoSpaceDN w:val="0"/>
        <w:spacing w:after="78" w:line="220" w:lineRule="exact"/>
      </w:pPr>
    </w:p>
    <w:p w14:paraId="58A3DAA5" w14:textId="77777777" w:rsidR="00EE6932" w:rsidRDefault="00000000">
      <w:pPr>
        <w:autoSpaceDE w:val="0"/>
        <w:autoSpaceDN w:val="0"/>
        <w:spacing w:before="56" w:after="0" w:line="266" w:lineRule="exact"/>
        <w:ind w:right="288"/>
      </w:pPr>
      <w:r>
        <w:rPr>
          <w:rFonts w:ascii="Charis SIL Regular" w:eastAsia="Charis SIL Regular" w:hAnsi="Charis SIL Regular"/>
          <w:color w:val="000000"/>
        </w:rPr>
        <w:t>a potent symbol of the countless others who lived and suffered within the city's shadowy underbelly, invisible yet ever-present.</w:t>
      </w:r>
    </w:p>
    <w:p w14:paraId="2107DA2A"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city, observed from afar, held its collective breath, seemingly oblivious to the human tragedies unfolding within its borders. Its ceaseless hum, the relentless pursuit of wealth and power, </w:t>
      </w:r>
      <w:r>
        <w:br/>
      </w:r>
      <w:r>
        <w:rPr>
          <w:rFonts w:ascii="Charis SIL Regular" w:eastAsia="Charis SIL Regular" w:hAnsi="Charis SIL Regular"/>
          <w:color w:val="000000"/>
        </w:rPr>
        <w:t>continued unabated, a symbol of a system that often ignored the plight of its most vulnerable inhabitants. It was a reflection of the larger societal context, the systemic inequalities that perpetuated the cycle of poverty and desperation. The city’s glittering lights concealed a multitude of sins, its wealth a stark contrast to the deprivation and suffering that lay just beyond its visible surface.</w:t>
      </w:r>
    </w:p>
    <w:p w14:paraId="45493827" w14:textId="77777777" w:rsidR="00EE6932" w:rsidRDefault="00000000">
      <w:pPr>
        <w:autoSpaceDE w:val="0"/>
        <w:autoSpaceDN w:val="0"/>
        <w:spacing w:before="60" w:after="0" w:line="264" w:lineRule="exact"/>
      </w:pPr>
      <w:r>
        <w:rPr>
          <w:rFonts w:ascii="Charis SIL Regular" w:eastAsia="Charis SIL Regular" w:hAnsi="Charis SIL Regular"/>
          <w:color w:val="000000"/>
        </w:rPr>
        <w:t>The silence, I realised, was not just the absence of sound but a symbol of the voiceless, the unheard, those who were forgotten or ignored by a society more concerned with its own progress than the well-being of its individuals.</w:t>
      </w:r>
    </w:p>
    <w:p w14:paraId="24FC012B" w14:textId="77777777" w:rsidR="00EE6932" w:rsidRDefault="00000000">
      <w:pPr>
        <w:autoSpaceDE w:val="0"/>
        <w:autoSpaceDN w:val="0"/>
        <w:spacing w:before="264" w:after="0" w:line="264" w:lineRule="exact"/>
      </w:pPr>
      <w:r>
        <w:rPr>
          <w:rFonts w:ascii="Charis SIL Regular" w:eastAsia="Charis SIL Regular" w:hAnsi="Charis SIL Regular"/>
          <w:color w:val="000000"/>
        </w:rPr>
        <w:t>The consequences of that single night extended far beyond those directly involved. It highlighted the interconnectedness of lives, the ripple effect of individual choices, and the larger systemic issues that underpinned the struggles of those marginalised and neglected.</w:t>
      </w:r>
    </w:p>
    <w:p w14:paraId="72C58FA8"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It revealed the crushing weight of poverty, the erosion of trust in institutions, and the profound sense of isolation that accompanied hardship. It challenged my own perceptions of morality, </w:t>
      </w:r>
      <w:r>
        <w:br/>
      </w:r>
      <w:r>
        <w:rPr>
          <w:rFonts w:ascii="Charis SIL Regular" w:eastAsia="Charis SIL Regular" w:hAnsi="Charis SIL Regular"/>
          <w:color w:val="000000"/>
        </w:rPr>
        <w:t xml:space="preserve">questioning the lines between victim and perpetrator, highlighting the shared desperation that bound these seemingly disparate </w:t>
      </w:r>
      <w:r>
        <w:br/>
      </w:r>
      <w:r>
        <w:rPr>
          <w:rFonts w:ascii="Charis SIL Regular" w:eastAsia="Charis SIL Regular" w:hAnsi="Charis SIL Regular"/>
          <w:color w:val="000000"/>
        </w:rPr>
        <w:t>characters. It was a harsh awakening, a brutal lesson in the realities of social injustice. The silence, I finally understood, was not the end but the beginning, a catalyst for deeper reflection, a call to a far greater understanding and action.</w:t>
      </w:r>
    </w:p>
    <w:p w14:paraId="2025135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rhythmic chug of the train taking me away from the village became a metaphor for the relentless march of time, indifferent to human suffering. Yet, I knew that the weight of those unspoken stories would remain with me always, a constant reminder of the human cost </w:t>
      </w:r>
      <w:r>
        <w:rPr>
          <w:rFonts w:ascii="Charis SIL Regular" w:eastAsia="Charis SIL Regular" w:hAnsi="Charis SIL Regular"/>
          <w:color w:val="000000"/>
        </w:rPr>
        <w:lastRenderedPageBreak/>
        <w:t>of indifference and inequality. It became a silent pledge, a commitment to listen, to seek to understand, and to advocate for a more just and equitable world – a world where the weight of silence would be replaced by the sound of voices, where desperation would yield to hope, and where the pursuit of survival</w:t>
      </w:r>
    </w:p>
    <w:p w14:paraId="496405CA" w14:textId="77777777" w:rsidR="00EE6932" w:rsidRDefault="00EE6932">
      <w:pPr>
        <w:sectPr w:rsidR="00EE6932">
          <w:pgSz w:w="8000" w:h="12000"/>
          <w:pgMar w:top="296" w:right="688" w:bottom="392" w:left="660" w:header="720" w:footer="720" w:gutter="0"/>
          <w:cols w:space="720"/>
          <w:docGrid w:linePitch="360"/>
        </w:sectPr>
      </w:pPr>
    </w:p>
    <w:p w14:paraId="1D3EE2AA" w14:textId="77777777" w:rsidR="00EE6932" w:rsidRDefault="00EE6932">
      <w:pPr>
        <w:autoSpaceDE w:val="0"/>
        <w:autoSpaceDN w:val="0"/>
        <w:spacing w:after="78" w:line="220" w:lineRule="exact"/>
      </w:pPr>
    </w:p>
    <w:p w14:paraId="108A43CA"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would no longer demand agonizing moral compromises. The journey had been long and arduous, leaving behind an indelible imprint on my soul, forever shaping my perceptions and </w:t>
      </w:r>
      <w:r>
        <w:br/>
      </w:r>
      <w:r>
        <w:rPr>
          <w:rFonts w:ascii="Charis SIL Regular" w:eastAsia="Charis SIL Regular" w:hAnsi="Charis SIL Regular"/>
          <w:color w:val="000000"/>
        </w:rPr>
        <w:t xml:space="preserve">commitment to a more compassionate reality. The city's shadow continued to linger in my mind, a stark reminder of the profound challenges that needed to be overcome. The journey continued, not simply towards a geographical destination, but to a deeper </w:t>
      </w:r>
      <w:r>
        <w:br/>
      </w:r>
      <w:r>
        <w:rPr>
          <w:rFonts w:ascii="Charis SIL Regular" w:eastAsia="Charis SIL Regular" w:hAnsi="Charis SIL Regular"/>
          <w:color w:val="000000"/>
        </w:rPr>
        <w:t xml:space="preserve">understanding of the human condition, and to the moral </w:t>
      </w:r>
      <w:r>
        <w:br/>
      </w:r>
      <w:r>
        <w:rPr>
          <w:rFonts w:ascii="Charis SIL Regular" w:eastAsia="Charis SIL Regular" w:hAnsi="Charis SIL Regular"/>
          <w:color w:val="000000"/>
        </w:rPr>
        <w:t>responsibility we all have to one another.</w:t>
      </w:r>
    </w:p>
    <w:p w14:paraId="2357606B" w14:textId="77777777" w:rsidR="00EE6932" w:rsidRDefault="00EE6932">
      <w:pPr>
        <w:sectPr w:rsidR="00EE6932">
          <w:pgSz w:w="8000" w:h="12000"/>
          <w:pgMar w:top="296" w:right="746" w:bottom="1440" w:left="660" w:header="720" w:footer="720" w:gutter="0"/>
          <w:cols w:space="720"/>
          <w:docGrid w:linePitch="360"/>
        </w:sectPr>
      </w:pPr>
    </w:p>
    <w:p w14:paraId="6A1AC003" w14:textId="77777777" w:rsidR="00EE6932" w:rsidRDefault="00EE6932">
      <w:pPr>
        <w:autoSpaceDE w:val="0"/>
        <w:autoSpaceDN w:val="0"/>
        <w:spacing w:after="224" w:line="220" w:lineRule="exact"/>
      </w:pPr>
    </w:p>
    <w:p w14:paraId="1F451672" w14:textId="77777777" w:rsidR="00EE6932" w:rsidRDefault="00000000">
      <w:pPr>
        <w:autoSpaceDE w:val="0"/>
        <w:autoSpaceDN w:val="0"/>
        <w:spacing w:after="0" w:line="330" w:lineRule="exact"/>
      </w:pPr>
      <w:r>
        <w:rPr>
          <w:rFonts w:ascii="Charis SIL Bold" w:eastAsia="Charis SIL Bold" w:hAnsi="Charis SIL Bold"/>
          <w:b/>
          <w:color w:val="000000"/>
        </w:rPr>
        <w:t>Hidden Truths Revealed</w:t>
      </w:r>
    </w:p>
    <w:p w14:paraId="387AE7B6"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old, abandoned mill stood sentinel over the river, its skeletal frame a testament to a bygone era of industry. Inside, the air hung thick with the scent of dust and decay, a stark contrast to the </w:t>
      </w:r>
      <w:r>
        <w:br/>
      </w:r>
      <w:r>
        <w:rPr>
          <w:rFonts w:ascii="Charis SIL Regular" w:eastAsia="Charis SIL Regular" w:hAnsi="Charis SIL Regular"/>
          <w:color w:val="000000"/>
        </w:rPr>
        <w:t>vibrant life teeming in the city just miles away. It was here, in this forgotten place, that Silas finally broke his silence. He hadn't told anyone about the desperation that had driven him to that fateful night, the night that had irrevocably altered the trajectory of his life. The shame, the guilt, had been a heavy cloak, suffocating him, preventing him from seeking the help he so desperately needed. But here, surrounded by the crumbling remnants of a forgotten past, he felt a strange sense of release, a loosening of the grip of his self-imposed silence.</w:t>
      </w:r>
    </w:p>
    <w:p w14:paraId="5E17F1D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found me through a series of chance encounters, a whisper in a darkened bar, a cryptic note slipped under my door. He was drawn to my own writing, a collection of poems and short stories about the forgotten and the marginalized, a reflection of the city’s hidden sorrows. He saw in my words a kindred spirit, someone who </w:t>
      </w:r>
      <w:r>
        <w:br/>
      </w:r>
      <w:r>
        <w:rPr>
          <w:rFonts w:ascii="Charis SIL Regular" w:eastAsia="Charis SIL Regular" w:hAnsi="Charis SIL Regular"/>
          <w:color w:val="000000"/>
        </w:rPr>
        <w:t>understood the language of despair. His confession was a torrent, a flood of pent-up emotions unleashed after months of agonizing silence. He spoke of the crippling debt, the threats from loan sharks, the agonizing choice between feeding his children and paying the rent. He hadn't stolen the money for himself, he insisted, but for his family, a desperate attempt to stave off the inevitable. The weight of this secret had been crushing him, eroding his very soul. The fear of discovery had paralyzed him, fueling his withdrawal from his wife and children. He'd created an insurmountable wall between himself and those he loved, convinced that his actions had made him unworthy of their love and forgiveness.</w:t>
      </w:r>
    </w:p>
    <w:p w14:paraId="57A63600"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 xml:space="preserve">His story was a testament to the brutal realities of poverty, the relentless pressure that forced individuals to make impossible choices, to compromise their morals in the desperate pursuit of </w:t>
      </w:r>
      <w:r>
        <w:rPr>
          <w:rFonts w:ascii="Charis SIL Regular" w:eastAsia="Charis SIL Regular" w:hAnsi="Charis SIL Regular"/>
          <w:color w:val="000000"/>
        </w:rPr>
        <w:lastRenderedPageBreak/>
        <w:t xml:space="preserve">survival. He spoke of the systemic failures, the lack of </w:t>
      </w:r>
      <w:r>
        <w:br/>
      </w:r>
      <w:r>
        <w:rPr>
          <w:rFonts w:ascii="Charis SIL Regular" w:eastAsia="Charis SIL Regular" w:hAnsi="Charis SIL Regular"/>
          <w:color w:val="000000"/>
        </w:rPr>
        <w:t>opportunities, the insurmountable barriers that trapped him in a cycle of debt and despair. He described a system that seemed designed to keep individuals down, a web of bureaucracy and</w:t>
      </w:r>
    </w:p>
    <w:p w14:paraId="1E7276DE" w14:textId="77777777" w:rsidR="00EE6932" w:rsidRDefault="00EE6932">
      <w:pPr>
        <w:sectPr w:rsidR="00EE6932">
          <w:pgSz w:w="8000" w:h="12000"/>
          <w:pgMar w:top="442" w:right="654" w:bottom="364" w:left="660" w:header="720" w:footer="720" w:gutter="0"/>
          <w:cols w:space="720"/>
          <w:docGrid w:linePitch="360"/>
        </w:sectPr>
      </w:pPr>
    </w:p>
    <w:p w14:paraId="2846E676" w14:textId="77777777" w:rsidR="00EE6932" w:rsidRDefault="00EE6932">
      <w:pPr>
        <w:autoSpaceDE w:val="0"/>
        <w:autoSpaceDN w:val="0"/>
        <w:spacing w:after="78" w:line="220" w:lineRule="exact"/>
      </w:pPr>
    </w:p>
    <w:p w14:paraId="4303FF1B" w14:textId="77777777" w:rsidR="00EE6932" w:rsidRDefault="00000000">
      <w:pPr>
        <w:autoSpaceDE w:val="0"/>
        <w:autoSpaceDN w:val="0"/>
        <w:spacing w:before="56" w:after="0" w:line="264" w:lineRule="exact"/>
      </w:pPr>
      <w:r>
        <w:rPr>
          <w:rFonts w:ascii="Charis SIL Regular" w:eastAsia="Charis SIL Regular" w:hAnsi="Charis SIL Regular"/>
          <w:color w:val="000000"/>
        </w:rPr>
        <w:t>indifference that offered no escape. The weight of the system, he said, was far heavier than any individual burden. He’d been fighting against a tide too strong, against odds too insurmountable.</w:t>
      </w:r>
    </w:p>
    <w:p w14:paraId="0B5E782B" w14:textId="77777777" w:rsidR="00EE6932" w:rsidRDefault="00000000">
      <w:pPr>
        <w:autoSpaceDE w:val="0"/>
        <w:autoSpaceDN w:val="0"/>
        <w:spacing w:before="264" w:after="0" w:line="264" w:lineRule="exact"/>
      </w:pPr>
      <w:r>
        <w:rPr>
          <w:rFonts w:ascii="Charis SIL Regular" w:eastAsia="Charis SIL Regular" w:hAnsi="Charis SIL Regular"/>
          <w:color w:val="000000"/>
        </w:rPr>
        <w:t>As he spoke, I saw the lines of desperation etched deep into his face, the weight of his unspoken words finally released. His eyes, once filled with a numb resignation, now held a glimmer of hope, a fragile ember in the darkness. It was a catharsis, a healing release that had been long overdue. He had broken the silence, shattering the cage that had held him captive for so long.</w:t>
      </w:r>
    </w:p>
    <w:p w14:paraId="4234B66E" w14:textId="77777777" w:rsidR="00EE6932" w:rsidRDefault="00000000">
      <w:pPr>
        <w:autoSpaceDE w:val="0"/>
        <w:autoSpaceDN w:val="0"/>
        <w:spacing w:before="264" w:after="0" w:line="264" w:lineRule="exact"/>
      </w:pPr>
      <w:r>
        <w:rPr>
          <w:rFonts w:ascii="Charis SIL Regular" w:eastAsia="Charis SIL Regular" w:hAnsi="Charis SIL Regular"/>
          <w:color w:val="000000"/>
        </w:rPr>
        <w:t>Sarah's truth was uncovered in a less dramatic, yet equally powerful way. It wasn't a grand revelation, but a gradual unfolding, a slow peeling back of layers of concealment. I found her through a mutual acquaintance, a woman who ran a small shelter for victims of domestic violence. Sarah's story, too, was one of desperation, but it was entwined with a complex web of abuse and manipulation. She hadn't simply chosen sex work out of desperation; she had been trapped in a cycle of abuse, her body and her life used as pawns in a game she didn’t understand and couldn't escape. The money she earned wasn't just for survival; it was also a means of escape, a way to buy her daughter a better life, a future free from the violence and fear that had defined her own.</w:t>
      </w:r>
    </w:p>
    <w:p w14:paraId="7B47654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Her silence, she explained, wasn't just about self-preservation. It was also about protecting her daughter, about shielding her from the ugliness of her life. She’d endured years of emotional and </w:t>
      </w:r>
      <w:r>
        <w:br/>
      </w:r>
      <w:r>
        <w:rPr>
          <w:rFonts w:ascii="Charis SIL Regular" w:eastAsia="Charis SIL Regular" w:hAnsi="Charis SIL Regular"/>
          <w:color w:val="000000"/>
        </w:rPr>
        <w:t xml:space="preserve">physical abuse, living in constant fear of retribution. The shame and the stigma associated with her profession prevented her from </w:t>
      </w:r>
      <w:r>
        <w:br/>
      </w:r>
      <w:r>
        <w:rPr>
          <w:rFonts w:ascii="Charis SIL Regular" w:eastAsia="Charis SIL Regular" w:hAnsi="Charis SIL Regular"/>
          <w:color w:val="000000"/>
        </w:rPr>
        <w:t>reaching out for help, from seeking assistance from the very systems that were designed to protect her. She had built a wall around her heart and around her daughter, hoping to protect her little girl from the harsh realities of her own existence. But in the safety of the shelter, amongst other women sharing similar struggles, she began to unravel, slowly starting to speak about her pain.</w:t>
      </w:r>
    </w:p>
    <w:p w14:paraId="7D04AA3B"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Her story shed light on a hidden reality, the pervasiveness of domestic violence and human trafficking, issues often obscured by societal shame and silence. It challenged preconceived notions of victimhood and agency, highlighting the complexities of</w:t>
      </w:r>
    </w:p>
    <w:p w14:paraId="3703930B" w14:textId="77777777" w:rsidR="00EE6932" w:rsidRDefault="00EE6932">
      <w:pPr>
        <w:sectPr w:rsidR="00EE6932">
          <w:pgSz w:w="8000" w:h="12000"/>
          <w:pgMar w:top="296" w:right="648" w:bottom="392" w:left="660" w:header="720" w:footer="720" w:gutter="0"/>
          <w:cols w:space="720"/>
          <w:docGrid w:linePitch="360"/>
        </w:sectPr>
      </w:pPr>
    </w:p>
    <w:p w14:paraId="1F2CDF58" w14:textId="77777777" w:rsidR="00EE6932" w:rsidRDefault="00EE6932">
      <w:pPr>
        <w:autoSpaceDE w:val="0"/>
        <w:autoSpaceDN w:val="0"/>
        <w:spacing w:after="78" w:line="220" w:lineRule="exact"/>
      </w:pPr>
    </w:p>
    <w:p w14:paraId="1780FE59" w14:textId="77777777" w:rsidR="00EE6932" w:rsidRDefault="00000000">
      <w:pPr>
        <w:autoSpaceDE w:val="0"/>
        <w:autoSpaceDN w:val="0"/>
        <w:spacing w:before="58" w:after="0" w:line="264" w:lineRule="exact"/>
      </w:pPr>
      <w:r>
        <w:rPr>
          <w:rFonts w:ascii="Charis SIL Regular" w:eastAsia="Charis SIL Regular" w:hAnsi="Charis SIL Regular"/>
          <w:color w:val="000000"/>
        </w:rPr>
        <w:t>circumstance and the myriad factors that can push individuals into lives of desperation and exploitation. Her silence, once a shield, had also become a prison. Breaking it was not only an act of liberation for herself but also a powerful statement against the systemic issues that had trapped her.</w:t>
      </w:r>
    </w:p>
    <w:p w14:paraId="4AAA6BD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truth about the preacher, however, was not a private confession but a public spectacle. The initial news report had only scratched the surface of his crimes. Further investigations unearthed a </w:t>
      </w:r>
      <w:r>
        <w:br/>
      </w:r>
      <w:r>
        <w:rPr>
          <w:rFonts w:ascii="Charis SIL Regular" w:eastAsia="Charis SIL Regular" w:hAnsi="Charis SIL Regular"/>
          <w:color w:val="000000"/>
        </w:rPr>
        <w:t xml:space="preserve">complex web of embezzlement, fraud, and manipulation, a </w:t>
      </w:r>
      <w:r>
        <w:br/>
      </w:r>
      <w:r>
        <w:rPr>
          <w:rFonts w:ascii="Charis SIL Regular" w:eastAsia="Charis SIL Regular" w:hAnsi="Charis SIL Regular"/>
          <w:color w:val="000000"/>
        </w:rPr>
        <w:t xml:space="preserve">systematic dismantling of the church's financial resources for </w:t>
      </w:r>
      <w:r>
        <w:br/>
      </w:r>
      <w:r>
        <w:rPr>
          <w:rFonts w:ascii="Charis SIL Regular" w:eastAsia="Charis SIL Regular" w:hAnsi="Charis SIL Regular"/>
          <w:color w:val="000000"/>
        </w:rPr>
        <w:t xml:space="preserve">personal gain. The revelation shattered the faith of many, revealing a hypocrisy far more profound than the initial allegations </w:t>
      </w:r>
      <w:r>
        <w:br/>
      </w:r>
      <w:r>
        <w:rPr>
          <w:rFonts w:ascii="Charis SIL Regular" w:eastAsia="Charis SIL Regular" w:hAnsi="Charis SIL Regular"/>
          <w:color w:val="000000"/>
        </w:rPr>
        <w:t>suggested. His fall from grace was not just a personal tragedy but a societal one, exposing the vulnerability of institutions to corruption and the ease with which those in positions of power could exploit their influence for personal gain. His carefully constructed persona, the image of piety and righteousness, crumbled, leaving behind a vacuum of mistrust and disillusionment. The truth revealed a man consumed by greed, a man who preyed upon the vulnerabilities of his congregation, exploiting their faith for his own selfish ends. His story served as a cautionary tale, a stark reminder of the dangers of unchecked power and the importance of accountability.</w:t>
      </w:r>
    </w:p>
    <w:p w14:paraId="06F7998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weight of these hidden truths, revealed in vastly different ways, underscored the interconnectedness of their struggles. They were not isolated incidents but pieces of a larger puzzle, representing a broader societal problem. Their stories challenged my own </w:t>
      </w:r>
      <w:r>
        <w:br/>
      </w:r>
      <w:r>
        <w:rPr>
          <w:rFonts w:ascii="Charis SIL Regular" w:eastAsia="Charis SIL Regular" w:hAnsi="Charis SIL Regular"/>
          <w:color w:val="000000"/>
        </w:rPr>
        <w:t xml:space="preserve">understanding of morality and justice, blurring the lines between victim and perpetrator, exposing the desperation that drove their choices, and forcing me to confront my own biases and </w:t>
      </w:r>
      <w:r>
        <w:br/>
      </w:r>
      <w:r>
        <w:rPr>
          <w:rFonts w:ascii="Charis SIL Regular" w:eastAsia="Charis SIL Regular" w:hAnsi="Charis SIL Regular"/>
          <w:color w:val="000000"/>
        </w:rPr>
        <w:t xml:space="preserve">preconceived notions. Their silences, previously viewed as </w:t>
      </w:r>
      <w:r>
        <w:br/>
      </w:r>
      <w:r>
        <w:rPr>
          <w:rFonts w:ascii="Charis SIL Regular" w:eastAsia="Charis SIL Regular" w:hAnsi="Charis SIL Regular"/>
          <w:color w:val="000000"/>
        </w:rPr>
        <w:t xml:space="preserve">individual failings, were now understood as a reflection of systemic issues, a testament to the inequalities and injustices that </w:t>
      </w:r>
      <w:r>
        <w:br/>
      </w:r>
      <w:r>
        <w:rPr>
          <w:rFonts w:ascii="Charis SIL Regular" w:eastAsia="Charis SIL Regular" w:hAnsi="Charis SIL Regular"/>
          <w:color w:val="000000"/>
        </w:rPr>
        <w:t xml:space="preserve">perpetuated their suffering. Their lives, initially separate and </w:t>
      </w:r>
      <w:r>
        <w:br/>
      </w:r>
      <w:r>
        <w:rPr>
          <w:rFonts w:ascii="Charis SIL Regular" w:eastAsia="Charis SIL Regular" w:hAnsi="Charis SIL Regular"/>
          <w:color w:val="000000"/>
        </w:rPr>
        <w:t xml:space="preserve">distinct, were now interwoven in a tragic tapestry, a profound </w:t>
      </w:r>
      <w:r>
        <w:rPr>
          <w:rFonts w:ascii="Charis SIL Regular" w:eastAsia="Charis SIL Regular" w:hAnsi="Charis SIL Regular"/>
          <w:color w:val="000000"/>
        </w:rPr>
        <w:lastRenderedPageBreak/>
        <w:t>commentary on the human cost of societal indifference. Their struggles, though unique in their details, shared a common thread –a desperate fight for survival in a system that often offered little help and less compassion. The echoes of their stories resonated</w:t>
      </w:r>
    </w:p>
    <w:p w14:paraId="63C8BC82" w14:textId="77777777" w:rsidR="00EE6932" w:rsidRDefault="00EE6932">
      <w:pPr>
        <w:sectPr w:rsidR="00EE6932">
          <w:pgSz w:w="8000" w:h="12000"/>
          <w:pgMar w:top="296" w:right="646" w:bottom="392" w:left="660" w:header="720" w:footer="720" w:gutter="0"/>
          <w:cols w:space="720"/>
          <w:docGrid w:linePitch="360"/>
        </w:sectPr>
      </w:pPr>
    </w:p>
    <w:p w14:paraId="26F4AE7B" w14:textId="77777777" w:rsidR="00EE6932" w:rsidRDefault="00EE6932">
      <w:pPr>
        <w:autoSpaceDE w:val="0"/>
        <w:autoSpaceDN w:val="0"/>
        <w:spacing w:after="78" w:line="220" w:lineRule="exact"/>
      </w:pPr>
    </w:p>
    <w:p w14:paraId="13D663B4"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within me, a constant reminder of the need for greater </w:t>
      </w:r>
      <w:r>
        <w:br/>
      </w:r>
      <w:r>
        <w:rPr>
          <w:rFonts w:ascii="Charis SIL Regular" w:eastAsia="Charis SIL Regular" w:hAnsi="Charis SIL Regular"/>
          <w:color w:val="000000"/>
        </w:rPr>
        <w:t>understanding, for meaningful change, for a society that values compassion and justice above all else. The abandoned mill, now a symbol of their past struggles, stood as a poignant reminder of the need for action, a call to break the silence and build a future where such desperation and suffering are no longer tolerated. The weight of their stories continued to bear down upon me, a heavy but essential burden in the pursuit of a more just and equitable world.</w:t>
      </w:r>
    </w:p>
    <w:p w14:paraId="22BB9AA7" w14:textId="77777777" w:rsidR="00EE6932" w:rsidRDefault="00EE6932">
      <w:pPr>
        <w:sectPr w:rsidR="00EE6932">
          <w:pgSz w:w="8000" w:h="12000"/>
          <w:pgMar w:top="296" w:right="742" w:bottom="1440" w:left="660" w:header="720" w:footer="720" w:gutter="0"/>
          <w:cols w:space="720"/>
          <w:docGrid w:linePitch="360"/>
        </w:sectPr>
      </w:pPr>
    </w:p>
    <w:p w14:paraId="1228BD3B" w14:textId="77777777" w:rsidR="00EE6932" w:rsidRDefault="00EE6932">
      <w:pPr>
        <w:autoSpaceDE w:val="0"/>
        <w:autoSpaceDN w:val="0"/>
        <w:spacing w:after="224" w:line="220" w:lineRule="exact"/>
      </w:pPr>
    </w:p>
    <w:p w14:paraId="3FF03BA1" w14:textId="77777777" w:rsidR="00EE6932" w:rsidRDefault="00000000">
      <w:pPr>
        <w:autoSpaceDE w:val="0"/>
        <w:autoSpaceDN w:val="0"/>
        <w:spacing w:after="0" w:line="330" w:lineRule="exact"/>
      </w:pPr>
      <w:r>
        <w:rPr>
          <w:rFonts w:ascii="Charis SIL Bold" w:eastAsia="Charis SIL Bold" w:hAnsi="Charis SIL Bold"/>
          <w:b/>
          <w:color w:val="000000"/>
        </w:rPr>
        <w:t>Unexpected Alliances</w:t>
      </w:r>
    </w:p>
    <w:p w14:paraId="7E2C55FE" w14:textId="77777777" w:rsidR="00EE6932" w:rsidRDefault="00000000">
      <w:pPr>
        <w:autoSpaceDE w:val="0"/>
        <w:autoSpaceDN w:val="0"/>
        <w:spacing w:before="286" w:after="0" w:line="264" w:lineRule="exact"/>
      </w:pPr>
      <w:r>
        <w:rPr>
          <w:rFonts w:ascii="Charis SIL Regular" w:eastAsia="Charis SIL Regular" w:hAnsi="Charis SIL Regular"/>
          <w:color w:val="000000"/>
        </w:rPr>
        <w:t>The flickering neon sign of the Blue Moon Diner cast a lurid glow on the rain-slicked street. Inside, the air was thick with the smell of stale coffee and frying grease, a familiar aroma that clung to the city like a second skin. It was here, in this unlikely haven of late-night solace, that the unexpected alliances began to form. Silas, his face still etched with the weariness of his confession, sat nursing a lukewarm cup of coffee, the bitter taste mirroring the bitterness in his soul. Across from him sat Sarah, her eyes guarded, her posture tense, yet a flicker of something akin to hope danced in her gaze.</w:t>
      </w:r>
    </w:p>
    <w:p w14:paraId="05EBEE8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Their initial encounter had been tentative, almost accidental. A shared glance across the crowded diner, a fleeting moment of recognition in the weary eyes of a fellow traveler on the road of despair. They had both sought refuge in the anonymity of the Blue Moon, a place where the weight of the world felt slightly less </w:t>
      </w:r>
      <w:r>
        <w:br/>
      </w:r>
      <w:r>
        <w:rPr>
          <w:rFonts w:ascii="Charis SIL Regular" w:eastAsia="Charis SIL Regular" w:hAnsi="Charis SIL Regular"/>
          <w:color w:val="000000"/>
        </w:rPr>
        <w:t xml:space="preserve">crushing, where the relentless hum of the city seemed to fade into a muted background noise. Silas, drawn by a shared sense of </w:t>
      </w:r>
      <w:r>
        <w:br/>
      </w:r>
      <w:r>
        <w:rPr>
          <w:rFonts w:ascii="Charis SIL Regular" w:eastAsia="Charis SIL Regular" w:hAnsi="Charis SIL Regular"/>
          <w:color w:val="000000"/>
        </w:rPr>
        <w:t>vulnerability, had approached Sarah. He had seen the quiet strength in her, a resilience that resonated with his own struggle to find hope amidst the ruins of his life.</w:t>
      </w:r>
    </w:p>
    <w:p w14:paraId="472B8C0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Their conversation was slow, hesitant at first, each word carefully chosen, each silence heavy with unspoken emotions. They spoke of their respective burdens, the crushing weight of debt, the fear of judgment, the agonizing choices that had led them to this desolate intersection of their lives. Neither sought to minimize their own culpability; they acknowledged the mistakes they'd made, the compromises they'd been forced to make. But in their shared experience, in the mutual understanding that transcended the superficial differences in their circumstances, they found a fragile connection, a nascent empathy that blossomed in the unlikely environment of a greasy spoon diner. They spoke of children, of families, of dreams deferred, of hopes shattered. They discovered a </w:t>
      </w:r>
      <w:r>
        <w:rPr>
          <w:rFonts w:ascii="Charis SIL Regular" w:eastAsia="Charis SIL Regular" w:hAnsi="Charis SIL Regular"/>
          <w:color w:val="000000"/>
        </w:rPr>
        <w:lastRenderedPageBreak/>
        <w:t xml:space="preserve">common ground in their shared humanity, in their shared </w:t>
      </w:r>
      <w:r>
        <w:br/>
      </w:r>
      <w:r>
        <w:rPr>
          <w:rFonts w:ascii="Charis SIL Regular" w:eastAsia="Charis SIL Regular" w:hAnsi="Charis SIL Regular"/>
          <w:color w:val="000000"/>
        </w:rPr>
        <w:t>experience of suffering.</w:t>
      </w:r>
    </w:p>
    <w:p w14:paraId="6CA815ED" w14:textId="77777777" w:rsidR="00EE6932" w:rsidRDefault="00000000">
      <w:pPr>
        <w:autoSpaceDE w:val="0"/>
        <w:autoSpaceDN w:val="0"/>
        <w:spacing w:before="206" w:after="0" w:line="322" w:lineRule="exact"/>
      </w:pPr>
      <w:r>
        <w:rPr>
          <w:rFonts w:ascii="Charis SIL Regular" w:eastAsia="Charis SIL Regular" w:hAnsi="Charis SIL Regular"/>
          <w:color w:val="000000"/>
        </w:rPr>
        <w:t>Meanwhile, Pastor John's downfall had become a city-wide</w:t>
      </w:r>
    </w:p>
    <w:p w14:paraId="075E0B14" w14:textId="77777777" w:rsidR="00EE6932" w:rsidRDefault="00EE6932">
      <w:pPr>
        <w:sectPr w:rsidR="00EE6932">
          <w:pgSz w:w="8000" w:h="12000"/>
          <w:pgMar w:top="442" w:right="654" w:bottom="364" w:left="660" w:header="720" w:footer="720" w:gutter="0"/>
          <w:cols w:space="720"/>
          <w:docGrid w:linePitch="360"/>
        </w:sectPr>
      </w:pPr>
    </w:p>
    <w:p w14:paraId="3DDBB9FC" w14:textId="77777777" w:rsidR="00EE6932" w:rsidRDefault="00EE6932">
      <w:pPr>
        <w:autoSpaceDE w:val="0"/>
        <w:autoSpaceDN w:val="0"/>
        <w:spacing w:after="78" w:line="220" w:lineRule="exact"/>
      </w:pPr>
    </w:p>
    <w:p w14:paraId="317AC978"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spectacle. The initial news report had been followed by a cascade of further revelations, each more damning than the last. His </w:t>
      </w:r>
      <w:r>
        <w:br/>
      </w:r>
      <w:r>
        <w:rPr>
          <w:rFonts w:ascii="Charis SIL Regular" w:eastAsia="Charis SIL Regular" w:hAnsi="Charis SIL Regular"/>
          <w:color w:val="000000"/>
        </w:rPr>
        <w:t>meticulously crafted facade of piety had crumbled, revealing a man driven by greed and ambition. The details of his financial crimes were laid bare—fraudulent schemes, embezzlement of church funds, exploitation of vulnerable parishioners. His fall from grace was a stark reminder of the fragility of institutions and the ease with which those in positions of power could abuse their trust. The church, once a beacon of hope for many, was now a symbol of betrayal and broken trust.</w:t>
      </w:r>
    </w:p>
    <w:p w14:paraId="4E8FE10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irony wasn’t lost on Silas and Sarah. The man who had </w:t>
      </w:r>
      <w:r>
        <w:br/>
      </w:r>
      <w:r>
        <w:rPr>
          <w:rFonts w:ascii="Charis SIL Regular" w:eastAsia="Charis SIL Regular" w:hAnsi="Charis SIL Regular"/>
          <w:color w:val="000000"/>
        </w:rPr>
        <w:t>preached about salvation and redemption had been consumed by his own damnation, his insatiable greed leading him down a path of destruction. They found a strange comfort in the collective outrage, a sense of shared understanding of the hypocrisy and injustice that had been laid bare. They were not alone in their struggles, not just victims of their individual circumstances but also victims of a system that often failed to protect the vulnerable. The pastor’s downfall became a symbol of their own resilience, a testament to the strength they found in sharing their burdens.</w:t>
      </w:r>
    </w:p>
    <w:p w14:paraId="00B89A9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unlikely alliance solidified further when Silas and Sarah </w:t>
      </w:r>
      <w:r>
        <w:br/>
      </w:r>
      <w:r>
        <w:rPr>
          <w:rFonts w:ascii="Charis SIL Regular" w:eastAsia="Charis SIL Regular" w:hAnsi="Charis SIL Regular"/>
          <w:color w:val="000000"/>
        </w:rPr>
        <w:t xml:space="preserve">encountered a figure from their shared past—Michael, the former security guard at the bank where Silas had worked. Michael had been implicated in the investigation, not as a perpetrator, but as a witness. He'd noticed discrepancies in the pastor’s financial </w:t>
      </w:r>
      <w:r>
        <w:br/>
      </w:r>
      <w:r>
        <w:rPr>
          <w:rFonts w:ascii="Charis SIL Regular" w:eastAsia="Charis SIL Regular" w:hAnsi="Charis SIL Regular"/>
          <w:color w:val="000000"/>
        </w:rPr>
        <w:t xml:space="preserve">dealings, suspicions he'd voiced to his superiors, only to be brushed aside, his concerns dismissed as petty grievances. His silence, a consequence of fear and disillusionment, had gnawed at his </w:t>
      </w:r>
      <w:r>
        <w:br/>
      </w:r>
      <w:r>
        <w:rPr>
          <w:rFonts w:ascii="Charis SIL Regular" w:eastAsia="Charis SIL Regular" w:hAnsi="Charis SIL Regular"/>
          <w:color w:val="000000"/>
        </w:rPr>
        <w:t>conscience.</w:t>
      </w:r>
    </w:p>
    <w:p w14:paraId="4510676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meeting was tense at first. Michael's remorse was palpable, the weight of his unspoken knowledge heavy on his shoulders. He'd seen the suffering the pastor had caused, the damage done to the lives of others. He’d witnessed Silas's desperation firsthand, the subtle changes </w:t>
      </w:r>
      <w:r>
        <w:rPr>
          <w:rFonts w:ascii="Charis SIL Regular" w:eastAsia="Charis SIL Regular" w:hAnsi="Charis SIL Regular"/>
          <w:color w:val="000000"/>
        </w:rPr>
        <w:lastRenderedPageBreak/>
        <w:t>in his behavior, the growing stress etched into his face. He’d felt guilty for not speaking up sooner, for remaining silent in the face of injustice. But the common thread binding the three of them—the pastor’s corrupt actions and its reverberating</w:t>
      </w:r>
    </w:p>
    <w:p w14:paraId="215BC99D" w14:textId="77777777" w:rsidR="00EE6932" w:rsidRDefault="00EE6932">
      <w:pPr>
        <w:sectPr w:rsidR="00EE6932">
          <w:pgSz w:w="8000" w:h="12000"/>
          <w:pgMar w:top="296" w:right="644" w:bottom="392" w:left="660" w:header="720" w:footer="720" w:gutter="0"/>
          <w:cols w:space="720"/>
          <w:docGrid w:linePitch="360"/>
        </w:sectPr>
      </w:pPr>
    </w:p>
    <w:p w14:paraId="59526041" w14:textId="77777777" w:rsidR="00EE6932" w:rsidRDefault="00EE6932">
      <w:pPr>
        <w:autoSpaceDE w:val="0"/>
        <w:autoSpaceDN w:val="0"/>
        <w:spacing w:after="78" w:line="220" w:lineRule="exact"/>
      </w:pPr>
    </w:p>
    <w:p w14:paraId="48437DBF" w14:textId="77777777" w:rsidR="00EE6932" w:rsidRDefault="00000000">
      <w:pPr>
        <w:autoSpaceDE w:val="0"/>
        <w:autoSpaceDN w:val="0"/>
        <w:spacing w:before="56" w:after="0" w:line="266" w:lineRule="exact"/>
        <w:ind w:right="864"/>
      </w:pPr>
      <w:r>
        <w:rPr>
          <w:rFonts w:ascii="Charis SIL Regular" w:eastAsia="Charis SIL Regular" w:hAnsi="Charis SIL Regular"/>
          <w:color w:val="000000"/>
        </w:rPr>
        <w:t>consequences—was strong enough to overcome their initial hesitations.</w:t>
      </w:r>
    </w:p>
    <w:p w14:paraId="603BE3F3" w14:textId="77777777" w:rsidR="00EE6932" w:rsidRDefault="00000000">
      <w:pPr>
        <w:autoSpaceDE w:val="0"/>
        <w:autoSpaceDN w:val="0"/>
        <w:spacing w:before="204" w:after="0" w:line="324" w:lineRule="exact"/>
      </w:pPr>
      <w:r>
        <w:rPr>
          <w:rFonts w:ascii="Charis SIL Regular" w:eastAsia="Charis SIL Regular" w:hAnsi="Charis SIL Regular"/>
          <w:color w:val="000000"/>
        </w:rPr>
        <w:t>Silas and Sarah offered Michael a solace he hadn’t anticipated.</w:t>
      </w:r>
    </w:p>
    <w:p w14:paraId="74A4B9C4"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Their willingness to listen, to understand, to share their own </w:t>
      </w:r>
      <w:r>
        <w:br/>
      </w:r>
      <w:r>
        <w:rPr>
          <w:rFonts w:ascii="Charis SIL Regular" w:eastAsia="Charis SIL Regular" w:hAnsi="Charis SIL Regular"/>
          <w:color w:val="000000"/>
        </w:rPr>
        <w:t xml:space="preserve">experiences of suffering and survival, eased his burden. He wasn't alone in his guilt, in his sense of complicity. They shared stories of betrayal, of systemic failures, of the pervasive indifference that had allowed the pastor's crimes to go unchecked for so long. The </w:t>
      </w:r>
      <w:r>
        <w:br/>
      </w:r>
      <w:r>
        <w:rPr>
          <w:rFonts w:ascii="Charis SIL Regular" w:eastAsia="Charis SIL Regular" w:hAnsi="Charis SIL Regular"/>
          <w:color w:val="000000"/>
        </w:rPr>
        <w:t xml:space="preserve">conversation flowed freely, fueled by the shared recognition of their shared trauma and a newfound understanding of their own </w:t>
      </w:r>
      <w:r>
        <w:br/>
      </w:r>
      <w:r>
        <w:rPr>
          <w:rFonts w:ascii="Charis SIL Regular" w:eastAsia="Charis SIL Regular" w:hAnsi="Charis SIL Regular"/>
          <w:color w:val="000000"/>
        </w:rPr>
        <w:t>individual roles within the larger narrative. Michael's initial fear gave way to a sense of camaraderie, a shared desire for justice and accountability. The weight of silence, which had burdened each of them individually, began to lift as they found solace in shared experience and solidarity.</w:t>
      </w:r>
    </w:p>
    <w:p w14:paraId="6E7781E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abandoned mill, a place of forgotten industry, became a symbol of their unexpected alliance. They met there frequently, under the cover of darkness, their conversations taking on a new urgency. They planned to expose the wider scope of the pastor’s crimes, to unveil the network of corruption that had enabled him to operate for so long. They shared information, resources, and experiences, creating a fragile support system, a network of resilience that they never would have anticipated. Their individual stories, once </w:t>
      </w:r>
      <w:r>
        <w:br/>
      </w:r>
      <w:r>
        <w:rPr>
          <w:rFonts w:ascii="Charis SIL Regular" w:eastAsia="Charis SIL Regular" w:hAnsi="Charis SIL Regular"/>
          <w:color w:val="000000"/>
        </w:rPr>
        <w:t>isolated and fragmented, were now intertwined, forming a powerful narrative of desperation, resilience, and unexpected unity.</w:t>
      </w:r>
    </w:p>
    <w:p w14:paraId="79BF2B6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mill, once a symbol of societal neglect and industrial decline, now served as a haven, a testament to the unexpected strength found in shared struggle. The air within its walls, once thick with the scent of dust and decay, was now filled with the faint but </w:t>
      </w:r>
      <w:r>
        <w:br/>
      </w:r>
      <w:r>
        <w:rPr>
          <w:rFonts w:ascii="Charis SIL Regular" w:eastAsia="Charis SIL Regular" w:hAnsi="Charis SIL Regular"/>
          <w:color w:val="000000"/>
        </w:rPr>
        <w:t>persistent hope of a collective effort to achieve justice, to expose the truth, and to perhaps, just perhaps, begin to heal. The weight of their individual silences had been a heavy burden, but the weight of their collective voice was far greater.</w:t>
      </w:r>
    </w:p>
    <w:p w14:paraId="35F0AF9D"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shared burden of their secrets became the bedrock of their alliance. It wasn't just about exposing the pastor's crimes; it was about holding the system accountable for the conditions that had</w:t>
      </w:r>
    </w:p>
    <w:p w14:paraId="6D8DDF7E" w14:textId="77777777" w:rsidR="00EE6932" w:rsidRDefault="00EE6932">
      <w:pPr>
        <w:sectPr w:rsidR="00EE6932">
          <w:pgSz w:w="8000" w:h="12000"/>
          <w:pgMar w:top="296" w:right="644" w:bottom="392" w:left="660" w:header="720" w:footer="720" w:gutter="0"/>
          <w:cols w:space="720"/>
          <w:docGrid w:linePitch="360"/>
        </w:sectPr>
      </w:pPr>
    </w:p>
    <w:p w14:paraId="76C3CD38" w14:textId="77777777" w:rsidR="00EE6932" w:rsidRDefault="00EE6932">
      <w:pPr>
        <w:autoSpaceDE w:val="0"/>
        <w:autoSpaceDN w:val="0"/>
        <w:spacing w:after="78" w:line="220" w:lineRule="exact"/>
      </w:pPr>
    </w:p>
    <w:p w14:paraId="50A4E5A3" w14:textId="77777777" w:rsidR="00EE6932" w:rsidRDefault="00000000">
      <w:pPr>
        <w:autoSpaceDE w:val="0"/>
        <w:autoSpaceDN w:val="0"/>
        <w:spacing w:before="58" w:after="0" w:line="264" w:lineRule="exact"/>
      </w:pPr>
      <w:r>
        <w:rPr>
          <w:rFonts w:ascii="Charis SIL Regular" w:eastAsia="Charis SIL Regular" w:hAnsi="Charis SIL Regular"/>
          <w:color w:val="000000"/>
        </w:rPr>
        <w:t>fostered his corruption, for the inequalities that had driven Silas, Sarah, and others to the edge of despair. They were fighting for more than just justice for themselves; they were fighting for a change in a system that allowed individuals to fall through the cracks, that perpetuated cycles of poverty and despair, leaving those on the margins vulnerable to exploitation and abuse.</w:t>
      </w:r>
    </w:p>
    <w:p w14:paraId="610A87A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Their collaboration transcended simple self-preservation; it became a movement, an act of defiance against a system that had failed them. It was a testament to the enduring power of the human spirit, the capacity for resilience, and the unexpected alliances that can form in the face of adversity. The Blue Moon Diner, the abandoned mill, these places, initially symbols of desolation and decay, had become unlikely catalysts for a shared hope, a fragile but resilient flame of defiance ignited in the face of overwhelming odds. The weight of silence had been broken, not by individual confessions, but by a collective roar, a unified voice demanding change, a </w:t>
      </w:r>
      <w:r>
        <w:br/>
      </w:r>
      <w:r>
        <w:rPr>
          <w:rFonts w:ascii="Charis SIL Regular" w:eastAsia="Charis SIL Regular" w:hAnsi="Charis SIL Regular"/>
          <w:color w:val="000000"/>
        </w:rPr>
        <w:t xml:space="preserve">promise that the fight for justice was only just beginning. The journey remained uncertain, the path ahead fraught with peril, but together, they faced the future with a renewed sense of purpose, a strength born out of shared adversity and an unwavering </w:t>
      </w:r>
      <w:r>
        <w:br/>
      </w:r>
      <w:r>
        <w:rPr>
          <w:rFonts w:ascii="Charis SIL Regular" w:eastAsia="Charis SIL Regular" w:hAnsi="Charis SIL Regular"/>
          <w:color w:val="000000"/>
        </w:rPr>
        <w:t>determination to create a future where such suffering was no longer inevitable.</w:t>
      </w:r>
    </w:p>
    <w:p w14:paraId="6C0267DB" w14:textId="77777777" w:rsidR="00EE6932" w:rsidRDefault="00EE6932">
      <w:pPr>
        <w:sectPr w:rsidR="00EE6932">
          <w:pgSz w:w="8000" w:h="12000"/>
          <w:pgMar w:top="296" w:right="644" w:bottom="1440" w:left="660" w:header="720" w:footer="720" w:gutter="0"/>
          <w:cols w:space="720"/>
          <w:docGrid w:linePitch="360"/>
        </w:sectPr>
      </w:pPr>
    </w:p>
    <w:p w14:paraId="33572F20" w14:textId="77777777" w:rsidR="00EE6932" w:rsidRDefault="00EE6932">
      <w:pPr>
        <w:autoSpaceDE w:val="0"/>
        <w:autoSpaceDN w:val="0"/>
        <w:spacing w:after="224" w:line="220" w:lineRule="exact"/>
      </w:pPr>
    </w:p>
    <w:p w14:paraId="32B7AE20" w14:textId="77777777" w:rsidR="00EE6932" w:rsidRDefault="00000000">
      <w:pPr>
        <w:autoSpaceDE w:val="0"/>
        <w:autoSpaceDN w:val="0"/>
        <w:spacing w:after="0" w:line="330" w:lineRule="exact"/>
      </w:pPr>
      <w:r>
        <w:rPr>
          <w:rFonts w:ascii="Charis SIL Bold" w:eastAsia="Charis SIL Bold" w:hAnsi="Charis SIL Bold"/>
          <w:b/>
          <w:color w:val="000000"/>
        </w:rPr>
        <w:t>Shifting Perspectives</w:t>
      </w:r>
    </w:p>
    <w:p w14:paraId="4B9FD0C0" w14:textId="77777777" w:rsidR="00EE6932" w:rsidRDefault="00000000">
      <w:pPr>
        <w:autoSpaceDE w:val="0"/>
        <w:autoSpaceDN w:val="0"/>
        <w:spacing w:before="286" w:after="0" w:line="264" w:lineRule="exact"/>
        <w:ind w:right="288"/>
      </w:pPr>
      <w:r>
        <w:rPr>
          <w:rFonts w:ascii="Charis SIL Regular" w:eastAsia="Charis SIL Regular" w:hAnsi="Charis SIL Regular"/>
          <w:color w:val="000000"/>
        </w:rPr>
        <w:t>The abandoned mill, its brickwork crumbling under the relentless assault of time and weather, offered little in the way of comfort.</w:t>
      </w:r>
    </w:p>
    <w:p w14:paraId="4D182865"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Yet, for Silas, Sarah, and Michael, it had become a sanctuary, a place where the weight of their shared secrets felt less suffocating. The rhythmic drip of water from a leaking pipe punctuated their hushed conversations, a counterpoint to the gnawing anxieties that still clung to them like shadows.</w:t>
      </w:r>
    </w:p>
    <w:p w14:paraId="32D291F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 once consumed by guilt and self-recrimination, found a strange solace in the shared burden. The confession that had </w:t>
      </w:r>
      <w:r>
        <w:br/>
      </w:r>
      <w:r>
        <w:rPr>
          <w:rFonts w:ascii="Charis SIL Regular" w:eastAsia="Charis SIL Regular" w:hAnsi="Charis SIL Regular"/>
          <w:color w:val="000000"/>
        </w:rPr>
        <w:t xml:space="preserve">initially felt like a crushing weight now felt lighter, distributed among them. He saw in Sarah's eyes a reflection of his own </w:t>
      </w:r>
      <w:r>
        <w:br/>
      </w:r>
      <w:r>
        <w:rPr>
          <w:rFonts w:ascii="Charis SIL Regular" w:eastAsia="Charis SIL Regular" w:hAnsi="Charis SIL Regular"/>
          <w:color w:val="000000"/>
        </w:rPr>
        <w:t>struggle, a shared understanding that transcended the specifics of their individual crimes. He had been driven to desperation, to a reckless act born of financial ruin and the crushing pressure of providing for his family. He wasn’t a monster; he was a man broken by a system that offered no safety net, no escape from the relentless cycle of poverty. His perspective had shifted from self-</w:t>
      </w:r>
      <w:r>
        <w:br/>
      </w:r>
      <w:r>
        <w:rPr>
          <w:rFonts w:ascii="Charis SIL Regular" w:eastAsia="Charis SIL Regular" w:hAnsi="Charis SIL Regular"/>
          <w:color w:val="000000"/>
        </w:rPr>
        <w:t xml:space="preserve">condemnation to a righteous anger, a burning desire for </w:t>
      </w:r>
      <w:r>
        <w:br/>
      </w:r>
      <w:r>
        <w:rPr>
          <w:rFonts w:ascii="Charis SIL Regular" w:eastAsia="Charis SIL Regular" w:hAnsi="Charis SIL Regular"/>
          <w:color w:val="000000"/>
        </w:rPr>
        <w:t xml:space="preserve">accountability. He saw the pastor's downfall not just as a personal victory but as a symbol of a larger systemic failure. The injustice of his own situation was mirrored in the pastor's hypocrisy, a </w:t>
      </w:r>
      <w:r>
        <w:br/>
      </w:r>
      <w:r>
        <w:rPr>
          <w:rFonts w:ascii="Charis SIL Regular" w:eastAsia="Charis SIL Regular" w:hAnsi="Charis SIL Regular"/>
          <w:color w:val="000000"/>
        </w:rPr>
        <w:t>realization that solidified his resolve to fight for justice, not just for himself, but for others trapped in the same web of desperation.</w:t>
      </w:r>
    </w:p>
    <w:p w14:paraId="5335AFEE"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Sarah, initially hesitant and withdrawn, began to open up, her guarded demeanor slowly giving way to a newfound confidence.</w:t>
      </w:r>
    </w:p>
    <w:p w14:paraId="4DAB0E15"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 weight of her silence, the years spent navigating the </w:t>
      </w:r>
      <w:r>
        <w:br/>
      </w:r>
      <w:r>
        <w:rPr>
          <w:rFonts w:ascii="Charis SIL Regular" w:eastAsia="Charis SIL Regular" w:hAnsi="Charis SIL Regular"/>
          <w:color w:val="000000"/>
        </w:rPr>
        <w:t xml:space="preserve">treacherous waters of the sex trade, had worn her down, leaving her emotionally scarred. But in the shared vulnerability of the </w:t>
      </w:r>
      <w:r>
        <w:br/>
      </w:r>
      <w:r>
        <w:rPr>
          <w:rFonts w:ascii="Charis SIL Regular" w:eastAsia="Charis SIL Regular" w:hAnsi="Charis SIL Regular"/>
          <w:color w:val="000000"/>
        </w:rPr>
        <w:t xml:space="preserve">abandoned mill, she found a sense of belonging, a connection to others who understood the compromises she had made, the </w:t>
      </w:r>
      <w:r>
        <w:br/>
      </w:r>
      <w:r>
        <w:rPr>
          <w:rFonts w:ascii="Charis SIL Regular" w:eastAsia="Charis SIL Regular" w:hAnsi="Charis SIL Regular"/>
          <w:color w:val="000000"/>
        </w:rPr>
        <w:t xml:space="preserve">sacrifices she had endured to survive. She wasn't just a victim; she was </w:t>
      </w:r>
      <w:r>
        <w:rPr>
          <w:rFonts w:ascii="Charis SIL Regular" w:eastAsia="Charis SIL Regular" w:hAnsi="Charis SIL Regular"/>
          <w:color w:val="000000"/>
        </w:rPr>
        <w:lastRenderedPageBreak/>
        <w:t>a survivor, her resilience forged in the crucible of hardship. Her perspective shifted from one of shame and self-loathing to one of empowerment. She realized that her silence had not been a sign of weakness, but a survival mechanism in a system that had often</w:t>
      </w:r>
    </w:p>
    <w:p w14:paraId="3648268D" w14:textId="77777777" w:rsidR="00EE6932" w:rsidRDefault="00EE6932">
      <w:pPr>
        <w:sectPr w:rsidR="00EE6932">
          <w:pgSz w:w="8000" w:h="12000"/>
          <w:pgMar w:top="442" w:right="644" w:bottom="364" w:left="660" w:header="720" w:footer="720" w:gutter="0"/>
          <w:cols w:space="720"/>
          <w:docGrid w:linePitch="360"/>
        </w:sectPr>
      </w:pPr>
    </w:p>
    <w:p w14:paraId="08FBD0C8" w14:textId="77777777" w:rsidR="00EE6932" w:rsidRDefault="00EE6932">
      <w:pPr>
        <w:autoSpaceDE w:val="0"/>
        <w:autoSpaceDN w:val="0"/>
        <w:spacing w:after="78" w:line="220" w:lineRule="exact"/>
      </w:pPr>
    </w:p>
    <w:p w14:paraId="3F854F2A" w14:textId="77777777" w:rsidR="00EE6932" w:rsidRDefault="00000000">
      <w:pPr>
        <w:autoSpaceDE w:val="0"/>
        <w:autoSpaceDN w:val="0"/>
        <w:spacing w:before="58" w:after="0" w:line="264" w:lineRule="exact"/>
      </w:pPr>
      <w:r>
        <w:rPr>
          <w:rFonts w:ascii="Charis SIL Regular" w:eastAsia="Charis SIL Regular" w:hAnsi="Charis SIL Regular"/>
          <w:color w:val="000000"/>
        </w:rPr>
        <w:t>victimized her. Now, her voice, once muted, was growing stronger, fueled by a determination to hold those responsible for her suffering accountable. Her story, once whispered in shame, was now being shared as a testament to her strength and her fight for justice.</w:t>
      </w:r>
    </w:p>
    <w:p w14:paraId="783AD52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Michael, burdened by the weight of his silence, found redemption in the act of confession. He had witnessed Silas's growing </w:t>
      </w:r>
      <w:r>
        <w:br/>
      </w:r>
      <w:r>
        <w:rPr>
          <w:rFonts w:ascii="Charis SIL Regular" w:eastAsia="Charis SIL Regular" w:hAnsi="Charis SIL Regular"/>
          <w:color w:val="000000"/>
        </w:rPr>
        <w:t xml:space="preserve">desperation, had seen the subtle signs of his impending downfall, yet he had remained silent, paralyzed by fear. He hadn’t been a perpetrator, but his inaction had made him complicit. The remorse that had consumed him began to dissipate as he saw in Silas and Sarah's unwavering resolve a mirror of his own latent desire for justice. His perspective shifted from self-recrimination to a </w:t>
      </w:r>
      <w:r>
        <w:br/>
      </w:r>
      <w:r>
        <w:rPr>
          <w:rFonts w:ascii="Charis SIL Regular" w:eastAsia="Charis SIL Regular" w:hAnsi="Charis SIL Regular"/>
          <w:color w:val="000000"/>
        </w:rPr>
        <w:t>proactive participation in the fight against injustice. He was no longer just a witness; he was an active participant, his knowledge and experience becoming invaluable assets in their collective effort to expose the truth. His fear had been replaced with a sense of purpose, a desire to use his past experiences to create a better future. The guilt he had carried for so long began to transform into a powerful motivation, driving him to contribute to the collective fight for change.</w:t>
      </w:r>
    </w:p>
    <w:p w14:paraId="0410EDCD"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abandoned mill became more than just a meeting place; it transformed into a crucible where their individual perspectives were forged into a shared purpose. They spent hours poring over documents, piecing together the fragments of the pastor's financial crimes, uncovering a network of corruption that extended far beyond the church. Each piece of evidence they unearthed </w:t>
      </w:r>
      <w:r>
        <w:br/>
      </w:r>
      <w:r>
        <w:rPr>
          <w:rFonts w:ascii="Charis SIL Regular" w:eastAsia="Charis SIL Regular" w:hAnsi="Charis SIL Regular"/>
          <w:color w:val="000000"/>
        </w:rPr>
        <w:t xml:space="preserve">strengthened their resolve, confirming their suspicions and </w:t>
      </w:r>
      <w:r>
        <w:br/>
      </w:r>
      <w:r>
        <w:rPr>
          <w:rFonts w:ascii="Charis SIL Regular" w:eastAsia="Charis SIL Regular" w:hAnsi="Charis SIL Regular"/>
          <w:color w:val="000000"/>
        </w:rPr>
        <w:t>validating their shared experience. The once fragmented narratives of their individual struggles were woven together, creating a powerful tapestry of shared trauma and collective resistance.</w:t>
      </w:r>
    </w:p>
    <w:p w14:paraId="187F8BD8"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Their discussions extended beyond the specifics of the pastor's crimes. They explored the broader societal forces that had driven them to the brink of despair, the systematic inequalities that had created a climate where such exploitation was possible. They talked about the lack of </w:t>
      </w:r>
      <w:r>
        <w:rPr>
          <w:rFonts w:ascii="Charis SIL Regular" w:eastAsia="Charis SIL Regular" w:hAnsi="Charis SIL Regular"/>
          <w:color w:val="000000"/>
        </w:rPr>
        <w:lastRenderedPageBreak/>
        <w:t>affordable housing, the scarcity of well-paying jobs, the systemic barriers that prevented individuals from escaping the cycle of poverty. They acknowledged the complex web of</w:t>
      </w:r>
    </w:p>
    <w:p w14:paraId="7024A40C" w14:textId="77777777" w:rsidR="00EE6932" w:rsidRDefault="00EE6932">
      <w:pPr>
        <w:sectPr w:rsidR="00EE6932">
          <w:pgSz w:w="8000" w:h="12000"/>
          <w:pgMar w:top="296" w:right="648" w:bottom="392" w:left="660" w:header="720" w:footer="720" w:gutter="0"/>
          <w:cols w:space="720"/>
          <w:docGrid w:linePitch="360"/>
        </w:sectPr>
      </w:pPr>
    </w:p>
    <w:p w14:paraId="48B6649C" w14:textId="77777777" w:rsidR="00EE6932" w:rsidRDefault="00EE6932">
      <w:pPr>
        <w:autoSpaceDE w:val="0"/>
        <w:autoSpaceDN w:val="0"/>
        <w:spacing w:after="78" w:line="220" w:lineRule="exact"/>
      </w:pPr>
    </w:p>
    <w:p w14:paraId="183E7F14" w14:textId="77777777" w:rsidR="00EE6932" w:rsidRDefault="00000000">
      <w:pPr>
        <w:autoSpaceDE w:val="0"/>
        <w:autoSpaceDN w:val="0"/>
        <w:spacing w:before="56" w:after="0" w:line="264" w:lineRule="exact"/>
        <w:ind w:right="576"/>
      </w:pPr>
      <w:r>
        <w:rPr>
          <w:rFonts w:ascii="Charis SIL Regular" w:eastAsia="Charis SIL Regular" w:hAnsi="Charis SIL Regular"/>
          <w:color w:val="000000"/>
        </w:rPr>
        <w:t>factors that had contributed to their individual circumstances, recognizing that their stories were not isolated incidents but reflections of a larger societal problem.</w:t>
      </w:r>
    </w:p>
    <w:p w14:paraId="309DE3E7"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One particularly cold night, huddled around a makeshift fire in the mill, Sarah shared a story that deeply impacted Silas and Michael.</w:t>
      </w:r>
    </w:p>
    <w:p w14:paraId="343CF341" w14:textId="77777777" w:rsidR="00EE6932" w:rsidRDefault="00000000">
      <w:pPr>
        <w:autoSpaceDE w:val="0"/>
        <w:autoSpaceDN w:val="0"/>
        <w:spacing w:before="60" w:after="0" w:line="264" w:lineRule="exact"/>
      </w:pPr>
      <w:r>
        <w:rPr>
          <w:rFonts w:ascii="Charis SIL Regular" w:eastAsia="Charis SIL Regular" w:hAnsi="Charis SIL Regular"/>
          <w:color w:val="000000"/>
        </w:rPr>
        <w:t>She described her childhood, her early exposure to poverty, the relentless pressure she felt to provide for her family, the lack of opportunities that had led her down a path she never intended. Her voice, usually measured and controlled, broke with emotion as she recounted the moments of desperation, the choices she had been forced to make to survive. It was a stark reminder to Silas and Michael that their individual struggles were not unique, that the systems that had failed them had also failed countless others.</w:t>
      </w:r>
    </w:p>
    <w:p w14:paraId="214CD26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Michael, in turn, shared his own experiences, recounting his </w:t>
      </w:r>
      <w:r>
        <w:br/>
      </w:r>
      <w:r>
        <w:rPr>
          <w:rFonts w:ascii="Charis SIL Regular" w:eastAsia="Charis SIL Regular" w:hAnsi="Charis SIL Regular"/>
          <w:color w:val="000000"/>
        </w:rPr>
        <w:t xml:space="preserve">disillusionment with the banking system, the way in which he had witnessed the blind eye turned to corruption. He detailed the </w:t>
      </w:r>
      <w:r>
        <w:br/>
      </w:r>
      <w:r>
        <w:rPr>
          <w:rFonts w:ascii="Charis SIL Regular" w:eastAsia="Charis SIL Regular" w:hAnsi="Charis SIL Regular"/>
          <w:color w:val="000000"/>
        </w:rPr>
        <w:t xml:space="preserve">internal pressures that silenced his concerns, the fear of reprisal, the sense of powerlessness he had felt in the face of institutional </w:t>
      </w:r>
      <w:r>
        <w:br/>
      </w:r>
      <w:r>
        <w:rPr>
          <w:rFonts w:ascii="Charis SIL Regular" w:eastAsia="Charis SIL Regular" w:hAnsi="Charis SIL Regular"/>
          <w:color w:val="000000"/>
        </w:rPr>
        <w:t xml:space="preserve">apathy. It was a chilling account of the systemic failures that </w:t>
      </w:r>
      <w:r>
        <w:br/>
      </w:r>
      <w:r>
        <w:rPr>
          <w:rFonts w:ascii="Charis SIL Regular" w:eastAsia="Charis SIL Regular" w:hAnsi="Charis SIL Regular"/>
          <w:color w:val="000000"/>
        </w:rPr>
        <w:t>allowed the pastor’s crimes to go unchecked for so long. His story underscored the crucial role of individual responsibility in fighting against injustice, highlighting the importance of speaking truth to power, even in the face of adversity.</w:t>
      </w:r>
    </w:p>
    <w:p w14:paraId="1B300EA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 deeply affected by their stories, realized the </w:t>
      </w:r>
      <w:r>
        <w:br/>
      </w:r>
      <w:r>
        <w:rPr>
          <w:rFonts w:ascii="Charis SIL Regular" w:eastAsia="Charis SIL Regular" w:hAnsi="Charis SIL Regular"/>
          <w:color w:val="000000"/>
        </w:rPr>
        <w:t>interconnectedness of their struggles. He had focused on his own guilt and his personal transgression, but he now understood that his actions were a consequence of a system that had left him vulnerable and desperate. His remorse remained, but it was now tempered with a sense of righteous anger, a determination to fight for change.</w:t>
      </w:r>
    </w:p>
    <w:p w14:paraId="1DAE418F"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 xml:space="preserve">He was no longer just seeking justice for himself; he was fighting for a more just and equitable society, a society where individuals were not </w:t>
      </w:r>
      <w:r>
        <w:rPr>
          <w:rFonts w:ascii="Charis SIL Regular" w:eastAsia="Charis SIL Regular" w:hAnsi="Charis SIL Regular"/>
          <w:color w:val="000000"/>
        </w:rPr>
        <w:lastRenderedPageBreak/>
        <w:t>forced to make the impossible choices that had led to his own downfall.</w:t>
      </w:r>
    </w:p>
    <w:p w14:paraId="4115C338" w14:textId="77777777" w:rsidR="00EE6932" w:rsidRDefault="00000000">
      <w:pPr>
        <w:autoSpaceDE w:val="0"/>
        <w:autoSpaceDN w:val="0"/>
        <w:spacing w:before="264" w:after="0" w:line="264" w:lineRule="exact"/>
      </w:pPr>
      <w:r>
        <w:rPr>
          <w:rFonts w:ascii="Charis SIL Regular" w:eastAsia="Charis SIL Regular" w:hAnsi="Charis SIL Regular"/>
          <w:color w:val="000000"/>
        </w:rPr>
        <w:t>Their conversations went late into the night, punctuated by the sounds of the city in the distance, a constant reminder of the world beyond their makeshift sanctuary. They strategized, planned, and</w:t>
      </w:r>
    </w:p>
    <w:p w14:paraId="7AEF24FD" w14:textId="77777777" w:rsidR="00EE6932" w:rsidRDefault="00EE6932">
      <w:pPr>
        <w:sectPr w:rsidR="00EE6932">
          <w:pgSz w:w="8000" w:h="12000"/>
          <w:pgMar w:top="296" w:right="658" w:bottom="392" w:left="660" w:header="720" w:footer="720" w:gutter="0"/>
          <w:cols w:space="720"/>
          <w:docGrid w:linePitch="360"/>
        </w:sectPr>
      </w:pPr>
    </w:p>
    <w:p w14:paraId="436B0275" w14:textId="77777777" w:rsidR="00EE6932" w:rsidRDefault="00EE6932">
      <w:pPr>
        <w:autoSpaceDE w:val="0"/>
        <w:autoSpaceDN w:val="0"/>
        <w:spacing w:after="78" w:line="220" w:lineRule="exact"/>
      </w:pPr>
    </w:p>
    <w:p w14:paraId="7B4A28C7" w14:textId="77777777" w:rsidR="00EE6932" w:rsidRDefault="00000000">
      <w:pPr>
        <w:autoSpaceDE w:val="0"/>
        <w:autoSpaceDN w:val="0"/>
        <w:spacing w:before="58" w:after="0" w:line="264" w:lineRule="exact"/>
      </w:pPr>
      <w:r>
        <w:rPr>
          <w:rFonts w:ascii="Charis SIL Regular" w:eastAsia="Charis SIL Regular" w:hAnsi="Charis SIL Regular"/>
          <w:color w:val="000000"/>
        </w:rPr>
        <w:t>shared information, their individual strengths complementing each other, creating a powerful force for change. They knew the road ahead was fraught with danger, that exposing the pastor and the network of corruption surrounding him would not be easy. But in their shared struggle, in the unwavering solidarity they had forged, they found the strength and courage to move forward. The weight of silence had been lifted, replaced by the powerful weight of their collective voice, a voice determined to bring about justice and to create a more just and equitable world, one where the haunting refrain of "There ain't no rest for the wicked" wouldn't be a chilling reality for so many. The fight had just begun, but they were ready, united in their shared purpose, their individual perspectives now intertwined in a collective quest for justice.</w:t>
      </w:r>
    </w:p>
    <w:p w14:paraId="670B582C" w14:textId="77777777" w:rsidR="00EE6932" w:rsidRDefault="00EE6932">
      <w:pPr>
        <w:sectPr w:rsidR="00EE6932">
          <w:pgSz w:w="8000" w:h="12000"/>
          <w:pgMar w:top="296" w:right="750" w:bottom="1440" w:left="660" w:header="720" w:footer="720" w:gutter="0"/>
          <w:cols w:space="720"/>
          <w:docGrid w:linePitch="360"/>
        </w:sectPr>
      </w:pPr>
    </w:p>
    <w:p w14:paraId="39426FD2" w14:textId="77777777" w:rsidR="00EE6932" w:rsidRDefault="00EE6932">
      <w:pPr>
        <w:autoSpaceDE w:val="0"/>
        <w:autoSpaceDN w:val="0"/>
        <w:spacing w:after="224" w:line="220" w:lineRule="exact"/>
      </w:pPr>
    </w:p>
    <w:p w14:paraId="44C88AFA" w14:textId="77777777" w:rsidR="00EE6932" w:rsidRDefault="00000000">
      <w:pPr>
        <w:autoSpaceDE w:val="0"/>
        <w:autoSpaceDN w:val="0"/>
        <w:spacing w:after="0" w:line="330" w:lineRule="exact"/>
      </w:pPr>
      <w:r>
        <w:rPr>
          <w:rFonts w:ascii="Charis SIL Bold" w:eastAsia="Charis SIL Bold" w:hAnsi="Charis SIL Bold"/>
          <w:b/>
          <w:color w:val="000000"/>
        </w:rPr>
        <w:t>Sarahs Healing</w:t>
      </w:r>
    </w:p>
    <w:p w14:paraId="5C8881CB"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flickering gas lamp cast long shadows across the worn wooden floorboards of the community center. The air hung heavy with the scent of stale coffee and unspoken anxieties. Sarah sat hunched in a corner, her hands clasped tightly in her lap, her gaze fixed on the worn linoleum. She hadn’t come willingly. The flyer, tucked under the windshield wiper of her beat-up Corolla, had promised “Healing and Support,” words that felt like mocking whispers in the face of her reality. Healing? After everything? The very idea seemed </w:t>
      </w:r>
      <w:r>
        <w:br/>
      </w:r>
      <w:r>
        <w:rPr>
          <w:rFonts w:ascii="Charis SIL Regular" w:eastAsia="Charis SIL Regular" w:hAnsi="Charis SIL Regular"/>
          <w:color w:val="000000"/>
        </w:rPr>
        <w:t>ludicrous.</w:t>
      </w:r>
    </w:p>
    <w:p w14:paraId="7BE834F0" w14:textId="77777777" w:rsidR="00EE6932" w:rsidRDefault="00000000">
      <w:pPr>
        <w:autoSpaceDE w:val="0"/>
        <w:autoSpaceDN w:val="0"/>
        <w:spacing w:before="264" w:after="0" w:line="264" w:lineRule="exact"/>
      </w:pPr>
      <w:r>
        <w:rPr>
          <w:rFonts w:ascii="Charis SIL Regular" w:eastAsia="Charis SIL Regular" w:hAnsi="Charis SIL Regular"/>
          <w:color w:val="000000"/>
        </w:rPr>
        <w:t>But the relentless ache in her chest, a constant reminder of the years spent navigating the treacherous currents of the sex trade, had driven her here. The nights were the worst – a kaleidoscope of flashing lights, demanding hands, and the hollow emptiness that lingered long after the last client had left. The guilt, the shame, the fear – they were relentless, suffocating presences that clung to her like a second skin. Sleep offered little respite; nightmares replayed the horrors she had endured, leaving her trembling and gasping for air.</w:t>
      </w:r>
    </w:p>
    <w:p w14:paraId="1643E67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room was sparsely furnished, a few mismatched chairs </w:t>
      </w:r>
      <w:r>
        <w:br/>
      </w:r>
      <w:r>
        <w:rPr>
          <w:rFonts w:ascii="Charis SIL Regular" w:eastAsia="Charis SIL Regular" w:hAnsi="Charis SIL Regular"/>
          <w:color w:val="000000"/>
        </w:rPr>
        <w:t xml:space="preserve">arranged in a loose circle around a battered coffee table. A woman with kind eyes and a gentle smile, introduced as Ms. Eleanor, the facilitator, welcomed the newcomers. There were four others: a middle-aged man with a haunted look, a young woman nervously fiddling with her jewelry, an elderly woman whose eyes seemed to hold a lifetime of untold stories, and a young man who looked barely older than Sarah’s youngest sister. Their silence was a </w:t>
      </w:r>
      <w:r>
        <w:br/>
      </w:r>
      <w:r>
        <w:rPr>
          <w:rFonts w:ascii="Charis SIL Regular" w:eastAsia="Charis SIL Regular" w:hAnsi="Charis SIL Regular"/>
          <w:color w:val="000000"/>
        </w:rPr>
        <w:t>tangible thing, a heavy blanket that muffled the unspoken weight of their shared experiences.</w:t>
      </w:r>
    </w:p>
    <w:p w14:paraId="45EDC9EF" w14:textId="77777777" w:rsidR="00EE6932" w:rsidRDefault="00000000">
      <w:pPr>
        <w:autoSpaceDE w:val="0"/>
        <w:autoSpaceDN w:val="0"/>
        <w:spacing w:before="204" w:after="0" w:line="324" w:lineRule="exact"/>
      </w:pPr>
      <w:r>
        <w:rPr>
          <w:rFonts w:ascii="Charis SIL Regular" w:eastAsia="Charis SIL Regular" w:hAnsi="Charis SIL Regular"/>
          <w:color w:val="000000"/>
        </w:rPr>
        <w:t>Ms. Eleanor began by speaking softly, her voice calming yet firm.</w:t>
      </w:r>
    </w:p>
    <w:p w14:paraId="4E68BA14" w14:textId="77777777" w:rsidR="00EE6932" w:rsidRDefault="00000000">
      <w:pPr>
        <w:autoSpaceDE w:val="0"/>
        <w:autoSpaceDN w:val="0"/>
        <w:spacing w:before="60" w:after="0" w:line="264" w:lineRule="exact"/>
        <w:ind w:right="144"/>
      </w:pPr>
      <w:r>
        <w:rPr>
          <w:rFonts w:ascii="Charis SIL Regular" w:eastAsia="Charis SIL Regular" w:hAnsi="Charis SIL Regular"/>
          <w:color w:val="000000"/>
        </w:rPr>
        <w:t xml:space="preserve">She spoke of shame, of guilt, of the insidious power of societal judgment. She spoke of survival, of resilience, of the strength that </w:t>
      </w:r>
      <w:r>
        <w:rPr>
          <w:rFonts w:ascii="Charis SIL Regular" w:eastAsia="Charis SIL Regular" w:hAnsi="Charis SIL Regular"/>
          <w:color w:val="000000"/>
        </w:rPr>
        <w:lastRenderedPageBreak/>
        <w:t>resided within each of them, even if it felt buried beneath layers of trauma. She spoke of a journey, a process, of finding solace and rebuilding shattered lives. Her words resonated deep within Sarah,</w:t>
      </w:r>
    </w:p>
    <w:p w14:paraId="22B76C75" w14:textId="77777777" w:rsidR="00EE6932" w:rsidRDefault="00EE6932">
      <w:pPr>
        <w:sectPr w:rsidR="00EE6932">
          <w:pgSz w:w="8000" w:h="12000"/>
          <w:pgMar w:top="442" w:right="644" w:bottom="364" w:left="660" w:header="720" w:footer="720" w:gutter="0"/>
          <w:cols w:space="720"/>
          <w:docGrid w:linePitch="360"/>
        </w:sectPr>
      </w:pPr>
    </w:p>
    <w:p w14:paraId="71C87A26" w14:textId="77777777" w:rsidR="00EE6932" w:rsidRDefault="00EE6932">
      <w:pPr>
        <w:autoSpaceDE w:val="0"/>
        <w:autoSpaceDN w:val="0"/>
        <w:spacing w:after="78" w:line="220" w:lineRule="exact"/>
      </w:pPr>
    </w:p>
    <w:p w14:paraId="3303061B" w14:textId="77777777" w:rsidR="00EE6932" w:rsidRDefault="00000000">
      <w:pPr>
        <w:autoSpaceDE w:val="0"/>
        <w:autoSpaceDN w:val="0"/>
        <w:spacing w:before="56" w:after="0" w:line="266" w:lineRule="exact"/>
        <w:ind w:right="576"/>
      </w:pPr>
      <w:r>
        <w:rPr>
          <w:rFonts w:ascii="Charis SIL Regular" w:eastAsia="Charis SIL Regular" w:hAnsi="Charis SIL Regular"/>
          <w:color w:val="000000"/>
        </w:rPr>
        <w:t>stirring something long dormant, a faint flicker of hope in the suffocating darkness.</w:t>
      </w:r>
    </w:p>
    <w:p w14:paraId="160E0EDB" w14:textId="77777777" w:rsidR="00EE6932" w:rsidRDefault="00000000">
      <w:pPr>
        <w:autoSpaceDE w:val="0"/>
        <w:autoSpaceDN w:val="0"/>
        <w:spacing w:before="264" w:after="0" w:line="264" w:lineRule="exact"/>
      </w:pPr>
      <w:r>
        <w:rPr>
          <w:rFonts w:ascii="Charis SIL Regular" w:eastAsia="Charis SIL Regular" w:hAnsi="Charis SIL Regular"/>
          <w:color w:val="000000"/>
        </w:rPr>
        <w:t>The other members of the group began to share their stories, each one a chilling testament to the harsh realities of a world that often left the vulnerable prey to exploitation and abuse. A single mother spoke of the desperation that led her to accept dangerous work to feed her children. A former addict spoke of the manipulative tactics of dealers, the relentless cycle of addiction and despair. A young man spoke of the trauma of childhood neglect and the ensuing struggle to build a life free from the shadows of his past. Listening to their stories, Sarah felt a strange sense of kinship. She wasn’t alone. Her experiences, once isolating and shameful, were now shared within a circle of understanding and empathy.</w:t>
      </w:r>
    </w:p>
    <w:p w14:paraId="345CA141" w14:textId="77777777" w:rsidR="00EE6932" w:rsidRDefault="00000000">
      <w:pPr>
        <w:autoSpaceDE w:val="0"/>
        <w:autoSpaceDN w:val="0"/>
        <w:spacing w:before="264" w:after="0" w:line="264" w:lineRule="exact"/>
      </w:pPr>
      <w:r>
        <w:rPr>
          <w:rFonts w:ascii="Charis SIL Regular" w:eastAsia="Charis SIL Regular" w:hAnsi="Charis SIL Regular"/>
          <w:color w:val="000000"/>
        </w:rPr>
        <w:t>As the weeks progressed, Sarah’s participation in the group grew. She started by offering short, hesitant responses, her voice barely a whisper. But gradually, her words grew louder, stronger. She spoke of the abusive men, the constant fear, the physical and emotional toll it had taken on her. She spoke of the crippling shame that had kept her silent for so long. The words, once trapped in the prison of her own mind, now flowed freely, unburdening her soul. The release was cathartic, liberating.</w:t>
      </w:r>
    </w:p>
    <w:p w14:paraId="60A30F3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group provided a safe space for Sarah to confront her trauma without judgment. She learned coping mechanisms for managing her anxiety, techniques for grounding herself in the present. She started to practice self-compassion, replacing self-loathing with self-acceptance. She learned that her past didn't define her; it was a part of her story, not the entirety of it. Slowly, she began to reclaim her narrative, redefining herself on her own terms, free from the </w:t>
      </w:r>
      <w:r>
        <w:br/>
      </w:r>
      <w:r>
        <w:rPr>
          <w:rFonts w:ascii="Charis SIL Regular" w:eastAsia="Charis SIL Regular" w:hAnsi="Charis SIL Regular"/>
          <w:color w:val="000000"/>
        </w:rPr>
        <w:t>constraints of shame and self-blame.</w:t>
      </w:r>
    </w:p>
    <w:p w14:paraId="6A8B40DD"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sessions were not always easy. There were moments of intense emotional upheaval, tears, and outbursts of rage. But through it all, Ms. </w:t>
      </w:r>
      <w:r>
        <w:rPr>
          <w:rFonts w:ascii="Charis SIL Regular" w:eastAsia="Charis SIL Regular" w:hAnsi="Charis SIL Regular"/>
          <w:color w:val="000000"/>
        </w:rPr>
        <w:lastRenderedPageBreak/>
        <w:t>Eleanor and the group remained steadfast in their support. Their unwavering empathy provided a lifeline, a beacon of hope in the darkest of moments. They reminded her that she was worthy of love, worthy of respect, worthy of healing.</w:t>
      </w:r>
    </w:p>
    <w:p w14:paraId="7B444B9A" w14:textId="77777777" w:rsidR="00EE6932" w:rsidRDefault="00EE6932">
      <w:pPr>
        <w:sectPr w:rsidR="00EE6932">
          <w:pgSz w:w="8000" w:h="12000"/>
          <w:pgMar w:top="296" w:right="676" w:bottom="524" w:left="660" w:header="720" w:footer="720" w:gutter="0"/>
          <w:cols w:space="720"/>
          <w:docGrid w:linePitch="360"/>
        </w:sectPr>
      </w:pPr>
    </w:p>
    <w:p w14:paraId="061553AD" w14:textId="77777777" w:rsidR="00EE6932" w:rsidRDefault="00EE6932">
      <w:pPr>
        <w:autoSpaceDE w:val="0"/>
        <w:autoSpaceDN w:val="0"/>
        <w:spacing w:after="78" w:line="220" w:lineRule="exact"/>
      </w:pPr>
    </w:p>
    <w:p w14:paraId="7B37C9B8"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Beyond the support group, Sarah began to explore other avenues for healing. She found a therapist who helped her process the trauma she had endured. Therapy provided a more structured environment for delving into the root causes of her pain and developing healthier coping mechanisms. She began to understand the complex interplay between societal pressures, personal vulnerabilities, and the </w:t>
      </w:r>
      <w:r>
        <w:br/>
      </w:r>
      <w:r>
        <w:rPr>
          <w:rFonts w:ascii="Charis SIL Regular" w:eastAsia="Charis SIL Regular" w:hAnsi="Charis SIL Regular"/>
          <w:color w:val="000000"/>
        </w:rPr>
        <w:t>circumstances that had led her down a path of exploitation.</w:t>
      </w:r>
    </w:p>
    <w:p w14:paraId="264288B0" w14:textId="77777777" w:rsidR="00EE6932" w:rsidRDefault="00000000">
      <w:pPr>
        <w:autoSpaceDE w:val="0"/>
        <w:autoSpaceDN w:val="0"/>
        <w:spacing w:before="264" w:after="0" w:line="264" w:lineRule="exact"/>
      </w:pPr>
      <w:r>
        <w:rPr>
          <w:rFonts w:ascii="Charis SIL Regular" w:eastAsia="Charis SIL Regular" w:hAnsi="Charis SIL Regular"/>
          <w:color w:val="000000"/>
        </w:rPr>
        <w:t>The healing process was slow, arduous, often painful. There were setbacks, moments of doubt, times when the darkness threatened to engulf her once more. But with each step forward, however small, she gained strength, resilience, and a renewed sense of hope.</w:t>
      </w:r>
    </w:p>
    <w:p w14:paraId="618290B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abandoned mill still held a place in Sarah's memories. It </w:t>
      </w:r>
      <w:r>
        <w:br/>
      </w:r>
      <w:r>
        <w:rPr>
          <w:rFonts w:ascii="Charis SIL Regular" w:eastAsia="Charis SIL Regular" w:hAnsi="Charis SIL Regular"/>
          <w:color w:val="000000"/>
        </w:rPr>
        <w:t xml:space="preserve">represented a crucial turning point, the moment she began to reclaim her power. But now, there was a different kind of </w:t>
      </w:r>
      <w:r>
        <w:br/>
      </w:r>
      <w:r>
        <w:rPr>
          <w:rFonts w:ascii="Charis SIL Regular" w:eastAsia="Charis SIL Regular" w:hAnsi="Charis SIL Regular"/>
          <w:color w:val="000000"/>
        </w:rPr>
        <w:t>sanctuary, a space where she could confront her past and build a brighter future. She had found solace in the shared stories of the support group, in the compassionate guidance of her therapist, and in her own growing self-awareness. The weight of her past was still there, a presence she would likely carry for the rest of her life, but it no longer held the same suffocating power.</w:t>
      </w:r>
    </w:p>
    <w:p w14:paraId="68F5BE7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started volunteering at a local women's shelter, using her experiences to help other women escape the cycle of abuse and exploitation. She spoke out about the systemic inequalities that contributed to the vulnerability of women like herself. She became an advocate for change, her voice a powerful testament to the transformative power of resilience and healing. The women she helped looked at her with a mixture of respect, awe, and hope; a feeling she herself had learned to embrace. She found purpose in her pain, transforming her wounds into a source of strength and empowerment. The path to healing was not linear, but the </w:t>
      </w:r>
      <w:r>
        <w:br/>
      </w:r>
      <w:r>
        <w:rPr>
          <w:rFonts w:ascii="Charis SIL Regular" w:eastAsia="Charis SIL Regular" w:hAnsi="Charis SIL Regular"/>
          <w:color w:val="000000"/>
        </w:rPr>
        <w:t xml:space="preserve">destination – a life of dignity, self-respect, and purpose – felt within reach. She was no longer merely surviving; she was thriving. The scars remained, but they were now badges of honor, reminders of her </w:t>
      </w:r>
      <w:r>
        <w:rPr>
          <w:rFonts w:ascii="Charis SIL Regular" w:eastAsia="Charis SIL Regular" w:hAnsi="Charis SIL Regular"/>
          <w:color w:val="000000"/>
        </w:rPr>
        <w:lastRenderedPageBreak/>
        <w:t>journey from despair to hope, from victim to survivor, from silence to a powerful voice crying for justice and change. The haunting refrain of "There ain't no rest for the wicked" no longer resonated with the same chilling reality; her journey was a</w:t>
      </w:r>
    </w:p>
    <w:p w14:paraId="36982E0D" w14:textId="77777777" w:rsidR="00EE6932" w:rsidRDefault="00EE6932">
      <w:pPr>
        <w:sectPr w:rsidR="00EE6932">
          <w:pgSz w:w="8000" w:h="12000"/>
          <w:pgMar w:top="296" w:right="648" w:bottom="392" w:left="660" w:header="720" w:footer="720" w:gutter="0"/>
          <w:cols w:space="720"/>
          <w:docGrid w:linePitch="360"/>
        </w:sectPr>
      </w:pPr>
    </w:p>
    <w:p w14:paraId="072B6E43" w14:textId="77777777" w:rsidR="00EE6932" w:rsidRDefault="00EE6932">
      <w:pPr>
        <w:autoSpaceDE w:val="0"/>
        <w:autoSpaceDN w:val="0"/>
        <w:spacing w:after="78" w:line="220" w:lineRule="exact"/>
      </w:pPr>
    </w:p>
    <w:p w14:paraId="2831A309" w14:textId="77777777" w:rsidR="00EE6932" w:rsidRDefault="00000000">
      <w:pPr>
        <w:autoSpaceDE w:val="0"/>
        <w:autoSpaceDN w:val="0"/>
        <w:spacing w:before="58" w:after="0" w:line="264" w:lineRule="exact"/>
      </w:pPr>
      <w:r>
        <w:rPr>
          <w:rFonts w:ascii="Charis SIL Regular" w:eastAsia="Charis SIL Regular" w:hAnsi="Charis SIL Regular"/>
          <w:color w:val="000000"/>
        </w:rPr>
        <w:t>testament to the possibility of finding rest, even after facing the deepest depths of wickedness. Her healing was not just personal; it was a powerful act of defiance, a testament to the indomitable human spirit.</w:t>
      </w:r>
    </w:p>
    <w:p w14:paraId="13484792" w14:textId="77777777" w:rsidR="00EE6932" w:rsidRDefault="00EE6932">
      <w:pPr>
        <w:sectPr w:rsidR="00EE6932">
          <w:pgSz w:w="8000" w:h="12000"/>
          <w:pgMar w:top="296" w:right="800" w:bottom="1440" w:left="660" w:header="720" w:footer="720" w:gutter="0"/>
          <w:cols w:space="720"/>
          <w:docGrid w:linePitch="360"/>
        </w:sectPr>
      </w:pPr>
    </w:p>
    <w:p w14:paraId="56EE6176" w14:textId="77777777" w:rsidR="00EE6932" w:rsidRDefault="00EE6932">
      <w:pPr>
        <w:autoSpaceDE w:val="0"/>
        <w:autoSpaceDN w:val="0"/>
        <w:spacing w:after="224" w:line="220" w:lineRule="exact"/>
      </w:pPr>
    </w:p>
    <w:p w14:paraId="121DD944" w14:textId="77777777" w:rsidR="00EE6932" w:rsidRDefault="00000000">
      <w:pPr>
        <w:autoSpaceDE w:val="0"/>
        <w:autoSpaceDN w:val="0"/>
        <w:spacing w:after="0" w:line="330" w:lineRule="exact"/>
      </w:pPr>
      <w:r>
        <w:rPr>
          <w:rFonts w:ascii="Charis SIL Bold" w:eastAsia="Charis SIL Bold" w:hAnsi="Charis SIL Bold"/>
          <w:b/>
          <w:color w:val="000000"/>
        </w:rPr>
        <w:t>The Robbers Rehabilitation</w:t>
      </w:r>
    </w:p>
    <w:p w14:paraId="1E24C0AD" w14:textId="77777777" w:rsidR="00EE6932" w:rsidRDefault="00000000">
      <w:pPr>
        <w:autoSpaceDE w:val="0"/>
        <w:autoSpaceDN w:val="0"/>
        <w:spacing w:before="286" w:after="0" w:line="264" w:lineRule="exact"/>
      </w:pPr>
      <w:r>
        <w:rPr>
          <w:rFonts w:ascii="Charis SIL Regular" w:eastAsia="Charis SIL Regular" w:hAnsi="Charis SIL Regular"/>
          <w:color w:val="000000"/>
        </w:rPr>
        <w:t>The rhythmic clang of metal against metal, the low hum of the machinery, and the occasional gruff shout from a guard formed the soundtrack of Mark’s days. He wasn't used to routine, to structure.</w:t>
      </w:r>
    </w:p>
    <w:p w14:paraId="03005E74"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His life before prison had been a chaotic blur of impulsive </w:t>
      </w:r>
      <w:r>
        <w:br/>
      </w:r>
      <w:r>
        <w:rPr>
          <w:rFonts w:ascii="Charis SIL Regular" w:eastAsia="Charis SIL Regular" w:hAnsi="Charis SIL Regular"/>
          <w:color w:val="000000"/>
        </w:rPr>
        <w:t xml:space="preserve">decisions, fueled by desperation and a simmering resentment </w:t>
      </w:r>
      <w:r>
        <w:br/>
      </w:r>
      <w:r>
        <w:rPr>
          <w:rFonts w:ascii="Charis SIL Regular" w:eastAsia="Charis SIL Regular" w:hAnsi="Charis SIL Regular"/>
          <w:color w:val="000000"/>
        </w:rPr>
        <w:t xml:space="preserve">towards a system that, he felt, had failed him. He’d robbed a </w:t>
      </w:r>
      <w:r>
        <w:br/>
      </w:r>
      <w:r>
        <w:rPr>
          <w:rFonts w:ascii="Charis SIL Regular" w:eastAsia="Charis SIL Regular" w:hAnsi="Charis SIL Regular"/>
          <w:color w:val="000000"/>
        </w:rPr>
        <w:t xml:space="preserve">convenience store, a desperate act born of hunger and hopelessness, and now he was paying the price. But this wasn't the bleak, </w:t>
      </w:r>
      <w:r>
        <w:br/>
      </w:r>
      <w:r>
        <w:rPr>
          <w:rFonts w:ascii="Charis SIL Regular" w:eastAsia="Charis SIL Regular" w:hAnsi="Charis SIL Regular"/>
          <w:color w:val="000000"/>
        </w:rPr>
        <w:t>hopeless existence he'd initially anticipated.</w:t>
      </w:r>
    </w:p>
    <w:p w14:paraId="4034450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was in a prison rehabilitation program, a workshop dedicated to woodworking. The air was thick with the scent of sawdust and varnish, a far cry from the stale, metallic odor of the prison cells. Initially, he’d approached the program with cynicism, viewing it as another pointless exercise in compliance. He’d seen countless </w:t>
      </w:r>
      <w:r>
        <w:br/>
      </w:r>
      <w:r>
        <w:rPr>
          <w:rFonts w:ascii="Charis SIL Regular" w:eastAsia="Charis SIL Regular" w:hAnsi="Charis SIL Regular"/>
          <w:color w:val="000000"/>
        </w:rPr>
        <w:t xml:space="preserve">inmates cycle through similar programs, only to return to their old ways once released. But something shifted within him. The </w:t>
      </w:r>
      <w:r>
        <w:br/>
      </w:r>
      <w:r>
        <w:rPr>
          <w:rFonts w:ascii="Charis SIL Regular" w:eastAsia="Charis SIL Regular" w:hAnsi="Charis SIL Regular"/>
          <w:color w:val="000000"/>
        </w:rPr>
        <w:t>meticulous nature of the work, the slow, deliberate process of transforming raw materials into something beautiful and functional, soothed the turmoil within him. It was a kind of meditation, a way to focus his mind on something other than the gnawing guilt and regret.</w:t>
      </w:r>
    </w:p>
    <w:p w14:paraId="304A1DC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instructor, a weathered man named Silas with kind eyes and calloused hands, didn't preach or judge. He simply taught, patiently guiding Mark and the other inmates through the intricacies of woodworking. Silas saw something in Mark, a flicker of potential hidden beneath the hardened exterior. He treated Mark not as a criminal, but as a student, someone capable of learning and </w:t>
      </w:r>
      <w:r>
        <w:br/>
      </w:r>
      <w:r>
        <w:rPr>
          <w:rFonts w:ascii="Charis SIL Regular" w:eastAsia="Charis SIL Regular" w:hAnsi="Charis SIL Regular"/>
          <w:color w:val="000000"/>
        </w:rPr>
        <w:t>growing. He saw past the impulsive robber to the man who was capable of creativity and discipline. This was a revelation for Mark. He hadn't experienced genuine care and respect from an authority figure in years. He'd been writing his own story for years, and Silas was the first to offer him a new pen.</w:t>
      </w:r>
    </w:p>
    <w:p w14:paraId="26653728"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Mark discovered a latent talent for the craft. His hands, previously used for violence and theft, found a new purpose. The rough wood</w:t>
      </w:r>
    </w:p>
    <w:p w14:paraId="1401C789" w14:textId="77777777" w:rsidR="00EE6932" w:rsidRDefault="00EE6932">
      <w:pPr>
        <w:sectPr w:rsidR="00EE6932">
          <w:pgSz w:w="8000" w:h="12000"/>
          <w:pgMar w:top="442" w:right="666" w:bottom="364" w:left="660" w:header="720" w:footer="720" w:gutter="0"/>
          <w:cols w:space="720"/>
          <w:docGrid w:linePitch="360"/>
        </w:sectPr>
      </w:pPr>
    </w:p>
    <w:p w14:paraId="2350899E" w14:textId="77777777" w:rsidR="00EE6932" w:rsidRDefault="00EE6932">
      <w:pPr>
        <w:autoSpaceDE w:val="0"/>
        <w:autoSpaceDN w:val="0"/>
        <w:spacing w:after="78" w:line="220" w:lineRule="exact"/>
      </w:pPr>
    </w:p>
    <w:p w14:paraId="63BC4ABD"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yielded to his touch, shaping itself into intricate designs under his skilled hands. He found a strange satisfaction in the precision, in the quiet mastery over the material. It was a sharp contrast to the impulsive, reckless actions that had led him to prison.</w:t>
      </w:r>
    </w:p>
    <w:p w14:paraId="498C146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started small, constructing simple birdhouses and small boxes, his movements initially hesitant and unsure. But with each passing day, his confidence grew. His creations became more complex, more refined. He began carving intricate patterns, adding personal touches to his work, revealing a creativity he didn't know he </w:t>
      </w:r>
      <w:r>
        <w:br/>
      </w:r>
      <w:r>
        <w:rPr>
          <w:rFonts w:ascii="Charis SIL Regular" w:eastAsia="Charis SIL Regular" w:hAnsi="Charis SIL Regular"/>
          <w:color w:val="000000"/>
        </w:rPr>
        <w:t xml:space="preserve">possessed. He started thinking about design, about functionality, about aesthetics, things he'd never considered before. His mind was no longer occupied with planning his next escape. He was </w:t>
      </w:r>
      <w:r>
        <w:br/>
      </w:r>
      <w:r>
        <w:rPr>
          <w:rFonts w:ascii="Charis SIL Regular" w:eastAsia="Charis SIL Regular" w:hAnsi="Charis SIL Regular"/>
          <w:color w:val="000000"/>
        </w:rPr>
        <w:t>captivated by creating something.</w:t>
      </w:r>
    </w:p>
    <w:p w14:paraId="1DF82BF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other inmates in the workshop, a diverse group of men from all walks of life, became an unlikely source of support. Some were hardened criminals, others were petty thieves, caught in a web of addiction and despair. But they shared a common desire for </w:t>
      </w:r>
      <w:r>
        <w:br/>
      </w:r>
      <w:r>
        <w:rPr>
          <w:rFonts w:ascii="Charis SIL Regular" w:eastAsia="Charis SIL Regular" w:hAnsi="Charis SIL Regular"/>
          <w:color w:val="000000"/>
        </w:rPr>
        <w:t>redemption, for a chance to prove that they could change. They shared stories, offering encouragement and constructive criticism. The workshop became a brotherhood of sorts, a space where they could be vulnerable, where they could support each other through the difficult process of self-reflection and personal growth.</w:t>
      </w:r>
    </w:p>
    <w:p w14:paraId="54BB1CB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Mark found himself drawn to the stories of his fellow inmates, listening intently as they recounted their past mistakes and their hopes for the future. He saw himself reflected in their struggles, their desperation, their shared human weakness. It helped him break down the walls he'd built around his own heart. He realized he wasn't alone in his pain, in his desire for redemption.</w:t>
      </w:r>
    </w:p>
    <w:p w14:paraId="294A441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One day, Silas asked Mark to help him teach a new class of inmates. He was surprised, honored, but also slightly nervous. He hesitated, wondering if he was ready to take on such a responsibility. But Silas reassured him, reminding him of the progress he’d made, the skill he’d </w:t>
      </w:r>
      <w:r>
        <w:rPr>
          <w:rFonts w:ascii="Charis SIL Regular" w:eastAsia="Charis SIL Regular" w:hAnsi="Charis SIL Regular"/>
          <w:color w:val="000000"/>
        </w:rPr>
        <w:lastRenderedPageBreak/>
        <w:t>developed, and the positive impact he’d had on his fellow inmates. Mark agreed, realizing that teaching was another way of giving back, of helping others find the same solace he had found in the workshop.</w:t>
      </w:r>
    </w:p>
    <w:p w14:paraId="21241B5A" w14:textId="77777777" w:rsidR="00EE6932" w:rsidRDefault="00EE6932">
      <w:pPr>
        <w:sectPr w:rsidR="00EE6932">
          <w:pgSz w:w="8000" w:h="12000"/>
          <w:pgMar w:top="296" w:right="654" w:bottom="392" w:left="660" w:header="720" w:footer="720" w:gutter="0"/>
          <w:cols w:space="720"/>
          <w:docGrid w:linePitch="360"/>
        </w:sectPr>
      </w:pPr>
    </w:p>
    <w:p w14:paraId="013A071E" w14:textId="77777777" w:rsidR="00EE6932" w:rsidRDefault="00EE6932">
      <w:pPr>
        <w:autoSpaceDE w:val="0"/>
        <w:autoSpaceDN w:val="0"/>
        <w:spacing w:after="210" w:line="220" w:lineRule="exact"/>
      </w:pPr>
    </w:p>
    <w:p w14:paraId="2A2FBEF3" w14:textId="77777777" w:rsidR="00EE6932" w:rsidRDefault="00000000">
      <w:pPr>
        <w:autoSpaceDE w:val="0"/>
        <w:autoSpaceDN w:val="0"/>
        <w:spacing w:before="60" w:after="0" w:line="264" w:lineRule="exact"/>
        <w:ind w:right="144"/>
      </w:pPr>
      <w:r>
        <w:rPr>
          <w:rFonts w:ascii="Charis SIL Regular" w:eastAsia="Charis SIL Regular" w:hAnsi="Charis SIL Regular"/>
          <w:color w:val="000000"/>
        </w:rPr>
        <w:t xml:space="preserve">Teaching the new class was a profound experience. He saw himself in the faces of the new inmates, their initial cynicism, their </w:t>
      </w:r>
      <w:r>
        <w:br/>
      </w:r>
      <w:r>
        <w:rPr>
          <w:rFonts w:ascii="Charis SIL Regular" w:eastAsia="Charis SIL Regular" w:hAnsi="Charis SIL Regular"/>
          <w:color w:val="000000"/>
        </w:rPr>
        <w:t>apprehension, their hidden potential. He shared his own story, his mistakes, his struggles, his journey toward redemption. It was a vulnerable act, but it was also liberating. He was no longer hiding his past; he was using it to help others.</w:t>
      </w:r>
    </w:p>
    <w:p w14:paraId="04BD3AD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overnight. There were moments of doubt, moments of relapse, times when the old demons threatened to resurface. But with each challenge, Mark found the strength to persevere, drawing on the support of his fellow inmates, his </w:t>
      </w:r>
      <w:r>
        <w:br/>
      </w:r>
      <w:r>
        <w:rPr>
          <w:rFonts w:ascii="Charis SIL Regular" w:eastAsia="Charis SIL Regular" w:hAnsi="Charis SIL Regular"/>
          <w:color w:val="000000"/>
        </w:rPr>
        <w:t>instructor, and his newfound purpose. He learned to confront his past, to acknowledge his mistakes without letting them define him. He developed a sense of self-worth, a belief in his own capacity for change.</w:t>
      </w:r>
    </w:p>
    <w:p w14:paraId="6A86D87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day Mark completed his sentence, he walked out of prison a changed man. He carried the scars of his past, the marks of his mistakes. But he also carried the tools of his redemption, the skills he'd learned, the relationships he'd forged, the lessons he'd </w:t>
      </w:r>
      <w:r>
        <w:br/>
      </w:r>
      <w:r>
        <w:rPr>
          <w:rFonts w:ascii="Charis SIL Regular" w:eastAsia="Charis SIL Regular" w:hAnsi="Charis SIL Regular"/>
          <w:color w:val="000000"/>
        </w:rPr>
        <w:t xml:space="preserve">absorbed. He had a plan, a purpose. He was ready to build a new life, a life rooted in creativity, integrity, and a deep-seated desire to make amends for the mistakes he'd made. The rhythmic clang of metal on metal was now a distant memory, replaced by the quiet satisfaction of shaping wood, the gentle whisper of sawdust, and the quiet confidence of a man who had found redemption not in </w:t>
      </w:r>
      <w:r>
        <w:br/>
      </w:r>
      <w:r>
        <w:rPr>
          <w:rFonts w:ascii="Charis SIL Regular" w:eastAsia="Charis SIL Regular" w:hAnsi="Charis SIL Regular"/>
          <w:color w:val="000000"/>
        </w:rPr>
        <w:t>escaping his past, but in confronting it. His transformation was a testament to the restorative power of hard work, mentorship, and the unwavering belief in the possibility of second chances. The wood was his canvas; his life, his masterpiece.</w:t>
      </w:r>
    </w:p>
    <w:p w14:paraId="522ABEE2" w14:textId="77777777" w:rsidR="00EE6932" w:rsidRDefault="00EE6932">
      <w:pPr>
        <w:sectPr w:rsidR="00EE6932">
          <w:pgSz w:w="8000" w:h="12000"/>
          <w:pgMar w:top="428" w:right="642" w:bottom="1440" w:left="660" w:header="720" w:footer="720" w:gutter="0"/>
          <w:cols w:space="720"/>
          <w:docGrid w:linePitch="360"/>
        </w:sectPr>
      </w:pPr>
    </w:p>
    <w:p w14:paraId="4CE9B313" w14:textId="77777777" w:rsidR="00EE6932" w:rsidRDefault="00EE6932">
      <w:pPr>
        <w:autoSpaceDE w:val="0"/>
        <w:autoSpaceDN w:val="0"/>
        <w:spacing w:after="224" w:line="220" w:lineRule="exact"/>
      </w:pPr>
    </w:p>
    <w:p w14:paraId="3C87CAFA" w14:textId="77777777" w:rsidR="00EE6932" w:rsidRDefault="00000000">
      <w:pPr>
        <w:autoSpaceDE w:val="0"/>
        <w:autoSpaceDN w:val="0"/>
        <w:spacing w:after="0" w:line="330" w:lineRule="exact"/>
      </w:pPr>
      <w:r>
        <w:rPr>
          <w:rFonts w:ascii="Charis SIL Bold" w:eastAsia="Charis SIL Bold" w:hAnsi="Charis SIL Bold"/>
          <w:b/>
          <w:color w:val="000000"/>
        </w:rPr>
        <w:t>Silass Remorse</w:t>
      </w:r>
    </w:p>
    <w:p w14:paraId="4082A1F3" w14:textId="77777777" w:rsidR="00EE6932" w:rsidRDefault="00000000">
      <w:pPr>
        <w:autoSpaceDE w:val="0"/>
        <w:autoSpaceDN w:val="0"/>
        <w:spacing w:before="286" w:after="0" w:line="264" w:lineRule="exact"/>
      </w:pPr>
      <w:r>
        <w:rPr>
          <w:rFonts w:ascii="Charis SIL Regular" w:eastAsia="Charis SIL Regular" w:hAnsi="Charis SIL Regular"/>
          <w:color w:val="000000"/>
        </w:rPr>
        <w:t>The cold stone pressed against Silas’s cheek, a stark contrast to the rough-hewn wood he’d become so accustomed to. The chapel, usually echoing with hymns and whispered prayers, was silent, save for the rhythmic drip of water somewhere in the unseen depths of the ancient building. He sat hunched in a pew, the worn wood offering little comfort. The dim light filtering through the stained-glass windows cast long, distorted shadows, making the space feel even more oppressive. He hadn't sought this solitude; it had found him, a relentless companion in the wake of his recent exposure.</w:t>
      </w:r>
    </w:p>
    <w:p w14:paraId="6E8BCBE7" w14:textId="77777777" w:rsidR="00EE6932" w:rsidRDefault="00000000">
      <w:pPr>
        <w:autoSpaceDE w:val="0"/>
        <w:autoSpaceDN w:val="0"/>
        <w:spacing w:before="264" w:after="0" w:line="264" w:lineRule="exact"/>
      </w:pPr>
      <w:r>
        <w:rPr>
          <w:rFonts w:ascii="Charis SIL Regular" w:eastAsia="Charis SIL Regular" w:hAnsi="Charis SIL Regular"/>
          <w:color w:val="000000"/>
        </w:rPr>
        <w:t>The weight of his actions pressed down on him, a physical burden as heavy as the guilt gnawing at his conscience. He hadn't been a saint, not by a long shot. He’d seen the desperation in the eyes of the men he’d taught, the raw hunger for a way out, a chance at redemption. He’d used that hunger, that vulnerability, to further his own selfish ambitions, manipulating their hope for a better future to line his own pockets. The thought sickened him.</w:t>
      </w:r>
    </w:p>
    <w:p w14:paraId="041A5AF4" w14:textId="77777777" w:rsidR="00EE6932" w:rsidRDefault="00000000">
      <w:pPr>
        <w:autoSpaceDE w:val="0"/>
        <w:autoSpaceDN w:val="0"/>
        <w:spacing w:before="264" w:after="0" w:line="264" w:lineRule="exact"/>
      </w:pPr>
      <w:r>
        <w:rPr>
          <w:rFonts w:ascii="Charis SIL Regular" w:eastAsia="Charis SIL Regular" w:hAnsi="Charis SIL Regular"/>
          <w:color w:val="000000"/>
        </w:rPr>
        <w:t>He’d always justified his actions. He’d told himself he was helping them, providing them with a skill, a path toward a life beyond the bars. He'd whispered that he was merely taking a small cut, a necessary fee for his services, a fee that would ensure the program's survival. He’d even convinced himself that some of the money went towards helping families of the incarcerated men, though the truth was far more cynical and self-serving. He’d created a narrative, a carefully constructed lie he’d told himself, and everyone else, for years.</w:t>
      </w:r>
    </w:p>
    <w:p w14:paraId="021FE3D7"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But the lie had crumbled. The investigation had been thorough, relentless. The evidence, irrefutable. The accounts, meticulously falsified. The truth, stark and undeniable, stood exposed. His carefully constructed world, built on deceit and manipulation, had come crashing down around him. Now, in the sterile quiet of the prison chapel, he was left to confront the wreckage.</w:t>
      </w:r>
    </w:p>
    <w:p w14:paraId="1C744E21"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His remorse wasn't a sudden, dramatic epiphany. It was a slow, creeping dread, a gnawing sense of unease that had begun to fester</w:t>
      </w:r>
    </w:p>
    <w:p w14:paraId="34E6031C" w14:textId="77777777" w:rsidR="00EE6932" w:rsidRDefault="00EE6932">
      <w:pPr>
        <w:sectPr w:rsidR="00EE6932">
          <w:pgSz w:w="8000" w:h="12000"/>
          <w:pgMar w:top="442" w:right="670" w:bottom="364" w:left="660" w:header="720" w:footer="720" w:gutter="0"/>
          <w:cols w:space="720"/>
          <w:docGrid w:linePitch="360"/>
        </w:sectPr>
      </w:pPr>
    </w:p>
    <w:p w14:paraId="77121FB6" w14:textId="77777777" w:rsidR="00EE6932" w:rsidRDefault="00EE6932">
      <w:pPr>
        <w:autoSpaceDE w:val="0"/>
        <w:autoSpaceDN w:val="0"/>
        <w:spacing w:after="78" w:line="220" w:lineRule="exact"/>
      </w:pPr>
    </w:p>
    <w:p w14:paraId="0D578175"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long before the investigation. He'd seen the subtle shifts in the inmates' behavior, the flicker of doubt in their eyes, the way their smiles didn't quite reach their eyes anymore. He'd felt the growing distance between himself and the men he'd claimed to be helping.</w:t>
      </w:r>
    </w:p>
    <w:p w14:paraId="710E0E30"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He'd dismissed it as their inherent cynicism, their distrust of </w:t>
      </w:r>
      <w:r>
        <w:br/>
      </w:r>
      <w:r>
        <w:rPr>
          <w:rFonts w:ascii="Charis SIL Regular" w:eastAsia="Charis SIL Regular" w:hAnsi="Charis SIL Regular"/>
          <w:color w:val="000000"/>
        </w:rPr>
        <w:t>authority, but deep down, he knew better. He'd betrayed their trust, violated the sacred pact between teacher and student.</w:t>
      </w:r>
    </w:p>
    <w:p w14:paraId="4343397A"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He closed his eyes, trying to conjure the faces of those he’d hurt, the men whose hopes he’d dashed, the lives he'd indirectly </w:t>
      </w:r>
      <w:r>
        <w:br/>
      </w:r>
      <w:r>
        <w:rPr>
          <w:rFonts w:ascii="Charis SIL Regular" w:eastAsia="Charis SIL Regular" w:hAnsi="Charis SIL Regular"/>
          <w:color w:val="000000"/>
        </w:rPr>
        <w:t>impacted. He saw Mark’s earnest gaze, the quiet determination in his eyes, the potential he’d seen, and the way he’d used it for his own gain. He remembered the others, each with their own unique story, each with their own dreams and aspirations, all crushed under the weight of his greed.</w:t>
      </w:r>
    </w:p>
    <w:p w14:paraId="0500E8D9"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silence in the chapel felt suffocating, a suffocating blanket of guilt and regret. He replayed conversations in his mind, his </w:t>
      </w:r>
      <w:r>
        <w:br/>
      </w:r>
      <w:r>
        <w:rPr>
          <w:rFonts w:ascii="Charis SIL Regular" w:eastAsia="Charis SIL Regular" w:hAnsi="Charis SIL Regular"/>
          <w:color w:val="000000"/>
        </w:rPr>
        <w:t>carefully chosen words, the subtle manipulations, the veiled promises. He'd been a master manipulator, a puppeteer pulling the strings of their lives, all for his own personal benefit.</w:t>
      </w:r>
    </w:p>
    <w:p w14:paraId="0EF1730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irony wasn't lost on him. He’d taught them woodworking, the skill of transforming raw materials into something beautiful and functional. He’d preached about patience, precision, and the importance of hard work, all while meticulously crafting his own elaborate deception. He’d used the tools of creation to build a prison of his own making, a prison far more insidious and self-destructive than the one that now confined his body.</w:t>
      </w:r>
    </w:p>
    <w:p w14:paraId="5FD75F4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shifted in the pew, the cold stone digging into his skin, a </w:t>
      </w:r>
      <w:r>
        <w:br/>
      </w:r>
      <w:r>
        <w:rPr>
          <w:rFonts w:ascii="Charis SIL Regular" w:eastAsia="Charis SIL Regular" w:hAnsi="Charis SIL Regular"/>
          <w:color w:val="000000"/>
        </w:rPr>
        <w:t xml:space="preserve">constant, physical reminder of his isolation. He'd always prided himself on his ability to remain detached, to observe without judgment, to manipulate without emotion. But now, he was </w:t>
      </w:r>
      <w:r>
        <w:br/>
      </w:r>
      <w:r>
        <w:rPr>
          <w:rFonts w:ascii="Charis SIL Regular" w:eastAsia="Charis SIL Regular" w:hAnsi="Charis SIL Regular"/>
          <w:color w:val="000000"/>
        </w:rPr>
        <w:t xml:space="preserve">overwhelmed by emotion, a tidal wave of guilt and remorse that </w:t>
      </w:r>
      <w:r>
        <w:rPr>
          <w:rFonts w:ascii="Charis SIL Regular" w:eastAsia="Charis SIL Regular" w:hAnsi="Charis SIL Regular"/>
          <w:color w:val="000000"/>
        </w:rPr>
        <w:lastRenderedPageBreak/>
        <w:t>threatened to drown him. He’d built his life on a foundation of lies, and the collapse was complete.</w:t>
      </w:r>
    </w:p>
    <w:p w14:paraId="646E6740" w14:textId="77777777" w:rsidR="00EE6932" w:rsidRDefault="00000000">
      <w:pPr>
        <w:autoSpaceDE w:val="0"/>
        <w:autoSpaceDN w:val="0"/>
        <w:spacing w:before="264" w:after="0" w:line="264" w:lineRule="exact"/>
      </w:pPr>
      <w:r>
        <w:rPr>
          <w:rFonts w:ascii="Charis SIL Regular" w:eastAsia="Charis SIL Regular" w:hAnsi="Charis SIL Regular"/>
          <w:color w:val="000000"/>
        </w:rPr>
        <w:t>The silence was broken only by the occasional cough or the distant shuffling of feet. He wondered if any of the other inmates were in</w:t>
      </w:r>
    </w:p>
    <w:p w14:paraId="7A7C0140" w14:textId="77777777" w:rsidR="00EE6932" w:rsidRDefault="00EE6932">
      <w:pPr>
        <w:sectPr w:rsidR="00EE6932">
          <w:pgSz w:w="8000" w:h="12000"/>
          <w:pgMar w:top="296" w:right="678" w:bottom="392" w:left="660" w:header="720" w:footer="720" w:gutter="0"/>
          <w:cols w:space="720"/>
          <w:docGrid w:linePitch="360"/>
        </w:sectPr>
      </w:pPr>
    </w:p>
    <w:p w14:paraId="0248EFE3" w14:textId="77777777" w:rsidR="00EE6932" w:rsidRDefault="00EE6932">
      <w:pPr>
        <w:autoSpaceDE w:val="0"/>
        <w:autoSpaceDN w:val="0"/>
        <w:spacing w:after="78" w:line="220" w:lineRule="exact"/>
      </w:pPr>
    </w:p>
    <w:p w14:paraId="43277FDA"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 xml:space="preserve">the chapel, if they could feel his presence, sense the weight of his guilt. He hoped they wouldn't. He didn't deserve their pity, their understanding. He'd earned this solitude, this isolation, this </w:t>
      </w:r>
      <w:r>
        <w:br/>
      </w:r>
      <w:r>
        <w:rPr>
          <w:rFonts w:ascii="Charis SIL Regular" w:eastAsia="Charis SIL Regular" w:hAnsi="Charis SIL Regular"/>
          <w:color w:val="000000"/>
        </w:rPr>
        <w:t>crushing weight of remorse. He was alone with his actions, with their consequences, with the full realization of the damage he had caused.</w:t>
      </w:r>
    </w:p>
    <w:p w14:paraId="5D60A45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thought about the concept of redemption, a word he'd often thrown around carelessly, a word he'd used to justify his actions, to manipulate his students. Now, it felt like a distant star, unreachable, unattainable. He’d stolen from them not only their money, but their hope, their faith, their trust. Could that be repaid? Could he </w:t>
      </w:r>
      <w:r>
        <w:br/>
      </w:r>
      <w:r>
        <w:rPr>
          <w:rFonts w:ascii="Charis SIL Regular" w:eastAsia="Charis SIL Regular" w:hAnsi="Charis SIL Regular"/>
          <w:color w:val="000000"/>
        </w:rPr>
        <w:t>possibly atone for what he’d done?</w:t>
      </w:r>
    </w:p>
    <w:p w14:paraId="5F8E7048" w14:textId="77777777" w:rsidR="00EE6932" w:rsidRDefault="00000000">
      <w:pPr>
        <w:autoSpaceDE w:val="0"/>
        <w:autoSpaceDN w:val="0"/>
        <w:spacing w:before="264" w:after="0" w:line="264" w:lineRule="exact"/>
      </w:pPr>
      <w:r>
        <w:rPr>
          <w:rFonts w:ascii="Charis SIL Regular" w:eastAsia="Charis SIL Regular" w:hAnsi="Charis SIL Regular"/>
          <w:color w:val="000000"/>
        </w:rPr>
        <w:t>The flickering candlelight seemed to mock him, highlighting the lines of worry etched onto his face, the hollowness in his eyes. He was no longer the confident, self-assured man he’d once been. He was a broken man, stripped bare of his illusions, his self-deceptions, and his carefully constructed facade.</w:t>
      </w:r>
    </w:p>
    <w:p w14:paraId="76765497" w14:textId="77777777" w:rsidR="00EE6932" w:rsidRDefault="00000000">
      <w:pPr>
        <w:autoSpaceDE w:val="0"/>
        <w:autoSpaceDN w:val="0"/>
        <w:spacing w:before="264" w:after="0" w:line="264" w:lineRule="exact"/>
      </w:pPr>
      <w:r>
        <w:rPr>
          <w:rFonts w:ascii="Charis SIL Regular" w:eastAsia="Charis SIL Regular" w:hAnsi="Charis SIL Regular"/>
          <w:color w:val="000000"/>
        </w:rPr>
        <w:t>He spent the rest of the evening lost in his thoughts, the cold stone of the chapel his only companion. The echoes of his past actions haunted him; the whispers of betrayed trust, the weight of stolen hopes. He was facing the grim reality of his situation – not only the legal repercussions, but the far more daunting task of confronting the wreckage of his own soul. The prison walls seemed to close in, not just physically, but also metaphorically, trapping him in a cage of his own making, a cage built from lies, deceit, and a profound lack of empathy.</w:t>
      </w:r>
    </w:p>
    <w:p w14:paraId="34982E4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darkness held no solace. The silence offered no comfort. Only the relentless drip of water and the crushing weight of his guilt accompanied him. The dawn broke, bringing with it no promise of redemption, only the harsh reality of his situation. He knew the road to any semblance of forgiveness, both from himself and from others, would be long and arduous, and that it was a journey he would have to face alone, bearing the weight of his actions and the bitter knowledge that he himself had paved his path to this lonely, desolate place. The </w:t>
      </w:r>
      <w:r>
        <w:rPr>
          <w:rFonts w:ascii="Charis SIL Regular" w:eastAsia="Charis SIL Regular" w:hAnsi="Charis SIL Regular"/>
          <w:color w:val="000000"/>
        </w:rPr>
        <w:lastRenderedPageBreak/>
        <w:t>remorse was not merely a passing emotion, but a constant, gnawing companion, as inescapable as the cold stone</w:t>
      </w:r>
    </w:p>
    <w:p w14:paraId="4D34125D" w14:textId="77777777" w:rsidR="00EE6932" w:rsidRDefault="00EE6932">
      <w:pPr>
        <w:sectPr w:rsidR="00EE6932">
          <w:pgSz w:w="8000" w:h="12000"/>
          <w:pgMar w:top="296" w:right="646" w:bottom="392" w:left="660" w:header="720" w:footer="720" w:gutter="0"/>
          <w:cols w:space="720"/>
          <w:docGrid w:linePitch="360"/>
        </w:sectPr>
      </w:pPr>
    </w:p>
    <w:p w14:paraId="61B158F1" w14:textId="77777777" w:rsidR="00EE6932" w:rsidRDefault="00EE6932">
      <w:pPr>
        <w:autoSpaceDE w:val="0"/>
        <w:autoSpaceDN w:val="0"/>
        <w:spacing w:after="78" w:line="220" w:lineRule="exact"/>
      </w:pPr>
    </w:p>
    <w:p w14:paraId="6BAE099D" w14:textId="77777777" w:rsidR="00EE6932" w:rsidRDefault="00000000">
      <w:pPr>
        <w:autoSpaceDE w:val="0"/>
        <w:autoSpaceDN w:val="0"/>
        <w:spacing w:before="56" w:after="0" w:line="264" w:lineRule="exact"/>
      </w:pPr>
      <w:r>
        <w:rPr>
          <w:rFonts w:ascii="Charis SIL Regular" w:eastAsia="Charis SIL Regular" w:hAnsi="Charis SIL Regular"/>
          <w:color w:val="000000"/>
        </w:rPr>
        <w:t>against his cheek. He was left to ponder if true solace was even attainable for someone who'd built their life on such a foundation of betrayal and deception.</w:t>
      </w:r>
    </w:p>
    <w:p w14:paraId="0EB3B3BD" w14:textId="77777777" w:rsidR="00EE6932" w:rsidRDefault="00EE6932">
      <w:pPr>
        <w:sectPr w:rsidR="00EE6932">
          <w:pgSz w:w="8000" w:h="12000"/>
          <w:pgMar w:top="296" w:right="648" w:bottom="1440" w:left="660" w:header="720" w:footer="720" w:gutter="0"/>
          <w:cols w:space="720"/>
          <w:docGrid w:linePitch="360"/>
        </w:sectPr>
      </w:pPr>
    </w:p>
    <w:p w14:paraId="1F031C20" w14:textId="77777777" w:rsidR="00EE6932" w:rsidRDefault="00EE6932">
      <w:pPr>
        <w:autoSpaceDE w:val="0"/>
        <w:autoSpaceDN w:val="0"/>
        <w:spacing w:after="224" w:line="220" w:lineRule="exact"/>
      </w:pPr>
    </w:p>
    <w:p w14:paraId="555AAF85" w14:textId="77777777" w:rsidR="00EE6932" w:rsidRDefault="00000000">
      <w:pPr>
        <w:autoSpaceDE w:val="0"/>
        <w:autoSpaceDN w:val="0"/>
        <w:spacing w:after="0" w:line="330" w:lineRule="exact"/>
      </w:pPr>
      <w:r>
        <w:rPr>
          <w:rFonts w:ascii="Charis SIL Bold" w:eastAsia="Charis SIL Bold" w:hAnsi="Charis SIL Bold"/>
          <w:b/>
          <w:color w:val="000000"/>
        </w:rPr>
        <w:t>Community Healing</w:t>
      </w:r>
    </w:p>
    <w:p w14:paraId="130C6E7D" w14:textId="77777777" w:rsidR="00EE6932" w:rsidRDefault="00000000">
      <w:pPr>
        <w:autoSpaceDE w:val="0"/>
        <w:autoSpaceDN w:val="0"/>
        <w:spacing w:before="286" w:after="0" w:line="264" w:lineRule="exact"/>
        <w:ind w:right="144"/>
      </w:pPr>
      <w:r>
        <w:rPr>
          <w:rFonts w:ascii="Charis SIL Regular" w:eastAsia="Charis SIL Regular" w:hAnsi="Charis SIL Regular"/>
          <w:color w:val="000000"/>
        </w:rPr>
        <w:t>The weeks that followed Silas’s arrest were a strange blend of hushed whispers and tentative steps toward healing. The town of Havenwood, initially stunned into silence by the revelations surrounding Silas's fraudulent activities, slowly began to breathe again. The initial shock gave way to a cautious optimism, a fragile hope that, perhaps, things could begin to mend.</w:t>
      </w:r>
    </w:p>
    <w:p w14:paraId="5EF77DD6" w14:textId="77777777" w:rsidR="00EE6932" w:rsidRDefault="00000000">
      <w:pPr>
        <w:autoSpaceDE w:val="0"/>
        <w:autoSpaceDN w:val="0"/>
        <w:spacing w:before="264" w:after="0" w:line="264" w:lineRule="exact"/>
      </w:pPr>
      <w:r>
        <w:rPr>
          <w:rFonts w:ascii="Charis SIL Regular" w:eastAsia="Charis SIL Regular" w:hAnsi="Charis SIL Regular"/>
          <w:color w:val="000000"/>
        </w:rPr>
        <w:t>The woodworking program, once Silas's pride and joy, a carefully constructed façade hiding his greed, now lay dormant, its tools gathering dust in the empty workshop. The rhythmic tapping of hammers, once a familiar soundtrack to Havenwood's afternoons, was replaced by an unnerving stillness, a void left by the shattered trust. But even in this silence, the seeds of renewal began to sprout.</w:t>
      </w:r>
    </w:p>
    <w:p w14:paraId="57A35F1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 small group of former students, men who had initially placed their faith in Silas, their hopes and dreams entrusted to his care, met weekly in the town square. These gatherings, initially hesitant and filled with awkward silences, gradually transformed into </w:t>
      </w:r>
      <w:r>
        <w:br/>
      </w:r>
      <w:r>
        <w:rPr>
          <w:rFonts w:ascii="Charis SIL Regular" w:eastAsia="Charis SIL Regular" w:hAnsi="Charis SIL Regular"/>
          <w:color w:val="000000"/>
        </w:rPr>
        <w:t xml:space="preserve">something more meaningful, a space for shared grief and tentative reconciliation. They spoke of their disillusionment, their anger, their betrayal – but also of their resilience, their determination to rebuild their lives, to find a new path forward. There were no grand pronouncements of forgiveness, no dramatic displays of </w:t>
      </w:r>
      <w:r>
        <w:br/>
      </w:r>
      <w:r>
        <w:rPr>
          <w:rFonts w:ascii="Charis SIL Regular" w:eastAsia="Charis SIL Regular" w:hAnsi="Charis SIL Regular"/>
          <w:color w:val="000000"/>
        </w:rPr>
        <w:t>reconciliation. Instead, there was a quiet understanding, a shared burden eased by the simple act of being together, of acknowledging their collective pain.</w:t>
      </w:r>
    </w:p>
    <w:p w14:paraId="318317B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One of these meetings was particularly poignant. Mark, a man Silas had particularly manipulated, recounted his story, his voice </w:t>
      </w:r>
      <w:r>
        <w:br/>
      </w:r>
      <w:r>
        <w:rPr>
          <w:rFonts w:ascii="Charis SIL Regular" w:eastAsia="Charis SIL Regular" w:hAnsi="Charis SIL Regular"/>
          <w:color w:val="000000"/>
        </w:rPr>
        <w:t xml:space="preserve">trembling with emotion, yet tinged with a surprising strength. He spoke of the initial excitement, the hope he'd felt when he'd joined the program. He'd seen it as a lifeline, a chance to break free from the cycle of poverty and despair that had plagued his family for generations. He </w:t>
      </w:r>
      <w:r>
        <w:rPr>
          <w:rFonts w:ascii="Charis SIL Regular" w:eastAsia="Charis SIL Regular" w:hAnsi="Charis SIL Regular"/>
          <w:color w:val="000000"/>
        </w:rPr>
        <w:lastRenderedPageBreak/>
        <w:t>spoke of the dreams he’d held, of the life he’d envisioned, and how Silas had cruelly snatched them away, leaving him with nothing but bitterness and disillusionment. Yet, within his narrative, a new melody began to emerge. He talked about the</w:t>
      </w:r>
    </w:p>
    <w:p w14:paraId="0D30DF8F" w14:textId="77777777" w:rsidR="00EE6932" w:rsidRDefault="00EE6932">
      <w:pPr>
        <w:sectPr w:rsidR="00EE6932">
          <w:pgSz w:w="8000" w:h="12000"/>
          <w:pgMar w:top="442" w:right="674" w:bottom="364" w:left="660" w:header="720" w:footer="720" w:gutter="0"/>
          <w:cols w:space="720"/>
          <w:docGrid w:linePitch="360"/>
        </w:sectPr>
      </w:pPr>
    </w:p>
    <w:p w14:paraId="26FD26E6" w14:textId="77777777" w:rsidR="00EE6932" w:rsidRDefault="00EE6932">
      <w:pPr>
        <w:autoSpaceDE w:val="0"/>
        <w:autoSpaceDN w:val="0"/>
        <w:spacing w:after="78" w:line="220" w:lineRule="exact"/>
      </w:pPr>
    </w:p>
    <w:p w14:paraId="58CA1700" w14:textId="77777777" w:rsidR="00EE6932" w:rsidRDefault="00000000">
      <w:pPr>
        <w:autoSpaceDE w:val="0"/>
        <w:autoSpaceDN w:val="0"/>
        <w:spacing w:before="56" w:after="0" w:line="264" w:lineRule="exact"/>
      </w:pPr>
      <w:r>
        <w:rPr>
          <w:rFonts w:ascii="Charis SIL Regular" w:eastAsia="Charis SIL Regular" w:hAnsi="Charis SIL Regular"/>
          <w:color w:val="000000"/>
        </w:rPr>
        <w:t xml:space="preserve">support he’d received from his community, the friends who’d rallied around him, helping him to find a new apprenticeship, a new </w:t>
      </w:r>
      <w:r>
        <w:br/>
      </w:r>
      <w:r>
        <w:rPr>
          <w:rFonts w:ascii="Charis SIL Regular" w:eastAsia="Charis SIL Regular" w:hAnsi="Charis SIL Regular"/>
          <w:color w:val="000000"/>
        </w:rPr>
        <w:t>opportunity to pursue his dream, albeit a more arduous path.</w:t>
      </w:r>
    </w:p>
    <w:p w14:paraId="5BE145D9" w14:textId="77777777" w:rsidR="00EE6932" w:rsidRDefault="00000000">
      <w:pPr>
        <w:autoSpaceDE w:val="0"/>
        <w:autoSpaceDN w:val="0"/>
        <w:spacing w:before="264" w:after="0" w:line="264" w:lineRule="exact"/>
      </w:pPr>
      <w:r>
        <w:rPr>
          <w:rFonts w:ascii="Charis SIL Regular" w:eastAsia="Charis SIL Regular" w:hAnsi="Charis SIL Regular"/>
          <w:color w:val="000000"/>
        </w:rPr>
        <w:t>His story became a beacon of hope, a testament to the community's resilience. It wasn't a simple tale of victimhood, but rather a story of survival, of rising above adversity, of rediscovering one's strength amidst the wreckage of betrayal. His words resonated deeply with the other men, serving as a reminder that they were not alone in their struggle, that healing was possible, that a new chapter could be written.</w:t>
      </w:r>
    </w:p>
    <w:p w14:paraId="6C41706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town organized a community event, a woodworking exhibition, showcasing the work of local artisans. It wasn’t a lavish affair, but a simple gathering in the town square, a testament to the spirit of Havenwood. The display featured creations from former students, their work imbued with a raw emotion, a testament to their </w:t>
      </w:r>
      <w:r>
        <w:br/>
      </w:r>
      <w:r>
        <w:rPr>
          <w:rFonts w:ascii="Charis SIL Regular" w:eastAsia="Charis SIL Regular" w:hAnsi="Charis SIL Regular"/>
          <w:color w:val="000000"/>
        </w:rPr>
        <w:t xml:space="preserve">perseverance, a silent rebellion against the devastation Silas had wrought. Each piece of wood was not merely an object, but a narrative, a story of resilience and renewal. There were intricate carvings, polished surfaces, and simple, functional designs. But the common thread was undeniable – the creation of something </w:t>
      </w:r>
      <w:r>
        <w:br/>
      </w:r>
      <w:r>
        <w:rPr>
          <w:rFonts w:ascii="Charis SIL Regular" w:eastAsia="Charis SIL Regular" w:hAnsi="Charis SIL Regular"/>
          <w:color w:val="000000"/>
        </w:rPr>
        <w:t>beautiful from the raw materials of life, a symbol of transformation and healing.</w:t>
      </w:r>
    </w:p>
    <w:p w14:paraId="2582A9D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event attracted a large crowd, a mix of old faces and new. Many came to show their support, to express their solidarity with the community and to acknowledge the healing that had begun. There was a sense of collective sorrow, a shared acknowledgement of the pain Silas had inflicted. However, underlying this sorrow was an undercurrent of optimism, a palpable sense of community </w:t>
      </w:r>
      <w:r>
        <w:br/>
      </w:r>
      <w:r>
        <w:rPr>
          <w:rFonts w:ascii="Charis SIL Regular" w:eastAsia="Charis SIL Regular" w:hAnsi="Charis SIL Regular"/>
          <w:color w:val="000000"/>
        </w:rPr>
        <w:t>bonding, a silent affirmation that together, they were stronger than the forces of betrayal and deception.</w:t>
      </w:r>
    </w:p>
    <w:p w14:paraId="20BB59D4"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One remarkable piece, a meticulously crafted bird carved from a single piece of cherry wood, stood out from the rest. It was created by Mark, a </w:t>
      </w:r>
      <w:r>
        <w:rPr>
          <w:rFonts w:ascii="Charis SIL Regular" w:eastAsia="Charis SIL Regular" w:hAnsi="Charis SIL Regular"/>
          <w:color w:val="000000"/>
        </w:rPr>
        <w:lastRenderedPageBreak/>
        <w:t>symbol of his own rebirth, a delicate metaphor for taking flight after enduring a period of captivity. The bird's intricate details were a marvel to behold, its wings poised in mid-flight, an embodiment of hope and resilience. It was a powerful statement, a</w:t>
      </w:r>
    </w:p>
    <w:p w14:paraId="4E71EBFD" w14:textId="77777777" w:rsidR="00EE6932" w:rsidRDefault="00EE6932">
      <w:pPr>
        <w:sectPr w:rsidR="00EE6932">
          <w:pgSz w:w="8000" w:h="12000"/>
          <w:pgMar w:top="296" w:right="656" w:bottom="392" w:left="660" w:header="720" w:footer="720" w:gutter="0"/>
          <w:cols w:space="720"/>
          <w:docGrid w:linePitch="360"/>
        </w:sectPr>
      </w:pPr>
    </w:p>
    <w:p w14:paraId="037717D0" w14:textId="77777777" w:rsidR="00EE6932" w:rsidRDefault="00EE6932">
      <w:pPr>
        <w:autoSpaceDE w:val="0"/>
        <w:autoSpaceDN w:val="0"/>
        <w:spacing w:after="78" w:line="220" w:lineRule="exact"/>
      </w:pPr>
    </w:p>
    <w:p w14:paraId="0AD9444F"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silent testimony to his journey of healing. The work showcased not only his skill but also his unwavering spirit. It symbolized the transformation of pain into beauty, a profound testament to the strength of the human spirit.</w:t>
      </w:r>
    </w:p>
    <w:p w14:paraId="4C1E3196" w14:textId="77777777" w:rsidR="00EE6932" w:rsidRDefault="00000000">
      <w:pPr>
        <w:autoSpaceDE w:val="0"/>
        <w:autoSpaceDN w:val="0"/>
        <w:spacing w:before="264" w:after="0" w:line="264" w:lineRule="exact"/>
      </w:pPr>
      <w:r>
        <w:rPr>
          <w:rFonts w:ascii="Charis SIL Regular" w:eastAsia="Charis SIL Regular" w:hAnsi="Charis SIL Regular"/>
          <w:color w:val="000000"/>
        </w:rPr>
        <w:t>In addition to the exhibition, a memorial was planned—not to Silas, but to the hopes and dreams that had been stolen. It was a simple, yet deeply moving ceremony, held beneath the shade of an ancient oak tree at the edge of town. There were no speeches, no grand pronouncements. Instead, there were moments of silent reflection, a shared acknowledgment of the loss, followed by a symbolic planting of new trees, each sapling representing a renewed hope, a fresh start. The act of planting was both a cathartic ritual and a profound symbol of rebirth, of growth and healing.</w:t>
      </w:r>
    </w:p>
    <w:p w14:paraId="3D612BBF" w14:textId="77777777" w:rsidR="00EE6932" w:rsidRDefault="00000000">
      <w:pPr>
        <w:autoSpaceDE w:val="0"/>
        <w:autoSpaceDN w:val="0"/>
        <w:spacing w:before="204" w:after="0" w:line="324" w:lineRule="exact"/>
      </w:pPr>
      <w:r>
        <w:rPr>
          <w:rFonts w:ascii="Charis SIL Regular" w:eastAsia="Charis SIL Regular" w:hAnsi="Charis SIL Regular"/>
          <w:color w:val="000000"/>
        </w:rPr>
        <w:t>The community embraced these acts of remembrance and healing.</w:t>
      </w:r>
    </w:p>
    <w:p w14:paraId="53D81993" w14:textId="77777777" w:rsidR="00EE6932" w:rsidRDefault="00000000">
      <w:pPr>
        <w:autoSpaceDE w:val="0"/>
        <w:autoSpaceDN w:val="0"/>
        <w:spacing w:before="60" w:after="0" w:line="264" w:lineRule="exact"/>
        <w:ind w:right="288"/>
      </w:pPr>
      <w:r>
        <w:rPr>
          <w:rFonts w:ascii="Charis SIL Regular" w:eastAsia="Charis SIL Regular" w:hAnsi="Charis SIL Regular"/>
          <w:color w:val="000000"/>
        </w:rPr>
        <w:t>Local artists designed a mural reflecting the town's collective resilience. The painting showcased a phoenix rising from ashes, surrounded by the vibrant colors of hope and rebirth. The mural, located on the side of the abandoned workshop, served as a constant reminder of the community’s enduring spirit. The once-desolate building, once a symbol of Silas's deceit, now became a backdrop to the town’s collective journey toward healing and renewal.</w:t>
      </w:r>
    </w:p>
    <w:p w14:paraId="2459F86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wasn’t easy. It was a gradual, painstaking process, punctuated by moments of anger, sorrow, and frustration. There were still lingering shadows, whispers of doubt, memories of betrayal. But amidst the darkness, there was a growing sense of community, a shared understanding that, even in the face of </w:t>
      </w:r>
      <w:r>
        <w:br/>
      </w:r>
      <w:r>
        <w:rPr>
          <w:rFonts w:ascii="Charis SIL Regular" w:eastAsia="Charis SIL Regular" w:hAnsi="Charis SIL Regular"/>
          <w:color w:val="000000"/>
        </w:rPr>
        <w:t xml:space="preserve">adversity, they could find solace, strength, and a pathway towards healing. They learned that true resilience comes not only from individual strength, but from the power of collective support, a shared commitment to rebuilding lives, and the belief in the </w:t>
      </w:r>
      <w:r>
        <w:br/>
      </w:r>
      <w:r>
        <w:rPr>
          <w:rFonts w:ascii="Charis SIL Regular" w:eastAsia="Charis SIL Regular" w:hAnsi="Charis SIL Regular"/>
          <w:color w:val="000000"/>
        </w:rPr>
        <w:t>potential for restoration and renewal.</w:t>
      </w:r>
    </w:p>
    <w:p w14:paraId="2A9BD672"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The annual town fair, usually a joyful celebration, this year took on a deeper meaning. It was a reaffirmation of their shared spirit, a collective statement that, despite the pain they had endured, their community was still vibrant, resilient, and capable of moving</w:t>
      </w:r>
    </w:p>
    <w:p w14:paraId="377EA862" w14:textId="77777777" w:rsidR="00EE6932" w:rsidRDefault="00EE6932">
      <w:pPr>
        <w:sectPr w:rsidR="00EE6932">
          <w:pgSz w:w="8000" w:h="12000"/>
          <w:pgMar w:top="296" w:right="648" w:bottom="392" w:left="660" w:header="720" w:footer="720" w:gutter="0"/>
          <w:cols w:space="720"/>
          <w:docGrid w:linePitch="360"/>
        </w:sectPr>
      </w:pPr>
    </w:p>
    <w:p w14:paraId="110E90B2" w14:textId="77777777" w:rsidR="00EE6932" w:rsidRDefault="00EE6932">
      <w:pPr>
        <w:autoSpaceDE w:val="0"/>
        <w:autoSpaceDN w:val="0"/>
        <w:spacing w:after="78" w:line="220" w:lineRule="exact"/>
      </w:pPr>
    </w:p>
    <w:p w14:paraId="76D1AF03"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forward. The sounds of laughter and music filled the air, </w:t>
      </w:r>
      <w:r>
        <w:br/>
      </w:r>
      <w:r>
        <w:rPr>
          <w:rFonts w:ascii="Charis SIL Regular" w:eastAsia="Charis SIL Regular" w:hAnsi="Charis SIL Regular"/>
          <w:color w:val="000000"/>
        </w:rPr>
        <w:t>momentarily silencing the echoes of betrayal. The simple act of gathering together, of sharing food and stories, was a potent symbol of their healing journey.</w:t>
      </w:r>
    </w:p>
    <w:p w14:paraId="653408B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In the quiet moments, in the shared silences, the community began to heal. They acknowledged the pain, validated the emotions, and found strength in the simple act of being together. The road to recovery was long and arduous, but it was a journey they embarked on together, embracing their collective spirit and their shared belief in the transformative power of forgiveness, hope, and the enduring strength of the human spirit. The legacy of Silas’s crimes would forever remain a part of Havenwood’s history, but it would not define its future. It became a painful lesson learned, a stark </w:t>
      </w:r>
      <w:r>
        <w:br/>
      </w:r>
      <w:r>
        <w:rPr>
          <w:rFonts w:ascii="Charis SIL Regular" w:eastAsia="Charis SIL Regular" w:hAnsi="Charis SIL Regular"/>
          <w:color w:val="000000"/>
        </w:rPr>
        <w:t>reminder of the fragility of trust and the importance of community resilience in the face of profound betrayal. The story of Havenwood became a testament to the resilience of the human spirit and the power of collective healing. Their shared experience transformed grief into strength, forging an unbreakable bond of community and hope.</w:t>
      </w:r>
    </w:p>
    <w:p w14:paraId="183E38DB" w14:textId="77777777" w:rsidR="00EE6932" w:rsidRDefault="00EE6932">
      <w:pPr>
        <w:sectPr w:rsidR="00EE6932">
          <w:pgSz w:w="8000" w:h="12000"/>
          <w:pgMar w:top="296" w:right="668" w:bottom="1440" w:left="660" w:header="720" w:footer="720" w:gutter="0"/>
          <w:cols w:space="720"/>
          <w:docGrid w:linePitch="360"/>
        </w:sectPr>
      </w:pPr>
    </w:p>
    <w:p w14:paraId="2617F922" w14:textId="77777777" w:rsidR="00EE6932" w:rsidRDefault="00EE6932">
      <w:pPr>
        <w:autoSpaceDE w:val="0"/>
        <w:autoSpaceDN w:val="0"/>
        <w:spacing w:after="224" w:line="220" w:lineRule="exact"/>
      </w:pPr>
    </w:p>
    <w:p w14:paraId="00BD6373" w14:textId="77777777" w:rsidR="00EE6932" w:rsidRDefault="00000000">
      <w:pPr>
        <w:autoSpaceDE w:val="0"/>
        <w:autoSpaceDN w:val="0"/>
        <w:spacing w:after="0" w:line="330" w:lineRule="exact"/>
      </w:pPr>
      <w:r>
        <w:rPr>
          <w:rFonts w:ascii="Charis SIL Bold" w:eastAsia="Charis SIL Bold" w:hAnsi="Charis SIL Bold"/>
          <w:b/>
          <w:color w:val="000000"/>
        </w:rPr>
        <w:t>A New Normal</w:t>
      </w:r>
    </w:p>
    <w:p w14:paraId="7C9CDAEF"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air in Havenwood hung heavy, thick with the lingering scent of pine and the unspoken anxieties that clung to the town like </w:t>
      </w:r>
      <w:r>
        <w:br/>
      </w:r>
      <w:r>
        <w:rPr>
          <w:rFonts w:ascii="Charis SIL Regular" w:eastAsia="Charis SIL Regular" w:hAnsi="Charis SIL Regular"/>
          <w:color w:val="000000"/>
        </w:rPr>
        <w:t>morning mist. The familiar rhythm of life had returned, but it was a different rhythm now, a slower, more deliberate beat, punctuated by silences that spoke volumes. The woodworking shop, once a beacon of promise, remained shuttered, a stark reminder of the betrayal that had shattered the town’s naive optimism. The laughter that once spilled from its open doors was replaced by an eerie quiet, broken only by the occasional whisper of the wind sighing through the gaps in the boarded-up windows.</w:t>
      </w:r>
    </w:p>
    <w:p w14:paraId="288810D1"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annual Harvest Festival, usually a riot of color and sound, felt muted this year. The brightly colored stalls still lined the town square, offering their wares of homemade preserves, hand-knitted scarves, and intricately carved wooden toys. But the usual </w:t>
      </w:r>
      <w:r>
        <w:br/>
      </w:r>
      <w:r>
        <w:rPr>
          <w:rFonts w:ascii="Charis SIL Regular" w:eastAsia="Charis SIL Regular" w:hAnsi="Charis SIL Regular"/>
          <w:color w:val="000000"/>
        </w:rPr>
        <w:t>boisterous energy was subdued, replaced by a quiet solemnity. People moved through the crowds with a measured pace, their faces etched with a mixture of relief and lingering unease. The smiles were tentative, the conversations hushed, as if everyone was still grappling with the seismic shift that had altered the landscape of their lives.</w:t>
      </w:r>
    </w:p>
    <w:p w14:paraId="06F9E90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Sarah, the waitress at the diner, remembered Silas's charm, his easy smile, the way he’d always made her feel seen, appreciated. Now, she found herself scrutinizing every stranger, her gaze lingering a beat too long, searching for any hint of deception, any flicker of the darkness that had lurked beneath Silas's polished exterior. The coffee she served tasted different now, bitter and tinged with the aftertaste of betrayal. The cheerful chatter of the regulars felt </w:t>
      </w:r>
      <w:r>
        <w:br/>
      </w:r>
      <w:r>
        <w:rPr>
          <w:rFonts w:ascii="Charis SIL Regular" w:eastAsia="Charis SIL Regular" w:hAnsi="Charis SIL Regular"/>
          <w:color w:val="000000"/>
        </w:rPr>
        <w:t>hollow, their stories seeming distant, unreal compared to the weight of her own experiences.</w:t>
      </w:r>
    </w:p>
    <w:p w14:paraId="3C6DC03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Even the children, usually a whirlwind of unbridled energy, seemed quieter, their games less boisterous, their laughter less frequent. They </w:t>
      </w:r>
      <w:r>
        <w:rPr>
          <w:rFonts w:ascii="Charis SIL Regular" w:eastAsia="Charis SIL Regular" w:hAnsi="Charis SIL Regular"/>
          <w:color w:val="000000"/>
        </w:rPr>
        <w:lastRenderedPageBreak/>
        <w:t xml:space="preserve">had sensed the shift in the atmosphere, the change in their parents' moods. The carefree abandon of childhood had been </w:t>
      </w:r>
      <w:r>
        <w:br/>
      </w:r>
      <w:r>
        <w:rPr>
          <w:rFonts w:ascii="Charis SIL Regular" w:eastAsia="Charis SIL Regular" w:hAnsi="Charis SIL Regular"/>
          <w:color w:val="000000"/>
        </w:rPr>
        <w:t>tempered by a newfound awareness of the fragility of trust, a</w:t>
      </w:r>
    </w:p>
    <w:p w14:paraId="59738519" w14:textId="77777777" w:rsidR="00EE6932" w:rsidRDefault="00EE6932">
      <w:pPr>
        <w:sectPr w:rsidR="00EE6932">
          <w:pgSz w:w="8000" w:h="12000"/>
          <w:pgMar w:top="442" w:right="644" w:bottom="364" w:left="660" w:header="720" w:footer="720" w:gutter="0"/>
          <w:cols w:space="720"/>
          <w:docGrid w:linePitch="360"/>
        </w:sectPr>
      </w:pPr>
    </w:p>
    <w:p w14:paraId="3FC5F3BD" w14:textId="77777777" w:rsidR="00EE6932" w:rsidRDefault="00EE6932">
      <w:pPr>
        <w:autoSpaceDE w:val="0"/>
        <w:autoSpaceDN w:val="0"/>
        <w:spacing w:after="78" w:line="220" w:lineRule="exact"/>
      </w:pPr>
    </w:p>
    <w:p w14:paraId="28246377" w14:textId="77777777" w:rsidR="00EE6932" w:rsidRDefault="00000000">
      <w:pPr>
        <w:autoSpaceDE w:val="0"/>
        <w:autoSpaceDN w:val="0"/>
        <w:spacing w:after="0" w:line="322" w:lineRule="exact"/>
      </w:pPr>
      <w:r>
        <w:rPr>
          <w:rFonts w:ascii="Charis SIL Regular" w:eastAsia="Charis SIL Regular" w:hAnsi="Charis SIL Regular"/>
          <w:color w:val="000000"/>
        </w:rPr>
        <w:t>premature understanding of the complexities of good and evil.</w:t>
      </w:r>
    </w:p>
    <w:p w14:paraId="1708A2DA"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Old Man Hemlock, a fixture at the town's edge, sat on his porch, whittling a piece of wood, his eyes fixed on the distant horizon. He’d known Silas longer than most, having watched him grow from a bright-eyed boy to a cunning manipulator. He wasn't surprised by Silas’s downfall, not truly. He’d seen the seeds of greed sown in the fertile ground of ambition, witnessed the slow, insidious growth of darkness within him. But that knowledge offered him little comfort. He felt a profound sense of loss, a melancholic acceptance that even the most promising seedlings can succumb to the blight of </w:t>
      </w:r>
      <w:r>
        <w:br/>
      </w:r>
      <w:r>
        <w:rPr>
          <w:rFonts w:ascii="Charis SIL Regular" w:eastAsia="Charis SIL Regular" w:hAnsi="Charis SIL Regular"/>
          <w:color w:val="000000"/>
        </w:rPr>
        <w:t>corruption.</w:t>
      </w:r>
    </w:p>
    <w:p w14:paraId="415C37C6" w14:textId="77777777" w:rsidR="00EE6932" w:rsidRDefault="00000000">
      <w:pPr>
        <w:autoSpaceDE w:val="0"/>
        <w:autoSpaceDN w:val="0"/>
        <w:spacing w:before="264" w:after="0" w:line="264" w:lineRule="exact"/>
      </w:pPr>
      <w:r>
        <w:rPr>
          <w:rFonts w:ascii="Charis SIL Regular" w:eastAsia="Charis SIL Regular" w:hAnsi="Charis SIL Regular"/>
          <w:color w:val="000000"/>
        </w:rPr>
        <w:t>The church, once a center of community life, remained eerily quiet. The Reverend Thomas, a man whose faith had been tested alongside the town's, struggled to reconcile the betrayal of Silas with his unwavering belief in the inherent goodness of humanity. He found solace in the quiet solitude of his study, surrounded by ancient scriptures and the faint scent of incense. He preached not about forgiveness, not yet, but about resilience, about the power of faith in the face of adversity, about the enduring strength of the human spirit.</w:t>
      </w:r>
    </w:p>
    <w:p w14:paraId="09D471B6"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weekly support group, formed in the wake of Silas's arrest, continued to meet. The men, once victims of Silas's manipulation, now found solace in their shared experiences, their mutual support a lifeline in the turbulent waters of their emotional recovery. They talked openly about their feelings of betrayal, their struggles with anger, resentment, and the slow, painstaking process of healing.</w:t>
      </w:r>
    </w:p>
    <w:p w14:paraId="361B113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Mark, the man whose meticulously carved bird had become a symbol of hope, found a new mentor, a seasoned woodworker from a neighboring town. He was learning new techniques, expanding his skills, his focus shifting from the pain of the past to the possibilities of the future. His work was still infused with a profound emotion, but now, alongside the pain, there was a growing sense of triumph, a </w:t>
      </w:r>
      <w:r>
        <w:rPr>
          <w:rFonts w:ascii="Charis SIL Regular" w:eastAsia="Charis SIL Regular" w:hAnsi="Charis SIL Regular"/>
          <w:color w:val="000000"/>
        </w:rPr>
        <w:lastRenderedPageBreak/>
        <w:t xml:space="preserve">celebration of his resilience, his determination to overcome </w:t>
      </w:r>
      <w:r>
        <w:br/>
      </w:r>
      <w:r>
        <w:rPr>
          <w:rFonts w:ascii="Charis SIL Regular" w:eastAsia="Charis SIL Regular" w:hAnsi="Charis SIL Regular"/>
          <w:color w:val="000000"/>
        </w:rPr>
        <w:t>adversity.</w:t>
      </w:r>
    </w:p>
    <w:p w14:paraId="4770F487" w14:textId="77777777" w:rsidR="00EE6932" w:rsidRDefault="00000000">
      <w:pPr>
        <w:autoSpaceDE w:val="0"/>
        <w:autoSpaceDN w:val="0"/>
        <w:spacing w:before="204" w:after="0" w:line="324" w:lineRule="exact"/>
      </w:pPr>
      <w:r>
        <w:rPr>
          <w:rFonts w:ascii="Charis SIL Regular" w:eastAsia="Charis SIL Regular" w:hAnsi="Charis SIL Regular"/>
          <w:color w:val="000000"/>
        </w:rPr>
        <w:t>The new normal wasn't a return to the way things were; it was a</w:t>
      </w:r>
    </w:p>
    <w:p w14:paraId="5361AEB1" w14:textId="77777777" w:rsidR="00EE6932" w:rsidRDefault="00EE6932">
      <w:pPr>
        <w:sectPr w:rsidR="00EE6932">
          <w:pgSz w:w="8000" w:h="12000"/>
          <w:pgMar w:top="296" w:right="640" w:bottom="392" w:left="660" w:header="720" w:footer="720" w:gutter="0"/>
          <w:cols w:space="720"/>
          <w:docGrid w:linePitch="360"/>
        </w:sectPr>
      </w:pPr>
    </w:p>
    <w:p w14:paraId="6577995C" w14:textId="77777777" w:rsidR="00EE6932" w:rsidRDefault="00EE6932">
      <w:pPr>
        <w:autoSpaceDE w:val="0"/>
        <w:autoSpaceDN w:val="0"/>
        <w:spacing w:after="78" w:line="220" w:lineRule="exact"/>
      </w:pPr>
    </w:p>
    <w:p w14:paraId="38434F31" w14:textId="77777777" w:rsidR="00EE6932" w:rsidRDefault="00000000">
      <w:pPr>
        <w:autoSpaceDE w:val="0"/>
        <w:autoSpaceDN w:val="0"/>
        <w:spacing w:before="58" w:after="0" w:line="264" w:lineRule="exact"/>
      </w:pPr>
      <w:r>
        <w:rPr>
          <w:rFonts w:ascii="Charis SIL Regular" w:eastAsia="Charis SIL Regular" w:hAnsi="Charis SIL Regular"/>
          <w:color w:val="000000"/>
        </w:rPr>
        <w:t>different kind of normal, a normal forged in the crucible of betrayal and loss, a normal defined by a cautious optimism, a renewed appreciation for community, and a deep-seated understanding of the fragility of trust. The scars remained, visible and palpable, reminders of the pain they had endured. But alongside those scars, there were new marks, the markings of resilience, a testament to their capacity for healing, a symbol of their shared journey towards a future that, while uncertain, held the promise of growth, renewal, and a hard-earned peace.</w:t>
      </w:r>
    </w:p>
    <w:p w14:paraId="0941CC71" w14:textId="77777777" w:rsidR="00EE6932" w:rsidRDefault="00000000">
      <w:pPr>
        <w:autoSpaceDE w:val="0"/>
        <w:autoSpaceDN w:val="0"/>
        <w:spacing w:before="264" w:after="0" w:line="264" w:lineRule="exact"/>
      </w:pPr>
      <w:r>
        <w:rPr>
          <w:rFonts w:ascii="Charis SIL Regular" w:eastAsia="Charis SIL Regular" w:hAnsi="Charis SIL Regular"/>
          <w:color w:val="000000"/>
        </w:rPr>
        <w:t>The quiet evenings in Havenwood now held a different kind of beauty, a stillness that wasn’t empty but pregnant with the weight of shared experience, a quiet contemplation of their past, and a hopeful anticipation of the future. The community was learning to live with the shadows of the past, to weave them into the tapestry of their lives, transforming pain into a potent catalyst for growth, resilience, and a profound appreciation for the enduring strength of the human spirit. The town was not the same, but it was healing, slowly, tentatively, but with an unwavering determination to build a future that was brighter, stronger, and more resilient than the one that had been broken.</w:t>
      </w:r>
    </w:p>
    <w:p w14:paraId="3C4CC30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change wasn't dramatic; it was subtle, a shift in the </w:t>
      </w:r>
      <w:r>
        <w:br/>
      </w:r>
      <w:r>
        <w:rPr>
          <w:rFonts w:ascii="Charis SIL Regular" w:eastAsia="Charis SIL Regular" w:hAnsi="Charis SIL Regular"/>
          <w:color w:val="000000"/>
        </w:rPr>
        <w:t xml:space="preserve">atmosphere, a subtle alteration in the rhythm of daily life. The laughter was softer, the silences more meaningful, the bonds of community stronger, forged in the fires of betrayal and tempered by the resilience of the human spirit. The events of the past had </w:t>
      </w:r>
      <w:r>
        <w:br/>
      </w:r>
      <w:r>
        <w:rPr>
          <w:rFonts w:ascii="Charis SIL Regular" w:eastAsia="Charis SIL Regular" w:hAnsi="Charis SIL Regular"/>
          <w:color w:val="000000"/>
        </w:rPr>
        <w:t xml:space="preserve">irrevocably altered Havenwood, but they had also revealed the unyielding strength of its inhabitants, their capacity for empathy, and their unwavering commitment to healing and renewal. The town continued to bear the marks of its painful past, but those scars were becoming less wounds and more badges of honor, silent </w:t>
      </w:r>
      <w:r>
        <w:br/>
      </w:r>
      <w:r>
        <w:rPr>
          <w:rFonts w:ascii="Charis SIL Regular" w:eastAsia="Charis SIL Regular" w:hAnsi="Charis SIL Regular"/>
          <w:color w:val="000000"/>
        </w:rPr>
        <w:t>testimonies to the enduring power of hope and the transformative nature of shared experience.</w:t>
      </w:r>
    </w:p>
    <w:p w14:paraId="67E28AF4"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 xml:space="preserve">Havenwood's story was one of resilience, not just individual resilience, but the powerful collective resilience of a community </w:t>
      </w:r>
      <w:r>
        <w:rPr>
          <w:rFonts w:ascii="Charis SIL Regular" w:eastAsia="Charis SIL Regular" w:hAnsi="Charis SIL Regular"/>
          <w:color w:val="000000"/>
        </w:rPr>
        <w:lastRenderedPageBreak/>
        <w:t>bound together by adversity, a story that spoke of the fragility of trust and the enduring strength of the human spirit. Their new normal was a tapestry woven from threads of pain and healing, a</w:t>
      </w:r>
    </w:p>
    <w:p w14:paraId="78F9A14E" w14:textId="77777777" w:rsidR="00EE6932" w:rsidRDefault="00EE6932">
      <w:pPr>
        <w:sectPr w:rsidR="00EE6932">
          <w:pgSz w:w="8000" w:h="12000"/>
          <w:pgMar w:top="296" w:right="656" w:bottom="392" w:left="660" w:header="720" w:footer="720" w:gutter="0"/>
          <w:cols w:space="720"/>
          <w:docGrid w:linePitch="360"/>
        </w:sectPr>
      </w:pPr>
    </w:p>
    <w:p w14:paraId="1BAE3868" w14:textId="77777777" w:rsidR="00EE6932" w:rsidRDefault="00EE6932">
      <w:pPr>
        <w:autoSpaceDE w:val="0"/>
        <w:autoSpaceDN w:val="0"/>
        <w:spacing w:after="78" w:line="220" w:lineRule="exact"/>
      </w:pPr>
    </w:p>
    <w:p w14:paraId="05B6A60E"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testament to the transformative power of shared grief, and a </w:t>
      </w:r>
      <w:r>
        <w:br/>
      </w:r>
      <w:r>
        <w:rPr>
          <w:rFonts w:ascii="Charis SIL Regular" w:eastAsia="Charis SIL Regular" w:hAnsi="Charis SIL Regular"/>
          <w:color w:val="000000"/>
        </w:rPr>
        <w:t>powerful reminder that even in the darkest of times, hope can flourish, and a community can rise from the ashes of betrayal, stronger and more unified than ever before. The echoes of Silas's crimes would always resonate in Havenwood, but they would not define its future. The future would be written in the shared stories of resilience, in the quiet strength of its people, and in the enduring spirit of a community that had learned to find solace in shared pain and hope in the promise of a brighter tomorrow. The quiet strength of Havenwood became a beacon, a testament to the indomitable spirit that can emerge from even the deepest darkness. Their story was a quiet hymn of resilience, a powerful ballad sung in the hushed tones of collective healing.</w:t>
      </w:r>
    </w:p>
    <w:p w14:paraId="4B0D2A5F" w14:textId="77777777" w:rsidR="00EE6932" w:rsidRDefault="00EE6932">
      <w:pPr>
        <w:sectPr w:rsidR="00EE6932">
          <w:pgSz w:w="8000" w:h="12000"/>
          <w:pgMar w:top="296" w:right="712" w:bottom="1440" w:left="660" w:header="720" w:footer="720" w:gutter="0"/>
          <w:cols w:space="720"/>
          <w:docGrid w:linePitch="360"/>
        </w:sectPr>
      </w:pPr>
    </w:p>
    <w:p w14:paraId="531F5CB2" w14:textId="77777777" w:rsidR="00EE6932" w:rsidRDefault="00EE6932">
      <w:pPr>
        <w:autoSpaceDE w:val="0"/>
        <w:autoSpaceDN w:val="0"/>
        <w:spacing w:after="224" w:line="220" w:lineRule="exact"/>
      </w:pPr>
    </w:p>
    <w:p w14:paraId="7533FEDD" w14:textId="77777777" w:rsidR="00EE6932" w:rsidRDefault="00000000">
      <w:pPr>
        <w:autoSpaceDE w:val="0"/>
        <w:autoSpaceDN w:val="0"/>
        <w:spacing w:after="0" w:line="330" w:lineRule="exact"/>
      </w:pPr>
      <w:r>
        <w:rPr>
          <w:rFonts w:ascii="Charis SIL Bold" w:eastAsia="Charis SIL Bold" w:hAnsi="Charis SIL Bold"/>
          <w:b/>
          <w:color w:val="000000"/>
        </w:rPr>
        <w:t>Haunting Memories</w:t>
      </w:r>
    </w:p>
    <w:p w14:paraId="66C55B32"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old mill stood silent, a skeletal finger pointing accusingly at the bruised twilight sky. Its rusted gears, once the heart of </w:t>
      </w:r>
      <w:r>
        <w:br/>
      </w:r>
      <w:r>
        <w:rPr>
          <w:rFonts w:ascii="Charis SIL Regular" w:eastAsia="Charis SIL Regular" w:hAnsi="Charis SIL Regular"/>
          <w:color w:val="000000"/>
        </w:rPr>
        <w:t xml:space="preserve">Havenwood’s industry, now groaned only in the wind, a mournful symphony echoing the emptiness within Elara. She hadn't been back to the mill since that night, the night everything changed, the night the echoes of Silas’s betrayal reverberated through her life, shattering her carefully constructed world. The air hung heavy with the scent of damp wood and decaying machinery, a smell that clung to her like a second skin, a constant reminder of the past she </w:t>
      </w:r>
      <w:r>
        <w:br/>
      </w:r>
      <w:r>
        <w:rPr>
          <w:rFonts w:ascii="Charis SIL Regular" w:eastAsia="Charis SIL Regular" w:hAnsi="Charis SIL Regular"/>
          <w:color w:val="000000"/>
        </w:rPr>
        <w:t>couldn’t escape.</w:t>
      </w:r>
    </w:p>
    <w:p w14:paraId="3C487132" w14:textId="77777777" w:rsidR="00EE6932" w:rsidRDefault="00000000">
      <w:pPr>
        <w:autoSpaceDE w:val="0"/>
        <w:autoSpaceDN w:val="0"/>
        <w:spacing w:before="266" w:after="0" w:line="264" w:lineRule="exact"/>
      </w:pPr>
      <w:r>
        <w:rPr>
          <w:rFonts w:ascii="Charis SIL Regular" w:eastAsia="Charis SIL Regular" w:hAnsi="Charis SIL Regular"/>
          <w:color w:val="000000"/>
        </w:rPr>
        <w:t>She’d come back tonight, drawn by an irresistible force, a morbid curiosity that gnawed at her insides. The memory of Silas, his smooth words and manipulative charm, still played on repeat in her mind, a broken record stuck on a single, agonizing track. The mill, once a symbol of her father’s hard work and unwavering optimism, had become a mausoleum of her lost innocence, a stark reminder of the devastating consequences of misplaced trust.</w:t>
      </w:r>
    </w:p>
    <w:p w14:paraId="422B5172" w14:textId="77777777" w:rsidR="00EE6932" w:rsidRDefault="00000000">
      <w:pPr>
        <w:autoSpaceDE w:val="0"/>
        <w:autoSpaceDN w:val="0"/>
        <w:spacing w:before="264" w:after="0" w:line="264" w:lineRule="exact"/>
      </w:pPr>
      <w:r>
        <w:rPr>
          <w:rFonts w:ascii="Charis SIL Regular" w:eastAsia="Charis SIL Regular" w:hAnsi="Charis SIL Regular"/>
          <w:color w:val="000000"/>
        </w:rPr>
        <w:t>She ran her fingers along the rough bark of a nearby tree, its texture oddly comforting against the chill of the night. She remembered the warmth of her father's hand, his calloused fingers guiding hers as she learned to carve small wooden birds. The mill, then, had been a place of laughter, a sanctuary of family, a testament to their shared dreams and aspirations. But now, the laughter was gone, replaced by an oppressive silence that seemed to amplify the beating of her own heart.</w:t>
      </w:r>
    </w:p>
    <w:p w14:paraId="12E06AC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memories flooded back, sharp and vivid, each one a fresh wound tearing open in her soul. She saw her father’s face, etched with worry and desperation as Silas’s schemes began to unravel, the weight of his lies crushing the very foundation of their lives. She remembered the hushed conversations, the frantic phone calls, the growing sense of dread that had slowly choked the life out of their hopes and dreams. </w:t>
      </w:r>
      <w:r>
        <w:rPr>
          <w:rFonts w:ascii="Charis SIL Regular" w:eastAsia="Charis SIL Regular" w:hAnsi="Charis SIL Regular"/>
          <w:color w:val="000000"/>
        </w:rPr>
        <w:lastRenderedPageBreak/>
        <w:t>The mill, once their refuge, had become the epicenter of their despair, the silent witness to their crumbling world.</w:t>
      </w:r>
    </w:p>
    <w:p w14:paraId="466DA232" w14:textId="77777777" w:rsidR="00EE6932" w:rsidRDefault="00EE6932">
      <w:pPr>
        <w:sectPr w:rsidR="00EE6932">
          <w:pgSz w:w="8000" w:h="12000"/>
          <w:pgMar w:top="442" w:right="646" w:bottom="364" w:left="660" w:header="720" w:footer="720" w:gutter="0"/>
          <w:cols w:space="720"/>
          <w:docGrid w:linePitch="360"/>
        </w:sectPr>
      </w:pPr>
    </w:p>
    <w:p w14:paraId="76F437B2" w14:textId="77777777" w:rsidR="00EE6932" w:rsidRDefault="00EE6932">
      <w:pPr>
        <w:autoSpaceDE w:val="0"/>
        <w:autoSpaceDN w:val="0"/>
        <w:spacing w:after="210" w:line="220" w:lineRule="exact"/>
      </w:pPr>
    </w:p>
    <w:p w14:paraId="12099836" w14:textId="77777777" w:rsidR="00EE6932" w:rsidRDefault="00000000">
      <w:pPr>
        <w:autoSpaceDE w:val="0"/>
        <w:autoSpaceDN w:val="0"/>
        <w:spacing w:before="60" w:after="0" w:line="264" w:lineRule="exact"/>
      </w:pPr>
      <w:r>
        <w:rPr>
          <w:rFonts w:ascii="Charis SIL Regular" w:eastAsia="Charis SIL Regular" w:hAnsi="Charis SIL Regular"/>
          <w:color w:val="000000"/>
        </w:rPr>
        <w:t>The moon cast long, distorted shadows that danced and writhed around her, transforming the familiar landscape into a nightmarish tableau. She felt a shiver crawl down her spine, not from the cold, but from the icy grip of fear, the fear that the past would forever hold her captive, that the echoes of betrayal would haunt her for the rest of her days.</w:t>
      </w:r>
    </w:p>
    <w:p w14:paraId="1520FC81" w14:textId="77777777" w:rsidR="00EE6932" w:rsidRDefault="00000000">
      <w:pPr>
        <w:autoSpaceDE w:val="0"/>
        <w:autoSpaceDN w:val="0"/>
        <w:spacing w:before="264" w:after="0" w:line="264" w:lineRule="exact"/>
      </w:pPr>
      <w:r>
        <w:rPr>
          <w:rFonts w:ascii="Charis SIL Regular" w:eastAsia="Charis SIL Regular" w:hAnsi="Charis SIL Regular"/>
          <w:color w:val="000000"/>
        </w:rPr>
        <w:t>She closed her eyes, trying to conjure the image of her father's smile, the warmth of his embrace. But the memories were tainted, overlaid with the bitter taste of betrayal, the crushing weight of his despair. Silas’s face, sharp and cunning, replaced her father's gentle features, his cruel laughter echoing in the empty space where love and trust had once resided.</w:t>
      </w:r>
    </w:p>
    <w:p w14:paraId="2D838CC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Each step she took felt heavy, weighed down by the burden of her memories, each creak of the mill a painful reminder of her father’s struggles, his silent fight against the crushing weight of poverty and despair. The mill wasn’t just a building; it was a physical </w:t>
      </w:r>
      <w:r>
        <w:br/>
      </w:r>
      <w:r>
        <w:rPr>
          <w:rFonts w:ascii="Charis SIL Regular" w:eastAsia="Charis SIL Regular" w:hAnsi="Charis SIL Regular"/>
          <w:color w:val="000000"/>
        </w:rPr>
        <w:t>manifestation of their lost dreams, a tomb for her innocence, a silent testament to the enduring power of betrayal.</w:t>
      </w:r>
    </w:p>
    <w:p w14:paraId="2ABC4C57"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She remembered the day Silas had first come to Havenwood, his promises of prosperity, his smooth words weaving a tapestry of hope and opportunity. He’d been like a messiah, offering salvation from the crushing weight of their financial struggles. But his promises had been hollow, his words a cleverly disguised trap, his actions a cruel betrayal that had left her father broken and </w:t>
      </w:r>
      <w:r>
        <w:br/>
      </w:r>
      <w:r>
        <w:rPr>
          <w:rFonts w:ascii="Charis SIL Regular" w:eastAsia="Charis SIL Regular" w:hAnsi="Charis SIL Regular"/>
          <w:color w:val="000000"/>
        </w:rPr>
        <w:t>disillusioned.</w:t>
      </w:r>
    </w:p>
    <w:p w14:paraId="14C9793A" w14:textId="77777777" w:rsidR="00EE6932" w:rsidRDefault="00000000">
      <w:pPr>
        <w:autoSpaceDE w:val="0"/>
        <w:autoSpaceDN w:val="0"/>
        <w:spacing w:before="206" w:after="0" w:line="322" w:lineRule="exact"/>
      </w:pPr>
      <w:r>
        <w:rPr>
          <w:rFonts w:ascii="Charis SIL Regular" w:eastAsia="Charis SIL Regular" w:hAnsi="Charis SIL Regular"/>
          <w:color w:val="000000"/>
        </w:rPr>
        <w:t>The wind howled, a mournful cry echoing her own inner turmoil.</w:t>
      </w:r>
    </w:p>
    <w:p w14:paraId="103C74D3"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She leaned against the cold, damp wall of the mill, the rough </w:t>
      </w:r>
      <w:r>
        <w:br/>
      </w:r>
      <w:r>
        <w:rPr>
          <w:rFonts w:ascii="Charis SIL Regular" w:eastAsia="Charis SIL Regular" w:hAnsi="Charis SIL Regular"/>
          <w:color w:val="000000"/>
        </w:rPr>
        <w:t xml:space="preserve">texture a stark contrast to the smoothness of Silas’s lies. The </w:t>
      </w:r>
      <w:r>
        <w:br/>
      </w:r>
      <w:r>
        <w:rPr>
          <w:rFonts w:ascii="Charis SIL Regular" w:eastAsia="Charis SIL Regular" w:hAnsi="Charis SIL Regular"/>
          <w:color w:val="000000"/>
        </w:rPr>
        <w:t>memories continued to flood her senses, a relentless barrage of pain and regret, each one a fresh wound refusing to heal.</w:t>
      </w:r>
    </w:p>
    <w:p w14:paraId="7A5A7274"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She imagined her father working tirelessly, his hands calloused and worn, his face etched with exhaustion, his heart brimming with a hope that Silas had systematically crushed. She remembered the vibrant colors of the mill, the constant hum of the machinery, the</w:t>
      </w:r>
    </w:p>
    <w:p w14:paraId="7AE5C7FE" w14:textId="77777777" w:rsidR="00EE6932" w:rsidRDefault="00EE6932">
      <w:pPr>
        <w:sectPr w:rsidR="00EE6932">
          <w:pgSz w:w="8000" w:h="12000"/>
          <w:pgMar w:top="428" w:right="690" w:bottom="392" w:left="660" w:header="720" w:footer="720" w:gutter="0"/>
          <w:cols w:space="720"/>
          <w:docGrid w:linePitch="360"/>
        </w:sectPr>
      </w:pPr>
    </w:p>
    <w:p w14:paraId="5C366537" w14:textId="77777777" w:rsidR="00EE6932" w:rsidRDefault="00EE6932">
      <w:pPr>
        <w:autoSpaceDE w:val="0"/>
        <w:autoSpaceDN w:val="0"/>
        <w:spacing w:after="78" w:line="220" w:lineRule="exact"/>
      </w:pPr>
    </w:p>
    <w:p w14:paraId="2DD5D842" w14:textId="77777777" w:rsidR="00EE6932" w:rsidRDefault="00000000">
      <w:pPr>
        <w:autoSpaceDE w:val="0"/>
        <w:autoSpaceDN w:val="0"/>
        <w:spacing w:before="56" w:after="0" w:line="266" w:lineRule="exact"/>
        <w:ind w:right="576"/>
      </w:pPr>
      <w:r>
        <w:rPr>
          <w:rFonts w:ascii="Charis SIL Regular" w:eastAsia="Charis SIL Regular" w:hAnsi="Charis SIL Regular"/>
          <w:color w:val="000000"/>
        </w:rPr>
        <w:t>comforting rhythm of her father’s work, all swallowed by the chilling silence of abandonment and despair.</w:t>
      </w:r>
    </w:p>
    <w:p w14:paraId="7FD61751" w14:textId="77777777" w:rsidR="00EE6932" w:rsidRDefault="00000000">
      <w:pPr>
        <w:autoSpaceDE w:val="0"/>
        <w:autoSpaceDN w:val="0"/>
        <w:spacing w:before="264" w:after="0" w:line="264" w:lineRule="exact"/>
      </w:pPr>
      <w:r>
        <w:rPr>
          <w:rFonts w:ascii="Charis SIL Regular" w:eastAsia="Charis SIL Regular" w:hAnsi="Charis SIL Regular"/>
          <w:color w:val="000000"/>
        </w:rPr>
        <w:t>The silence was broken only by the occasional rustle of leaves and the distant howl of a lone coyote, its mournful cry seeming to mirror her own emotional pain. The mill was a tomb, not only for her father's dreams, but for her own innocence, a stark reminder of the fragility of trust and the enduring power of betrayal.</w:t>
      </w:r>
    </w:p>
    <w:p w14:paraId="5349793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moon cast an eerie glow on the dilapidated structure, </w:t>
      </w:r>
      <w:r>
        <w:br/>
      </w:r>
      <w:r>
        <w:rPr>
          <w:rFonts w:ascii="Charis SIL Regular" w:eastAsia="Charis SIL Regular" w:hAnsi="Charis SIL Regular"/>
          <w:color w:val="000000"/>
        </w:rPr>
        <w:t>transforming the familiar landscape into a macabre scene, a fitting backdrop for the torment she felt. She pressed her forehead against the cool, rough brick, the cold stone a comfort compared to the burning memories that consumed her.</w:t>
      </w:r>
    </w:p>
    <w:p w14:paraId="44BCC18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wanted to scream, to lash out at the injustice of it all, to shake the world until it made sense, but the words caught in her throat, choked by the weight of her grief. The mill stood as a stark </w:t>
      </w:r>
      <w:r>
        <w:br/>
      </w:r>
      <w:r>
        <w:rPr>
          <w:rFonts w:ascii="Charis SIL Regular" w:eastAsia="Charis SIL Regular" w:hAnsi="Charis SIL Regular"/>
          <w:color w:val="000000"/>
        </w:rPr>
        <w:t>reminder of her helplessness, a silent witness to the cruelty of Silas's betrayal.</w:t>
      </w:r>
    </w:p>
    <w:p w14:paraId="1859EE0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the first rays of dawn crept over the horizon, painting the sky with hues of orange and pink, she turned and walked away from the mill, leaving the ghosts of the past to their silent vigil. But the memories, sharp and unforgiving, clung to her like a shroud, a constant reminder of the darkness she had witnessed and the </w:t>
      </w:r>
      <w:r>
        <w:br/>
      </w:r>
      <w:r>
        <w:rPr>
          <w:rFonts w:ascii="Charis SIL Regular" w:eastAsia="Charis SIL Regular" w:hAnsi="Charis SIL Regular"/>
          <w:color w:val="000000"/>
        </w:rPr>
        <w:t xml:space="preserve">wounds that still refused to heal. The path ahead was uncertain, but one thing was clear: she would carry the weight of her memories, the burden of her past, as she navigated the uncertain terrain of her future. The mill would remain, a silent sentinel watching over Havenwood, a grim monument to betrayal and a haunting reminder of the price of misplaced trust. The memories, however, were hers to bear, a constant companion in her journey towards healing and reconciliation. The journey would be long, arduous, and painful, but she would carry on, driven by a fierce determination to find peace amidst the ruins of her past. Her path wouldn't be easy, but she would face it, one step at a </w:t>
      </w:r>
      <w:r>
        <w:rPr>
          <w:rFonts w:ascii="Charis SIL Regular" w:eastAsia="Charis SIL Regular" w:hAnsi="Charis SIL Regular"/>
          <w:color w:val="000000"/>
        </w:rPr>
        <w:lastRenderedPageBreak/>
        <w:t>time, with the unwavering strength of a spirit tested, refined, and ultimately strengthened by the fires of adversity. The mill remained silent, a testament to the past, but her spirit, though wounded, began to stir, yearning for a future free</w:t>
      </w:r>
    </w:p>
    <w:p w14:paraId="4D0D5809" w14:textId="77777777" w:rsidR="00EE6932" w:rsidRDefault="00EE6932">
      <w:pPr>
        <w:sectPr w:rsidR="00EE6932">
          <w:pgSz w:w="8000" w:h="12000"/>
          <w:pgMar w:top="296" w:right="664" w:bottom="392" w:left="660" w:header="720" w:footer="720" w:gutter="0"/>
          <w:cols w:space="720"/>
          <w:docGrid w:linePitch="360"/>
        </w:sectPr>
      </w:pPr>
    </w:p>
    <w:p w14:paraId="13F734C7" w14:textId="77777777" w:rsidR="00EE6932" w:rsidRDefault="00EE6932">
      <w:pPr>
        <w:autoSpaceDE w:val="0"/>
        <w:autoSpaceDN w:val="0"/>
        <w:spacing w:after="78" w:line="220" w:lineRule="exact"/>
      </w:pPr>
    </w:p>
    <w:p w14:paraId="0DB0722A" w14:textId="77777777" w:rsidR="00EE6932" w:rsidRDefault="00000000">
      <w:pPr>
        <w:autoSpaceDE w:val="0"/>
        <w:autoSpaceDN w:val="0"/>
        <w:spacing w:after="0" w:line="322" w:lineRule="exact"/>
      </w:pPr>
      <w:r>
        <w:rPr>
          <w:rFonts w:ascii="Charis SIL Regular" w:eastAsia="Charis SIL Regular" w:hAnsi="Charis SIL Regular"/>
          <w:color w:val="000000"/>
        </w:rPr>
        <w:t>from the shadows that clung to Havenwood.</w:t>
      </w:r>
    </w:p>
    <w:p w14:paraId="45186DC1" w14:textId="77777777" w:rsidR="00EE6932" w:rsidRDefault="00EE6932">
      <w:pPr>
        <w:sectPr w:rsidR="00EE6932">
          <w:pgSz w:w="8000" w:h="12000"/>
          <w:pgMar w:top="296" w:right="1440" w:bottom="1440" w:left="660" w:header="720" w:footer="720" w:gutter="0"/>
          <w:cols w:space="720"/>
          <w:docGrid w:linePitch="360"/>
        </w:sectPr>
      </w:pPr>
    </w:p>
    <w:p w14:paraId="55375D4E" w14:textId="77777777" w:rsidR="00EE6932" w:rsidRDefault="00EE6932">
      <w:pPr>
        <w:autoSpaceDE w:val="0"/>
        <w:autoSpaceDN w:val="0"/>
        <w:spacing w:after="224" w:line="220" w:lineRule="exact"/>
      </w:pPr>
    </w:p>
    <w:p w14:paraId="48034B28" w14:textId="77777777" w:rsidR="00EE6932" w:rsidRDefault="00000000">
      <w:pPr>
        <w:autoSpaceDE w:val="0"/>
        <w:autoSpaceDN w:val="0"/>
        <w:spacing w:after="0" w:line="330" w:lineRule="exact"/>
      </w:pPr>
      <w:r>
        <w:rPr>
          <w:rFonts w:ascii="Charis SIL Bold" w:eastAsia="Charis SIL Bold" w:hAnsi="Charis SIL Bold"/>
          <w:b/>
          <w:color w:val="000000"/>
        </w:rPr>
        <w:t>Unforgiven Sins</w:t>
      </w:r>
    </w:p>
    <w:p w14:paraId="416724DC" w14:textId="77777777" w:rsidR="00EE6932" w:rsidRDefault="00000000">
      <w:pPr>
        <w:autoSpaceDE w:val="0"/>
        <w:autoSpaceDN w:val="0"/>
        <w:spacing w:before="286" w:after="0" w:line="264" w:lineRule="exact"/>
      </w:pPr>
      <w:r>
        <w:rPr>
          <w:rFonts w:ascii="Charis SIL Regular" w:eastAsia="Charis SIL Regular" w:hAnsi="Charis SIL Regular"/>
          <w:color w:val="000000"/>
        </w:rPr>
        <w:t>The gravel crunched under Elara’s boots, a harsh counterpoint to the rustling leaves in the nearby woods. She hadn't intended to come here, to this desolate clearing where the remnants of her childhood lay scattered like broken toys. But the pull had been too strong, a gravitational force emanating from the heart of her pain. This was where Silas had confessed, where his carefully constructed façade had crumbled, revealing the monstrous truth behind his charm.</w:t>
      </w:r>
    </w:p>
    <w:p w14:paraId="2CFDD1E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air hung thick with the scent of pine and damp earth, a </w:t>
      </w:r>
      <w:r>
        <w:br/>
      </w:r>
      <w:r>
        <w:rPr>
          <w:rFonts w:ascii="Charis SIL Regular" w:eastAsia="Charis SIL Regular" w:hAnsi="Charis SIL Regular"/>
          <w:color w:val="000000"/>
        </w:rPr>
        <w:t xml:space="preserve">fragrance that usually brought a sense of peace, but tonight, it only served to amplify the turmoil within her. She looked at the gnarled oak tree, its branches reaching towards the heavens like </w:t>
      </w:r>
      <w:r>
        <w:br/>
      </w:r>
      <w:r>
        <w:rPr>
          <w:rFonts w:ascii="Charis SIL Regular" w:eastAsia="Charis SIL Regular" w:hAnsi="Charis SIL Regular"/>
          <w:color w:val="000000"/>
        </w:rPr>
        <w:t>supplicating arms. It had been a silent witness to their conversation, to her father's heart-wrenching pleas, to Silas’s cold, calculated betrayal.</w:t>
      </w:r>
    </w:p>
    <w:p w14:paraId="206A7DC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remembered the way the sunlight had filtered through the leaves, dappling the ground in shifting patterns of light and </w:t>
      </w:r>
      <w:r>
        <w:br/>
      </w:r>
      <w:r>
        <w:rPr>
          <w:rFonts w:ascii="Charis SIL Regular" w:eastAsia="Charis SIL Regular" w:hAnsi="Charis SIL Regular"/>
          <w:color w:val="000000"/>
        </w:rPr>
        <w:t>shadow, a deceptive beauty mirroring the false promises Silas had spun. He'd spoken of investment opportunities, of fortunes to be made, of a future where her father’s worries would melt away like morning mist. It had been a symphony of lies, expertly orchestrated to ensnare her naive father in a web of deceit.</w:t>
      </w:r>
    </w:p>
    <w:p w14:paraId="30684CF4"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Now, the sun was gone, replaced by a cold, indifferent moon. The shadows seemed longer, darker, imbued with a malevolence that mirrored the darkness that had consumed her family. She ran her hand across the rough bark of the oak, feeling the texture as a physical manifestation of her grief, a tangible representation of the unyielding hardness of her heart.</w:t>
      </w:r>
    </w:p>
    <w:p w14:paraId="2C5D0AA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Forgiveness. The word echoed in her mind, a hollow sound, a cruel joke in the face of the devastation Silas had wrought. How could she forgive him? How could she forgive the man who had stolen her father’s </w:t>
      </w:r>
      <w:r>
        <w:rPr>
          <w:rFonts w:ascii="Charis SIL Regular" w:eastAsia="Charis SIL Regular" w:hAnsi="Charis SIL Regular"/>
          <w:color w:val="000000"/>
        </w:rPr>
        <w:lastRenderedPageBreak/>
        <w:t>dreams, crushed his spirit, and left her family to pick up the pieces of their shattered lives? The very thought felt like a betrayal</w:t>
      </w:r>
    </w:p>
    <w:p w14:paraId="086F671E" w14:textId="77777777" w:rsidR="00EE6932" w:rsidRDefault="00EE6932">
      <w:pPr>
        <w:sectPr w:rsidR="00EE6932">
          <w:pgSz w:w="8000" w:h="12000"/>
          <w:pgMar w:top="442" w:right="642" w:bottom="364" w:left="660" w:header="720" w:footer="720" w:gutter="0"/>
          <w:cols w:space="720"/>
          <w:docGrid w:linePitch="360"/>
        </w:sectPr>
      </w:pPr>
    </w:p>
    <w:p w14:paraId="34D39C54" w14:textId="77777777" w:rsidR="00EE6932" w:rsidRDefault="00EE6932">
      <w:pPr>
        <w:autoSpaceDE w:val="0"/>
        <w:autoSpaceDN w:val="0"/>
        <w:spacing w:after="78" w:line="220" w:lineRule="exact"/>
      </w:pPr>
    </w:p>
    <w:p w14:paraId="3520FF5C" w14:textId="77777777" w:rsidR="00EE6932" w:rsidRDefault="00000000">
      <w:pPr>
        <w:autoSpaceDE w:val="0"/>
        <w:autoSpaceDN w:val="0"/>
        <w:spacing w:before="56" w:after="0" w:line="266" w:lineRule="exact"/>
        <w:ind w:right="432"/>
      </w:pPr>
      <w:r>
        <w:rPr>
          <w:rFonts w:ascii="Charis SIL Regular" w:eastAsia="Charis SIL Regular" w:hAnsi="Charis SIL Regular"/>
          <w:color w:val="000000"/>
        </w:rPr>
        <w:t>of her father's memory, a violation of the sacred bond they had shared.</w:t>
      </w:r>
    </w:p>
    <w:p w14:paraId="4DF132C7" w14:textId="77777777" w:rsidR="00EE6932" w:rsidRDefault="00000000">
      <w:pPr>
        <w:autoSpaceDE w:val="0"/>
        <w:autoSpaceDN w:val="0"/>
        <w:spacing w:before="264" w:after="0" w:line="264" w:lineRule="exact"/>
      </w:pPr>
      <w:r>
        <w:rPr>
          <w:rFonts w:ascii="Charis SIL Regular" w:eastAsia="Charis SIL Regular" w:hAnsi="Charis SIL Regular"/>
          <w:color w:val="000000"/>
        </w:rPr>
        <w:t>She closed her eyes, trying to conjure the image of her father’s face, but it was always tainted, distorted by the memory of his despair. His usually vibrant eyes had been clouded with a profound sadness, a weight that no amount of love or support could alleviate. She remembered his trembling hands, his faltering voice, the crushing weight of his disillusionment. The laughter that had once filled their home had been replaced by an oppressive silence, a void that no amount of effort could fill.</w:t>
      </w:r>
    </w:p>
    <w:p w14:paraId="3935EBA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silence of this clearing was a mirror of that inner emptiness, an echoing chamber of her grief. She felt a pang of guilt, a sudden awareness of her own limitations. She had been young then, unable to comprehend the depth of Silas’s deception, unable to prevent the tragedy that had befallen her family. The weight of that </w:t>
      </w:r>
      <w:r>
        <w:br/>
      </w:r>
      <w:r>
        <w:rPr>
          <w:rFonts w:ascii="Charis SIL Regular" w:eastAsia="Charis SIL Regular" w:hAnsi="Charis SIL Regular"/>
          <w:color w:val="000000"/>
        </w:rPr>
        <w:t>helplessness pressed down on her, a suffocating burden she had carried for years.</w:t>
      </w:r>
    </w:p>
    <w:p w14:paraId="649DA2E8"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But even now, years later, the raw edges of her pain remained, sharp and unforgiving. The memory of Silas’s smooth words, his manipulative charm, his cold indifference to her family's suffering, still burned within her like a brand. She could almost feel the chill of his touch, the icy grip of his deceit, the emptiness of his </w:t>
      </w:r>
      <w:r>
        <w:br/>
      </w:r>
      <w:r>
        <w:rPr>
          <w:rFonts w:ascii="Charis SIL Regular" w:eastAsia="Charis SIL Regular" w:hAnsi="Charis SIL Regular"/>
          <w:color w:val="000000"/>
        </w:rPr>
        <w:t>promises.</w:t>
      </w:r>
    </w:p>
    <w:p w14:paraId="0E7F7E31" w14:textId="77777777" w:rsidR="00EE6932" w:rsidRDefault="00000000">
      <w:pPr>
        <w:autoSpaceDE w:val="0"/>
        <w:autoSpaceDN w:val="0"/>
        <w:spacing w:before="264" w:after="0" w:line="264" w:lineRule="exact"/>
      </w:pPr>
      <w:r>
        <w:rPr>
          <w:rFonts w:ascii="Charis SIL Regular" w:eastAsia="Charis SIL Regular" w:hAnsi="Charis SIL Regular"/>
          <w:color w:val="000000"/>
        </w:rPr>
        <w:t>She wondered if he ever felt any remorse, any pang of guilt for the devastation he had caused. Doubt gnawed at her. Had he truly been sorry, or had his actions been driven solely by greed and ambition? The uncertainty was a torment, a never-ending loop of doubt and speculation.</w:t>
      </w:r>
    </w:p>
    <w:p w14:paraId="4C18E475"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She pictured Silas, his face a mask of self-assurance, his eyes devoid of emotion. She remembered the arrogance in his voice, the self-righteousness that had allowed him to justify his actions, to dismiss </w:t>
      </w:r>
      <w:r>
        <w:rPr>
          <w:rFonts w:ascii="Charis SIL Regular" w:eastAsia="Charis SIL Regular" w:hAnsi="Charis SIL Regular"/>
          <w:color w:val="000000"/>
        </w:rPr>
        <w:lastRenderedPageBreak/>
        <w:t>the suffering he had inflicted upon others. She had hated him then, and her hatred had only grown stronger with time.</w:t>
      </w:r>
    </w:p>
    <w:p w14:paraId="7201415B" w14:textId="77777777" w:rsidR="00EE6932" w:rsidRDefault="00000000">
      <w:pPr>
        <w:autoSpaceDE w:val="0"/>
        <w:autoSpaceDN w:val="0"/>
        <w:spacing w:before="204" w:after="0" w:line="324" w:lineRule="exact"/>
      </w:pPr>
      <w:r>
        <w:rPr>
          <w:rFonts w:ascii="Charis SIL Regular" w:eastAsia="Charis SIL Regular" w:hAnsi="Charis SIL Regular"/>
          <w:color w:val="000000"/>
        </w:rPr>
        <w:t>But hatred, she realized, was a heavy burden to carry, a corrosive</w:t>
      </w:r>
    </w:p>
    <w:p w14:paraId="35352CA1" w14:textId="77777777" w:rsidR="00EE6932" w:rsidRDefault="00EE6932">
      <w:pPr>
        <w:sectPr w:rsidR="00EE6932">
          <w:pgSz w:w="8000" w:h="12000"/>
          <w:pgMar w:top="296" w:right="690" w:bottom="392" w:left="660" w:header="720" w:footer="720" w:gutter="0"/>
          <w:cols w:space="720"/>
          <w:docGrid w:linePitch="360"/>
        </w:sectPr>
      </w:pPr>
    </w:p>
    <w:p w14:paraId="53FDFDF8" w14:textId="77777777" w:rsidR="00EE6932" w:rsidRDefault="00EE6932">
      <w:pPr>
        <w:autoSpaceDE w:val="0"/>
        <w:autoSpaceDN w:val="0"/>
        <w:spacing w:after="78" w:line="220" w:lineRule="exact"/>
      </w:pPr>
    </w:p>
    <w:p w14:paraId="5204F8FF" w14:textId="77777777" w:rsidR="00EE6932" w:rsidRDefault="00000000">
      <w:pPr>
        <w:autoSpaceDE w:val="0"/>
        <w:autoSpaceDN w:val="0"/>
        <w:spacing w:before="58" w:after="0" w:line="264" w:lineRule="exact"/>
      </w:pPr>
      <w:r>
        <w:rPr>
          <w:rFonts w:ascii="Charis SIL Regular" w:eastAsia="Charis SIL Regular" w:hAnsi="Charis SIL Regular"/>
          <w:color w:val="000000"/>
        </w:rPr>
        <w:t>poison that festered within her soul. It kept her prisoner in the past, preventing her from moving forward, from finding peace and reconciliation. The rage that had consumed her for years, she now saw, was a weapon that harmed her more than Silas.</w:t>
      </w:r>
    </w:p>
    <w:p w14:paraId="23D129A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took a deep breath, the crisp night air filling her lungs, a small act of defiance against the suffocating grip of her grief. She closed her eyes, focusing on the rhythm of her breathing, allowing herself to feel the weight of her memories without judgment. The anger was still there, a potent force beneath the surface, but she </w:t>
      </w:r>
      <w:r>
        <w:br/>
      </w:r>
      <w:r>
        <w:rPr>
          <w:rFonts w:ascii="Charis SIL Regular" w:eastAsia="Charis SIL Regular" w:hAnsi="Charis SIL Regular"/>
          <w:color w:val="000000"/>
        </w:rPr>
        <w:t>acknowledged it, accepted it, without letting it control her.</w:t>
      </w:r>
    </w:p>
    <w:p w14:paraId="2A389FED" w14:textId="77777777" w:rsidR="00EE6932" w:rsidRDefault="00000000">
      <w:pPr>
        <w:autoSpaceDE w:val="0"/>
        <w:autoSpaceDN w:val="0"/>
        <w:spacing w:before="264" w:after="0" w:line="264" w:lineRule="exact"/>
      </w:pPr>
      <w:r>
        <w:rPr>
          <w:rFonts w:ascii="Charis SIL Regular" w:eastAsia="Charis SIL Regular" w:hAnsi="Charis SIL Regular"/>
          <w:color w:val="000000"/>
        </w:rPr>
        <w:t>The process was slow, painstaking, like untangling a tightly woven knot. She had to confront the raw, unfiltered pain, to acknowledge the depth of her loss, to allow herself to grieve without reservation. It was a journey into the dark heart of her sorrow, a descent into the abyss of her past.</w:t>
      </w:r>
    </w:p>
    <w:p w14:paraId="595C04E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moon cast long shadows that stretched and writhed around her like spectral arms. She felt a sense of melancholy, but it wasn't the crushing weight of despair she had carried for so long. This was a different kind of sadness, a quiet acceptance of the past, a </w:t>
      </w:r>
      <w:r>
        <w:br/>
      </w:r>
      <w:r>
        <w:rPr>
          <w:rFonts w:ascii="Charis SIL Regular" w:eastAsia="Charis SIL Regular" w:hAnsi="Charis SIL Regular"/>
          <w:color w:val="000000"/>
        </w:rPr>
        <w:t>recognition of her own strength in enduring it.</w:t>
      </w:r>
    </w:p>
    <w:p w14:paraId="3A35593A"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Slowly, cautiously, she began to explore the possibility of </w:t>
      </w:r>
      <w:r>
        <w:br/>
      </w:r>
      <w:r>
        <w:rPr>
          <w:rFonts w:ascii="Charis SIL Regular" w:eastAsia="Charis SIL Regular" w:hAnsi="Charis SIL Regular"/>
          <w:color w:val="000000"/>
        </w:rPr>
        <w:t>forgiveness, not for Silas, not for the sake of justifying his actions, but for her own sake. Forgiveness, she realized, wasn't about condoning his behavior; it was about releasing herself from the chains of hatred, about reclaiming her own peace of mind.</w:t>
      </w:r>
    </w:p>
    <w:p w14:paraId="2BACE63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It wouldn't be easy. The wounds were deep, the scars indelible. But she was beginning to see a path forward, a way to move beyond the ghosts of the past, to find a measure of healing and reconciliation, not just with herself, but with the memory of her father. The </w:t>
      </w:r>
      <w:r>
        <w:br/>
      </w:r>
      <w:r>
        <w:rPr>
          <w:rFonts w:ascii="Charis SIL Regular" w:eastAsia="Charis SIL Regular" w:hAnsi="Charis SIL Regular"/>
          <w:color w:val="000000"/>
        </w:rPr>
        <w:t xml:space="preserve">clearing remained a space of pain, but the weight of that pain was </w:t>
      </w:r>
      <w:r>
        <w:rPr>
          <w:rFonts w:ascii="Charis SIL Regular" w:eastAsia="Charis SIL Regular" w:hAnsi="Charis SIL Regular"/>
          <w:color w:val="000000"/>
        </w:rPr>
        <w:lastRenderedPageBreak/>
        <w:t>slowly beginning to lift, replaced by a glimmer of hope, a fragile, tentative light in the encroaching darkness. The journey was far from over, but she was finally starting to walk towards the dawn.</w:t>
      </w:r>
    </w:p>
    <w:p w14:paraId="23083475" w14:textId="77777777" w:rsidR="00EE6932" w:rsidRDefault="00EE6932">
      <w:pPr>
        <w:sectPr w:rsidR="00EE6932">
          <w:pgSz w:w="8000" w:h="12000"/>
          <w:pgMar w:top="296" w:right="680" w:bottom="656" w:left="660" w:header="720" w:footer="720" w:gutter="0"/>
          <w:cols w:space="720"/>
          <w:docGrid w:linePitch="360"/>
        </w:sectPr>
      </w:pPr>
    </w:p>
    <w:p w14:paraId="0CD11EA2" w14:textId="77777777" w:rsidR="00EE6932" w:rsidRDefault="00EE6932">
      <w:pPr>
        <w:autoSpaceDE w:val="0"/>
        <w:autoSpaceDN w:val="0"/>
        <w:spacing w:after="224" w:line="220" w:lineRule="exact"/>
      </w:pPr>
    </w:p>
    <w:p w14:paraId="4D90F42F" w14:textId="77777777" w:rsidR="00EE6932" w:rsidRDefault="00000000">
      <w:pPr>
        <w:autoSpaceDE w:val="0"/>
        <w:autoSpaceDN w:val="0"/>
        <w:spacing w:after="0" w:line="330" w:lineRule="exact"/>
      </w:pPr>
      <w:r>
        <w:rPr>
          <w:rFonts w:ascii="Charis SIL Bold" w:eastAsia="Charis SIL Bold" w:hAnsi="Charis SIL Bold"/>
          <w:b/>
          <w:color w:val="000000"/>
        </w:rPr>
        <w:t>Lingering Guilt</w:t>
      </w:r>
    </w:p>
    <w:p w14:paraId="4CF485EA"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biting wind whipped around Father Michael, a stark contrast to the stifling heat of the confession booth just moments before. He clutched his worn rosary beads, their smooth surface a small </w:t>
      </w:r>
      <w:r>
        <w:br/>
      </w:r>
      <w:r>
        <w:rPr>
          <w:rFonts w:ascii="Charis SIL Regular" w:eastAsia="Charis SIL Regular" w:hAnsi="Charis SIL Regular"/>
          <w:color w:val="000000"/>
        </w:rPr>
        <w:t xml:space="preserve">comfort against the icy grip of his conscience. The weight of his secrets, once carefully concealed beneath a veneer of piety, now pressed down on him with the force of a physical burden. He hadn’t confessed all of it, of course. Some things, even in the hallowed sanctuary of the confessional, remained too shameful, too </w:t>
      </w:r>
      <w:r>
        <w:br/>
      </w:r>
      <w:r>
        <w:rPr>
          <w:rFonts w:ascii="Charis SIL Regular" w:eastAsia="Charis SIL Regular" w:hAnsi="Charis SIL Regular"/>
          <w:color w:val="000000"/>
        </w:rPr>
        <w:t>monstrous to utter aloud.</w:t>
      </w:r>
    </w:p>
    <w:p w14:paraId="5BC24FD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flickering gaslights of the city cast long, distorted shadows that danced and writhed like tormented souls. The city itself, usually a source of comfort, a stage for his carefully constructed performance, now felt like a cage, its walls closing in on him. He glanced back at the church, its imposing silhouette a stark reminder of the </w:t>
      </w:r>
      <w:r>
        <w:br/>
      </w:r>
      <w:r>
        <w:rPr>
          <w:rFonts w:ascii="Charis SIL Regular" w:eastAsia="Charis SIL Regular" w:hAnsi="Charis SIL Regular"/>
          <w:color w:val="000000"/>
        </w:rPr>
        <w:t xml:space="preserve">institution he had betrayed, the faith he had desecrated. The </w:t>
      </w:r>
      <w:r>
        <w:br/>
      </w:r>
      <w:r>
        <w:rPr>
          <w:rFonts w:ascii="Charis SIL Regular" w:eastAsia="Charis SIL Regular" w:hAnsi="Charis SIL Regular"/>
          <w:color w:val="000000"/>
        </w:rPr>
        <w:t>stained-glass windows, usually vibrant with the colors of salvation, seemed to mock him with their ethereal beauty, highlighting the stark contrast between the sanctity of the church and the filth of his actions.</w:t>
      </w:r>
    </w:p>
    <w:p w14:paraId="487E42F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His guilt wasn't a singular, sharp pain; it was a dull ache, a constant throbbing beneath the surface of his daily life. It manifested in subtle ways – the tremor in his hand as he raised the chalice, the tightness in his chest during sermons, the uneasy glances he </w:t>
      </w:r>
      <w:r>
        <w:br/>
      </w:r>
      <w:r>
        <w:rPr>
          <w:rFonts w:ascii="Charis SIL Regular" w:eastAsia="Charis SIL Regular" w:hAnsi="Charis SIL Regular"/>
          <w:color w:val="000000"/>
        </w:rPr>
        <w:t>exchanged with parishioners who once looked to him for guidance. He had become an actor playing a role he no longer recognized, a puppet whose strings were pulled by the insatiable hunger for more.</w:t>
      </w:r>
    </w:p>
    <w:p w14:paraId="2EDC3010" w14:textId="77777777" w:rsidR="00EE6932" w:rsidRDefault="00000000">
      <w:pPr>
        <w:autoSpaceDE w:val="0"/>
        <w:autoSpaceDN w:val="0"/>
        <w:spacing w:before="60" w:after="0" w:line="264" w:lineRule="exact"/>
        <w:ind w:right="418"/>
        <w:jc w:val="both"/>
      </w:pPr>
      <w:r>
        <w:rPr>
          <w:rFonts w:ascii="Charis SIL Regular" w:eastAsia="Charis SIL Regular" w:hAnsi="Charis SIL Regular"/>
          <w:color w:val="000000"/>
        </w:rPr>
        <w:t>The money, initially intended to alleviate the church's mounting debts, had become an addiction, a bottomless pit that consumed everything in its path.</w:t>
      </w:r>
    </w:p>
    <w:p w14:paraId="502C94FA"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faces of those he had wronged – the widows he had swindled, the families he had impoverished – haunted his waking hours and </w:t>
      </w:r>
      <w:r>
        <w:rPr>
          <w:rFonts w:ascii="Charis SIL Regular" w:eastAsia="Charis SIL Regular" w:hAnsi="Charis SIL Regular"/>
          <w:color w:val="000000"/>
        </w:rPr>
        <w:lastRenderedPageBreak/>
        <w:t xml:space="preserve">tormented his dreams. Their desperate pleas, their silent </w:t>
      </w:r>
      <w:r>
        <w:br/>
      </w:r>
      <w:r>
        <w:rPr>
          <w:rFonts w:ascii="Charis SIL Regular" w:eastAsia="Charis SIL Regular" w:hAnsi="Charis SIL Regular"/>
          <w:color w:val="000000"/>
        </w:rPr>
        <w:t>accusations, echoed in his ears, a relentless chorus of guilt. He saw their faces in the crowd, in the reflection of rain-slicked streets, in</w:t>
      </w:r>
    </w:p>
    <w:p w14:paraId="595C1961" w14:textId="77777777" w:rsidR="00EE6932" w:rsidRDefault="00EE6932">
      <w:pPr>
        <w:sectPr w:rsidR="00EE6932">
          <w:pgSz w:w="8000" w:h="12000"/>
          <w:pgMar w:top="442" w:right="646" w:bottom="364" w:left="660" w:header="720" w:footer="720" w:gutter="0"/>
          <w:cols w:space="720"/>
          <w:docGrid w:linePitch="360"/>
        </w:sectPr>
      </w:pPr>
    </w:p>
    <w:p w14:paraId="3D4680EB" w14:textId="77777777" w:rsidR="00EE6932" w:rsidRDefault="00EE6932">
      <w:pPr>
        <w:autoSpaceDE w:val="0"/>
        <w:autoSpaceDN w:val="0"/>
        <w:spacing w:after="78" w:line="220" w:lineRule="exact"/>
      </w:pPr>
    </w:p>
    <w:p w14:paraId="54CC99AD" w14:textId="77777777" w:rsidR="00EE6932" w:rsidRDefault="00000000">
      <w:pPr>
        <w:autoSpaceDE w:val="0"/>
        <w:autoSpaceDN w:val="0"/>
        <w:spacing w:before="56" w:after="0" w:line="264" w:lineRule="exact"/>
      </w:pPr>
      <w:r>
        <w:rPr>
          <w:rFonts w:ascii="Charis SIL Regular" w:eastAsia="Charis SIL Regular" w:hAnsi="Charis SIL Regular"/>
          <w:color w:val="000000"/>
        </w:rPr>
        <w:t>the swirling patterns of the smoke rising from the chimneys. Their silent suffering was a constant, unbearable burden, a heavy cloak he could never quite shed.</w:t>
      </w:r>
    </w:p>
    <w:p w14:paraId="483067A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remembered Martha, the young woman whose husband had died in the mine collapse. He had promised her that he would use the church funds to assist her, to support her family. He had taken her donation, the last of her savings, and used it to pay off a </w:t>
      </w:r>
      <w:r>
        <w:br/>
      </w:r>
      <w:r>
        <w:rPr>
          <w:rFonts w:ascii="Charis SIL Regular" w:eastAsia="Charis SIL Regular" w:hAnsi="Charis SIL Regular"/>
          <w:color w:val="000000"/>
        </w:rPr>
        <w:t>gambling debt. The image of her tear-streaked face, her desperate hope turning to agonizing disappointment, played repeatedly in his mind, a horrifying tableau that he could never erase.</w:t>
      </w:r>
    </w:p>
    <w:p w14:paraId="04062BE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Then there was old Mr. Henderson, a man whose life savings had been entrusted to the church for safekeeping. Michael, desperately needing cash, had forged his signature on a withdrawal slip, leaving the elderly man penniless and destitute. He could still hear the old man's frail voice, trembling with disbelief and betrayal, as he </w:t>
      </w:r>
      <w:r>
        <w:br/>
      </w:r>
      <w:r>
        <w:rPr>
          <w:rFonts w:ascii="Charis SIL Regular" w:eastAsia="Charis SIL Regular" w:hAnsi="Charis SIL Regular"/>
          <w:color w:val="000000"/>
        </w:rPr>
        <w:t>learned of his loss. The man’s broken spirit echoed in the silence of Michael’s soul.</w:t>
      </w:r>
    </w:p>
    <w:p w14:paraId="7BCFA890" w14:textId="77777777" w:rsidR="00EE6932" w:rsidRDefault="00000000">
      <w:pPr>
        <w:autoSpaceDE w:val="0"/>
        <w:autoSpaceDN w:val="0"/>
        <w:spacing w:before="264" w:after="0" w:line="264" w:lineRule="exact"/>
        <w:ind w:right="432"/>
      </w:pPr>
      <w:r>
        <w:rPr>
          <w:rFonts w:ascii="Charis SIL Regular" w:eastAsia="Charis SIL Regular" w:hAnsi="Charis SIL Regular"/>
          <w:color w:val="000000"/>
        </w:rPr>
        <w:t>He walked further, the cold air numbing his senses, offering a momentary respite from the torment within. The city, once his stage, now felt like a vast, uncaring wilderness, reflecting the emptiness he felt inside. His carefully constructed image, his reputation as a pillar of the community, had crumbled, leaving behind only the ruins of a shattered soul.</w:t>
      </w:r>
    </w:p>
    <w:p w14:paraId="6882A67A" w14:textId="77777777" w:rsidR="00EE6932" w:rsidRDefault="00000000">
      <w:pPr>
        <w:autoSpaceDE w:val="0"/>
        <w:autoSpaceDN w:val="0"/>
        <w:spacing w:before="264" w:after="0" w:line="264" w:lineRule="exact"/>
      </w:pPr>
      <w:r>
        <w:rPr>
          <w:rFonts w:ascii="Charis SIL Regular" w:eastAsia="Charis SIL Regular" w:hAnsi="Charis SIL Regular"/>
          <w:color w:val="000000"/>
        </w:rPr>
        <w:t>The guilt gnawed at him, a constant, insidious worm eating away at his very being. He tried to find solace in prayer, but the words felt hollow, empty, like meaningless sounds escaping a cracked bell.</w:t>
      </w:r>
    </w:p>
    <w:p w14:paraId="7739946C" w14:textId="77777777" w:rsidR="00EE6932" w:rsidRDefault="00000000">
      <w:pPr>
        <w:autoSpaceDE w:val="0"/>
        <w:autoSpaceDN w:val="0"/>
        <w:spacing w:before="58" w:after="0" w:line="264" w:lineRule="exact"/>
        <w:ind w:right="576"/>
      </w:pPr>
      <w:r>
        <w:rPr>
          <w:rFonts w:ascii="Charis SIL Regular" w:eastAsia="Charis SIL Regular" w:hAnsi="Charis SIL Regular"/>
          <w:color w:val="000000"/>
        </w:rPr>
        <w:t>The God he preached to, the God he claimed to serve, seemed distant, unreachable, a silent judge witnessing his hypocrisy.</w:t>
      </w:r>
    </w:p>
    <w:p w14:paraId="76FFE7F8"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He had sought redemption in anonymity, hoping to escape the weight of his actions, to disappear into the shadows of the city. But even the </w:t>
      </w:r>
      <w:r>
        <w:rPr>
          <w:rFonts w:ascii="Charis SIL Regular" w:eastAsia="Charis SIL Regular" w:hAnsi="Charis SIL Regular"/>
          <w:color w:val="000000"/>
        </w:rPr>
        <w:lastRenderedPageBreak/>
        <w:t xml:space="preserve">anonymity of the night offered no solace. The guilt </w:t>
      </w:r>
      <w:r>
        <w:br/>
      </w:r>
      <w:r>
        <w:rPr>
          <w:rFonts w:ascii="Charis SIL Regular" w:eastAsia="Charis SIL Regular" w:hAnsi="Charis SIL Regular"/>
          <w:color w:val="000000"/>
        </w:rPr>
        <w:t>followed him, a relentless shadow, a constant companion in his solitary wanderings. It was a part of him now, woven into the fabric of his being.</w:t>
      </w:r>
    </w:p>
    <w:p w14:paraId="5273154C" w14:textId="77777777" w:rsidR="00EE6932" w:rsidRDefault="00EE6932">
      <w:pPr>
        <w:sectPr w:rsidR="00EE6932">
          <w:pgSz w:w="8000" w:h="12000"/>
          <w:pgMar w:top="296" w:right="648" w:bottom="524" w:left="660" w:header="720" w:footer="720" w:gutter="0"/>
          <w:cols w:space="720"/>
          <w:docGrid w:linePitch="360"/>
        </w:sectPr>
      </w:pPr>
    </w:p>
    <w:p w14:paraId="2404D65C" w14:textId="77777777" w:rsidR="00EE6932" w:rsidRDefault="00EE6932">
      <w:pPr>
        <w:autoSpaceDE w:val="0"/>
        <w:autoSpaceDN w:val="0"/>
        <w:spacing w:after="78" w:line="220" w:lineRule="exact"/>
      </w:pPr>
    </w:p>
    <w:p w14:paraId="68A0416A"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He stopped beneath a flickering street lamp, its weak light barely penetrating the dense fog that clung to the city like a shroud. The fog mirrored the confusion and despair that clouded his mind, the suffocating weight of his transgressions. He looked up at the heavens, searching for a sign, a glimmer of hope, but the night remained silent, indifferent to his suffering.</w:t>
      </w:r>
    </w:p>
    <w:p w14:paraId="66FA6FF9"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The church bells tolled in the distance, their mournful sound a chilling reminder of his betrayal. Each chime seemed to echo the emptiness in his heart, the profound sense of loss and regret that had settled deep within him. The weight of his actions was crushing, a burden he could no longer bear alone. He knew he could not erase the past, he could not undo the harm he had caused, but he could try to atone, to make amends, however imperfectly.</w:t>
      </w:r>
    </w:p>
    <w:p w14:paraId="30A695F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path to redemption, he knew, would be long and arduous, a journey fraught with challenges and obstacles. But he also knew that he had to begin that journey. He had to confront his demons, face the consequences of his actions, and accept the burden of his guilt. It was a heavy cross to bear, but it was a cross he was </w:t>
      </w:r>
      <w:r>
        <w:br/>
      </w:r>
      <w:r>
        <w:rPr>
          <w:rFonts w:ascii="Charis SIL Regular" w:eastAsia="Charis SIL Regular" w:hAnsi="Charis SIL Regular"/>
          <w:color w:val="000000"/>
        </w:rPr>
        <w:t>prepared to carry. For in the darkness of his despair, a small flicker of hope began to emerge, a fragile light in the long, dark night. He had to find a way to make amends, to find peace, if only to ease the unbearable weight of his lingering guilt. The journey wouldn't be easy, but it was a journey he had to begin. He looked up at the sky, a silent prayer escaping his lips, a promise to himself to start anew, however difficult the path may be. The city lights, once a source of blinding allure, now seemed a reminder of his past mistakes, a canvas for the penance he had yet to perform.</w:t>
      </w:r>
    </w:p>
    <w:p w14:paraId="01D353BD" w14:textId="77777777" w:rsidR="00EE6932" w:rsidRDefault="00EE6932">
      <w:pPr>
        <w:sectPr w:rsidR="00EE6932">
          <w:pgSz w:w="8000" w:h="12000"/>
          <w:pgMar w:top="296" w:right="694" w:bottom="1440" w:left="660" w:header="720" w:footer="720" w:gutter="0"/>
          <w:cols w:space="720"/>
          <w:docGrid w:linePitch="360"/>
        </w:sectPr>
      </w:pPr>
    </w:p>
    <w:p w14:paraId="23401F93" w14:textId="77777777" w:rsidR="00EE6932" w:rsidRDefault="00EE6932">
      <w:pPr>
        <w:autoSpaceDE w:val="0"/>
        <w:autoSpaceDN w:val="0"/>
        <w:spacing w:after="224" w:line="220" w:lineRule="exact"/>
      </w:pPr>
    </w:p>
    <w:p w14:paraId="6E0820CB" w14:textId="77777777" w:rsidR="00EE6932" w:rsidRDefault="00000000">
      <w:pPr>
        <w:autoSpaceDE w:val="0"/>
        <w:autoSpaceDN w:val="0"/>
        <w:spacing w:after="0" w:line="330" w:lineRule="exact"/>
      </w:pPr>
      <w:r>
        <w:rPr>
          <w:rFonts w:ascii="Charis SIL Bold" w:eastAsia="Charis SIL Bold" w:hAnsi="Charis SIL Bold"/>
          <w:b/>
          <w:color w:val="000000"/>
        </w:rPr>
        <w:t>The Weight of Responsibility</w:t>
      </w:r>
    </w:p>
    <w:p w14:paraId="48DF0D26"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rain hammered against the corrugated iron roof of the </w:t>
      </w:r>
      <w:r>
        <w:br/>
      </w:r>
      <w:r>
        <w:rPr>
          <w:rFonts w:ascii="Charis SIL Regular" w:eastAsia="Charis SIL Regular" w:hAnsi="Charis SIL Regular"/>
          <w:color w:val="000000"/>
        </w:rPr>
        <w:t xml:space="preserve">abandoned warehouse, a relentless percussion accompanying the turmoil within Sarah. The damp air clung to her, a chilling </w:t>
      </w:r>
      <w:r>
        <w:br/>
      </w:r>
      <w:r>
        <w:rPr>
          <w:rFonts w:ascii="Charis SIL Regular" w:eastAsia="Charis SIL Regular" w:hAnsi="Charis SIL Regular"/>
          <w:color w:val="000000"/>
        </w:rPr>
        <w:t xml:space="preserve">reminder of the night’s events, the night she’d crossed the line, the night she'd stolen the money. It wasn't a lot, not in the grand </w:t>
      </w:r>
      <w:r>
        <w:br/>
      </w:r>
      <w:r>
        <w:rPr>
          <w:rFonts w:ascii="Charis SIL Regular" w:eastAsia="Charis SIL Regular" w:hAnsi="Charis SIL Regular"/>
          <w:color w:val="000000"/>
        </w:rPr>
        <w:t>scheme of things – a few hundred dollars, enough to keep the bailiffs at bay for a little while longer, enough to buy a few more weeks of respite from the crushing weight of debt that threatened to swallow her whole. But it was enough to change everything.</w:t>
      </w:r>
    </w:p>
    <w:p w14:paraId="300838F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hugged herself tighter, the thin fabric of her coat offering little protection against the penetrating cold. The warehouse smelled of dust and decay, a fitting backdrop to the disintegration of her life. She’d found this place after wandering the city streets for hours, a desperate search for refuge from the storm, both literal and </w:t>
      </w:r>
      <w:r>
        <w:br/>
      </w:r>
      <w:r>
        <w:rPr>
          <w:rFonts w:ascii="Charis SIL Regular" w:eastAsia="Charis SIL Regular" w:hAnsi="Charis SIL Regular"/>
          <w:color w:val="000000"/>
        </w:rPr>
        <w:t>metaphorical. The echoing silence of the space was a stark contrast to the relentless noise in her head – the accusations, the self-recriminations, the gnawing fear of discovery.</w:t>
      </w:r>
    </w:p>
    <w:p w14:paraId="467DD3C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money sat heavy in her pocket, a cold, hard weight that </w:t>
      </w:r>
      <w:r>
        <w:br/>
      </w:r>
      <w:r>
        <w:rPr>
          <w:rFonts w:ascii="Charis SIL Regular" w:eastAsia="Charis SIL Regular" w:hAnsi="Charis SIL Regular"/>
          <w:color w:val="000000"/>
        </w:rPr>
        <w:t>mirrored the burden on her conscience. It wasn’t just the theft itself that weighed on her; it was the betrayal. She had promised her sister, Clara, she would never stoop to such measures. Clara, who had sacrificed so much for her, who had always been there, her unwavering support amidst the relentless onslaught of misfortune.</w:t>
      </w:r>
    </w:p>
    <w:p w14:paraId="6432BC7B" w14:textId="77777777" w:rsidR="00EE6932" w:rsidRDefault="00000000">
      <w:pPr>
        <w:autoSpaceDE w:val="0"/>
        <w:autoSpaceDN w:val="0"/>
        <w:spacing w:before="60" w:after="0" w:line="264" w:lineRule="exact"/>
        <w:ind w:right="432"/>
      </w:pPr>
      <w:r>
        <w:rPr>
          <w:rFonts w:ascii="Charis SIL Regular" w:eastAsia="Charis SIL Regular" w:hAnsi="Charis SIL Regular"/>
          <w:color w:val="000000"/>
        </w:rPr>
        <w:t xml:space="preserve">Now, Sarah had broken that promise, a violation that felt more profound than the crime itself. Clara's faith in her – once </w:t>
      </w:r>
      <w:r>
        <w:br/>
      </w:r>
      <w:r>
        <w:rPr>
          <w:rFonts w:ascii="Charis SIL Regular" w:eastAsia="Charis SIL Regular" w:hAnsi="Charis SIL Regular"/>
          <w:color w:val="000000"/>
        </w:rPr>
        <w:t>unwavering – was now shattered, replaced by a chasm of disappointment that Sarah knew might be irreparable.</w:t>
      </w:r>
    </w:p>
    <w:p w14:paraId="09759B3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thought about her sister’s face – the pale skin stretched taut over high cheekbones, the deep-set eyes shadowed with worry, the slight tremor in her hands whenever she spoke about their </w:t>
      </w:r>
      <w:r>
        <w:br/>
      </w:r>
      <w:r>
        <w:rPr>
          <w:rFonts w:ascii="Charis SIL Regular" w:eastAsia="Charis SIL Regular" w:hAnsi="Charis SIL Regular"/>
          <w:color w:val="000000"/>
        </w:rPr>
        <w:lastRenderedPageBreak/>
        <w:t>mounting debts. It was for Clara, Sarah told herself, a mantra she repeated like a prayer, a desperate attempt to justify her actions. She’d done it for her family, for their survival. But the justification felt hollow, a thin veil that couldn’t quite conceal the gnawing guilt.</w:t>
      </w:r>
    </w:p>
    <w:p w14:paraId="7FCF7ED7" w14:textId="77777777" w:rsidR="00EE6932" w:rsidRDefault="00EE6932">
      <w:pPr>
        <w:sectPr w:rsidR="00EE6932">
          <w:pgSz w:w="8000" w:h="12000"/>
          <w:pgMar w:top="442" w:right="644" w:bottom="364" w:left="660" w:header="720" w:footer="720" w:gutter="0"/>
          <w:cols w:space="720"/>
          <w:docGrid w:linePitch="360"/>
        </w:sectPr>
      </w:pPr>
    </w:p>
    <w:p w14:paraId="5641E85A" w14:textId="77777777" w:rsidR="00EE6932" w:rsidRDefault="00EE6932">
      <w:pPr>
        <w:autoSpaceDE w:val="0"/>
        <w:autoSpaceDN w:val="0"/>
        <w:spacing w:after="210" w:line="220" w:lineRule="exact"/>
      </w:pPr>
    </w:p>
    <w:p w14:paraId="397BB46A" w14:textId="77777777" w:rsidR="00EE6932" w:rsidRDefault="00000000">
      <w:pPr>
        <w:autoSpaceDE w:val="0"/>
        <w:autoSpaceDN w:val="0"/>
        <w:spacing w:before="60" w:after="0" w:line="264" w:lineRule="exact"/>
      </w:pPr>
      <w:r>
        <w:rPr>
          <w:rFonts w:ascii="Charis SIL Regular" w:eastAsia="Charis SIL Regular" w:hAnsi="Charis SIL Regular"/>
          <w:color w:val="000000"/>
        </w:rPr>
        <w:t>The memory of the shopkeeper’s face, his startled expression as she’d shoved him aside and snatched the cash box, played on a loop in her mind. His desperate cry, his silent plea for mercy, were etched into her memory, a haunting soundtrack to her current despair. She’d imagined him as a faceless entity, a symbol of the system that had failed her, a system that had pushed her to the brink. But now, his face was clear, his vulnerability stark, his silent suffering a mirror to her own.</w:t>
      </w:r>
    </w:p>
    <w:p w14:paraId="59C519A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closed her eyes, trying to block out the images, the sounds, the relentless tide of self-recrimination. She imagined the warmth of her sister's embrace, the comforting sound of her voice, the </w:t>
      </w:r>
      <w:r>
        <w:br/>
      </w:r>
      <w:r>
        <w:rPr>
          <w:rFonts w:ascii="Charis SIL Regular" w:eastAsia="Charis SIL Regular" w:hAnsi="Charis SIL Regular"/>
          <w:color w:val="000000"/>
        </w:rPr>
        <w:t>unwavering loyalty that had always been her anchor. But even these comforting thoughts couldn’t completely erase the weight of her actions.</w:t>
      </w:r>
    </w:p>
    <w:p w14:paraId="7976F38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rain continued its relentless assault, a symphony of despair that mirrored the storm raging within her. She was trapped, caught in a vicious cycle of debt and desperation, a cycle that seemed </w:t>
      </w:r>
      <w:r>
        <w:br/>
      </w:r>
      <w:r>
        <w:rPr>
          <w:rFonts w:ascii="Charis SIL Regular" w:eastAsia="Charis SIL Regular" w:hAnsi="Charis SIL Regular"/>
          <w:color w:val="000000"/>
        </w:rPr>
        <w:t xml:space="preserve">impossible to escape. The stolen money was only a temporary reprieve, a fleeting moment of relief before the inevitable </w:t>
      </w:r>
      <w:r>
        <w:br/>
      </w:r>
      <w:r>
        <w:rPr>
          <w:rFonts w:ascii="Charis SIL Regular" w:eastAsia="Charis SIL Regular" w:hAnsi="Charis SIL Regular"/>
          <w:color w:val="000000"/>
        </w:rPr>
        <w:t>reckoning. She knew that sooner or later, she would have to face the consequences of her actions, and the thought filled her with a deep, chilling dread.</w:t>
      </w:r>
    </w:p>
    <w:p w14:paraId="6368D77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only solace she could find was in the bleak and empty </w:t>
      </w:r>
      <w:r>
        <w:br/>
      </w:r>
      <w:r>
        <w:rPr>
          <w:rFonts w:ascii="Charis SIL Regular" w:eastAsia="Charis SIL Regular" w:hAnsi="Charis SIL Regular"/>
          <w:color w:val="000000"/>
        </w:rPr>
        <w:t xml:space="preserve">warehouse. It wasn’t a home, not even a shelter, but it was a refuge from the judgmental eyes of the city, a place where she could confront her demons, her despair, and the weight of her </w:t>
      </w:r>
      <w:r>
        <w:br/>
      </w:r>
      <w:r>
        <w:rPr>
          <w:rFonts w:ascii="Charis SIL Regular" w:eastAsia="Charis SIL Regular" w:hAnsi="Charis SIL Regular"/>
          <w:color w:val="000000"/>
        </w:rPr>
        <w:t>responsibility without the added pressure of external scrutiny.</w:t>
      </w:r>
    </w:p>
    <w:p w14:paraId="481F834B" w14:textId="77777777" w:rsidR="00EE6932" w:rsidRDefault="00000000">
      <w:pPr>
        <w:autoSpaceDE w:val="0"/>
        <w:autoSpaceDN w:val="0"/>
        <w:spacing w:before="264" w:after="0" w:line="264" w:lineRule="exact"/>
      </w:pPr>
      <w:r>
        <w:rPr>
          <w:rFonts w:ascii="Charis SIL Regular" w:eastAsia="Charis SIL Regular" w:hAnsi="Charis SIL Regular"/>
          <w:color w:val="000000"/>
        </w:rPr>
        <w:t>The thief, Mark, found himself similarly confined, though his cage was of a different sort. His prison was self-imposed, a solitary confinement fueled by guilt and paranoia. He'd managed to escape the clutches of the law – for now – but the freedom he'd gained felt less like liberation and more like an extended reprieve before the inevitable fall.</w:t>
      </w:r>
    </w:p>
    <w:p w14:paraId="7BFCA684" w14:textId="77777777" w:rsidR="00EE6932" w:rsidRDefault="00000000">
      <w:pPr>
        <w:autoSpaceDE w:val="0"/>
        <w:autoSpaceDN w:val="0"/>
        <w:spacing w:before="204" w:after="0" w:line="324" w:lineRule="exact"/>
      </w:pPr>
      <w:r>
        <w:rPr>
          <w:rFonts w:ascii="Charis SIL Regular" w:eastAsia="Charis SIL Regular" w:hAnsi="Charis SIL Regular"/>
          <w:color w:val="000000"/>
        </w:rPr>
        <w:lastRenderedPageBreak/>
        <w:t>He hadn't spent the money; he couldn't bring himself to do it. The</w:t>
      </w:r>
    </w:p>
    <w:p w14:paraId="268D00BA" w14:textId="77777777" w:rsidR="00EE6932" w:rsidRDefault="00EE6932">
      <w:pPr>
        <w:sectPr w:rsidR="00EE6932">
          <w:pgSz w:w="8000" w:h="12000"/>
          <w:pgMar w:top="428" w:right="680" w:bottom="392" w:left="660" w:header="720" w:footer="720" w:gutter="0"/>
          <w:cols w:space="720"/>
          <w:docGrid w:linePitch="360"/>
        </w:sectPr>
      </w:pPr>
    </w:p>
    <w:p w14:paraId="0A61B345" w14:textId="77777777" w:rsidR="00EE6932" w:rsidRDefault="00EE6932">
      <w:pPr>
        <w:autoSpaceDE w:val="0"/>
        <w:autoSpaceDN w:val="0"/>
        <w:spacing w:after="78" w:line="220" w:lineRule="exact"/>
      </w:pPr>
    </w:p>
    <w:p w14:paraId="61270D6B" w14:textId="77777777" w:rsidR="00EE6932" w:rsidRDefault="00000000">
      <w:pPr>
        <w:autoSpaceDE w:val="0"/>
        <w:autoSpaceDN w:val="0"/>
        <w:spacing w:before="58" w:after="0" w:line="264" w:lineRule="exact"/>
      </w:pPr>
      <w:r>
        <w:rPr>
          <w:rFonts w:ascii="Charis SIL Regular" w:eastAsia="Charis SIL Regular" w:hAnsi="Charis SIL Regular"/>
          <w:color w:val="000000"/>
        </w:rPr>
        <w:t>few hundred dollars remained crumpled in his jacket pocket, a constant reminder of his actions, a physical manifestation of his guilt. He’d envisioned a life free from the crushing weight of debt, a life where he could provide for his family without resorting to desperate measures. Instead, he'd plunged deeper into the mire, his actions painting him further into a corner.</w:t>
      </w:r>
    </w:p>
    <w:p w14:paraId="323ABA48" w14:textId="77777777" w:rsidR="00EE6932" w:rsidRDefault="00000000">
      <w:pPr>
        <w:autoSpaceDE w:val="0"/>
        <w:autoSpaceDN w:val="0"/>
        <w:spacing w:before="264" w:after="0" w:line="264" w:lineRule="exact"/>
      </w:pPr>
      <w:r>
        <w:rPr>
          <w:rFonts w:ascii="Charis SIL Regular" w:eastAsia="Charis SIL Regular" w:hAnsi="Charis SIL Regular"/>
          <w:color w:val="000000"/>
        </w:rPr>
        <w:t>He wasn't a career criminal, not by nature. He was a man driven to desperation, a man pushed to the edge by a system that had offered him nothing but broken promises and closed doors. He'd tried to find legitimate work, but the lack of opportunities, the stigma of his past mistakes, had made it an insurmountable task. The desperation had twisted his moral compass, blurring the lines between right and wrong, leading him down a path he never intended to tread.</w:t>
      </w:r>
    </w:p>
    <w:p w14:paraId="12093207" w14:textId="77777777" w:rsidR="00EE6932" w:rsidRDefault="00000000">
      <w:pPr>
        <w:autoSpaceDE w:val="0"/>
        <w:autoSpaceDN w:val="0"/>
        <w:spacing w:before="264" w:after="0" w:line="264" w:lineRule="exact"/>
      </w:pPr>
      <w:r>
        <w:rPr>
          <w:rFonts w:ascii="Charis SIL Regular" w:eastAsia="Charis SIL Regular" w:hAnsi="Charis SIL Regular"/>
          <w:color w:val="000000"/>
        </w:rPr>
        <w:t>The faces of his family haunted him, their worried expressions, their unspoken fears, echoing in his sleepless nights. The weight of his responsibility was immense; he was the sole provider, and his failure to provide had pushed them closer to the brink of despair. The money, which should have brought them relief, now served only to amplify his guilt and self-loathing.</w:t>
      </w:r>
    </w:p>
    <w:p w14:paraId="05D0F02B" w14:textId="77777777" w:rsidR="00EE6932" w:rsidRDefault="00000000">
      <w:pPr>
        <w:autoSpaceDE w:val="0"/>
        <w:autoSpaceDN w:val="0"/>
        <w:spacing w:before="264" w:after="0" w:line="264" w:lineRule="exact"/>
      </w:pPr>
      <w:r>
        <w:rPr>
          <w:rFonts w:ascii="Charis SIL Regular" w:eastAsia="Charis SIL Regular" w:hAnsi="Charis SIL Regular"/>
          <w:color w:val="000000"/>
        </w:rPr>
        <w:t>He looked at his hands, calloused and scarred from years of hard labor, hands that had once built, that had once created. Now, they bore the stain of theft, a permanent mark that served as a constant reminder of his transgression. He couldn’t undo his actions, he couldn’t erase the past, but he could find a way to make amends, to make things right. The path wouldn't be easy; it would require humility, it would demand sacrifice, but he was prepared to face it. The weight of responsibility was heavy, crushing even, but it was a burden he would bear, for the sake of his family, for the sake of his own redemption.</w:t>
      </w:r>
    </w:p>
    <w:p w14:paraId="3B9A48E2"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city lights blurred through the rain-streaked window of his small, cramped apartment, casting long shadows that danced across the walls. The city, a symbol of opportunity and prosperity, had become a prison, a testament to his failures. But the city was also a source of </w:t>
      </w:r>
      <w:r>
        <w:rPr>
          <w:rFonts w:ascii="Charis SIL Regular" w:eastAsia="Charis SIL Regular" w:hAnsi="Charis SIL Regular"/>
          <w:color w:val="000000"/>
        </w:rPr>
        <w:lastRenderedPageBreak/>
        <w:t>hope, a space where he could rebuild his life, where he could find a path towards redemption. The journey wouldn't be easy, but it was a journey he had to undertake, a journey fueled by</w:t>
      </w:r>
    </w:p>
    <w:p w14:paraId="28EAE6D6" w14:textId="77777777" w:rsidR="00EE6932" w:rsidRDefault="00EE6932">
      <w:pPr>
        <w:sectPr w:rsidR="00EE6932">
          <w:pgSz w:w="8000" w:h="12000"/>
          <w:pgMar w:top="296" w:right="642" w:bottom="392" w:left="660" w:header="720" w:footer="720" w:gutter="0"/>
          <w:cols w:space="720"/>
          <w:docGrid w:linePitch="360"/>
        </w:sectPr>
      </w:pPr>
    </w:p>
    <w:p w14:paraId="56A66653" w14:textId="77777777" w:rsidR="00EE6932" w:rsidRDefault="00EE6932">
      <w:pPr>
        <w:autoSpaceDE w:val="0"/>
        <w:autoSpaceDN w:val="0"/>
        <w:spacing w:after="78" w:line="220" w:lineRule="exact"/>
      </w:pPr>
    </w:p>
    <w:p w14:paraId="48B05C0A" w14:textId="77777777" w:rsidR="00EE6932" w:rsidRDefault="00000000">
      <w:pPr>
        <w:autoSpaceDE w:val="0"/>
        <w:autoSpaceDN w:val="0"/>
        <w:spacing w:before="58" w:after="0" w:line="264" w:lineRule="exact"/>
      </w:pPr>
      <w:r>
        <w:rPr>
          <w:rFonts w:ascii="Charis SIL Regular" w:eastAsia="Charis SIL Regular" w:hAnsi="Charis SIL Regular"/>
          <w:color w:val="000000"/>
        </w:rPr>
        <w:t>the weight of his responsibility and the flickering flame of hope that still burned within him. He knew that the road ahead would be long and arduous, full of obstacles and uncertainty. But he also knew that he couldn’t falter, he couldn’t give up. He had to find a way, not only to escape his current predicament, but also to atone for his mistakes and rebuild his broken life. The city held the potential for both destruction and salvation, and he was determined to seize the chance for redemption, however remote it might seem.</w:t>
      </w:r>
    </w:p>
    <w:p w14:paraId="30C7B5F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rain, now a steady downpour, seemed to wash away the grime of the city, leaving behind a cleansed canvas, a space for renewal. It was a metaphor for the cleansing he needed to undergo, the </w:t>
      </w:r>
      <w:r>
        <w:br/>
      </w:r>
      <w:r>
        <w:rPr>
          <w:rFonts w:ascii="Charis SIL Regular" w:eastAsia="Charis SIL Regular" w:hAnsi="Charis SIL Regular"/>
          <w:color w:val="000000"/>
        </w:rPr>
        <w:t xml:space="preserve">purification of his soul. The weight of his actions, once an </w:t>
      </w:r>
      <w:r>
        <w:br/>
      </w:r>
      <w:r>
        <w:rPr>
          <w:rFonts w:ascii="Charis SIL Regular" w:eastAsia="Charis SIL Regular" w:hAnsi="Charis SIL Regular"/>
          <w:color w:val="000000"/>
        </w:rPr>
        <w:t xml:space="preserve">unbearable burden, now felt like a catalyst, a driving force that propelled him forward, towards a future where he could reclaim his dignity and mend the broken bonds of his family. He closed his eyes, a silent prayer escaping his lips, a vow to never let </w:t>
      </w:r>
      <w:r>
        <w:br/>
      </w:r>
      <w:r>
        <w:rPr>
          <w:rFonts w:ascii="Charis SIL Regular" w:eastAsia="Charis SIL Regular" w:hAnsi="Charis SIL Regular"/>
          <w:color w:val="000000"/>
        </w:rPr>
        <w:t xml:space="preserve">desperation drive him to such extremes again. The city lights, once a symbol of his despair, now held the faint promise of a new </w:t>
      </w:r>
      <w:r>
        <w:br/>
      </w:r>
      <w:r>
        <w:rPr>
          <w:rFonts w:ascii="Charis SIL Regular" w:eastAsia="Charis SIL Regular" w:hAnsi="Charis SIL Regular"/>
          <w:color w:val="000000"/>
        </w:rPr>
        <w:t>beginning, a chance to rebuild his life from the rubble of his past mistakes. The journey ahead was fraught with challenges, but he was prepared to face them, for himself, for his family, and for the redemption he so desperately sought.</w:t>
      </w:r>
    </w:p>
    <w:p w14:paraId="789C7F65" w14:textId="77777777" w:rsidR="00EE6932" w:rsidRDefault="00EE6932">
      <w:pPr>
        <w:sectPr w:rsidR="00EE6932">
          <w:pgSz w:w="8000" w:h="12000"/>
          <w:pgMar w:top="296" w:right="648" w:bottom="1440" w:left="660" w:header="720" w:footer="720" w:gutter="0"/>
          <w:cols w:space="720"/>
          <w:docGrid w:linePitch="360"/>
        </w:sectPr>
      </w:pPr>
    </w:p>
    <w:p w14:paraId="26D04E83" w14:textId="77777777" w:rsidR="00EE6932" w:rsidRDefault="00EE6932">
      <w:pPr>
        <w:autoSpaceDE w:val="0"/>
        <w:autoSpaceDN w:val="0"/>
        <w:spacing w:after="224" w:line="220" w:lineRule="exact"/>
      </w:pPr>
    </w:p>
    <w:p w14:paraId="2060C525" w14:textId="77777777" w:rsidR="00EE6932" w:rsidRDefault="00000000">
      <w:pPr>
        <w:autoSpaceDE w:val="0"/>
        <w:autoSpaceDN w:val="0"/>
        <w:spacing w:after="0" w:line="330" w:lineRule="exact"/>
      </w:pPr>
      <w:r>
        <w:rPr>
          <w:rFonts w:ascii="Charis SIL Bold" w:eastAsia="Charis SIL Bold" w:hAnsi="Charis SIL Bold"/>
          <w:b/>
          <w:color w:val="000000"/>
        </w:rPr>
        <w:t>Seeking Redemption</w:t>
      </w:r>
    </w:p>
    <w:p w14:paraId="3B77CFD8" w14:textId="77777777" w:rsidR="00EE6932" w:rsidRDefault="00000000">
      <w:pPr>
        <w:autoSpaceDE w:val="0"/>
        <w:autoSpaceDN w:val="0"/>
        <w:spacing w:before="286" w:after="0" w:line="264" w:lineRule="exact"/>
      </w:pPr>
      <w:r>
        <w:rPr>
          <w:rFonts w:ascii="Charis SIL Regular" w:eastAsia="Charis SIL Regular" w:hAnsi="Charis SIL Regular"/>
          <w:color w:val="000000"/>
        </w:rPr>
        <w:t>The scent of stale coffee and disinfectant hung heavy in the air of St. Jude’s soup kitchen. Reverend Thomas, his face etched with the weariness of years spent tending to the city’s broken souls, stirred a pot of watery stew, his movements slow and deliberate. The guilt gnawed at him, a constant companion these past few weeks. The newspaper article, a stark black and white photograph of his face alongside the headline screaming of embezzlement and fraud, still played on repeat in his mind. He’d seen the judgment in the eyes of the parishioners, the whispers that trailed him down the street, the silent withdrawal of trust that had left a gaping hole in his life. He had betrayed their faith, their generosity, their trust. He’d used the very funds intended to ease the suffering of the poor to line his own pockets, a chilling irony that he couldn't escape.</w:t>
      </w:r>
    </w:p>
    <w:p w14:paraId="7E6D5C2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money, the ill-gotten gains that had once seemed like a </w:t>
      </w:r>
      <w:r>
        <w:br/>
      </w:r>
      <w:r>
        <w:rPr>
          <w:rFonts w:ascii="Charis SIL Regular" w:eastAsia="Charis SIL Regular" w:hAnsi="Charis SIL Regular"/>
          <w:color w:val="000000"/>
        </w:rPr>
        <w:t>solution, now felt like a poison, corroding his soul. The lavish comforts it afforded him—the expensive suits, the comfortable apartment, the fancy dinners—now appeared grotesque, mocking reminders of his avarice. He’d justified his actions initially, telling himself he needed the money to keep the church afloat, to expand its outreach programs. He’d spun a web of lies, convincing himself and others that he was acting for the greater good. But the lie had withered, and the truth, stark and undeniable, had finally caught up to him.</w:t>
      </w:r>
    </w:p>
    <w:p w14:paraId="4475E17F" w14:textId="77777777" w:rsidR="00EE6932" w:rsidRDefault="00000000">
      <w:pPr>
        <w:autoSpaceDE w:val="0"/>
        <w:autoSpaceDN w:val="0"/>
        <w:spacing w:before="264" w:after="0" w:line="264" w:lineRule="exact"/>
      </w:pPr>
      <w:r>
        <w:rPr>
          <w:rFonts w:ascii="Charis SIL Regular" w:eastAsia="Charis SIL Regular" w:hAnsi="Charis SIL Regular"/>
          <w:color w:val="000000"/>
        </w:rPr>
        <w:t>He glanced around the soup kitchen, observing the faces of the destitute, the homeless, the forgotten. Their hunger was a mirror reflecting his own spiritual starvation. He looked at their gaunt faces, their weary eyes, and he saw not just recipients of his charity, but victims of his crime. He had preyed upon their vulnerability, their desperation, exploiting their trust for his personal gain. The realization hit him with a fresh wave of guilt, a searing pain that tore at his insides.</w:t>
      </w:r>
    </w:p>
    <w:p w14:paraId="795892F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served a bowl of stew to an elderly woman, her face a roadmap of hardship. Her trembling hands accepted the offering, a quiet dignity in her eyes that shamed him even further. He wanted to</w:t>
      </w:r>
    </w:p>
    <w:p w14:paraId="560BC32F" w14:textId="77777777" w:rsidR="00EE6932" w:rsidRDefault="00EE6932">
      <w:pPr>
        <w:sectPr w:rsidR="00EE6932">
          <w:pgSz w:w="8000" w:h="12000"/>
          <w:pgMar w:top="442" w:right="660" w:bottom="364" w:left="660" w:header="720" w:footer="720" w:gutter="0"/>
          <w:cols w:space="720"/>
          <w:docGrid w:linePitch="360"/>
        </w:sectPr>
      </w:pPr>
    </w:p>
    <w:p w14:paraId="1C4BC2CF" w14:textId="77777777" w:rsidR="00EE6932" w:rsidRDefault="00EE6932">
      <w:pPr>
        <w:autoSpaceDE w:val="0"/>
        <w:autoSpaceDN w:val="0"/>
        <w:spacing w:after="78" w:line="220" w:lineRule="exact"/>
      </w:pPr>
    </w:p>
    <w:p w14:paraId="217D45C9" w14:textId="77777777" w:rsidR="00EE6932" w:rsidRDefault="00000000">
      <w:pPr>
        <w:autoSpaceDE w:val="0"/>
        <w:autoSpaceDN w:val="0"/>
        <w:spacing w:before="56" w:after="0" w:line="264" w:lineRule="exact"/>
      </w:pPr>
      <w:r>
        <w:rPr>
          <w:rFonts w:ascii="Charis SIL Regular" w:eastAsia="Charis SIL Regular" w:hAnsi="Charis SIL Regular"/>
          <w:color w:val="000000"/>
        </w:rPr>
        <w:t>apologize, to beg for forgiveness, but the words caught in his throat. What could he possibly say? How could he possibly atone for his actions?</w:t>
      </w:r>
    </w:p>
    <w:p w14:paraId="5DEAE78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Later that evening, after the kitchen had been cleaned and the last of the volunteers had gone home, Reverend Thomas found himself alone, the silence of the empty room amplifying the turmoil within him. He knelt, his head bowed in prayer, but his words were </w:t>
      </w:r>
      <w:r>
        <w:br/>
      </w:r>
      <w:r>
        <w:rPr>
          <w:rFonts w:ascii="Charis SIL Regular" w:eastAsia="Charis SIL Regular" w:hAnsi="Charis SIL Regular"/>
          <w:color w:val="000000"/>
        </w:rPr>
        <w:t>choked with self-reproach. He wasn’t seeking solace in God; he was facing the consequence of his actions. He felt the weight of his past deeds, the betrayal, the pain, the suffering he had caused. The remorse was all-consuming, a fire that consumed his soul.</w:t>
      </w:r>
    </w:p>
    <w:p w14:paraId="17C189D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reached for the phone, dialing a number that had become a symbol of his shame and his responsibility. It was the number of the district attorney's office. He had to face the consequences of his actions, surrender his remaining assets, and accept the </w:t>
      </w:r>
      <w:r>
        <w:br/>
      </w:r>
      <w:r>
        <w:rPr>
          <w:rFonts w:ascii="Charis SIL Regular" w:eastAsia="Charis SIL Regular" w:hAnsi="Charis SIL Regular"/>
          <w:color w:val="000000"/>
        </w:rPr>
        <w:t>repercussions of his crimes. He had to answer for the violation of faith, trust, and the moral fiber that society held dear. The path to redemption, he realized, was not paved with excuses but with accountability.</w:t>
      </w:r>
    </w:p>
    <w:p w14:paraId="76D144A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Sarah found a different kind of redemption in the sterile </w:t>
      </w:r>
      <w:r>
        <w:br/>
      </w:r>
      <w:r>
        <w:rPr>
          <w:rFonts w:ascii="Charis SIL Regular" w:eastAsia="Charis SIL Regular" w:hAnsi="Charis SIL Regular"/>
          <w:color w:val="000000"/>
        </w:rPr>
        <w:t>environment of a hospital. She spent her days volunteering in the pediatric ward, her hands gently cradling the tiny bodies of sick children. The work was exhausting, demanding, but it offered her a measure of solace, a path to expiate her guilt. She found a sense of purpose in the act of caring, a way to channel her remorse into something positive, something constructive. The children, their innocence untainted by the harsh realities of the adult world, offered her a glimpse of hope. Their trust, their affection, felt like a balm to her wounded conscience.</w:t>
      </w:r>
    </w:p>
    <w:p w14:paraId="5544D007" w14:textId="77777777" w:rsidR="00EE6932" w:rsidRDefault="00000000">
      <w:pPr>
        <w:autoSpaceDE w:val="0"/>
        <w:autoSpaceDN w:val="0"/>
        <w:spacing w:before="206" w:after="0" w:line="324" w:lineRule="exact"/>
      </w:pPr>
      <w:r>
        <w:rPr>
          <w:rFonts w:ascii="Charis SIL Regular" w:eastAsia="Charis SIL Regular" w:hAnsi="Charis SIL Regular"/>
          <w:color w:val="000000"/>
        </w:rPr>
        <w:t>She didn't mention her crime to anyone, not even Clara, her sister.</w:t>
      </w:r>
    </w:p>
    <w:p w14:paraId="4BED9075"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 secret remained a heavy burden, but she decided to carry it alone. Instead of allowing the guilt to consume her, she used it as fuel. She </w:t>
      </w:r>
      <w:r>
        <w:rPr>
          <w:rFonts w:ascii="Charis SIL Regular" w:eastAsia="Charis SIL Regular" w:hAnsi="Charis SIL Regular"/>
          <w:color w:val="000000"/>
        </w:rPr>
        <w:lastRenderedPageBreak/>
        <w:t xml:space="preserve">poured her energies into her volunteer work, exceeding expectations, working tirelessly. She hoped to give back, to </w:t>
      </w:r>
      <w:r>
        <w:br/>
      </w:r>
      <w:r>
        <w:rPr>
          <w:rFonts w:ascii="Charis SIL Regular" w:eastAsia="Charis SIL Regular" w:hAnsi="Charis SIL Regular"/>
          <w:color w:val="000000"/>
        </w:rPr>
        <w:t>compensate for her transgression in some small way. The simple act of caring, the smallest gesture of kindness, felt like a form of prayer,</w:t>
      </w:r>
    </w:p>
    <w:p w14:paraId="73CBB244" w14:textId="77777777" w:rsidR="00EE6932" w:rsidRDefault="00EE6932">
      <w:pPr>
        <w:sectPr w:rsidR="00EE6932">
          <w:pgSz w:w="8000" w:h="12000"/>
          <w:pgMar w:top="296" w:right="644" w:bottom="392" w:left="660" w:header="720" w:footer="720" w:gutter="0"/>
          <w:cols w:space="720"/>
          <w:docGrid w:linePitch="360"/>
        </w:sectPr>
      </w:pPr>
    </w:p>
    <w:p w14:paraId="6882CBC5" w14:textId="77777777" w:rsidR="00EE6932" w:rsidRDefault="00EE6932">
      <w:pPr>
        <w:autoSpaceDE w:val="0"/>
        <w:autoSpaceDN w:val="0"/>
        <w:spacing w:after="78" w:line="220" w:lineRule="exact"/>
      </w:pPr>
    </w:p>
    <w:p w14:paraId="7CD02226" w14:textId="77777777" w:rsidR="00EE6932" w:rsidRDefault="00000000">
      <w:pPr>
        <w:autoSpaceDE w:val="0"/>
        <w:autoSpaceDN w:val="0"/>
        <w:spacing w:before="56" w:after="0" w:line="266" w:lineRule="exact"/>
      </w:pPr>
      <w:r>
        <w:rPr>
          <w:rFonts w:ascii="Charis SIL Regular" w:eastAsia="Charis SIL Regular" w:hAnsi="Charis SIL Regular"/>
          <w:color w:val="000000"/>
        </w:rPr>
        <w:t>an attempt to cleanse her soul. The children, she felt, needed her as much as she needed them.</w:t>
      </w:r>
    </w:p>
    <w:p w14:paraId="57BB06FC" w14:textId="77777777" w:rsidR="00EE6932" w:rsidRDefault="00000000">
      <w:pPr>
        <w:autoSpaceDE w:val="0"/>
        <w:autoSpaceDN w:val="0"/>
        <w:spacing w:before="264" w:after="0" w:line="264" w:lineRule="exact"/>
      </w:pPr>
      <w:r>
        <w:rPr>
          <w:rFonts w:ascii="Charis SIL Regular" w:eastAsia="Charis SIL Regular" w:hAnsi="Charis SIL Regular"/>
          <w:color w:val="000000"/>
        </w:rPr>
        <w:t>Mark, meanwhile, found his redemption not in charity but in hard labor. He secured a job as a construction worker, his calloused hands rebuilding homes instead of breaking into them. The work was grueling, exhausting, but it brought him a sense of purpose. He could feel the physical exertion purge some of the guilt from his mind and soul, the sweat of honest labor washing away the stains of his past. He focused his energy on rebuilding something tangible, on providing shelter to others instead of seeking temporary refuge himself.</w:t>
      </w:r>
    </w:p>
    <w:p w14:paraId="3D07E310"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He sent the money anonymously to the shopkeeper he robbed, a gesture of restitution that came with intense internal turmoil. The silence after sending the money was profound. The weight on his chest, previously an unbearable burden, now felt less suffocating. He was still tormented by his actions, but he found a measure of solace in the thought that he had made an attempt to right his wrongs. He was facing the repercussions of his actions, but he also found the strength to make amends. He continued his arduous work, each day bringing him closer to the possibility of a fresh start.</w:t>
      </w:r>
    </w:p>
    <w:p w14:paraId="729EBDC4"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He knew that his redemption wouldn't come easily, it wasn’t a single act or a sudden epiphany. It was a process, a journey of self-improvement, of constant effort and conscious change. He had to earn the right to reclaim his own dignity, his own self-respect. The city lights, which once served as a backdrop to his crimes, now represented an opportunity for renewal.</w:t>
      </w:r>
    </w:p>
    <w:p w14:paraId="4EE30A0E"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rain still fell upon the city, but now it seemed less like a symphony of despair and more like a cleansing agent, washing away the grime of the past, preparing the ground for new growth.</w:t>
      </w:r>
    </w:p>
    <w:p w14:paraId="77058CAE"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Each character, in their own way, was finding a path towards redemption, a way to confront their past transgressions and to rebuild their lives. It was a slow, difficult process, full of self-doubt and setbacks, but it was a journey they had to undertake, a journey fueled </w:t>
      </w:r>
      <w:r>
        <w:rPr>
          <w:rFonts w:ascii="Charis SIL Regular" w:eastAsia="Charis SIL Regular" w:hAnsi="Charis SIL Regular"/>
          <w:color w:val="000000"/>
        </w:rPr>
        <w:lastRenderedPageBreak/>
        <w:t>by the hope of a brighter future. The road to redemption was long and arduous, but they were determined to walk it, together</w:t>
      </w:r>
    </w:p>
    <w:p w14:paraId="2AF2E7FF" w14:textId="77777777" w:rsidR="00EE6932" w:rsidRDefault="00EE6932">
      <w:pPr>
        <w:sectPr w:rsidR="00EE6932">
          <w:pgSz w:w="8000" w:h="12000"/>
          <w:pgMar w:top="296" w:right="652" w:bottom="392" w:left="660" w:header="720" w:footer="720" w:gutter="0"/>
          <w:cols w:space="720"/>
          <w:docGrid w:linePitch="360"/>
        </w:sectPr>
      </w:pPr>
    </w:p>
    <w:p w14:paraId="43BAF3FC" w14:textId="77777777" w:rsidR="00EE6932" w:rsidRDefault="00EE6932">
      <w:pPr>
        <w:autoSpaceDE w:val="0"/>
        <w:autoSpaceDN w:val="0"/>
        <w:spacing w:after="78" w:line="220" w:lineRule="exact"/>
      </w:pPr>
    </w:p>
    <w:p w14:paraId="762ED5EC" w14:textId="77777777" w:rsidR="00EE6932" w:rsidRDefault="00000000">
      <w:pPr>
        <w:autoSpaceDE w:val="0"/>
        <w:autoSpaceDN w:val="0"/>
        <w:spacing w:before="58" w:after="0" w:line="264" w:lineRule="exact"/>
      </w:pPr>
      <w:r>
        <w:rPr>
          <w:rFonts w:ascii="Charis SIL Regular" w:eastAsia="Charis SIL Regular" w:hAnsi="Charis SIL Regular"/>
          <w:color w:val="000000"/>
        </w:rPr>
        <w:t>and alone, bearing the weight of their past, and striving to make amends. The city, with its inherent shadows and its flickering lights of hope, stood as a witness to their struggle. And as the city slept, they toiled, seeking redemption amidst the sounds of the rain.</w:t>
      </w:r>
    </w:p>
    <w:p w14:paraId="7DD1B498" w14:textId="77777777" w:rsidR="00EE6932" w:rsidRDefault="00EE6932">
      <w:pPr>
        <w:sectPr w:rsidR="00EE6932">
          <w:pgSz w:w="8000" w:h="12000"/>
          <w:pgMar w:top="296" w:right="714" w:bottom="1440" w:left="660" w:header="720" w:footer="720" w:gutter="0"/>
          <w:cols w:space="720"/>
          <w:docGrid w:linePitch="360"/>
        </w:sectPr>
      </w:pPr>
    </w:p>
    <w:p w14:paraId="710A20C7" w14:textId="77777777" w:rsidR="00EE6932" w:rsidRDefault="00EE6932">
      <w:pPr>
        <w:autoSpaceDE w:val="0"/>
        <w:autoSpaceDN w:val="0"/>
        <w:spacing w:after="224" w:line="220" w:lineRule="exact"/>
      </w:pPr>
    </w:p>
    <w:p w14:paraId="2C987259" w14:textId="77777777" w:rsidR="00EE6932" w:rsidRDefault="00000000">
      <w:pPr>
        <w:autoSpaceDE w:val="0"/>
        <w:autoSpaceDN w:val="0"/>
        <w:spacing w:after="0" w:line="330" w:lineRule="exact"/>
      </w:pPr>
      <w:r>
        <w:rPr>
          <w:rFonts w:ascii="Charis SIL Bold" w:eastAsia="Charis SIL Bold" w:hAnsi="Charis SIL Bold"/>
          <w:b/>
          <w:color w:val="000000"/>
        </w:rPr>
        <w:t>Strained Bonds</w:t>
      </w:r>
    </w:p>
    <w:p w14:paraId="6F678424" w14:textId="77777777" w:rsidR="00EE6932" w:rsidRDefault="00000000">
      <w:pPr>
        <w:autoSpaceDE w:val="0"/>
        <w:autoSpaceDN w:val="0"/>
        <w:spacing w:before="286" w:after="0" w:line="264" w:lineRule="exact"/>
      </w:pPr>
      <w:r>
        <w:rPr>
          <w:rFonts w:ascii="Charis SIL Regular" w:eastAsia="Charis SIL Regular" w:hAnsi="Charis SIL Regular"/>
          <w:color w:val="000000"/>
        </w:rPr>
        <w:t>The chipped paint of the diner booth mirrored the cracks in Sarah’s carefully constructed composure. Across from her, Clara stirred her coffee, her gaze fixed on the swirling brown liquid, avoiding Sarah's eyes. The silence, thick and suffocating, hung heavier than the aroma of stale bacon and burnt coffee. It had been weeks since Sarah's arrest, weeks since the news had broken, shattering their already fragile family dynamic. Clara, ever practical, had initially offered a curt, "I knew you were up to something," a statement delivered with a chilling mix of disappointment and resentment.</w:t>
      </w:r>
    </w:p>
    <w:p w14:paraId="714541AD" w14:textId="77777777" w:rsidR="00EE6932" w:rsidRDefault="00000000">
      <w:pPr>
        <w:autoSpaceDE w:val="0"/>
        <w:autoSpaceDN w:val="0"/>
        <w:spacing w:before="58" w:after="0" w:line="264" w:lineRule="exact"/>
        <w:ind w:right="288"/>
      </w:pPr>
      <w:r>
        <w:rPr>
          <w:rFonts w:ascii="Charis SIL Regular" w:eastAsia="Charis SIL Regular" w:hAnsi="Charis SIL Regular"/>
          <w:color w:val="000000"/>
        </w:rPr>
        <w:t>But the true depth of her anger, her hurt, lay unspoken, a chasm between them wider than any physical distance.</w:t>
      </w:r>
    </w:p>
    <w:p w14:paraId="08F57992" w14:textId="77777777" w:rsidR="00EE6932" w:rsidRDefault="00000000">
      <w:pPr>
        <w:autoSpaceDE w:val="0"/>
        <w:autoSpaceDN w:val="0"/>
        <w:spacing w:before="266" w:after="0" w:line="264" w:lineRule="exact"/>
      </w:pPr>
      <w:r>
        <w:rPr>
          <w:rFonts w:ascii="Charis SIL Regular" w:eastAsia="Charis SIL Regular" w:hAnsi="Charis SIL Regular"/>
          <w:color w:val="000000"/>
        </w:rPr>
        <w:t>Sarah reached for her untouched plate of pancakes, the sweetness suddenly sickening. She’d tried to explain, to justify her actions, painting a picture of desperation, of needing to provide for her ailing mother. But Clara wouldn't listen. She’d heard the stories of the shoplifting, of the escalating lies, the desperate scramble for money that had led Sarah down a dark path. Clara's silence now spoke volumes – a silence filled with betrayal, with the shattering of trust, with the bitter realization that she had never truly known her sister.</w:t>
      </w:r>
    </w:p>
    <w:p w14:paraId="4C4582E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"I… I'm sorry, Clara," Sarah finally whispered, her voice barely audible above the clatter of dishes. The apology felt inadequate, a feeble attempt to mend a fracture that ran deep. She hadn’t just stolen money; she’d stolen Clara’s faith, her trust, the very </w:t>
      </w:r>
      <w:r>
        <w:br/>
      </w:r>
      <w:r>
        <w:rPr>
          <w:rFonts w:ascii="Charis SIL Regular" w:eastAsia="Charis SIL Regular" w:hAnsi="Charis SIL Regular"/>
          <w:color w:val="000000"/>
        </w:rPr>
        <w:t>foundation of their sisterhood.</w:t>
      </w:r>
    </w:p>
    <w:p w14:paraId="21BC6A02"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Clara finally looked up, her eyes red-rimmed and swollen. "Sorry doesn't cut it, Sarah," she said, her voice raw with emotion. "You almost destroyed everything. You jeopardized everything we’d worked for." Tears welled up in her eyes, tears of anger, of hurt, of disappointment so profound it bordered on despair. "Mom’s </w:t>
      </w:r>
      <w:r>
        <w:br/>
      </w:r>
      <w:r>
        <w:rPr>
          <w:rFonts w:ascii="Charis SIL Regular" w:eastAsia="Charis SIL Regular" w:hAnsi="Charis SIL Regular"/>
          <w:color w:val="000000"/>
        </w:rPr>
        <w:t>treatment… she could have lost everything because of you."</w:t>
      </w:r>
    </w:p>
    <w:p w14:paraId="543B9323"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Sarah flinched. Her mother’s illness, the crushing weight of medical bills, had been the catalyst for her actions. But that didn’t excuse</w:t>
      </w:r>
    </w:p>
    <w:p w14:paraId="0C887957" w14:textId="77777777" w:rsidR="00EE6932" w:rsidRDefault="00EE6932">
      <w:pPr>
        <w:sectPr w:rsidR="00EE6932">
          <w:pgSz w:w="8000" w:h="12000"/>
          <w:pgMar w:top="442" w:right="646" w:bottom="364" w:left="660" w:header="720" w:footer="720" w:gutter="0"/>
          <w:cols w:space="720"/>
          <w:docGrid w:linePitch="360"/>
        </w:sectPr>
      </w:pPr>
    </w:p>
    <w:p w14:paraId="6AA3A6FD" w14:textId="77777777" w:rsidR="00EE6932" w:rsidRDefault="00EE6932">
      <w:pPr>
        <w:autoSpaceDE w:val="0"/>
        <w:autoSpaceDN w:val="0"/>
        <w:spacing w:after="78" w:line="220" w:lineRule="exact"/>
      </w:pPr>
    </w:p>
    <w:p w14:paraId="234A3471" w14:textId="77777777" w:rsidR="00EE6932" w:rsidRDefault="00000000">
      <w:pPr>
        <w:autoSpaceDE w:val="0"/>
        <w:autoSpaceDN w:val="0"/>
        <w:spacing w:before="58" w:after="0" w:line="264" w:lineRule="exact"/>
      </w:pPr>
      <w:r>
        <w:rPr>
          <w:rFonts w:ascii="Charis SIL Regular" w:eastAsia="Charis SIL Regular" w:hAnsi="Charis SIL Regular"/>
          <w:color w:val="000000"/>
        </w:rPr>
        <w:t>the theft, the lies, the pain she’d inflicted on Clara. She’d been so blinded by her own desperation, her own immediate needs, that she’d failed to see the collateral damage. The weight of her actions settled upon her again, heavy and suffocating.</w:t>
      </w:r>
    </w:p>
    <w:p w14:paraId="70CAA88B" w14:textId="77777777" w:rsidR="00EE6932" w:rsidRDefault="00000000">
      <w:pPr>
        <w:autoSpaceDE w:val="0"/>
        <w:autoSpaceDN w:val="0"/>
        <w:spacing w:before="264" w:after="0" w:line="264" w:lineRule="exact"/>
      </w:pPr>
      <w:r>
        <w:rPr>
          <w:rFonts w:ascii="Charis SIL Regular" w:eastAsia="Charis SIL Regular" w:hAnsi="Charis SIL Regular"/>
          <w:color w:val="000000"/>
        </w:rPr>
        <w:t>"I know," Sarah choked out, her own tears threatening to spill. "I know I messed up. I’ll do anything to fix it." She paused, searching for the right words, words that could bridge the gulf between them.</w:t>
      </w:r>
    </w:p>
    <w:p w14:paraId="29B0C001" w14:textId="77777777" w:rsidR="00EE6932" w:rsidRDefault="00000000">
      <w:pPr>
        <w:autoSpaceDE w:val="0"/>
        <w:autoSpaceDN w:val="0"/>
        <w:spacing w:after="0" w:line="324" w:lineRule="exact"/>
      </w:pPr>
      <w:r>
        <w:rPr>
          <w:rFonts w:ascii="Charis SIL Regular" w:eastAsia="Charis SIL Regular" w:hAnsi="Charis SIL Regular"/>
          <w:color w:val="000000"/>
        </w:rPr>
        <w:t>"But you have to let me try."</w:t>
      </w:r>
    </w:p>
    <w:p w14:paraId="7CC2A23A" w14:textId="77777777" w:rsidR="00EE6932" w:rsidRDefault="00000000">
      <w:pPr>
        <w:autoSpaceDE w:val="0"/>
        <w:autoSpaceDN w:val="0"/>
        <w:spacing w:before="264" w:after="0" w:line="264" w:lineRule="exact"/>
      </w:pPr>
      <w:r>
        <w:rPr>
          <w:rFonts w:ascii="Charis SIL Regular" w:eastAsia="Charis SIL Regular" w:hAnsi="Charis SIL Regular"/>
          <w:color w:val="000000"/>
        </w:rPr>
        <w:t>The unspoken tension between them remained, a palpable presence in the small diner. Clara didn't answer immediately, her expression unreadable. She took a slow, deliberate sip of her coffee, her eyes still red and swollen. The silence stretched, punctuated only by the clinking of cutlery and the murmur of other diners. The atmosphere was thick with unspoken accusations, regrets, and the lingering scent of betrayal.</w:t>
      </w:r>
    </w:p>
    <w:p w14:paraId="51D6904B"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Meanwhile, Mark found himself in a different kind of strained relationship—the uneasy truce with his former accomplice, Leo. They'd been partners in crime, bound by desperation and a shared disdain for the system that had seemingly abandoned them. Now, however, their bond was fraying, unraveling under the weight of Mark's newfound resolve to go straight.</w:t>
      </w:r>
    </w:p>
    <w:p w14:paraId="2F6A6596" w14:textId="77777777" w:rsidR="00EE6932" w:rsidRDefault="00000000">
      <w:pPr>
        <w:autoSpaceDE w:val="0"/>
        <w:autoSpaceDN w:val="0"/>
        <w:spacing w:before="264" w:after="0" w:line="264" w:lineRule="exact"/>
      </w:pPr>
      <w:r>
        <w:rPr>
          <w:rFonts w:ascii="Charis SIL Regular" w:eastAsia="Charis SIL Regular" w:hAnsi="Charis SIL Regular"/>
          <w:color w:val="000000"/>
        </w:rPr>
        <w:t>Leo, still entrenched in his life of petty crime, couldn't understand Mark's transformation. He saw it as weakness, a betrayal of their shared past, a rejection of the only life they'd ever known. Their encounters were now fraught with tension, a silent war waged with veiled threats and unspoken resentments. The casual camaraderie they once shared had been replaced by an icy distance, a mutual suspicion that hung heavy in the air whenever they were near each other.</w:t>
      </w:r>
    </w:p>
    <w:p w14:paraId="1FC80B41" w14:textId="77777777" w:rsidR="00EE6932" w:rsidRDefault="00000000">
      <w:pPr>
        <w:autoSpaceDE w:val="0"/>
        <w:autoSpaceDN w:val="0"/>
        <w:spacing w:before="266" w:after="0" w:line="264" w:lineRule="exact"/>
        <w:ind w:right="144"/>
      </w:pPr>
      <w:r>
        <w:rPr>
          <w:rFonts w:ascii="Charis SIL Regular" w:eastAsia="Charis SIL Regular" w:hAnsi="Charis SIL Regular"/>
          <w:color w:val="000000"/>
        </w:rPr>
        <w:lastRenderedPageBreak/>
        <w:t xml:space="preserve">One evening, as Mark was leaving his construction job, he </w:t>
      </w:r>
      <w:r>
        <w:br/>
      </w:r>
      <w:r>
        <w:rPr>
          <w:rFonts w:ascii="Charis SIL Regular" w:eastAsia="Charis SIL Regular" w:hAnsi="Charis SIL Regular"/>
          <w:color w:val="000000"/>
        </w:rPr>
        <w:t>encountered Leo lurking in the shadows of an alleyway, a familiar glint of menace in his eyes. Leo's hand rested on a bulge in his jacket pocket, a subtle but unmistakable hint of the tools of his trade.</w:t>
      </w:r>
    </w:p>
    <w:p w14:paraId="58647555" w14:textId="77777777" w:rsidR="00EE6932" w:rsidRDefault="00EE6932">
      <w:pPr>
        <w:sectPr w:rsidR="00EE6932">
          <w:pgSz w:w="8000" w:h="12000"/>
          <w:pgMar w:top="296" w:right="694" w:bottom="524" w:left="660" w:header="720" w:footer="720" w:gutter="0"/>
          <w:cols w:space="720"/>
          <w:docGrid w:linePitch="360"/>
        </w:sectPr>
      </w:pPr>
    </w:p>
    <w:p w14:paraId="20F62AFA" w14:textId="77777777" w:rsidR="00EE6932" w:rsidRDefault="00EE6932">
      <w:pPr>
        <w:autoSpaceDE w:val="0"/>
        <w:autoSpaceDN w:val="0"/>
        <w:spacing w:after="78" w:line="220" w:lineRule="exact"/>
      </w:pPr>
    </w:p>
    <w:p w14:paraId="1EDB7E48" w14:textId="77777777" w:rsidR="00EE6932" w:rsidRDefault="00000000">
      <w:pPr>
        <w:autoSpaceDE w:val="0"/>
        <w:autoSpaceDN w:val="0"/>
        <w:spacing w:before="56" w:after="0" w:line="264" w:lineRule="exact"/>
        <w:ind w:right="144"/>
      </w:pPr>
      <w:r>
        <w:rPr>
          <w:rFonts w:ascii="Charis SIL Regular" w:eastAsia="Charis SIL Regular" w:hAnsi="Charis SIL Regular"/>
          <w:color w:val="000000"/>
        </w:rPr>
        <w:t>"Heard you're playing Mr. Goody Two-Shoes now, Mark," Leo sneered, his voice laced with contempt. "What's the angle? Charity work?"</w:t>
      </w:r>
    </w:p>
    <w:p w14:paraId="6588523E"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Mark didn't flinch. He'd anticipated this encounter, bracing himself for the inevitable confrontation. He’d tried to reach out to Leo, to pull him away from the abyss, but Leo was unwilling to listen, unwilling to change. The path to redemption was a lonely one, and Mark was beginning to understand that he couldn't force it upon others.</w:t>
      </w:r>
    </w:p>
    <w:p w14:paraId="39C7F64E"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"I'm just trying to make amends," Mark replied, his voice calm but firm. "I'm tired of this life."</w:t>
      </w:r>
    </w:p>
    <w:p w14:paraId="4740E9C0" w14:textId="77777777" w:rsidR="00EE6932" w:rsidRDefault="00000000">
      <w:pPr>
        <w:autoSpaceDE w:val="0"/>
        <w:autoSpaceDN w:val="0"/>
        <w:spacing w:before="204" w:after="0" w:line="324" w:lineRule="exact"/>
        <w:jc w:val="center"/>
      </w:pPr>
      <w:r>
        <w:rPr>
          <w:rFonts w:ascii="Charis SIL Regular" w:eastAsia="Charis SIL Regular" w:hAnsi="Charis SIL Regular"/>
          <w:color w:val="000000"/>
        </w:rPr>
        <w:t>Leo laughed, a harsh, cynical sound that echoed in the narrow alley.</w:t>
      </w:r>
    </w:p>
    <w:p w14:paraId="2054354E" w14:textId="77777777" w:rsidR="00EE6932" w:rsidRDefault="00000000">
      <w:pPr>
        <w:autoSpaceDE w:val="0"/>
        <w:autoSpaceDN w:val="0"/>
        <w:spacing w:before="60" w:after="0" w:line="264" w:lineRule="exact"/>
      </w:pPr>
      <w:r>
        <w:rPr>
          <w:rFonts w:ascii="Charis SIL Regular" w:eastAsia="Charis SIL Regular" w:hAnsi="Charis SIL Regular"/>
          <w:color w:val="000000"/>
        </w:rPr>
        <w:t>"Tired? You'll get tired of shoveling concrete faster than you got tired of living on the edge. This is all we got, Mark. Don't pretend you're any different." He paused, the threat hanging unspoken in the air. "Don’t you forget that. We're still connected, Mark, remember that." He turned and disappeared into the darkness, the implication of his words hanging heavier than any physical threat.</w:t>
      </w:r>
    </w:p>
    <w:p w14:paraId="598DC0E9" w14:textId="77777777" w:rsidR="00EE6932" w:rsidRDefault="00000000">
      <w:pPr>
        <w:autoSpaceDE w:val="0"/>
        <w:autoSpaceDN w:val="0"/>
        <w:spacing w:before="264" w:after="0" w:line="264" w:lineRule="exact"/>
      </w:pPr>
      <w:r>
        <w:rPr>
          <w:rFonts w:ascii="Charis SIL Regular" w:eastAsia="Charis SIL Regular" w:hAnsi="Charis SIL Regular"/>
          <w:color w:val="000000"/>
        </w:rPr>
        <w:t>The encounter left Mark shaken, but not deterred. He knew that his redemption was his own responsibility, a solitary journey that couldn’t be shared or imposed on others. He knew that the strained relationship with Leo was a testament to the destructive power of their past, a past that threatened to pull him back into its grasp. But he also knew that he wouldn't allow it to happen. The city lights, once a beacon for his criminal activities, now signified a chance to rebuild, to forge a new identity, one where he could finally leave his past behind.</w:t>
      </w:r>
    </w:p>
    <w:p w14:paraId="2E2E80B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most fractured relationship of all, however, was the one </w:t>
      </w:r>
      <w:r>
        <w:br/>
      </w:r>
      <w:r>
        <w:rPr>
          <w:rFonts w:ascii="Charis SIL Regular" w:eastAsia="Charis SIL Regular" w:hAnsi="Charis SIL Regular"/>
          <w:color w:val="000000"/>
        </w:rPr>
        <w:t xml:space="preserve">between Reverend Thomas and his congregation. The </w:t>
      </w:r>
      <w:r>
        <w:br/>
      </w:r>
      <w:r>
        <w:rPr>
          <w:rFonts w:ascii="Charis SIL Regular" w:eastAsia="Charis SIL Regular" w:hAnsi="Charis SIL Regular"/>
          <w:color w:val="000000"/>
        </w:rPr>
        <w:t xml:space="preserve">embezzlement scandal had ripped through the church like a </w:t>
      </w:r>
      <w:r>
        <w:br/>
      </w:r>
      <w:r>
        <w:rPr>
          <w:rFonts w:ascii="Charis SIL Regular" w:eastAsia="Charis SIL Regular" w:hAnsi="Charis SIL Regular"/>
          <w:color w:val="000000"/>
        </w:rPr>
        <w:t xml:space="preserve">wildfire, leaving a trail of devastation in its wake. His once-reverent parishioners now looked at him with a mixture of anger, hurt, and betrayal. The trust that had been the cornerstone of his ministry had </w:t>
      </w:r>
      <w:r>
        <w:rPr>
          <w:rFonts w:ascii="Charis SIL Regular" w:eastAsia="Charis SIL Regular" w:hAnsi="Charis SIL Regular"/>
          <w:color w:val="000000"/>
        </w:rPr>
        <w:lastRenderedPageBreak/>
        <w:t xml:space="preserve">crumbled into dust. He had become a pariah, his name </w:t>
      </w:r>
      <w:r>
        <w:br/>
      </w:r>
      <w:r>
        <w:rPr>
          <w:rFonts w:ascii="Charis SIL Regular" w:eastAsia="Charis SIL Regular" w:hAnsi="Charis SIL Regular"/>
          <w:color w:val="000000"/>
        </w:rPr>
        <w:t>synonymous with treachery and deceit.</w:t>
      </w:r>
    </w:p>
    <w:p w14:paraId="490DA12F" w14:textId="77777777" w:rsidR="00EE6932" w:rsidRDefault="00EE6932">
      <w:pPr>
        <w:sectPr w:rsidR="00EE6932">
          <w:pgSz w:w="8000" w:h="12000"/>
          <w:pgMar w:top="296" w:right="640" w:bottom="392" w:left="660" w:header="720" w:footer="720" w:gutter="0"/>
          <w:cols w:space="720"/>
          <w:docGrid w:linePitch="360"/>
        </w:sectPr>
      </w:pPr>
    </w:p>
    <w:p w14:paraId="2AED6FB4" w14:textId="77777777" w:rsidR="00EE6932" w:rsidRDefault="00EE6932">
      <w:pPr>
        <w:autoSpaceDE w:val="0"/>
        <w:autoSpaceDN w:val="0"/>
        <w:spacing w:after="210" w:line="220" w:lineRule="exact"/>
      </w:pPr>
    </w:p>
    <w:p w14:paraId="71E307E2" w14:textId="77777777" w:rsidR="00EE6932" w:rsidRDefault="00000000">
      <w:pPr>
        <w:autoSpaceDE w:val="0"/>
        <w:autoSpaceDN w:val="0"/>
        <w:spacing w:before="60" w:after="0" w:line="264" w:lineRule="exact"/>
      </w:pPr>
      <w:r>
        <w:rPr>
          <w:rFonts w:ascii="Charis SIL Regular" w:eastAsia="Charis SIL Regular" w:hAnsi="Charis SIL Regular"/>
          <w:color w:val="000000"/>
        </w:rPr>
        <w:t>He attempted to attend services, but the hostile stares, the hushed whispers, the palpable animosity, were unbearable. He could feel the weight of their judgment, the silent condemnation that followed him everywhere. He'd tried to apologize, to offer restitution, but his words fell on deaf ears. His actions had irrevocably damaged his relationship with his congregation, a bond forged over years of trust and devotion. He realized the depth of his betrayal, the enormity of his crime. The hurt he had caused was far deeper than any financial loss; it was a wound that ran to the heart of their faith.</w:t>
      </w:r>
    </w:p>
    <w:p w14:paraId="2DB24B7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spent his days alone, haunted by the emptiness that had </w:t>
      </w:r>
      <w:r>
        <w:br/>
      </w:r>
      <w:r>
        <w:rPr>
          <w:rFonts w:ascii="Charis SIL Regular" w:eastAsia="Charis SIL Regular" w:hAnsi="Charis SIL Regular"/>
          <w:color w:val="000000"/>
        </w:rPr>
        <w:t xml:space="preserve">replaced the warmth and fellowship he once enjoyed. The church, once a sanctuary, now felt like a prison, a constant reminder of his failings. He found himself staring at the empty pews, imagining the faces of the people he had betrayed, each one a testament to the irretrievable damage he had caused. The silent condemnation, he felt, was a far greater punishment than any jail sentence he might face. The path to redemption, he realized, was not merely a </w:t>
      </w:r>
      <w:r>
        <w:br/>
      </w:r>
      <w:r>
        <w:rPr>
          <w:rFonts w:ascii="Charis SIL Regular" w:eastAsia="Charis SIL Regular" w:hAnsi="Charis SIL Regular"/>
          <w:color w:val="000000"/>
        </w:rPr>
        <w:t>personal journey, but one that required him to rebuild bridges, to earn back the trust he had so carelessly squandered. The path was long, arduous, and likely impossible, but it was the only path he could see. He knew that the fractured relationships, the broken bonds, would take years to heal, if they ever did.</w:t>
      </w:r>
    </w:p>
    <w:p w14:paraId="2C069A8E" w14:textId="77777777" w:rsidR="00EE6932" w:rsidRDefault="00000000">
      <w:pPr>
        <w:autoSpaceDE w:val="0"/>
        <w:autoSpaceDN w:val="0"/>
        <w:spacing w:before="264" w:after="0" w:line="264" w:lineRule="exact"/>
      </w:pPr>
      <w:r>
        <w:rPr>
          <w:rFonts w:ascii="Charis SIL Regular" w:eastAsia="Charis SIL Regular" w:hAnsi="Charis SIL Regular"/>
          <w:color w:val="000000"/>
        </w:rPr>
        <w:t>The city, a vast and unforgiving landscape of shattered dreams and broken lives, bore witness to their struggles, to the strained bonds and fractured relationships that held them captive. The rain still fell, a constant reminder of the cleansing process, the slow, arduous journey towards a possible redemption. But the path forward remained uncertain, fraught with challenges and setbacks. The weight of their actions, of their past mistakes, remained a heavy burden to bear. Yet in the face of that overwhelming weight, they held onto the fragile hope that maybe, just maybe, redemption was possible.</w:t>
      </w:r>
    </w:p>
    <w:p w14:paraId="14641081" w14:textId="77777777" w:rsidR="00EE6932" w:rsidRDefault="00EE6932">
      <w:pPr>
        <w:sectPr w:rsidR="00EE6932">
          <w:pgSz w:w="8000" w:h="12000"/>
          <w:pgMar w:top="428" w:right="656" w:bottom="1052" w:left="660" w:header="720" w:footer="720" w:gutter="0"/>
          <w:cols w:space="720"/>
          <w:docGrid w:linePitch="360"/>
        </w:sectPr>
      </w:pPr>
    </w:p>
    <w:p w14:paraId="5DD9F350" w14:textId="77777777" w:rsidR="00EE6932" w:rsidRDefault="00EE6932">
      <w:pPr>
        <w:autoSpaceDE w:val="0"/>
        <w:autoSpaceDN w:val="0"/>
        <w:spacing w:after="224" w:line="220" w:lineRule="exact"/>
      </w:pPr>
    </w:p>
    <w:p w14:paraId="0D5824B9" w14:textId="77777777" w:rsidR="00EE6932" w:rsidRDefault="00000000">
      <w:pPr>
        <w:autoSpaceDE w:val="0"/>
        <w:autoSpaceDN w:val="0"/>
        <w:spacing w:after="0" w:line="330" w:lineRule="exact"/>
      </w:pPr>
      <w:r>
        <w:rPr>
          <w:rFonts w:ascii="Charis SIL Bold" w:eastAsia="Charis SIL Bold" w:hAnsi="Charis SIL Bold"/>
          <w:b/>
          <w:color w:val="000000"/>
        </w:rPr>
        <w:t>Broken Trust</w:t>
      </w:r>
    </w:p>
    <w:p w14:paraId="09858CD3" w14:textId="77777777" w:rsidR="00EE6932" w:rsidRDefault="00000000">
      <w:pPr>
        <w:autoSpaceDE w:val="0"/>
        <w:autoSpaceDN w:val="0"/>
        <w:spacing w:before="286" w:after="0" w:line="264" w:lineRule="exact"/>
      </w:pPr>
      <w:r>
        <w:rPr>
          <w:rFonts w:ascii="Charis SIL Regular" w:eastAsia="Charis SIL Regular" w:hAnsi="Charis SIL Regular"/>
          <w:color w:val="000000"/>
        </w:rPr>
        <w:t>The weight of Sarah’s actions pressed down on her, a physical burden she could barely bear. Clara’s words, though harsh, were true. She hadn’t just stolen money; she’d stolen her sister’s trust, the cornerstone of their relationship. The pancakes grew cold on her plate, a mirror to the chill that had settled between them. The diner, once a familiar refuge, now felt like a stark, unforgiving landscape.</w:t>
      </w:r>
    </w:p>
    <w:p w14:paraId="6378364B"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silence stretched, punctuated only by the rhythmic clinking of cutlery. Sarah watched Clara, her face etched with a sorrow that mirrored her own. Clara wasn't just angry; she was hurt, deeply wounded by Sarah’s betrayal. The years of shared secrets, of whispered confidences, felt as distant and unreal as a forgotten dream. The bond that had once been unbreakable now lay </w:t>
      </w:r>
      <w:r>
        <w:br/>
      </w:r>
      <w:r>
        <w:rPr>
          <w:rFonts w:ascii="Charis SIL Regular" w:eastAsia="Charis SIL Regular" w:hAnsi="Charis SIL Regular"/>
          <w:color w:val="000000"/>
        </w:rPr>
        <w:t>fractured, a testament to the destructive power of desperation and deceit.</w:t>
      </w:r>
    </w:p>
    <w:p w14:paraId="15C7CB91" w14:textId="77777777" w:rsidR="00EE6932" w:rsidRDefault="00000000">
      <w:pPr>
        <w:autoSpaceDE w:val="0"/>
        <w:autoSpaceDN w:val="0"/>
        <w:spacing w:before="264" w:after="0" w:line="264" w:lineRule="exact"/>
      </w:pPr>
      <w:r>
        <w:rPr>
          <w:rFonts w:ascii="Charis SIL Regular" w:eastAsia="Charis SIL Regular" w:hAnsi="Charis SIL Regular"/>
          <w:color w:val="000000"/>
        </w:rPr>
        <w:t>Sarah shifted in her seat, the worn vinyl cold against her skin. She thought of her mother, the constant worry about mounting medical bills, the suffocating pressure to provide. She’d rationalized her actions, telling herself it was a temporary fix, a desperate measure to prevent a greater catastrophe. But Clara had seen through her justifications, had seen the pattern of lies, the escalating thefts, the ever-deepening cycle of deceit.</w:t>
      </w:r>
    </w:p>
    <w:p w14:paraId="2CD937DE"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“I understand your anger, Clara,” Sarah said, her voice thick with unshed tears. “But you have to believe me, I didn’t want to hurt you. I was just… lost.”</w:t>
      </w:r>
    </w:p>
    <w:p w14:paraId="2441105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Clara’s eyes, red and swollen, met hers. “Lost? You were selfish, Sarah. You put your needs above ours. You put Mom’s treatment at risk.” She paused, her voice trembling. “We could have lost </w:t>
      </w:r>
      <w:r>
        <w:br/>
      </w:r>
      <w:r>
        <w:rPr>
          <w:rFonts w:ascii="Charis SIL Regular" w:eastAsia="Charis SIL Regular" w:hAnsi="Charis SIL Regular"/>
          <w:color w:val="000000"/>
        </w:rPr>
        <w:t>everything because of your choices.”</w:t>
      </w:r>
    </w:p>
    <w:p w14:paraId="6F1CF1DB"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accusation hung in the air, sharp and painful. Sarah knew it was true. She had been so consumed by her own desperation that she’d failed to see the impact of her actions on those she loved</w:t>
      </w:r>
    </w:p>
    <w:p w14:paraId="4477625C" w14:textId="77777777" w:rsidR="00EE6932" w:rsidRDefault="00EE6932">
      <w:pPr>
        <w:sectPr w:rsidR="00EE6932">
          <w:pgSz w:w="8000" w:h="12000"/>
          <w:pgMar w:top="442" w:right="670" w:bottom="364" w:left="660" w:header="720" w:footer="720" w:gutter="0"/>
          <w:cols w:space="720"/>
          <w:docGrid w:linePitch="360"/>
        </w:sectPr>
      </w:pPr>
    </w:p>
    <w:p w14:paraId="33052A61" w14:textId="77777777" w:rsidR="00EE6932" w:rsidRDefault="00EE6932">
      <w:pPr>
        <w:autoSpaceDE w:val="0"/>
        <w:autoSpaceDN w:val="0"/>
        <w:spacing w:after="78" w:line="220" w:lineRule="exact"/>
      </w:pPr>
    </w:p>
    <w:p w14:paraId="6837A59A" w14:textId="77777777" w:rsidR="00EE6932" w:rsidRDefault="00000000">
      <w:pPr>
        <w:autoSpaceDE w:val="0"/>
        <w:autoSpaceDN w:val="0"/>
        <w:spacing w:before="56" w:after="0" w:line="264" w:lineRule="exact"/>
      </w:pPr>
      <w:r>
        <w:rPr>
          <w:rFonts w:ascii="Charis SIL Regular" w:eastAsia="Charis SIL Regular" w:hAnsi="Charis SIL Regular"/>
          <w:color w:val="000000"/>
        </w:rPr>
        <w:t>most. The weight of her guilt was almost unbearable. She’d not only betrayed Clara's trust but also jeopardized her mother's well-being, a burden far heavier than any financial debt.</w:t>
      </w:r>
    </w:p>
    <w:p w14:paraId="39D8E108"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conversation continued, a painful dance between accusation and apology. Sarah poured out her heart, recounting the pressure, the despair, the relentless fear of losing her mother. Clara listened, her expression unreadable, her silence a testament to the depth of her hurt. There were moments of understanding, flashes of the sisterly bond that still flickered between them, but the chasm of betrayal remained, a vast and daunting expanse that seemed impossible to bridge.</w:t>
      </w:r>
    </w:p>
    <w:p w14:paraId="503DD2D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They left the diner in silence, the unspoken words hanging heavy between them like a shroud. Sarah knew this was just the beginning of a long and difficult journey of reconciliation. She had broken Clara’s trust, and the road to rebuilding it would be long and </w:t>
      </w:r>
      <w:r>
        <w:br/>
      </w:r>
      <w:r>
        <w:rPr>
          <w:rFonts w:ascii="Charis SIL Regular" w:eastAsia="Charis SIL Regular" w:hAnsi="Charis SIL Regular"/>
          <w:color w:val="000000"/>
        </w:rPr>
        <w:t>arduous, filled with hurdles that tested the very strength of their bond. The future of their relationship hung precariously in the balance, a fragile hope against the weight of past mistakes.</w:t>
      </w:r>
    </w:p>
    <w:p w14:paraId="6ECD4668" w14:textId="77777777" w:rsidR="00EE6932" w:rsidRDefault="00000000">
      <w:pPr>
        <w:autoSpaceDE w:val="0"/>
        <w:autoSpaceDN w:val="0"/>
        <w:spacing w:before="264" w:after="0" w:line="264" w:lineRule="exact"/>
      </w:pPr>
      <w:r>
        <w:rPr>
          <w:rFonts w:ascii="Charis SIL Regular" w:eastAsia="Charis SIL Regular" w:hAnsi="Charis SIL Regular"/>
          <w:color w:val="000000"/>
        </w:rPr>
        <w:t>Meanwhile, the rift between Mark and Leo deepened with each passing day. Leo, entrenched in his criminal ways, viewed Mark’s attempt at redemption as weakness, a betrayal of their shared past. Their encounters were tense, fraught with unspoken threats and a mutual suspicion that clung to them like a second skin.</w:t>
      </w:r>
    </w:p>
    <w:p w14:paraId="5413039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One night, Mark found himself cornered in a dimly lit alleyway, Leo's presence a menacing shadow looming over him. The glint of metal in Leo’s hand sent a shiver down Mark's spine. It wasn’t a gun, but a switchblade, the familiar tool of their shared past.</w:t>
      </w:r>
    </w:p>
    <w:p w14:paraId="787E4D03"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“So, the straight life doesn't suit you, huh, Mark?” Leo sneered, his voice dripping with contempt. “Thought you could escape. This life’s a disease, Mark. It gets under your skin.”</w:t>
      </w:r>
    </w:p>
    <w:p w14:paraId="205D6806"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Mark stood his ground, his heart pounding against his ribs. He had prepared for this confrontation, knowing that Leo's disapproval would be a relentless obstacle on his path to redemption. He understood Leo's anger, the bitterness born of a life lived on the</w:t>
      </w:r>
    </w:p>
    <w:p w14:paraId="3A6C7271" w14:textId="77777777" w:rsidR="00EE6932" w:rsidRDefault="00EE6932">
      <w:pPr>
        <w:sectPr w:rsidR="00EE6932">
          <w:pgSz w:w="8000" w:h="12000"/>
          <w:pgMar w:top="296" w:right="654" w:bottom="392" w:left="660" w:header="720" w:footer="720" w:gutter="0"/>
          <w:cols w:space="720"/>
          <w:docGrid w:linePitch="360"/>
        </w:sectPr>
      </w:pPr>
    </w:p>
    <w:p w14:paraId="6D6F1EBB" w14:textId="77777777" w:rsidR="00EE6932" w:rsidRDefault="00EE6932">
      <w:pPr>
        <w:autoSpaceDE w:val="0"/>
        <w:autoSpaceDN w:val="0"/>
        <w:spacing w:after="78" w:line="220" w:lineRule="exact"/>
      </w:pPr>
    </w:p>
    <w:p w14:paraId="5AFAE94A" w14:textId="77777777" w:rsidR="00EE6932" w:rsidRDefault="00000000">
      <w:pPr>
        <w:autoSpaceDE w:val="0"/>
        <w:autoSpaceDN w:val="0"/>
        <w:spacing w:before="56" w:after="0" w:line="266" w:lineRule="exact"/>
        <w:ind w:right="576"/>
      </w:pPr>
      <w:r>
        <w:rPr>
          <w:rFonts w:ascii="Charis SIL Regular" w:eastAsia="Charis SIL Regular" w:hAnsi="Charis SIL Regular"/>
          <w:color w:val="000000"/>
        </w:rPr>
        <w:t>fringes of society, a life where trust was a luxury they couldn't afford.</w:t>
      </w:r>
    </w:p>
    <w:p w14:paraId="66D49160" w14:textId="77777777" w:rsidR="00EE6932" w:rsidRDefault="00000000">
      <w:pPr>
        <w:autoSpaceDE w:val="0"/>
        <w:autoSpaceDN w:val="0"/>
        <w:spacing w:before="264" w:after="0" w:line="264" w:lineRule="exact"/>
      </w:pPr>
      <w:r>
        <w:rPr>
          <w:rFonts w:ascii="Charis SIL Regular" w:eastAsia="Charis SIL Regular" w:hAnsi="Charis SIL Regular"/>
          <w:color w:val="000000"/>
        </w:rPr>
        <w:t>“I’m done with this, Leo,” Mark said, his voice unwavering. “I’m not going back.”</w:t>
      </w:r>
    </w:p>
    <w:p w14:paraId="03D9F362"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Leo laughed, a harsh, guttural sound. “You think it’s that easy? To just walk away? You think you can erase this?” He gestured towards Mark’s worn work clothes. “This isn't a life. It's a slow death. We’re bound together, Mark. Always will be.”</w:t>
      </w:r>
    </w:p>
    <w:p w14:paraId="5B5AB278"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Mark knew Leo's words carried a threat, a subtle but deadly </w:t>
      </w:r>
      <w:r>
        <w:br/>
      </w:r>
      <w:r>
        <w:rPr>
          <w:rFonts w:ascii="Charis SIL Regular" w:eastAsia="Charis SIL Regular" w:hAnsi="Charis SIL Regular"/>
          <w:color w:val="000000"/>
        </w:rPr>
        <w:t xml:space="preserve">reminder of their shared past, of the secrets and debts that still connected them. But he also knew that he couldn’t let Leo’s </w:t>
      </w:r>
      <w:r>
        <w:br/>
      </w:r>
      <w:r>
        <w:rPr>
          <w:rFonts w:ascii="Charis SIL Regular" w:eastAsia="Charis SIL Regular" w:hAnsi="Charis SIL Regular"/>
          <w:color w:val="000000"/>
        </w:rPr>
        <w:t>bitterness dictate his future. The path to redemption was a solitary one, a battle fought not against others but against the demons within.</w:t>
      </w:r>
    </w:p>
    <w:p w14:paraId="417D847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Mark walked away, leaving Leo behind in the shadows, he reflected on the weight of their broken bond. He knew the road ahead wouldn't be easy. Leo’s words echoed in his mind, a constant reminder of the destructive power of their past. But he was </w:t>
      </w:r>
      <w:r>
        <w:br/>
      </w:r>
      <w:r>
        <w:rPr>
          <w:rFonts w:ascii="Charis SIL Regular" w:eastAsia="Charis SIL Regular" w:hAnsi="Charis SIL Regular"/>
          <w:color w:val="000000"/>
        </w:rPr>
        <w:t>determined to forge a new path, a future free from the shadow of crime and violence. He would prove to Leo, and to himself, that redemption was possible, even if it came at the cost of a fractured friendship.</w:t>
      </w:r>
    </w:p>
    <w:p w14:paraId="074F2E56" w14:textId="77777777" w:rsidR="00EE6932" w:rsidRDefault="00000000">
      <w:pPr>
        <w:autoSpaceDE w:val="0"/>
        <w:autoSpaceDN w:val="0"/>
        <w:spacing w:before="264" w:after="0" w:line="264" w:lineRule="exact"/>
      </w:pPr>
      <w:r>
        <w:rPr>
          <w:rFonts w:ascii="Charis SIL Regular" w:eastAsia="Charis SIL Regular" w:hAnsi="Charis SIL Regular"/>
          <w:color w:val="000000"/>
        </w:rPr>
        <w:t>Reverend Thomas’s fall from grace had cast a long shadow over his congregation, leaving a trail of shattered trust and wounded faith.</w:t>
      </w:r>
    </w:p>
    <w:p w14:paraId="03B144B4"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once-reverent leader had become a pariah, his name </w:t>
      </w:r>
      <w:r>
        <w:br/>
      </w:r>
      <w:r>
        <w:rPr>
          <w:rFonts w:ascii="Charis SIL Regular" w:eastAsia="Charis SIL Regular" w:hAnsi="Charis SIL Regular"/>
          <w:color w:val="000000"/>
        </w:rPr>
        <w:t>synonymous with deceit and betrayal. The church, once a sanctuary of hope and fellowship, now stood as a silent monument to his broken promises.</w:t>
      </w:r>
    </w:p>
    <w:p w14:paraId="42A56E5B" w14:textId="77777777" w:rsidR="00EE6932" w:rsidRDefault="00000000">
      <w:pPr>
        <w:autoSpaceDE w:val="0"/>
        <w:autoSpaceDN w:val="0"/>
        <w:spacing w:before="266" w:after="0" w:line="264" w:lineRule="exact"/>
        <w:ind w:right="144"/>
      </w:pPr>
      <w:r>
        <w:rPr>
          <w:rFonts w:ascii="Charis SIL Regular" w:eastAsia="Charis SIL Regular" w:hAnsi="Charis SIL Regular"/>
          <w:color w:val="000000"/>
        </w:rPr>
        <w:t xml:space="preserve">He attempted to attend services, but the hostile stares, the hushed whispers, the palpable sense of judgment, were unbearable. He could feel the weight of their disappointment, the depth of their betrayal. He’d tried to apologize, to offer restitution, but his words had fallen </w:t>
      </w:r>
      <w:r>
        <w:rPr>
          <w:rFonts w:ascii="Charis SIL Regular" w:eastAsia="Charis SIL Regular" w:hAnsi="Charis SIL Regular"/>
          <w:color w:val="000000"/>
        </w:rPr>
        <w:lastRenderedPageBreak/>
        <w:t>on deaf ears. The damage he'd caused was irreparable, a wound that ran far deeper than any financial loss. He'd broken the</w:t>
      </w:r>
    </w:p>
    <w:p w14:paraId="5F875F0A" w14:textId="77777777" w:rsidR="00EE6932" w:rsidRDefault="00EE6932">
      <w:pPr>
        <w:sectPr w:rsidR="00EE6932">
          <w:pgSz w:w="8000" w:h="12000"/>
          <w:pgMar w:top="296" w:right="660" w:bottom="392" w:left="660" w:header="720" w:footer="720" w:gutter="0"/>
          <w:cols w:space="720"/>
          <w:docGrid w:linePitch="360"/>
        </w:sectPr>
      </w:pPr>
    </w:p>
    <w:p w14:paraId="6755F57F" w14:textId="77777777" w:rsidR="00EE6932" w:rsidRDefault="00EE6932">
      <w:pPr>
        <w:autoSpaceDE w:val="0"/>
        <w:autoSpaceDN w:val="0"/>
        <w:spacing w:after="78" w:line="220" w:lineRule="exact"/>
      </w:pPr>
    </w:p>
    <w:p w14:paraId="67B7F46F" w14:textId="77777777" w:rsidR="00EE6932" w:rsidRDefault="00000000">
      <w:pPr>
        <w:autoSpaceDE w:val="0"/>
        <w:autoSpaceDN w:val="0"/>
        <w:spacing w:after="0" w:line="322" w:lineRule="exact"/>
      </w:pPr>
      <w:r>
        <w:rPr>
          <w:rFonts w:ascii="Charis SIL Regular" w:eastAsia="Charis SIL Regular" w:hAnsi="Charis SIL Regular"/>
          <w:color w:val="000000"/>
        </w:rPr>
        <w:t>sacred trust that had been the foundation of his ministry.</w:t>
      </w:r>
    </w:p>
    <w:p w14:paraId="1729245D"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He spent his days alone, haunted by the emptiness that had </w:t>
      </w:r>
      <w:r>
        <w:br/>
      </w:r>
      <w:r>
        <w:rPr>
          <w:rFonts w:ascii="Charis SIL Regular" w:eastAsia="Charis SIL Regular" w:hAnsi="Charis SIL Regular"/>
          <w:color w:val="000000"/>
        </w:rPr>
        <w:t>replaced the vibrant community he'd once led. The church, once his sanctuary, now felt like a prison, a constant reminder of his failures.</w:t>
      </w:r>
    </w:p>
    <w:p w14:paraId="2064B5B1" w14:textId="77777777" w:rsidR="00EE6932" w:rsidRDefault="00000000">
      <w:pPr>
        <w:autoSpaceDE w:val="0"/>
        <w:autoSpaceDN w:val="0"/>
        <w:spacing w:before="60" w:after="0" w:line="264" w:lineRule="exact"/>
        <w:ind w:right="1152"/>
      </w:pPr>
      <w:r>
        <w:rPr>
          <w:rFonts w:ascii="Charis SIL Regular" w:eastAsia="Charis SIL Regular" w:hAnsi="Charis SIL Regular"/>
          <w:color w:val="000000"/>
        </w:rPr>
        <w:t>He’d betrayed not just his parishioners but also his faith, undermining the very principles he'd sworn to uphold.</w:t>
      </w:r>
    </w:p>
    <w:p w14:paraId="529AF9B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walked the deserted streets, his shadow stretching long in the twilight. He passed familiar faces, the people he'd once served, their eyes averted, their silence a stark indictment. The city's vibrant energy, once a source of inspiration, now felt alien and hostile, reflecting the alienation he felt from his community. He'd lost more than his position; he'd lost his sense of self, his purpose, his </w:t>
      </w:r>
      <w:r>
        <w:br/>
      </w:r>
      <w:r>
        <w:rPr>
          <w:rFonts w:ascii="Charis SIL Regular" w:eastAsia="Charis SIL Regular" w:hAnsi="Charis SIL Regular"/>
          <w:color w:val="000000"/>
        </w:rPr>
        <w:t>connection to the community that once embraced him.</w:t>
      </w:r>
    </w:p>
    <w:p w14:paraId="1E6B37C7" w14:textId="77777777" w:rsidR="00EE6932" w:rsidRDefault="00000000">
      <w:pPr>
        <w:autoSpaceDE w:val="0"/>
        <w:autoSpaceDN w:val="0"/>
        <w:spacing w:before="264" w:after="0" w:line="264" w:lineRule="exact"/>
      </w:pPr>
      <w:r>
        <w:rPr>
          <w:rFonts w:ascii="Charis SIL Regular" w:eastAsia="Charis SIL Regular" w:hAnsi="Charis SIL Regular"/>
          <w:color w:val="000000"/>
        </w:rPr>
        <w:t>The weight of his actions settled upon him, crushing the hope that once burned within. He'd traded spiritual guidance for material gain, selling his soul for a fleeting sense of power. The emptiness he felt was profound, a gaping chasm where faith and trust once resided.</w:t>
      </w:r>
    </w:p>
    <w:p w14:paraId="124793A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rain fell softly on the city streets, mirroring the tears he </w:t>
      </w:r>
      <w:r>
        <w:br/>
      </w:r>
      <w:r>
        <w:rPr>
          <w:rFonts w:ascii="Charis SIL Regular" w:eastAsia="Charis SIL Regular" w:hAnsi="Charis SIL Regular"/>
          <w:color w:val="000000"/>
        </w:rPr>
        <w:t xml:space="preserve">couldn’t shed. He knew that the path to redemption was long and arduous, filled with hurdles and challenges that might prove </w:t>
      </w:r>
      <w:r>
        <w:br/>
      </w:r>
      <w:r>
        <w:rPr>
          <w:rFonts w:ascii="Charis SIL Regular" w:eastAsia="Charis SIL Regular" w:hAnsi="Charis SIL Regular"/>
          <w:color w:val="000000"/>
        </w:rPr>
        <w:t>insurmountable. He’d have to earn back the trust he’d broken, rebuild the bridges he'd burned. The task loomed before him, daunting and immense, a journey through the desolate landscape of his own making. The silence of the empty church pews echoed his solitude, a mournful testament to his betrayal, his fall from grace.</w:t>
      </w:r>
    </w:p>
    <w:p w14:paraId="5EF836A6"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Yet, even in the depths of despair, a faint glimmer of hope </w:t>
      </w:r>
      <w:r>
        <w:br/>
      </w:r>
      <w:r>
        <w:rPr>
          <w:rFonts w:ascii="Charis SIL Regular" w:eastAsia="Charis SIL Regular" w:hAnsi="Charis SIL Regular"/>
          <w:color w:val="000000"/>
        </w:rPr>
        <w:t xml:space="preserve">persisted, a fragile promise that even after such profound betrayal, redemption, though a distant possibility, remained a goal worth striving for. He could only hope that the rain would eventually wash away the stain of his actions and that the path to forgiveness, however </w:t>
      </w:r>
      <w:r>
        <w:rPr>
          <w:rFonts w:ascii="Charis SIL Regular" w:eastAsia="Charis SIL Regular" w:hAnsi="Charis SIL Regular"/>
          <w:color w:val="000000"/>
        </w:rPr>
        <w:lastRenderedPageBreak/>
        <w:t>long, would eventually lead him back to grace. The city lights, once a symbol of his corrupted power, now seemed to offer a faint, distant promise of healing, of the possibility of a new dawn.</w:t>
      </w:r>
    </w:p>
    <w:p w14:paraId="735554FE" w14:textId="77777777" w:rsidR="00EE6932" w:rsidRDefault="00EE6932">
      <w:pPr>
        <w:sectPr w:rsidR="00EE6932">
          <w:pgSz w:w="8000" w:h="12000"/>
          <w:pgMar w:top="296" w:right="654" w:bottom="656" w:left="660" w:header="720" w:footer="720" w:gutter="0"/>
          <w:cols w:space="720"/>
          <w:docGrid w:linePitch="360"/>
        </w:sectPr>
      </w:pPr>
    </w:p>
    <w:p w14:paraId="2BAA9A8C" w14:textId="77777777" w:rsidR="00EE6932" w:rsidRDefault="00EE6932">
      <w:pPr>
        <w:autoSpaceDE w:val="0"/>
        <w:autoSpaceDN w:val="0"/>
        <w:spacing w:after="224" w:line="220" w:lineRule="exact"/>
      </w:pPr>
    </w:p>
    <w:p w14:paraId="4AF7B384" w14:textId="77777777" w:rsidR="00EE6932" w:rsidRDefault="00000000">
      <w:pPr>
        <w:autoSpaceDE w:val="0"/>
        <w:autoSpaceDN w:val="0"/>
        <w:spacing w:after="0" w:line="330" w:lineRule="exact"/>
      </w:pPr>
      <w:r>
        <w:rPr>
          <w:rFonts w:ascii="Charis SIL Bold" w:eastAsia="Charis SIL Bold" w:hAnsi="Charis SIL Bold"/>
          <w:b/>
          <w:color w:val="000000"/>
        </w:rPr>
        <w:t>Damaged Connections</w:t>
      </w:r>
    </w:p>
    <w:p w14:paraId="1BAEB3CF" w14:textId="77777777" w:rsidR="00EE6932" w:rsidRDefault="00000000">
      <w:pPr>
        <w:autoSpaceDE w:val="0"/>
        <w:autoSpaceDN w:val="0"/>
        <w:spacing w:before="286" w:after="0" w:line="264" w:lineRule="exact"/>
      </w:pPr>
      <w:r>
        <w:rPr>
          <w:rFonts w:ascii="Charis SIL Regular" w:eastAsia="Charis SIL Regular" w:hAnsi="Charis SIL Regular"/>
          <w:color w:val="000000"/>
        </w:rPr>
        <w:t>The chipped paint of the park bench mirrored the cracks in their friendship. Amelia watched Michael, his usually vibrant eyes clouded with a weariness that chilled her to the bone. The laughter that once filled their days together was now a distant memory, replaced by an uncomfortable silence, punctuated only by the distant cries of children playing.</w:t>
      </w:r>
    </w:p>
    <w:p w14:paraId="1834D269" w14:textId="77777777" w:rsidR="00EE6932" w:rsidRDefault="00000000">
      <w:pPr>
        <w:autoSpaceDE w:val="0"/>
        <w:autoSpaceDN w:val="0"/>
        <w:spacing w:before="264" w:after="0" w:line="264" w:lineRule="exact"/>
      </w:pPr>
      <w:r>
        <w:rPr>
          <w:rFonts w:ascii="Charis SIL Regular" w:eastAsia="Charis SIL Regular" w:hAnsi="Charis SIL Regular"/>
          <w:color w:val="000000"/>
        </w:rPr>
        <w:t>They hadn't spoken properly in months, the unspoken accusations hanging heavy between them like a suffocating fog. It had started subtly, a small disagreement over a shared bill, escalating into a series of misunderstandings and hurt feelings. The final straw had been Michael's impulsive decision to take a lucrative job that forced him to move across the country, leaving Amelia feeling abandoned and betrayed.</w:t>
      </w:r>
    </w:p>
    <w:p w14:paraId="3D78C13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 I miss you, Michael,” Amelia finally whispered, the words catching in her throat. The confession felt vulnerable, raw, a </w:t>
      </w:r>
      <w:r>
        <w:br/>
      </w:r>
      <w:r>
        <w:rPr>
          <w:rFonts w:ascii="Charis SIL Regular" w:eastAsia="Charis SIL Regular" w:hAnsi="Charis SIL Regular"/>
          <w:color w:val="000000"/>
        </w:rPr>
        <w:t>testament to the depth of her sorrow. The park, usually a symbol of their shared happiness, now felt like a desolate wasteland, reflecting the emptiness she felt inside.</w:t>
      </w:r>
    </w:p>
    <w:p w14:paraId="5C982D5F" w14:textId="77777777" w:rsidR="00EE6932" w:rsidRDefault="00000000">
      <w:pPr>
        <w:autoSpaceDE w:val="0"/>
        <w:autoSpaceDN w:val="0"/>
        <w:spacing w:before="264" w:after="0" w:line="264" w:lineRule="exact"/>
      </w:pPr>
      <w:r>
        <w:rPr>
          <w:rFonts w:ascii="Charis SIL Regular" w:eastAsia="Charis SIL Regular" w:hAnsi="Charis SIL Regular"/>
          <w:color w:val="000000"/>
        </w:rPr>
        <w:t>Michael sighed, running a hand through his already tousled hair. “I miss you too, Amelia. More than you know. But… things were getting… complicated. I felt suffocated.” His words were laced with regret, a hint of the guilt that mirrored her own.</w:t>
      </w:r>
    </w:p>
    <w:p w14:paraId="551174AB" w14:textId="77777777" w:rsidR="00EE6932" w:rsidRDefault="00000000">
      <w:pPr>
        <w:autoSpaceDE w:val="0"/>
        <w:autoSpaceDN w:val="0"/>
        <w:spacing w:before="264" w:after="0" w:line="264" w:lineRule="exact"/>
      </w:pPr>
      <w:r>
        <w:rPr>
          <w:rFonts w:ascii="Charis SIL Regular" w:eastAsia="Charis SIL Regular" w:hAnsi="Charis SIL Regular"/>
          <w:color w:val="000000"/>
        </w:rPr>
        <w:t>“Suffocated?” Amelia echoed, her voice tinged with disbelief. “I felt abandoned. Like you just… left.” The accusation, though unspoken for months, felt sharp and painful, tearing at the fragile remnants of their bond.</w:t>
      </w:r>
    </w:p>
    <w:p w14:paraId="19B5B83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shifted uneasily on the bench, the silence stretching between them, thick and heavy. The park, normally filled with the sounds of life, </w:t>
      </w:r>
      <w:r>
        <w:rPr>
          <w:rFonts w:ascii="Charis SIL Regular" w:eastAsia="Charis SIL Regular" w:hAnsi="Charis SIL Regular"/>
          <w:color w:val="000000"/>
        </w:rPr>
        <w:lastRenderedPageBreak/>
        <w:t xml:space="preserve">seemed to hold its breath, waiting for them to resolve the tension. The setting sun cast long shadows, stretching and distorting their figures, like a visual representation of their fractured </w:t>
      </w:r>
      <w:r>
        <w:br/>
      </w:r>
      <w:r>
        <w:rPr>
          <w:rFonts w:ascii="Charis SIL Regular" w:eastAsia="Charis SIL Regular" w:hAnsi="Charis SIL Regular"/>
          <w:color w:val="000000"/>
        </w:rPr>
        <w:t>relationship.</w:t>
      </w:r>
    </w:p>
    <w:p w14:paraId="6B67CAC6" w14:textId="77777777" w:rsidR="00EE6932" w:rsidRDefault="00EE6932">
      <w:pPr>
        <w:sectPr w:rsidR="00EE6932">
          <w:pgSz w:w="8000" w:h="12000"/>
          <w:pgMar w:top="442" w:right="644" w:bottom="364" w:left="660" w:header="720" w:footer="720" w:gutter="0"/>
          <w:cols w:space="720"/>
          <w:docGrid w:linePitch="360"/>
        </w:sectPr>
      </w:pPr>
    </w:p>
    <w:p w14:paraId="07DAF6C2" w14:textId="77777777" w:rsidR="00EE6932" w:rsidRDefault="00EE6932">
      <w:pPr>
        <w:autoSpaceDE w:val="0"/>
        <w:autoSpaceDN w:val="0"/>
        <w:spacing w:after="210" w:line="220" w:lineRule="exact"/>
      </w:pPr>
    </w:p>
    <w:p w14:paraId="76392872" w14:textId="77777777" w:rsidR="00EE6932" w:rsidRDefault="00000000">
      <w:pPr>
        <w:autoSpaceDE w:val="0"/>
        <w:autoSpaceDN w:val="0"/>
        <w:spacing w:before="60" w:after="0" w:line="264" w:lineRule="exact"/>
      </w:pPr>
      <w:r>
        <w:rPr>
          <w:rFonts w:ascii="Charis SIL Regular" w:eastAsia="Charis SIL Regular" w:hAnsi="Charis SIL Regular"/>
          <w:color w:val="000000"/>
        </w:rPr>
        <w:t>“It wasn't like that,” he responded, his voice low and strained. “The job offer… it was too good to refuse. I needed the money, Amelia. You know how much debt we were in. I thought… I thought it was the only way out.”</w:t>
      </w:r>
    </w:p>
    <w:p w14:paraId="09D1918E" w14:textId="77777777" w:rsidR="00EE6932" w:rsidRDefault="00000000">
      <w:pPr>
        <w:autoSpaceDE w:val="0"/>
        <w:autoSpaceDN w:val="0"/>
        <w:spacing w:before="264" w:after="0" w:line="264" w:lineRule="exact"/>
      </w:pPr>
      <w:r>
        <w:rPr>
          <w:rFonts w:ascii="Charis SIL Regular" w:eastAsia="Charis SIL Regular" w:hAnsi="Charis SIL Regular"/>
          <w:color w:val="000000"/>
        </w:rPr>
        <w:t>Amelia understood the financial pressure they’d been under, the mounting bills, the constant worry about their future. She'd known they were struggling, but she hadn’t fully grasped the desperation that had driven him to such a drastic decision. The weight of his justification pressed down on her, a heavy burden that complicated her anger.</w:t>
      </w:r>
    </w:p>
    <w:p w14:paraId="47C9BD0B" w14:textId="77777777" w:rsidR="00EE6932" w:rsidRDefault="00000000">
      <w:pPr>
        <w:autoSpaceDE w:val="0"/>
        <w:autoSpaceDN w:val="0"/>
        <w:spacing w:before="264" w:after="0" w:line="264" w:lineRule="exact"/>
      </w:pPr>
      <w:r>
        <w:rPr>
          <w:rFonts w:ascii="Charis SIL Regular" w:eastAsia="Charis SIL Regular" w:hAnsi="Charis SIL Regular"/>
          <w:color w:val="000000"/>
        </w:rPr>
        <w:t>“But you didn’t talk to me,” she whispered, her voice trembling.“You didn’t give me a chance to help. You just… disappeared.” The pain in her voice was palpable, a testament to the depth of her hurt.</w:t>
      </w:r>
    </w:p>
    <w:p w14:paraId="21661B46" w14:textId="77777777" w:rsidR="00EE6932" w:rsidRDefault="00000000">
      <w:pPr>
        <w:autoSpaceDE w:val="0"/>
        <w:autoSpaceDN w:val="0"/>
        <w:spacing w:before="264" w:after="0" w:line="264" w:lineRule="exact"/>
      </w:pPr>
      <w:r>
        <w:rPr>
          <w:rFonts w:ascii="Charis SIL Regular" w:eastAsia="Charis SIL Regular" w:hAnsi="Charis SIL Regular"/>
          <w:color w:val="000000"/>
        </w:rPr>
        <w:t>Michael flinched at her words, his eyes dropping to his hands. “I know. And I'm so sorry, Amelia. I messed up. I let the fear of failure overwhelm me. I let the pressure consume me.” His remorse was evident, his voice thick with genuine regret.</w:t>
      </w:r>
    </w:p>
    <w:p w14:paraId="653122D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conversation continued, a painful dance between accusation and apology, between understanding and resentment. They spoke of the past, of their shared dreams and struggles, of the financial pressures that had driven them apart. They delved into the </w:t>
      </w:r>
      <w:r>
        <w:br/>
      </w:r>
      <w:r>
        <w:rPr>
          <w:rFonts w:ascii="Charis SIL Regular" w:eastAsia="Charis SIL Regular" w:hAnsi="Charis SIL Regular"/>
          <w:color w:val="000000"/>
        </w:rPr>
        <w:t>unspoken resentments, the unmet needs, the fears that had fueled their arguments and misunderstandings.</w:t>
      </w:r>
    </w:p>
    <w:p w14:paraId="2911BCB0"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The air between them, once thick with unspoken anger, began to clear, replaced by a tentative understanding. They acknowledged their shared failures, their individual shortcomings, the ways in which their desperation had overshadowed their love for each other.</w:t>
      </w:r>
    </w:p>
    <w:p w14:paraId="28808315"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As dusk settled, painting the sky with shades of orange and purple, they reached a fragile truce. It wasn't a complete reconciliation, not yet, but a step in the right direction. They agreed to stay in touch, to work on rebuilding their broken connection, piece by painstaking piece. The park bench, once a symbol of their shattered friendship,</w:t>
      </w:r>
    </w:p>
    <w:p w14:paraId="6531799E" w14:textId="77777777" w:rsidR="00EE6932" w:rsidRDefault="00EE6932">
      <w:pPr>
        <w:sectPr w:rsidR="00EE6932">
          <w:pgSz w:w="8000" w:h="12000"/>
          <w:pgMar w:top="428" w:right="660" w:bottom="392" w:left="660" w:header="720" w:footer="720" w:gutter="0"/>
          <w:cols w:space="720"/>
          <w:docGrid w:linePitch="360"/>
        </w:sectPr>
      </w:pPr>
    </w:p>
    <w:p w14:paraId="36139D0F" w14:textId="77777777" w:rsidR="00EE6932" w:rsidRDefault="00EE6932">
      <w:pPr>
        <w:autoSpaceDE w:val="0"/>
        <w:autoSpaceDN w:val="0"/>
        <w:spacing w:after="78" w:line="220" w:lineRule="exact"/>
      </w:pPr>
    </w:p>
    <w:p w14:paraId="297D0930" w14:textId="77777777" w:rsidR="00EE6932" w:rsidRDefault="00000000">
      <w:pPr>
        <w:autoSpaceDE w:val="0"/>
        <w:autoSpaceDN w:val="0"/>
        <w:spacing w:before="56" w:after="0" w:line="266" w:lineRule="exact"/>
        <w:ind w:right="288"/>
      </w:pPr>
      <w:r>
        <w:rPr>
          <w:rFonts w:ascii="Charis SIL Regular" w:eastAsia="Charis SIL Regular" w:hAnsi="Charis SIL Regular"/>
          <w:color w:val="000000"/>
        </w:rPr>
        <w:t>now seemed to represent the possibility of healing, the hope of a future reconciliation.</w:t>
      </w:r>
    </w:p>
    <w:p w14:paraId="3CD64DE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Meanwhile, across town, in a dimly lit bar, the rift between David and his father, Elias, was widening, deepening with each strained interaction. David, a budding artist, had always struggled to meet his father's expectations, expectations that were steeped in tradition and a rigid definition of success. His father's disapproval, a constant presence in his life, had become an insurmountable barrier, </w:t>
      </w:r>
      <w:r>
        <w:br/>
      </w:r>
      <w:r>
        <w:rPr>
          <w:rFonts w:ascii="Charis SIL Regular" w:eastAsia="Charis SIL Regular" w:hAnsi="Charis SIL Regular"/>
          <w:color w:val="000000"/>
        </w:rPr>
        <w:t>separating them in a chasm of unspoken resentments.</w:t>
      </w:r>
    </w:p>
    <w:p w14:paraId="0476899B"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Their current disagreement stemmed from David's decision to pursue his art career full-time, a choice Elias vehemently opposed. He believed David was throwing his life away, pursuing a frivolous career with little promise of financial stability. He envisioned a different life for his son, a life filled with stability and financial security – a life that didn't involve paintbrushes and canvases.</w:t>
      </w:r>
    </w:p>
    <w:p w14:paraId="5289C31E"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Their conversation, held over lukewarm beers, was strained, filled with barely concealed accusations and accusations, a frustrating attempt to bridge the gap that had grown between them. The bar, normally a place of relaxed camaraderie, felt charged with tension, a battleground for their irreconcilable views.</w:t>
      </w:r>
    </w:p>
    <w:p w14:paraId="0A0F3E80" w14:textId="77777777" w:rsidR="00EE6932" w:rsidRDefault="00000000">
      <w:pPr>
        <w:autoSpaceDE w:val="0"/>
        <w:autoSpaceDN w:val="0"/>
        <w:spacing w:before="264" w:after="0" w:line="264" w:lineRule="exact"/>
      </w:pPr>
      <w:r>
        <w:rPr>
          <w:rFonts w:ascii="Charis SIL Regular" w:eastAsia="Charis SIL Regular" w:hAnsi="Charis SIL Regular"/>
          <w:color w:val="000000"/>
        </w:rPr>
        <w:t>“This is madness, David,” Elias said, his voice tight with frustration.“You’re throwing away your potential. You could have a real career, a stable life, but you’re choosing this… this nonsense.” His words were harsh, lacking the warmth and understanding David craved.</w:t>
      </w:r>
    </w:p>
    <w:p w14:paraId="05DD7DD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David flinched, his hand tightening around his beer glass. “It’s not nonsense, Dad. It’s my life. It’s what makes me happy.” His voice was trembling, reflecting the years of repressed frustration and unfulfilled expectations. He'd hoped that his recent success with a local exhibition might bridge the divide, might soften his father's staunch disapproval. But his hope had been quickly dashed.</w:t>
      </w:r>
    </w:p>
    <w:p w14:paraId="1D320DBB"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Elias scoffed, his cynicism unwavering. “Happy? You’ll be starving happy. This isn't a real job, David. It's a hobby.” He looked away, unable to meet his son's gaze, unable to express the underlying fear that fuelled his judgment – a fear of his son's failure, of his own</w:t>
      </w:r>
    </w:p>
    <w:p w14:paraId="24458A3D" w14:textId="77777777" w:rsidR="00EE6932" w:rsidRDefault="00EE6932">
      <w:pPr>
        <w:sectPr w:rsidR="00EE6932">
          <w:pgSz w:w="8000" w:h="12000"/>
          <w:pgMar w:top="296" w:right="640" w:bottom="392" w:left="660" w:header="720" w:footer="720" w:gutter="0"/>
          <w:cols w:space="720"/>
          <w:docGrid w:linePitch="360"/>
        </w:sectPr>
      </w:pPr>
    </w:p>
    <w:p w14:paraId="1AD50EB1" w14:textId="77777777" w:rsidR="00EE6932" w:rsidRDefault="00EE6932">
      <w:pPr>
        <w:autoSpaceDE w:val="0"/>
        <w:autoSpaceDN w:val="0"/>
        <w:spacing w:after="78" w:line="220" w:lineRule="exact"/>
      </w:pPr>
    </w:p>
    <w:p w14:paraId="7AA16F8B" w14:textId="77777777" w:rsidR="00EE6932" w:rsidRDefault="00000000">
      <w:pPr>
        <w:autoSpaceDE w:val="0"/>
        <w:autoSpaceDN w:val="0"/>
        <w:spacing w:after="0" w:line="322" w:lineRule="exact"/>
      </w:pPr>
      <w:r>
        <w:rPr>
          <w:rFonts w:ascii="Charis SIL Regular" w:eastAsia="Charis SIL Regular" w:hAnsi="Charis SIL Regular"/>
          <w:color w:val="000000"/>
        </w:rPr>
        <w:t>inability to provide a different future for him.</w:t>
      </w:r>
    </w:p>
    <w:p w14:paraId="1E412022"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conversation spiraled further, a painful exchange of accusations and justifications. The dimly lit bar, with its low murmur of </w:t>
      </w:r>
      <w:r>
        <w:br/>
      </w:r>
      <w:r>
        <w:rPr>
          <w:rFonts w:ascii="Charis SIL Regular" w:eastAsia="Charis SIL Regular" w:hAnsi="Charis SIL Regular"/>
          <w:color w:val="000000"/>
        </w:rPr>
        <w:t>conversations, became a stark backdrop for their private conflict. David tried to explain his passion, his dedication, his belief in his talent. But Elias remained stubbornly resistant, his views fixed on practicality and financial security.</w:t>
      </w:r>
    </w:p>
    <w:p w14:paraId="437A7CE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chasm between them seemed unbridgeable, a gulf too wide to cross. They left the bar in silence, the unspoken words hanging heavy in the air, a testament to the persistent failure of </w:t>
      </w:r>
      <w:r>
        <w:br/>
      </w:r>
      <w:r>
        <w:rPr>
          <w:rFonts w:ascii="Charis SIL Regular" w:eastAsia="Charis SIL Regular" w:hAnsi="Charis SIL Regular"/>
          <w:color w:val="000000"/>
        </w:rPr>
        <w:t xml:space="preserve">communication, the inability to bridge the gap between their </w:t>
      </w:r>
      <w:r>
        <w:br/>
      </w:r>
      <w:r>
        <w:rPr>
          <w:rFonts w:ascii="Charis SIL Regular" w:eastAsia="Charis SIL Regular" w:hAnsi="Charis SIL Regular"/>
          <w:color w:val="000000"/>
        </w:rPr>
        <w:t>expectations and desires. The flickering neon sign of the bar seemed to mock their strained relationship, its unsteady light reflecting the precariousness of their father-son bond. The hope of reconciliation felt distant, a fragile dream amidst the crushing weight of their irreconcilable differences. They walked away, father and son, each carrying the burden of their fractured relationship, the weight of unspoken words and unmet needs. The city lights, once a symbol of hope, seemed to cast a somber glow on their estranged future, a stark reflection of their damaged connection.</w:t>
      </w:r>
    </w:p>
    <w:p w14:paraId="4D16D833" w14:textId="77777777" w:rsidR="00EE6932" w:rsidRDefault="00EE6932">
      <w:pPr>
        <w:sectPr w:rsidR="00EE6932">
          <w:pgSz w:w="8000" w:h="12000"/>
          <w:pgMar w:top="296" w:right="668" w:bottom="1440" w:left="660" w:header="720" w:footer="720" w:gutter="0"/>
          <w:cols w:space="720"/>
          <w:docGrid w:linePitch="360"/>
        </w:sectPr>
      </w:pPr>
    </w:p>
    <w:p w14:paraId="00710967" w14:textId="77777777" w:rsidR="00EE6932" w:rsidRDefault="00EE6932">
      <w:pPr>
        <w:autoSpaceDE w:val="0"/>
        <w:autoSpaceDN w:val="0"/>
        <w:spacing w:after="224" w:line="220" w:lineRule="exact"/>
      </w:pPr>
    </w:p>
    <w:p w14:paraId="0B8264FA" w14:textId="77777777" w:rsidR="00EE6932" w:rsidRDefault="00000000">
      <w:pPr>
        <w:autoSpaceDE w:val="0"/>
        <w:autoSpaceDN w:val="0"/>
        <w:spacing w:after="0" w:line="330" w:lineRule="exact"/>
      </w:pPr>
      <w:r>
        <w:rPr>
          <w:rFonts w:ascii="Charis SIL Bold" w:eastAsia="Charis SIL Bold" w:hAnsi="Charis SIL Bold"/>
          <w:b/>
          <w:color w:val="000000"/>
        </w:rPr>
        <w:t>Attempts at Reconciliation</w:t>
      </w:r>
    </w:p>
    <w:p w14:paraId="246872E9"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flickering neon sign of the diner cast a lurid glow on Sarah's face, highlighting the weariness etched into her features. Across the small, Formica-topped table sat Father Michael, his usually polished demeanor ruffled, his collar slightly askew. The aroma of stale coffee and frying bacon hung heavy in the air, a stark contrast to the tension simmering between them. Their attempted </w:t>
      </w:r>
      <w:r>
        <w:br/>
      </w:r>
      <w:r>
        <w:rPr>
          <w:rFonts w:ascii="Charis SIL Regular" w:eastAsia="Charis SIL Regular" w:hAnsi="Charis SIL Regular"/>
          <w:color w:val="000000"/>
        </w:rPr>
        <w:t>reconciliation felt as greasy and uncomfortable as the diner itself.</w:t>
      </w:r>
    </w:p>
    <w:p w14:paraId="560D1A7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 came to apologize, Sarah," Father Michael began, his voice a low rumble that barely carried over the clatter of dishes and murmured conversations. He avoided her gaze, his eyes flitting nervously around the almost empty diner. The weight of his words seemed to press down on the small space, making the air thick and </w:t>
      </w:r>
      <w:r>
        <w:br/>
      </w:r>
      <w:r>
        <w:rPr>
          <w:rFonts w:ascii="Charis SIL Regular" w:eastAsia="Charis SIL Regular" w:hAnsi="Charis SIL Regular"/>
          <w:color w:val="000000"/>
        </w:rPr>
        <w:t>suffocating.</w:t>
      </w:r>
    </w:p>
    <w:p w14:paraId="4FBC2F50"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Sarah remained silent, stirring her lukewarm coffee with a listless hand. The events of the past few months – the discovery of his embezzlement, the subsequent scandal that had rocked the small town, and the devastation it had wrought on her family – loomed large between them, an insurmountable barrier. His apology felt hollow, a pathetic attempt to salvage his reputation rather than a genuine expression of remorse.</w:t>
      </w:r>
    </w:p>
    <w:p w14:paraId="016FF286" w14:textId="77777777" w:rsidR="00EE6932" w:rsidRDefault="00000000">
      <w:pPr>
        <w:autoSpaceDE w:val="0"/>
        <w:autoSpaceDN w:val="0"/>
        <w:spacing w:before="264" w:after="0" w:line="264" w:lineRule="exact"/>
      </w:pPr>
      <w:r>
        <w:rPr>
          <w:rFonts w:ascii="Charis SIL Regular" w:eastAsia="Charis SIL Regular" w:hAnsi="Charis SIL Regular"/>
          <w:color w:val="000000"/>
        </w:rPr>
        <w:t>"Apology accepted," she finally replied, her voice flat, devoid of emotion. The words hung in the air, sharp and brittle, like shards of glass. She didn't look at him, her gaze fixed on the chipped mug in her hand. She was beyond tears, beyond anger; she was numb. The betrayal ran deeper than words could ever express, cutting to the very core of her faith and trust.</w:t>
      </w:r>
    </w:p>
    <w:p w14:paraId="3EB7A5B8"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He cleared his throat, attempting to continue. "I understand if you can't forgive me, Sarah. But I wanted you to know how deeply I regret my actions." He reached for her hand across the table, but she </w:t>
      </w:r>
      <w:r>
        <w:rPr>
          <w:rFonts w:ascii="Charis SIL Regular" w:eastAsia="Charis SIL Regular" w:hAnsi="Charis SIL Regular"/>
          <w:color w:val="000000"/>
        </w:rPr>
        <w:lastRenderedPageBreak/>
        <w:t xml:space="preserve">flinched, pulling away instinctively. The gesture, intended to convey empathy, only served to underscore the chasm that </w:t>
      </w:r>
      <w:r>
        <w:br/>
      </w:r>
      <w:r>
        <w:rPr>
          <w:rFonts w:ascii="Charis SIL Regular" w:eastAsia="Charis SIL Regular" w:hAnsi="Charis SIL Regular"/>
          <w:color w:val="000000"/>
        </w:rPr>
        <w:t>separated them.</w:t>
      </w:r>
    </w:p>
    <w:p w14:paraId="265D4FAD" w14:textId="77777777" w:rsidR="00EE6932" w:rsidRDefault="00EE6932">
      <w:pPr>
        <w:sectPr w:rsidR="00EE6932">
          <w:pgSz w:w="8000" w:h="12000"/>
          <w:pgMar w:top="442" w:right="674" w:bottom="496" w:left="660" w:header="720" w:footer="720" w:gutter="0"/>
          <w:cols w:space="720"/>
          <w:docGrid w:linePitch="360"/>
        </w:sectPr>
      </w:pPr>
    </w:p>
    <w:p w14:paraId="64C657E4" w14:textId="77777777" w:rsidR="00EE6932" w:rsidRDefault="00EE6932">
      <w:pPr>
        <w:autoSpaceDE w:val="0"/>
        <w:autoSpaceDN w:val="0"/>
        <w:spacing w:after="78" w:line="220" w:lineRule="exact"/>
      </w:pPr>
    </w:p>
    <w:p w14:paraId="2826C0F0"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"Regret doesn't bring back what you took," she said, her voice still flat, but a tremor of anger finally edged into her tone. "It doesn't undo the damage. My family is broken. Our faith is shattered." Her words were a stark indictment, a reflection of the devastation his actions had caused, reaching far beyond the financial losses.</w:t>
      </w:r>
    </w:p>
    <w:p w14:paraId="71C47B5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shifted uncomfortably in his seat, the weight of his guilt </w:t>
      </w:r>
      <w:r>
        <w:br/>
      </w:r>
      <w:r>
        <w:rPr>
          <w:rFonts w:ascii="Charis SIL Regular" w:eastAsia="Charis SIL Regular" w:hAnsi="Charis SIL Regular"/>
          <w:color w:val="000000"/>
        </w:rPr>
        <w:t xml:space="preserve">palpable. He knew he couldn't undo the past, couldn't erase the pain he'd inflicted. He’d been driven by desperation, a desperate need to maintain the façade of his perfect life, his seemingly endless </w:t>
      </w:r>
      <w:r>
        <w:br/>
      </w:r>
      <w:r>
        <w:rPr>
          <w:rFonts w:ascii="Charis SIL Regular" w:eastAsia="Charis SIL Regular" w:hAnsi="Charis SIL Regular"/>
          <w:color w:val="000000"/>
        </w:rPr>
        <w:t>charity. The irony wasn't lost on him; he'd been preaching charity while secretly stealing from those who needed it most.</w:t>
      </w:r>
    </w:p>
    <w:p w14:paraId="19BDD098" w14:textId="77777777" w:rsidR="00EE6932" w:rsidRDefault="00000000">
      <w:pPr>
        <w:autoSpaceDE w:val="0"/>
        <w:autoSpaceDN w:val="0"/>
        <w:spacing w:before="264" w:after="0" w:line="264" w:lineRule="exact"/>
      </w:pPr>
      <w:r>
        <w:rPr>
          <w:rFonts w:ascii="Charis SIL Regular" w:eastAsia="Charis SIL Regular" w:hAnsi="Charis SIL Regular"/>
          <w:color w:val="000000"/>
        </w:rPr>
        <w:t>"I understand," he murmured, his voice barely a whisper. "I've lost everything, Sarah. My position, my respect, even my faith in myself.</w:t>
      </w:r>
    </w:p>
    <w:p w14:paraId="21F80C0C" w14:textId="77777777" w:rsidR="00EE6932" w:rsidRDefault="00000000">
      <w:pPr>
        <w:autoSpaceDE w:val="0"/>
        <w:autoSpaceDN w:val="0"/>
        <w:spacing w:before="60" w:after="0" w:line="264" w:lineRule="exact"/>
        <w:ind w:right="864"/>
      </w:pPr>
      <w:r>
        <w:rPr>
          <w:rFonts w:ascii="Charis SIL Regular" w:eastAsia="Charis SIL Regular" w:hAnsi="Charis SIL Regular"/>
          <w:color w:val="000000"/>
        </w:rPr>
        <w:t>But I want to make amends. I want to try to rebuild what I destroyed."</w:t>
      </w:r>
    </w:p>
    <w:p w14:paraId="43F2DE0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looked at him then, a flicker of something akin to pity in her eyes. He saw the pain reflected back at him, not just the pain he’d caused, but her own struggle to cope with the betrayal and the shattering of her trust in the institution that had held such a </w:t>
      </w:r>
      <w:r>
        <w:br/>
      </w:r>
      <w:r>
        <w:rPr>
          <w:rFonts w:ascii="Charis SIL Regular" w:eastAsia="Charis SIL Regular" w:hAnsi="Charis SIL Regular"/>
          <w:color w:val="000000"/>
        </w:rPr>
        <w:t>significant place in her life. It was a raw, honest pain that mirrored his own.</w:t>
      </w:r>
    </w:p>
    <w:p w14:paraId="573BCEAA" w14:textId="77777777" w:rsidR="00EE6932" w:rsidRDefault="00000000">
      <w:pPr>
        <w:autoSpaceDE w:val="0"/>
        <w:autoSpaceDN w:val="0"/>
        <w:spacing w:before="264" w:after="0" w:line="264" w:lineRule="exact"/>
      </w:pPr>
      <w:r>
        <w:rPr>
          <w:rFonts w:ascii="Charis SIL Regular" w:eastAsia="Charis SIL Regular" w:hAnsi="Charis SIL Regular"/>
          <w:color w:val="000000"/>
        </w:rPr>
        <w:t>"How do you propose to do that?" she asked, her voice still laced with caution, her distrust a tangible presence between them. The question hung in the air, heavy with unspoken expectations and the lingering bitterness of his betrayal. The silence that followed was deafening, broken only by the distant hum of the refrigerator and the clatter of unseen plates in the kitchen.</w:t>
      </w:r>
    </w:p>
    <w:p w14:paraId="2C7424BA"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He hesitated, searching for words to adequately express the depth of his remorse and the sincerity of his desire for reconciliation. His carefully constructed public persona crumbled, revealing the </w:t>
      </w:r>
      <w:r>
        <w:rPr>
          <w:rFonts w:ascii="Charis SIL Regular" w:eastAsia="Charis SIL Regular" w:hAnsi="Charis SIL Regular"/>
          <w:color w:val="000000"/>
        </w:rPr>
        <w:lastRenderedPageBreak/>
        <w:t>vulnerability beneath. He was a man stripped bare, his mask of piety ripped away, revealing the cracks in his character.</w:t>
      </w:r>
    </w:p>
    <w:p w14:paraId="7EB1CCA8"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Across town, in a dimly lit art studio, a different kind of </w:t>
      </w:r>
      <w:r>
        <w:br/>
      </w:r>
      <w:r>
        <w:rPr>
          <w:rFonts w:ascii="Charis SIL Regular" w:eastAsia="Charis SIL Regular" w:hAnsi="Charis SIL Regular"/>
          <w:color w:val="000000"/>
        </w:rPr>
        <w:t>reconciliation was unfolding. David, his hands stained with paint,</w:t>
      </w:r>
    </w:p>
    <w:p w14:paraId="0605481D" w14:textId="77777777" w:rsidR="00EE6932" w:rsidRDefault="00EE6932">
      <w:pPr>
        <w:sectPr w:rsidR="00EE6932">
          <w:pgSz w:w="8000" w:h="12000"/>
          <w:pgMar w:top="296" w:right="646" w:bottom="392" w:left="660" w:header="720" w:footer="720" w:gutter="0"/>
          <w:cols w:space="720"/>
          <w:docGrid w:linePitch="360"/>
        </w:sectPr>
      </w:pPr>
    </w:p>
    <w:p w14:paraId="13AC3669" w14:textId="77777777" w:rsidR="00EE6932" w:rsidRDefault="00EE6932">
      <w:pPr>
        <w:autoSpaceDE w:val="0"/>
        <w:autoSpaceDN w:val="0"/>
        <w:spacing w:after="78" w:line="220" w:lineRule="exact"/>
      </w:pPr>
    </w:p>
    <w:p w14:paraId="50B0249F" w14:textId="77777777" w:rsidR="00EE6932" w:rsidRDefault="00000000">
      <w:pPr>
        <w:autoSpaceDE w:val="0"/>
        <w:autoSpaceDN w:val="0"/>
        <w:spacing w:before="56" w:after="0" w:line="264" w:lineRule="exact"/>
        <w:ind w:right="20"/>
        <w:jc w:val="both"/>
      </w:pPr>
      <w:r>
        <w:rPr>
          <w:rFonts w:ascii="Charis SIL Regular" w:eastAsia="Charis SIL Regular" w:hAnsi="Charis SIL Regular"/>
          <w:color w:val="000000"/>
        </w:rPr>
        <w:t>stared at the canvas before him. It depicted a tumultuous sea, waves crashing against jagged rocks, a reflection of the stormy relationship he shared with his father.</w:t>
      </w:r>
    </w:p>
    <w:p w14:paraId="1079D6B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Elias stood beside him, his usually stiff posture relaxed slightly, his eyes softer than David had ever seen them. He had come, </w:t>
      </w:r>
      <w:r>
        <w:br/>
      </w:r>
      <w:r>
        <w:rPr>
          <w:rFonts w:ascii="Charis SIL Regular" w:eastAsia="Charis SIL Regular" w:hAnsi="Charis SIL Regular"/>
          <w:color w:val="000000"/>
        </w:rPr>
        <w:t>unexpectedly, to see his son's latest work, a gesture of hesitant reconciliation.</w:t>
      </w:r>
    </w:p>
    <w:p w14:paraId="2D2F9E26" w14:textId="77777777" w:rsidR="00EE6932" w:rsidRDefault="00000000">
      <w:pPr>
        <w:autoSpaceDE w:val="0"/>
        <w:autoSpaceDN w:val="0"/>
        <w:spacing w:before="264" w:after="0" w:line="264" w:lineRule="exact"/>
      </w:pPr>
      <w:r>
        <w:rPr>
          <w:rFonts w:ascii="Charis SIL Regular" w:eastAsia="Charis SIL Regular" w:hAnsi="Charis SIL Regular"/>
          <w:color w:val="000000"/>
        </w:rPr>
        <w:t>“It’s… powerful, David,” Elias said, his voice quieter than usual, tinged with a hint of something approaching admiration. He'd spent the past few weeks considering his son's choice, the reasons behind it, and acknowledging the inherent validity in his passion.</w:t>
      </w:r>
    </w:p>
    <w:p w14:paraId="16D2E5F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David looked up, surprise evident in his eyes. His father's approval, even this hesitant acknowledgement, meant more than he could articulate. The years of disapproval, the constant pressure to </w:t>
      </w:r>
      <w:r>
        <w:br/>
      </w:r>
      <w:r>
        <w:rPr>
          <w:rFonts w:ascii="Charis SIL Regular" w:eastAsia="Charis SIL Regular" w:hAnsi="Charis SIL Regular"/>
          <w:color w:val="000000"/>
        </w:rPr>
        <w:t>conform, felt momentarily less oppressive in the face of his father's unexpected understanding.</w:t>
      </w:r>
    </w:p>
    <w:p w14:paraId="33CCACCA" w14:textId="77777777" w:rsidR="00EE6932" w:rsidRDefault="00000000">
      <w:pPr>
        <w:autoSpaceDE w:val="0"/>
        <w:autoSpaceDN w:val="0"/>
        <w:spacing w:before="204" w:after="0" w:line="324" w:lineRule="exact"/>
      </w:pPr>
      <w:r>
        <w:rPr>
          <w:rFonts w:ascii="Charis SIL Regular" w:eastAsia="Charis SIL Regular" w:hAnsi="Charis SIL Regular"/>
          <w:color w:val="000000"/>
        </w:rPr>
        <w:t>“Thank you, Dad,” David responded, his voice thick with emotion.</w:t>
      </w:r>
    </w:p>
    <w:p w14:paraId="4E0D917B" w14:textId="77777777" w:rsidR="00EE6932" w:rsidRDefault="00000000">
      <w:pPr>
        <w:autoSpaceDE w:val="0"/>
        <w:autoSpaceDN w:val="0"/>
        <w:spacing w:before="60" w:after="0" w:line="264" w:lineRule="exact"/>
      </w:pPr>
      <w:r>
        <w:rPr>
          <w:rFonts w:ascii="Charis SIL Regular" w:eastAsia="Charis SIL Regular" w:hAnsi="Charis SIL Regular"/>
          <w:color w:val="000000"/>
        </w:rPr>
        <w:t>The years of strained communication, of unspoken resentments, seemed to ease slightly, a fragile bridge beginning to form between them. It wasn't a complete reconciliation; the chasm of years of strained communication remained. But a crack had appeared, a sliver of hope for a better future.</w:t>
      </w:r>
    </w:p>
    <w:p w14:paraId="7992FC30" w14:textId="77777777" w:rsidR="00EE6932" w:rsidRDefault="00000000">
      <w:pPr>
        <w:autoSpaceDE w:val="0"/>
        <w:autoSpaceDN w:val="0"/>
        <w:spacing w:before="264" w:after="0" w:line="264" w:lineRule="exact"/>
      </w:pPr>
      <w:r>
        <w:rPr>
          <w:rFonts w:ascii="Charis SIL Regular" w:eastAsia="Charis SIL Regular" w:hAnsi="Charis SIL Regular"/>
          <w:color w:val="000000"/>
        </w:rPr>
        <w:t>The conversation that followed was hesitant, punctuated by long silences. They talked about David's work, about his aspirations, and about the anxieties that had driven Elias’ harsh judgments. Elias admitted that his fear for his son’s future had blinded him, making him insensitive to David’s passion. David acknowledged the burden his father had carried, the desire to provide a life free from financial hardship. They talked, awkwardly at first, then with a growing sense of understanding, acknowledging their shared concerns and fears, working towards bridging the gap that had divided them for so long.</w:t>
      </w:r>
    </w:p>
    <w:p w14:paraId="16E1BBD8"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The faint smell of turpentine hung in the air, a subtle reminder of their past disagreements, but now it blended with a new fragrance –</w:t>
      </w:r>
    </w:p>
    <w:p w14:paraId="6CF0116D" w14:textId="77777777" w:rsidR="00EE6932" w:rsidRDefault="00EE6932">
      <w:pPr>
        <w:sectPr w:rsidR="00EE6932">
          <w:pgSz w:w="8000" w:h="12000"/>
          <w:pgMar w:top="296" w:right="640" w:bottom="392" w:left="660" w:header="720" w:footer="720" w:gutter="0"/>
          <w:cols w:space="720"/>
          <w:docGrid w:linePitch="360"/>
        </w:sectPr>
      </w:pPr>
    </w:p>
    <w:p w14:paraId="50D97922" w14:textId="77777777" w:rsidR="00EE6932" w:rsidRDefault="00EE6932">
      <w:pPr>
        <w:autoSpaceDE w:val="0"/>
        <w:autoSpaceDN w:val="0"/>
        <w:spacing w:after="78" w:line="220" w:lineRule="exact"/>
      </w:pPr>
    </w:p>
    <w:p w14:paraId="4208F4FA" w14:textId="77777777" w:rsidR="00EE6932" w:rsidRDefault="00000000">
      <w:pPr>
        <w:autoSpaceDE w:val="0"/>
        <w:autoSpaceDN w:val="0"/>
        <w:spacing w:before="58" w:after="0" w:line="264" w:lineRule="exact"/>
      </w:pPr>
      <w:r>
        <w:rPr>
          <w:rFonts w:ascii="Charis SIL Regular" w:eastAsia="Charis SIL Regular" w:hAnsi="Charis SIL Regular"/>
          <w:color w:val="000000"/>
        </w:rPr>
        <w:t>the delicate scent of hope. They didn't resolve everything in that single conversation, but they took a significant step towards healing the wounds that had long separated them. The canvas, initially a representation of their stormy relationship, now symbolized the fragile emergence of a newly forming connection.</w:t>
      </w:r>
    </w:p>
    <w:p w14:paraId="6CAAFCA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night fell, the city lights reflected the tenuous, hopeful </w:t>
      </w:r>
      <w:r>
        <w:br/>
      </w:r>
      <w:r>
        <w:rPr>
          <w:rFonts w:ascii="Charis SIL Regular" w:eastAsia="Charis SIL Regular" w:hAnsi="Charis SIL Regular"/>
          <w:color w:val="000000"/>
        </w:rPr>
        <w:t xml:space="preserve">reconciliation taking place in various corners of this urban </w:t>
      </w:r>
      <w:r>
        <w:br/>
      </w:r>
      <w:r>
        <w:rPr>
          <w:rFonts w:ascii="Charis SIL Regular" w:eastAsia="Charis SIL Regular" w:hAnsi="Charis SIL Regular"/>
          <w:color w:val="000000"/>
        </w:rPr>
        <w:t xml:space="preserve">landscape. It was a fragile peace, one born out of pain and </w:t>
      </w:r>
      <w:r>
        <w:br/>
      </w:r>
      <w:r>
        <w:rPr>
          <w:rFonts w:ascii="Charis SIL Regular" w:eastAsia="Charis SIL Regular" w:hAnsi="Charis SIL Regular"/>
          <w:color w:val="000000"/>
        </w:rPr>
        <w:t xml:space="preserve">compromise, but it held within it the promise of a future where understanding and acceptance might just prevail over the </w:t>
      </w:r>
      <w:r>
        <w:br/>
      </w:r>
      <w:r>
        <w:rPr>
          <w:rFonts w:ascii="Charis SIL Regular" w:eastAsia="Charis SIL Regular" w:hAnsi="Charis SIL Regular"/>
          <w:color w:val="000000"/>
        </w:rPr>
        <w:t>devastating forces of desperation and misunderstanding. The city, a relentless symbol of societal pressures, also reflected in the faint glimmers of a collective healing, one slow, painful step at a time.</w:t>
      </w:r>
    </w:p>
    <w:p w14:paraId="76AC5B3A" w14:textId="77777777" w:rsidR="00EE6932" w:rsidRDefault="00EE6932">
      <w:pPr>
        <w:sectPr w:rsidR="00EE6932">
          <w:pgSz w:w="8000" w:h="12000"/>
          <w:pgMar w:top="296" w:right="676" w:bottom="1440" w:left="660" w:header="720" w:footer="720" w:gutter="0"/>
          <w:cols w:space="720"/>
          <w:docGrid w:linePitch="360"/>
        </w:sectPr>
      </w:pPr>
    </w:p>
    <w:p w14:paraId="4D34ACF1" w14:textId="77777777" w:rsidR="00EE6932" w:rsidRDefault="00EE6932">
      <w:pPr>
        <w:autoSpaceDE w:val="0"/>
        <w:autoSpaceDN w:val="0"/>
        <w:spacing w:after="224" w:line="220" w:lineRule="exact"/>
      </w:pPr>
    </w:p>
    <w:p w14:paraId="78DB708A" w14:textId="77777777" w:rsidR="00EE6932" w:rsidRDefault="00000000">
      <w:pPr>
        <w:autoSpaceDE w:val="0"/>
        <w:autoSpaceDN w:val="0"/>
        <w:spacing w:after="0" w:line="330" w:lineRule="exact"/>
      </w:pPr>
      <w:r>
        <w:rPr>
          <w:rFonts w:ascii="Charis SIL Bold" w:eastAsia="Charis SIL Bold" w:hAnsi="Charis SIL Bold"/>
          <w:b/>
          <w:color w:val="000000"/>
        </w:rPr>
        <w:t>Unresolved Conflicts</w:t>
      </w:r>
    </w:p>
    <w:p w14:paraId="157959EB"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diner, now deserted save for the lingering aroma of burnt coffee and the hum of the refrigerator, felt strangely empty. Sarah sat alone, the chipped mug still clutched in her hand, its warmth long gone, mirroring the coldness settling in her heart. Father Michael's apology, though heartfelt in its own way, hadn't erased the years of hurt, the betrayal that had shattered her faith and her family. She thought of her children, their innocent faces clouded by the scandal that had engulfed their lives, the whispers and stares that followed them like shadows. The financial ruin was a tangible blow, but the loss of trust, the erosion of their spiritual foundation, that was the wound that bled the most. The money could be </w:t>
      </w:r>
      <w:r>
        <w:br/>
      </w:r>
      <w:r>
        <w:rPr>
          <w:rFonts w:ascii="Charis SIL Regular" w:eastAsia="Charis SIL Regular" w:hAnsi="Charis SIL Regular"/>
          <w:color w:val="000000"/>
        </w:rPr>
        <w:t>regained, perhaps, through sheer determination and hard work; the damage done to their faith and family structure felt immeasurably more difficult to repair.</w:t>
      </w:r>
    </w:p>
    <w:p w14:paraId="6B7B428B" w14:textId="77777777" w:rsidR="00EE6932" w:rsidRDefault="00000000">
      <w:pPr>
        <w:autoSpaceDE w:val="0"/>
        <w:autoSpaceDN w:val="0"/>
        <w:spacing w:before="264" w:after="0" w:line="264" w:lineRule="exact"/>
      </w:pPr>
      <w:r>
        <w:rPr>
          <w:rFonts w:ascii="Charis SIL Regular" w:eastAsia="Charis SIL Regular" w:hAnsi="Charis SIL Regular"/>
          <w:color w:val="000000"/>
        </w:rPr>
        <w:t>She traced the rim of the mug with her finger, the rough ceramic a stark contrast to the smooth, polished surfaces of the church where she had once found solace. The image of Father Michael, his head bowed, his voice choked with remorse, flickered in her mind's eye. It wasn't a performance, she knew; his sorrow was genuine. But the genuine sorrow couldn't compensate for the calculated deceit, the betrayal of a sacred trust. She couldn't forgive him, not yet. Not until she found a way to heal the wounds, to rebuild a sense of security and stability for herself and her children.</w:t>
      </w:r>
    </w:p>
    <w:p w14:paraId="72B4B4D8" w14:textId="77777777" w:rsidR="00EE6932" w:rsidRDefault="00000000">
      <w:pPr>
        <w:autoSpaceDE w:val="0"/>
        <w:autoSpaceDN w:val="0"/>
        <w:spacing w:before="264" w:after="0" w:line="264" w:lineRule="exact"/>
      </w:pPr>
      <w:r>
        <w:rPr>
          <w:rFonts w:ascii="Charis SIL Regular" w:eastAsia="Charis SIL Regular" w:hAnsi="Charis SIL Regular"/>
          <w:color w:val="000000"/>
        </w:rPr>
        <w:t>Outside, the city lights pulsed and throbbed, a restless energy that seemed to mirror the turmoil within her. She saw herself reflected in the diner window, a pale ghost of her former self, haunted by the weight of what had been lost. The city itself, she realised, echoed the fractured relationships playing out across its many corners. It was a landscape of shattered dreams, of broken promises, of lives lived on the edge. She wasn't alone in her struggle, in her search for resolution.</w:t>
      </w:r>
    </w:p>
    <w:p w14:paraId="198AC778"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Across town, in the dimly lit apartment of Marco, the robber, a different kind of quiet settled. He lay on his threadbare mattress, the cheap cigarettes burning a hole in his already worn-out ashtray.</w:t>
      </w:r>
    </w:p>
    <w:p w14:paraId="7C1309F3" w14:textId="77777777" w:rsidR="00EE6932" w:rsidRDefault="00EE6932">
      <w:pPr>
        <w:sectPr w:rsidR="00EE6932">
          <w:pgSz w:w="8000" w:h="12000"/>
          <w:pgMar w:top="442" w:right="680" w:bottom="364" w:left="660" w:header="720" w:footer="720" w:gutter="0"/>
          <w:cols w:space="720"/>
          <w:docGrid w:linePitch="360"/>
        </w:sectPr>
      </w:pPr>
    </w:p>
    <w:p w14:paraId="0171BACC" w14:textId="77777777" w:rsidR="00EE6932" w:rsidRDefault="00EE6932">
      <w:pPr>
        <w:autoSpaceDE w:val="0"/>
        <w:autoSpaceDN w:val="0"/>
        <w:spacing w:after="78" w:line="220" w:lineRule="exact"/>
      </w:pPr>
    </w:p>
    <w:p w14:paraId="0317DFFB"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adrenaline of the heist had faded, leaving a hollow ache in its wake. The money, a meagre sum in the face of his mounting debts, offered only temporary relief. It was a band-aid on a gaping wound, a desperate measure that solved nothing in the long run. He was trapped in a cycle of desperation, stealing to survive, surviving to steal again. He felt a nagging guilt, a low hum of unease that </w:t>
      </w:r>
      <w:r>
        <w:br/>
      </w:r>
      <w:r>
        <w:rPr>
          <w:rFonts w:ascii="Charis SIL Regular" w:eastAsia="Charis SIL Regular" w:hAnsi="Charis SIL Regular"/>
          <w:color w:val="000000"/>
        </w:rPr>
        <w:t>resonated in the stillness of the night.</w:t>
      </w:r>
    </w:p>
    <w:p w14:paraId="45F858A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image of the old woman he’d robbed haunted him, her </w:t>
      </w:r>
      <w:r>
        <w:br/>
      </w:r>
      <w:r>
        <w:rPr>
          <w:rFonts w:ascii="Charis SIL Regular" w:eastAsia="Charis SIL Regular" w:hAnsi="Charis SIL Regular"/>
          <w:color w:val="000000"/>
        </w:rPr>
        <w:t xml:space="preserve">frightened eyes reflecting the fear and vulnerability he'd inflicted. He hadn't meant to hurt her, not physically, but the violation, the invasion of her safety, was a wound that he could not easily undo. He’d tried to rationalize it, to convince himself he was doing it for his family, but the justification felt thin and hollow, even to him. The reality was far grimmer. His choices, dictated by desperation, had only deepened his sense of isolation, his entanglement in a web of his own making. He had broken her trust, and in doing so, </w:t>
      </w:r>
      <w:r>
        <w:br/>
      </w:r>
      <w:r>
        <w:rPr>
          <w:rFonts w:ascii="Charis SIL Regular" w:eastAsia="Charis SIL Regular" w:hAnsi="Charis SIL Regular"/>
          <w:color w:val="000000"/>
        </w:rPr>
        <w:t>damaged the little trust he had left in himself. He was caught in a spiral of self-destruction.</w:t>
      </w:r>
    </w:p>
    <w:p w14:paraId="636EEEE6" w14:textId="77777777" w:rsidR="00EE6932" w:rsidRDefault="00000000">
      <w:pPr>
        <w:autoSpaceDE w:val="0"/>
        <w:autoSpaceDN w:val="0"/>
        <w:spacing w:before="264" w:after="0" w:line="264" w:lineRule="exact"/>
      </w:pPr>
      <w:r>
        <w:rPr>
          <w:rFonts w:ascii="Charis SIL Regular" w:eastAsia="Charis SIL Regular" w:hAnsi="Charis SIL Regular"/>
          <w:color w:val="000000"/>
        </w:rPr>
        <w:t>He considered his own childhood, marked by poverty and neglect, a stark reflection of the cycle he seemed destined to repeat. He was a product of his environment, a victim of circumstance, but that didn't absolve him of the responsibility for his actions. He was a thief, yes, but he was also a father, a son, a man burdened by a past he couldn't outrun and a future he couldn't envision. His path, just like Sarah's, was riddled with unresolved conflicts, with the weight of his choices pressing down on him, the relentless pressure of societal neglect a constant companion in his self-imposed solitude.</w:t>
      </w:r>
    </w:p>
    <w:p w14:paraId="31CFDD6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pulsed and breathed around him, a restless beast of </w:t>
      </w:r>
      <w:r>
        <w:br/>
      </w:r>
      <w:r>
        <w:rPr>
          <w:rFonts w:ascii="Charis SIL Regular" w:eastAsia="Charis SIL Regular" w:hAnsi="Charis SIL Regular"/>
          <w:color w:val="000000"/>
        </w:rPr>
        <w:t>ambition and despair, mirroring the turmoil within his heart. It held the hope of a different future, yet simultaneously imprisoned him in the cage of his own making. He was not unlike the other players in this desperate game, each of them facing their own demons, their own unresolved conflicts.</w:t>
      </w:r>
    </w:p>
    <w:p w14:paraId="0E6E5958"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In a small, sparsely furnished room, barely illuminated by a single flickering bulb, sat Lena, the sex worker. The night had been long and arduous, her body aching, her spirit weary. The money she had</w:t>
      </w:r>
    </w:p>
    <w:p w14:paraId="3A664808" w14:textId="77777777" w:rsidR="00EE6932" w:rsidRDefault="00EE6932">
      <w:pPr>
        <w:sectPr w:rsidR="00EE6932">
          <w:pgSz w:w="8000" w:h="12000"/>
          <w:pgMar w:top="296" w:right="648" w:bottom="392" w:left="660" w:header="720" w:footer="720" w:gutter="0"/>
          <w:cols w:space="720"/>
          <w:docGrid w:linePitch="360"/>
        </w:sectPr>
      </w:pPr>
    </w:p>
    <w:p w14:paraId="00E62431" w14:textId="77777777" w:rsidR="00EE6932" w:rsidRDefault="00EE6932">
      <w:pPr>
        <w:autoSpaceDE w:val="0"/>
        <w:autoSpaceDN w:val="0"/>
        <w:spacing w:after="78" w:line="220" w:lineRule="exact"/>
      </w:pPr>
    </w:p>
    <w:p w14:paraId="180711A4"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earned, barely enough to cover rent and food, felt heavy in her pocket, a constant reminder of the price she paid. She was a survivor, adapting to a life imposed by circumstance, yet she remained profoundly alone. She watched the city lights, their dazzling brilliance a stark contrast to her own existence, reflecting the chasm between her dreams and her reality.</w:t>
      </w:r>
    </w:p>
    <w:p w14:paraId="623C9000" w14:textId="77777777" w:rsidR="00EE6932" w:rsidRDefault="00000000">
      <w:pPr>
        <w:autoSpaceDE w:val="0"/>
        <w:autoSpaceDN w:val="0"/>
        <w:spacing w:before="264" w:after="0" w:line="264" w:lineRule="exact"/>
      </w:pPr>
      <w:r>
        <w:rPr>
          <w:rFonts w:ascii="Charis SIL Regular" w:eastAsia="Charis SIL Regular" w:hAnsi="Charis SIL Regular"/>
          <w:color w:val="000000"/>
        </w:rPr>
        <w:t>The guilt gnawed at her, not for her actions, but for the disconnect between the person she was and the person she’d become. She'd not willingly chosen this path, not originally; rather, she had been forced to adapt, to compromise her dignity for survival in a city that offered her little else. The city was a battlefield, she reflected, and she was a soldier caught in the crossfire of societal pressures and economic injustice. She had become hardened, but beneath the calloused exterior, a tender heart still beat. She mourned the loss of her dreams, the life she had once envisioned, and the erosion of her self-worth. She longed for a different life, one free of the constant threat of violence and exploitation. However, the pathway to such a transformation seemed hazy and remote, almost impossible in the face of the ever-present economic hardship that formed a cage around her.</w:t>
      </w:r>
    </w:p>
    <w:p w14:paraId="486D4A0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unresolved conflicts within her – the shame, the guilt, the deep-seated desire for a different life – were a constant weight on her soul. She was caught in a cycle of desperation, mirroring the many others whose paths crossed hers, all victims of a system that valued profit above human lives. Her situation was a stark reflection of the inherent inequalities that thrived within this seemingly vibrant cityscape, a poignant illustration of the pervasive lack of </w:t>
      </w:r>
      <w:r>
        <w:br/>
      </w:r>
      <w:r>
        <w:rPr>
          <w:rFonts w:ascii="Charis SIL Regular" w:eastAsia="Charis SIL Regular" w:hAnsi="Charis SIL Regular"/>
          <w:color w:val="000000"/>
        </w:rPr>
        <w:t>opportunity that led to such despair.</w:t>
      </w:r>
    </w:p>
    <w:p w14:paraId="23BD874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city hummed, a symphony of longing, a blend of shattered dreams and unrelenting pressures. Sarah, Marco, and Lena, three disparate individuals brought together by their shared struggles, carried their burdens, their unresolved conflicts, into the silent hours of the night. The city offered no easy answers, no immediate resolutions. The weight of the past, the relentless pursuit of </w:t>
      </w:r>
      <w:r>
        <w:br/>
      </w:r>
      <w:r>
        <w:rPr>
          <w:rFonts w:ascii="Charis SIL Regular" w:eastAsia="Charis SIL Regular" w:hAnsi="Charis SIL Regular"/>
          <w:color w:val="000000"/>
        </w:rPr>
        <w:lastRenderedPageBreak/>
        <w:t>survival, remained a constant force, a heavy blanket that stifled hope. The city’s lights only served as a stark reminder of the vast inequalities and unspoken despair residing deep in its heart. Their</w:t>
      </w:r>
    </w:p>
    <w:p w14:paraId="38FB39A9" w14:textId="77777777" w:rsidR="00EE6932" w:rsidRDefault="00EE6932">
      <w:pPr>
        <w:sectPr w:rsidR="00EE6932">
          <w:pgSz w:w="8000" w:h="12000"/>
          <w:pgMar w:top="296" w:right="652" w:bottom="392" w:left="660" w:header="720" w:footer="720" w:gutter="0"/>
          <w:cols w:space="720"/>
          <w:docGrid w:linePitch="360"/>
        </w:sectPr>
      </w:pPr>
    </w:p>
    <w:p w14:paraId="18DFC8D6" w14:textId="77777777" w:rsidR="00EE6932" w:rsidRDefault="00EE6932">
      <w:pPr>
        <w:autoSpaceDE w:val="0"/>
        <w:autoSpaceDN w:val="0"/>
        <w:spacing w:after="78" w:line="220" w:lineRule="exact"/>
      </w:pPr>
    </w:p>
    <w:p w14:paraId="5C28754F"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individual stories, entwined by the city's unrelenting pressure, remained untold, waiting for a dawn that may never come, </w:t>
      </w:r>
      <w:r>
        <w:br/>
      </w:r>
      <w:r>
        <w:rPr>
          <w:rFonts w:ascii="Charis SIL Regular" w:eastAsia="Charis SIL Regular" w:hAnsi="Charis SIL Regular"/>
          <w:color w:val="000000"/>
        </w:rPr>
        <w:t>burdened by the heavy weight of unspoken conflicts, a melancholic symphony playing out in the dark corners of the urban landscape.</w:t>
      </w:r>
    </w:p>
    <w:p w14:paraId="1729410D" w14:textId="77777777" w:rsidR="00EE6932" w:rsidRDefault="00EE6932">
      <w:pPr>
        <w:sectPr w:rsidR="00EE6932">
          <w:pgSz w:w="8000" w:h="12000"/>
          <w:pgMar w:top="296" w:right="738" w:bottom="1440" w:left="660" w:header="720" w:footer="720" w:gutter="0"/>
          <w:cols w:space="720"/>
          <w:docGrid w:linePitch="360"/>
        </w:sectPr>
      </w:pPr>
    </w:p>
    <w:p w14:paraId="24B15209" w14:textId="77777777" w:rsidR="00EE6932" w:rsidRDefault="00EE6932">
      <w:pPr>
        <w:autoSpaceDE w:val="0"/>
        <w:autoSpaceDN w:val="0"/>
        <w:spacing w:after="224" w:line="220" w:lineRule="exact"/>
      </w:pPr>
    </w:p>
    <w:p w14:paraId="41A4F398" w14:textId="77777777" w:rsidR="00EE6932" w:rsidRDefault="00000000">
      <w:pPr>
        <w:autoSpaceDE w:val="0"/>
        <w:autoSpaceDN w:val="0"/>
        <w:spacing w:after="0" w:line="330" w:lineRule="exact"/>
      </w:pPr>
      <w:r>
        <w:rPr>
          <w:rFonts w:ascii="Charis SIL Bold" w:eastAsia="Charis SIL Bold" w:hAnsi="Charis SIL Bold"/>
          <w:b/>
          <w:color w:val="000000"/>
        </w:rPr>
        <w:t>Unexpected Compassion</w:t>
      </w:r>
    </w:p>
    <w:p w14:paraId="7021DD44" w14:textId="77777777" w:rsidR="00EE6932" w:rsidRDefault="00000000">
      <w:pPr>
        <w:autoSpaceDE w:val="0"/>
        <w:autoSpaceDN w:val="0"/>
        <w:spacing w:before="286" w:after="0" w:line="264" w:lineRule="exact"/>
      </w:pPr>
      <w:r>
        <w:rPr>
          <w:rFonts w:ascii="Charis SIL Regular" w:eastAsia="Charis SIL Regular" w:hAnsi="Charis SIL Regular"/>
          <w:color w:val="000000"/>
        </w:rPr>
        <w:t>The biting wind whipped around Sarah as she stepped out of the diner, the city’s harsh breath a stark contrast to the stale warmth she'd left behind. The streetlights cast long, distorted shadows, transforming familiar avenues into a labyrinth of uncertainty. She shivered, pulling her thin coat tighter, the meager warmth offering little comfort against the chill that seeped into her bones, mirroring the cold despair that clung to her soul. The weight of her situation pressed down on her – the financial ruin, the shattered trust, the fractured family – a burden that seemed too heavy to bear.</w:t>
      </w:r>
    </w:p>
    <w:p w14:paraId="5E326BBE" w14:textId="77777777" w:rsidR="00EE6932" w:rsidRDefault="00000000">
      <w:pPr>
        <w:autoSpaceDE w:val="0"/>
        <w:autoSpaceDN w:val="0"/>
        <w:spacing w:before="264" w:after="0" w:line="264" w:lineRule="exact"/>
      </w:pPr>
      <w:r>
        <w:rPr>
          <w:rFonts w:ascii="Charis SIL Regular" w:eastAsia="Charis SIL Regular" w:hAnsi="Charis SIL Regular"/>
          <w:color w:val="000000"/>
        </w:rPr>
        <w:t>A sudden, sharp pain pierced her side, a searing stab that stole her breath. She gasped, clutching at the wound, a gasp that turned into a silent cry of anguish. She stumbled, her vision blurring, the city’s cacophony fading into a dull roar. She felt herself falling, the cold pavement rushing up to meet her.</w:t>
      </w:r>
    </w:p>
    <w:p w14:paraId="4F5C438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Then, a hand reached out, strong and steady, catching her before she hit the ground. She looked up, her vision still hazy, into the concerned eyes of a young woman, her face smudged with grime, her clothes worn and patched. It was Lena, the sex worker she'd seen briefly that night near the church. Lena, a woman she'd judged, a woman she'd considered a part of the city’s underbelly, a woman she'd implicitly categorized as "other".</w:t>
      </w:r>
    </w:p>
    <w:p w14:paraId="21981E70"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Lena’s touch was surprisingly gentle, her concern genuine. She helped Sarah to her feet, her movements fluid and practiced, betraying an unexpected strength. “Are you alright?” Lena asked, her voice a low murmur, laced with concern.</w:t>
      </w:r>
    </w:p>
    <w:p w14:paraId="63D47A9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Sarah, stunned by the unexpected kindness, could only nod, tears blurring her vision. She felt a wave of shame wash over her – shame for her own prejudices, for the judgment she'd harbored without knowing </w:t>
      </w:r>
      <w:r>
        <w:rPr>
          <w:rFonts w:ascii="Charis SIL Regular" w:eastAsia="Charis SIL Regular" w:hAnsi="Charis SIL Regular"/>
          <w:color w:val="000000"/>
        </w:rPr>
        <w:lastRenderedPageBreak/>
        <w:t>the full story. Lena, the woman she had subconsciously dismissed, was the one who had offered compassion, a lifeline in her moment of need.</w:t>
      </w:r>
    </w:p>
    <w:p w14:paraId="696FCCC4" w14:textId="77777777" w:rsidR="00EE6932" w:rsidRDefault="00000000">
      <w:pPr>
        <w:autoSpaceDE w:val="0"/>
        <w:autoSpaceDN w:val="0"/>
        <w:spacing w:before="206" w:after="0" w:line="322" w:lineRule="exact"/>
      </w:pPr>
      <w:r>
        <w:rPr>
          <w:rFonts w:ascii="Charis SIL Regular" w:eastAsia="Charis SIL Regular" w:hAnsi="Charis SIL Regular"/>
          <w:color w:val="000000"/>
        </w:rPr>
        <w:t>Lena examined Sarah's side, her touch surprisingly tender. “You’re</w:t>
      </w:r>
    </w:p>
    <w:p w14:paraId="010F7A36" w14:textId="77777777" w:rsidR="00EE6932" w:rsidRDefault="00EE6932">
      <w:pPr>
        <w:sectPr w:rsidR="00EE6932">
          <w:pgSz w:w="8000" w:h="12000"/>
          <w:pgMar w:top="442" w:right="648" w:bottom="364" w:left="660" w:header="720" w:footer="720" w:gutter="0"/>
          <w:cols w:space="720"/>
          <w:docGrid w:linePitch="360"/>
        </w:sectPr>
      </w:pPr>
    </w:p>
    <w:p w14:paraId="49D01886" w14:textId="77777777" w:rsidR="00EE6932" w:rsidRDefault="00EE6932">
      <w:pPr>
        <w:autoSpaceDE w:val="0"/>
        <w:autoSpaceDN w:val="0"/>
        <w:spacing w:after="78" w:line="220" w:lineRule="exact"/>
      </w:pPr>
    </w:p>
    <w:p w14:paraId="4F499B48" w14:textId="77777777" w:rsidR="00EE6932" w:rsidRDefault="00000000">
      <w:pPr>
        <w:autoSpaceDE w:val="0"/>
        <w:autoSpaceDN w:val="0"/>
        <w:spacing w:before="58" w:after="0" w:line="264" w:lineRule="exact"/>
      </w:pPr>
      <w:r>
        <w:rPr>
          <w:rFonts w:ascii="Charis SIL Regular" w:eastAsia="Charis SIL Regular" w:hAnsi="Charis SIL Regular"/>
          <w:color w:val="000000"/>
        </w:rPr>
        <w:t>bleeding,” she murmured, her eyes searching Sarah’s face for any sign of further distress. She produced a small, worn handkerchief from her pocket, carefully dabbing at the wound. It wasn't much, just a small act of kindness, but in that moment, it felt like a beacon of hope piercing the darkness.</w:t>
      </w:r>
    </w:p>
    <w:p w14:paraId="55D6ECDA"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 xml:space="preserve">"I… I don't know what to say," Sarah stammered, her voice thick with emotion. The unexpected compassion shattered her </w:t>
      </w:r>
      <w:r>
        <w:br/>
      </w:r>
      <w:r>
        <w:rPr>
          <w:rFonts w:ascii="Charis SIL Regular" w:eastAsia="Charis SIL Regular" w:hAnsi="Charis SIL Regular"/>
          <w:color w:val="000000"/>
        </w:rPr>
        <w:t>preconceived notions, dissolving the walls she'd built around her heart.</w:t>
      </w:r>
    </w:p>
    <w:p w14:paraId="31493CEA"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Lena smiled, a small, weary smile that somehow held a profound depth. “Just be thankful you didn't fall harder,” she said, her voice still soft. “This city… it chews you up and spits you out if you let it.”</w:t>
      </w:r>
    </w:p>
    <w:p w14:paraId="61B2AF0D"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They stood there for a moment, two women from opposite ends of the societal spectrum, bound together by a shared experience, a brief moment of unexpected human connection. The city lights continued their relentless pulse, but for that brief time, the city’s harshness seemed to fade, replaced by the warmth of unexpected empathy.</w:t>
      </w:r>
    </w:p>
    <w:p w14:paraId="1EF281F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Across town, Marco, haunted by the guilt of his robbery, found himself drawn to the city park. The park, usually a haven for </w:t>
      </w:r>
      <w:r>
        <w:br/>
      </w:r>
      <w:r>
        <w:rPr>
          <w:rFonts w:ascii="Charis SIL Regular" w:eastAsia="Charis SIL Regular" w:hAnsi="Charis SIL Regular"/>
          <w:color w:val="000000"/>
        </w:rPr>
        <w:t>families and children, was deserted at this late hour, a somber landscape under the cold gaze of the moon. He sat on a cold, damp bench, the weight of his actions pressing down on him. He felt a pang of regret, a deep, gnawing remorse that he hadn’t felt before, a feeling that surprised him as much as it pained him.</w:t>
      </w:r>
    </w:p>
    <w:p w14:paraId="58704D9F"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As he sat there, lost in his thoughts, he saw a young boy huddled beneath a tree, his small body trembling with cold. The boy was alone, his clothes thin and tattered, his face pale and gaunt. Marco remembered his own childhood, the poverty, the neglect, the fear. He saw a reflection of his own past in this small, vulnerable child.</w:t>
      </w:r>
    </w:p>
    <w:p w14:paraId="675EC0C0" w14:textId="77777777" w:rsidR="00EE6932"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An impulse, unexpected and powerful, surged through him. He approached the boy cautiously, his steps hesitant, his heart pounding in his chest. He offered the boy his coat, a gesture as</w:t>
      </w:r>
    </w:p>
    <w:p w14:paraId="3915667C" w14:textId="77777777" w:rsidR="00EE6932" w:rsidRDefault="00EE6932">
      <w:pPr>
        <w:sectPr w:rsidR="00EE6932">
          <w:pgSz w:w="8000" w:h="12000"/>
          <w:pgMar w:top="296" w:right="644" w:bottom="392" w:left="660" w:header="720" w:footer="720" w:gutter="0"/>
          <w:cols w:space="720"/>
          <w:docGrid w:linePitch="360"/>
        </w:sectPr>
      </w:pPr>
    </w:p>
    <w:p w14:paraId="050969A2" w14:textId="77777777" w:rsidR="00EE6932" w:rsidRDefault="00EE6932">
      <w:pPr>
        <w:autoSpaceDE w:val="0"/>
        <w:autoSpaceDN w:val="0"/>
        <w:spacing w:after="78" w:line="220" w:lineRule="exact"/>
      </w:pPr>
    </w:p>
    <w:p w14:paraId="5526235F" w14:textId="77777777" w:rsidR="00EE6932" w:rsidRDefault="00000000">
      <w:pPr>
        <w:autoSpaceDE w:val="0"/>
        <w:autoSpaceDN w:val="0"/>
        <w:spacing w:after="0" w:line="322" w:lineRule="exact"/>
      </w:pPr>
      <w:r>
        <w:rPr>
          <w:rFonts w:ascii="Charis SIL Regular" w:eastAsia="Charis SIL Regular" w:hAnsi="Charis SIL Regular"/>
          <w:color w:val="000000"/>
        </w:rPr>
        <w:t>surprising to him as it was to the child.</w:t>
      </w:r>
    </w:p>
    <w:p w14:paraId="3327E434" w14:textId="77777777" w:rsidR="00EE6932" w:rsidRDefault="00000000">
      <w:pPr>
        <w:autoSpaceDE w:val="0"/>
        <w:autoSpaceDN w:val="0"/>
        <w:spacing w:before="266" w:after="0" w:line="264" w:lineRule="exact"/>
      </w:pPr>
      <w:r>
        <w:rPr>
          <w:rFonts w:ascii="Charis SIL Regular" w:eastAsia="Charis SIL Regular" w:hAnsi="Charis SIL Regular"/>
          <w:color w:val="000000"/>
        </w:rPr>
        <w:t>The boy looked up at Marco, his eyes wide with surprise and a flicker of hope. He accepted the coat, his small hands clutching the worn fabric as if it were a precious gift. Marco watched him pull the coat around him, the warmth spreading across his tiny body, and felt a strange sense of peace wash over him. It was a small act, a minuscule gesture in the face of his larger transgressions, but it was a start.</w:t>
      </w:r>
    </w:p>
    <w:p w14:paraId="1C6A7FED" w14:textId="77777777" w:rsidR="00EE6932" w:rsidRDefault="00000000">
      <w:pPr>
        <w:autoSpaceDE w:val="0"/>
        <w:autoSpaceDN w:val="0"/>
        <w:spacing w:before="204" w:after="0" w:line="324" w:lineRule="exact"/>
      </w:pPr>
      <w:r>
        <w:rPr>
          <w:rFonts w:ascii="Charis SIL Regular" w:eastAsia="Charis SIL Regular" w:hAnsi="Charis SIL Regular"/>
          <w:color w:val="000000"/>
        </w:rPr>
        <w:t>He didn't know why he'd done it, this unexpected act of kindness.</w:t>
      </w:r>
    </w:p>
    <w:p w14:paraId="3CBA6331" w14:textId="77777777" w:rsidR="00EE6932" w:rsidRDefault="00000000">
      <w:pPr>
        <w:autoSpaceDE w:val="0"/>
        <w:autoSpaceDN w:val="0"/>
        <w:spacing w:before="60" w:after="0" w:line="264" w:lineRule="exact"/>
      </w:pPr>
      <w:r>
        <w:rPr>
          <w:rFonts w:ascii="Charis SIL Regular" w:eastAsia="Charis SIL Regular" w:hAnsi="Charis SIL Regular"/>
          <w:color w:val="000000"/>
        </w:rPr>
        <w:t>Perhaps it was a desperate attempt to atone for his sins, a feeble attempt to cleanse his conscience. Or perhaps it was simply a spark of empathy, a flicker of humanity in the darkness. Whatever the reason, it was a turning point. He had extended compassion, and in doing so, he had begun to heal himself.</w:t>
      </w:r>
    </w:p>
    <w:p w14:paraId="557C1C33" w14:textId="77777777" w:rsidR="00EE6932" w:rsidRDefault="00000000">
      <w:pPr>
        <w:autoSpaceDE w:val="0"/>
        <w:autoSpaceDN w:val="0"/>
        <w:spacing w:before="264" w:after="0" w:line="264" w:lineRule="exact"/>
      </w:pPr>
      <w:r>
        <w:rPr>
          <w:rFonts w:ascii="Charis SIL Regular" w:eastAsia="Charis SIL Regular" w:hAnsi="Charis SIL Regular"/>
          <w:color w:val="000000"/>
        </w:rPr>
        <w:t>Later that night, Father Michael, weighed down by his own guilt and the weight of his actions, found himself walking the city streets, his head bowed, his footsteps heavy. He felt the weight of Sarah’s hurt, the damage he had inflicted on his community, the erosion of trust. He'd offered an apology, but he knew it wasn't enough. He needed to make amends.</w:t>
      </w:r>
    </w:p>
    <w:p w14:paraId="1552C2B9"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He came across a group of homeless people huddled together for warmth in a doorway. He paused, his hand instinctively reaching into his pocket. He pulled out a small amount of money, not much, but more than he'd initially intended. He placed it silently in a hat they'd placed on the ground, a gesture of atonement, a small offering to those who were perhaps even more vulnerable than he was. It was a small act, almost insignificant in the face of his monumental failings, yet it carried with it the weight of his </w:t>
      </w:r>
      <w:r>
        <w:br/>
      </w:r>
      <w:r>
        <w:rPr>
          <w:rFonts w:ascii="Charis SIL Regular" w:eastAsia="Charis SIL Regular" w:hAnsi="Charis SIL Regular"/>
          <w:color w:val="000000"/>
        </w:rPr>
        <w:t>remorse. It was a gesture that spoke of a desire for redemption, a yearning for forgiveness.</w:t>
      </w:r>
    </w:p>
    <w:p w14:paraId="2304DFCB"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city, a canvas of contrasting lives and experiences, continued its restless pulse. But in the unexpected acts of kindness, in the </w:t>
      </w:r>
      <w:r>
        <w:br/>
      </w:r>
      <w:r>
        <w:rPr>
          <w:rFonts w:ascii="Charis SIL Regular" w:eastAsia="Charis SIL Regular" w:hAnsi="Charis SIL Regular"/>
          <w:color w:val="000000"/>
        </w:rPr>
        <w:t>surprising displays of empathy, there was a glimmer of hope, a suggestion that even in the darkest corners of human experience, compassion could bloom, offering a possibility of redemption, a</w:t>
      </w:r>
    </w:p>
    <w:p w14:paraId="0D0A2526" w14:textId="77777777" w:rsidR="00EE6932" w:rsidRDefault="00EE6932">
      <w:pPr>
        <w:sectPr w:rsidR="00EE6932">
          <w:pgSz w:w="8000" w:h="12000"/>
          <w:pgMar w:top="296" w:right="642" w:bottom="392" w:left="660" w:header="720" w:footer="720" w:gutter="0"/>
          <w:cols w:space="720"/>
          <w:docGrid w:linePitch="360"/>
        </w:sectPr>
      </w:pPr>
    </w:p>
    <w:p w14:paraId="593FD155" w14:textId="77777777" w:rsidR="00EE6932" w:rsidRDefault="00EE6932">
      <w:pPr>
        <w:autoSpaceDE w:val="0"/>
        <w:autoSpaceDN w:val="0"/>
        <w:spacing w:after="78" w:line="220" w:lineRule="exact"/>
      </w:pPr>
    </w:p>
    <w:p w14:paraId="004EA25E"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fragile promise of healing. The city, for all its harsh realities, was not devoid of the capacity for love, for compassion, for forgiveness. The relentless pursuit of money, the desperate struggle for survival, hadn't entirely extinguished the human spirit. The city's heart, though wounded and scarred, still beat, faintly, with a surprising capacity for kindness. And in those small, unexpected acts of </w:t>
      </w:r>
      <w:r>
        <w:br/>
      </w:r>
      <w:r>
        <w:rPr>
          <w:rFonts w:ascii="Charis SIL Regular" w:eastAsia="Charis SIL Regular" w:hAnsi="Charis SIL Regular"/>
          <w:color w:val="000000"/>
        </w:rPr>
        <w:t xml:space="preserve">compassion, a flicker of hope ignited, a silent promise of a different future. A future where the weight of societal pressures might be eased, even if only for a fleeting moment, by the unexpected </w:t>
      </w:r>
      <w:r>
        <w:br/>
      </w:r>
      <w:r>
        <w:rPr>
          <w:rFonts w:ascii="Charis SIL Regular" w:eastAsia="Charis SIL Regular" w:hAnsi="Charis SIL Regular"/>
          <w:color w:val="000000"/>
        </w:rPr>
        <w:t>warmth of human connection. The city, still a battleground, yet in the quiet corners, a different kind of song was being sung, a song of unexpected grace and unforeseen hope, a testament to the resilience of the human spirit and the enduring power of compassion in the face of overwhelming adversity.</w:t>
      </w:r>
    </w:p>
    <w:p w14:paraId="63B7A69F" w14:textId="77777777" w:rsidR="00EE6932" w:rsidRDefault="00EE6932">
      <w:pPr>
        <w:sectPr w:rsidR="00EE6932">
          <w:pgSz w:w="8000" w:h="12000"/>
          <w:pgMar w:top="296" w:right="654" w:bottom="1440" w:left="660" w:header="720" w:footer="720" w:gutter="0"/>
          <w:cols w:space="720"/>
          <w:docGrid w:linePitch="360"/>
        </w:sectPr>
      </w:pPr>
    </w:p>
    <w:p w14:paraId="177FFDA1" w14:textId="77777777" w:rsidR="00EE6932" w:rsidRDefault="00EE6932">
      <w:pPr>
        <w:autoSpaceDE w:val="0"/>
        <w:autoSpaceDN w:val="0"/>
        <w:spacing w:after="224" w:line="220" w:lineRule="exact"/>
      </w:pPr>
    </w:p>
    <w:p w14:paraId="2431BF83" w14:textId="77777777" w:rsidR="00EE6932" w:rsidRDefault="00000000">
      <w:pPr>
        <w:autoSpaceDE w:val="0"/>
        <w:autoSpaceDN w:val="0"/>
        <w:spacing w:after="0" w:line="330" w:lineRule="exact"/>
      </w:pPr>
      <w:r>
        <w:rPr>
          <w:rFonts w:ascii="Charis SIL Bold" w:eastAsia="Charis SIL Bold" w:hAnsi="Charis SIL Bold"/>
          <w:b/>
          <w:color w:val="000000"/>
        </w:rPr>
        <w:t>Small Acts of Hope</w:t>
      </w:r>
    </w:p>
    <w:p w14:paraId="238CDD02"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flickering neon sign of the all-night laundromat cast a sickly yellow glow on the rain-slicked street. Inside, the air hung heavy with the scent of detergent and desperation. Agnes, her face etched with the weariness of years spent battling poverty, meticulously folded laundry, her movements slow and deliberate. Each crease, each fold, was a small act of control in a life that felt largely out of her control. She’d lost her job at the factory months ago, another casualty of the city's relentless economic churn, leaving her </w:t>
      </w:r>
      <w:r>
        <w:br/>
      </w:r>
      <w:r>
        <w:rPr>
          <w:rFonts w:ascii="Charis SIL Regular" w:eastAsia="Charis SIL Regular" w:hAnsi="Charis SIL Regular"/>
          <w:color w:val="000000"/>
        </w:rPr>
        <w:t>struggling to keep a roof over her head and food on the table for her grandson, Timmy.</w:t>
      </w:r>
    </w:p>
    <w:p w14:paraId="6E075616"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Timmy, all of six years old, sat on a wobbly stool, his small hands clutching a worn teddy bear. His eyes, usually bright and </w:t>
      </w:r>
      <w:r>
        <w:br/>
      </w:r>
      <w:r>
        <w:rPr>
          <w:rFonts w:ascii="Charis SIL Regular" w:eastAsia="Charis SIL Regular" w:hAnsi="Charis SIL Regular"/>
          <w:color w:val="000000"/>
        </w:rPr>
        <w:t xml:space="preserve">inquisitive, were clouded with a weariness that was far too familiar for a child his age. He watched his grandmother with an intensity that spoke volumes about their shared burden. He understood, in a way that no child should, the silent struggle for survival that </w:t>
      </w:r>
      <w:r>
        <w:br/>
      </w:r>
      <w:r>
        <w:rPr>
          <w:rFonts w:ascii="Charis SIL Regular" w:eastAsia="Charis SIL Regular" w:hAnsi="Charis SIL Regular"/>
          <w:color w:val="000000"/>
        </w:rPr>
        <w:t>defined their lives.</w:t>
      </w:r>
    </w:p>
    <w:p w14:paraId="2A7E8B5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Tonight, however, something felt different. A young man, his face obscured by the shadow of a baseball cap, entered the laundromat. He was dressed in clothes that suggested a life lived on the fringes, yet there was a gentleness in his demeanor that belied his </w:t>
      </w:r>
      <w:r>
        <w:br/>
      </w:r>
      <w:r>
        <w:rPr>
          <w:rFonts w:ascii="Charis SIL Regular" w:eastAsia="Charis SIL Regular" w:hAnsi="Charis SIL Regular"/>
          <w:color w:val="000000"/>
        </w:rPr>
        <w:t>appearance. He approached Agnes, his voice hesitant.</w:t>
      </w:r>
    </w:p>
    <w:p w14:paraId="53B3900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"Excuse me," he began, his words barely a whisper. "I… I saw you struggling with those bags. Could I help?"</w:t>
      </w:r>
    </w:p>
    <w:p w14:paraId="2AA9EC3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Agnes, initially wary, saw the sincerity in his eyes. She nodded, a silent acceptance of his offer. He carefully unloaded the heavy laundry bags, his hands surprisingly strong and gentle. As he worked, he engaged Timmy in conversation, his words light and playful, coaxing a smile </w:t>
      </w:r>
      <w:r>
        <w:rPr>
          <w:rFonts w:ascii="Charis SIL Regular" w:eastAsia="Charis SIL Regular" w:hAnsi="Charis SIL Regular"/>
          <w:color w:val="000000"/>
        </w:rPr>
        <w:lastRenderedPageBreak/>
        <w:t>from the usually somber child. He told him silly jokes, his voice filled with a warmth that seemed to melt the child's anxieties.</w:t>
      </w:r>
    </w:p>
    <w:p w14:paraId="53D88566" w14:textId="77777777" w:rsidR="00EE6932" w:rsidRDefault="00000000">
      <w:pPr>
        <w:autoSpaceDE w:val="0"/>
        <w:autoSpaceDN w:val="0"/>
        <w:spacing w:before="206" w:after="0" w:line="322" w:lineRule="exact"/>
      </w:pPr>
      <w:r>
        <w:rPr>
          <w:rFonts w:ascii="Charis SIL Regular" w:eastAsia="Charis SIL Regular" w:hAnsi="Charis SIL Regular"/>
          <w:color w:val="000000"/>
        </w:rPr>
        <w:t>The man, whose name she learned was David, stayed for over an</w:t>
      </w:r>
    </w:p>
    <w:p w14:paraId="34827E76" w14:textId="77777777" w:rsidR="00EE6932" w:rsidRDefault="00EE6932">
      <w:pPr>
        <w:sectPr w:rsidR="00EE6932">
          <w:pgSz w:w="8000" w:h="12000"/>
          <w:pgMar w:top="442" w:right="728" w:bottom="364" w:left="660" w:header="720" w:footer="720" w:gutter="0"/>
          <w:cols w:space="720"/>
          <w:docGrid w:linePitch="360"/>
        </w:sectPr>
      </w:pPr>
    </w:p>
    <w:p w14:paraId="0D3A37A2" w14:textId="77777777" w:rsidR="00EE6932" w:rsidRDefault="00EE6932">
      <w:pPr>
        <w:autoSpaceDE w:val="0"/>
        <w:autoSpaceDN w:val="0"/>
        <w:spacing w:after="78" w:line="220" w:lineRule="exact"/>
      </w:pPr>
    </w:p>
    <w:p w14:paraId="0D74EF43" w14:textId="77777777" w:rsidR="00EE6932" w:rsidRDefault="00000000">
      <w:pPr>
        <w:autoSpaceDE w:val="0"/>
        <w:autoSpaceDN w:val="0"/>
        <w:spacing w:before="58" w:after="0" w:line="264" w:lineRule="exact"/>
      </w:pPr>
      <w:r>
        <w:rPr>
          <w:rFonts w:ascii="Charis SIL Regular" w:eastAsia="Charis SIL Regular" w:hAnsi="Charis SIL Regular"/>
          <w:color w:val="000000"/>
        </w:rPr>
        <w:t>hour, helping Agnes with her laundry, engaging Timmy in a game of make-believe. He spoke little about himself, but Agnes sensed a shared understanding, a silent acknowledgment of the struggles they both faced. Before he left, he slipped a crumpled twenty-dollar bill into Agnes's hand, a gesture that brought tears to her eyes. It wasn't a large amount, but it was enough to buy groceries, to ease the pressure, just for a little while.</w:t>
      </w:r>
    </w:p>
    <w:p w14:paraId="5A0B93A9" w14:textId="77777777" w:rsidR="00EE6932" w:rsidRDefault="00000000">
      <w:pPr>
        <w:autoSpaceDE w:val="0"/>
        <w:autoSpaceDN w:val="0"/>
        <w:spacing w:before="264" w:after="0" w:line="264" w:lineRule="exact"/>
      </w:pPr>
      <w:r>
        <w:rPr>
          <w:rFonts w:ascii="Charis SIL Regular" w:eastAsia="Charis SIL Regular" w:hAnsi="Charis SIL Regular"/>
          <w:color w:val="000000"/>
        </w:rPr>
        <w:t>Outside, the rain continued to fall, but inside the laundromat, a small spark of hope had been ignited. Agnes looked at Timmy, his face alight with the memory of David's stories. The exhaustion still lingered, the financial anxieties remained, but for now, a fragile sense of peace settled over them. The small act of kindness, a seemingly insignificant gesture, had brought a moment of respite, a temporary reprieve from the relentless pressure of their lives. It was a reminder that even in the darkest corners of the city, humanity could still shine through.</w:t>
      </w:r>
    </w:p>
    <w:p w14:paraId="092CAEB0" w14:textId="77777777" w:rsidR="00EE6932" w:rsidRDefault="00000000">
      <w:pPr>
        <w:autoSpaceDE w:val="0"/>
        <w:autoSpaceDN w:val="0"/>
        <w:spacing w:before="264" w:after="0" w:line="264" w:lineRule="exact"/>
      </w:pPr>
      <w:r>
        <w:rPr>
          <w:rFonts w:ascii="Charis SIL Regular" w:eastAsia="Charis SIL Regular" w:hAnsi="Charis SIL Regular"/>
          <w:color w:val="000000"/>
        </w:rPr>
        <w:t>Across town, in the dimly lit alleyways that served as temporary homes for the city’s homeless, a different kind of hope blossomed. A group of volunteers, led by a former social worker named Emily, had organized a late-night soup kitchen. Emily, weary from years of battling bureaucratic indifference and societal apathy, had refused to succumb to despair. She believed in the power of small acts, in the cumulative effect of compassion.</w:t>
      </w:r>
    </w:p>
    <w:p w14:paraId="123645D2"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The volunteers, a diverse group united by a common purpose, worked tirelessly, serving hot soup, bread, and blankets to those who had little else. Each bowl of soup, each warm blanket, was a small act of defiance against the indifference of the city, a tiny rebellion against the systemic forces that had pushed these individuals to the margins.</w:t>
      </w:r>
    </w:p>
    <w:p w14:paraId="47213F63"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One of the volunteers, a young man named Carlos, quietly observed the interactions. He'd recently lost his own job and was facing eviction, the weight of his circumstances heavy on his shoulders. He felt an </w:t>
      </w:r>
      <w:r>
        <w:rPr>
          <w:rFonts w:ascii="Charis SIL Regular" w:eastAsia="Charis SIL Regular" w:hAnsi="Charis SIL Regular"/>
          <w:color w:val="000000"/>
        </w:rPr>
        <w:lastRenderedPageBreak/>
        <w:t>immense sense of gratitude for the kindness offered, and a growing sense of his own potential to contribute.</w:t>
      </w:r>
    </w:p>
    <w:p w14:paraId="61899859" w14:textId="77777777" w:rsidR="00EE6932" w:rsidRDefault="00000000">
      <w:pPr>
        <w:autoSpaceDE w:val="0"/>
        <w:autoSpaceDN w:val="0"/>
        <w:spacing w:before="204" w:after="0" w:line="324" w:lineRule="exact"/>
      </w:pPr>
      <w:r>
        <w:rPr>
          <w:rFonts w:ascii="Charis SIL Regular" w:eastAsia="Charis SIL Regular" w:hAnsi="Charis SIL Regular"/>
          <w:color w:val="000000"/>
        </w:rPr>
        <w:t>He watched as Emily knelt beside an elderly woman, her eyes filled</w:t>
      </w:r>
    </w:p>
    <w:p w14:paraId="76A670EF" w14:textId="77777777" w:rsidR="00EE6932" w:rsidRDefault="00EE6932">
      <w:pPr>
        <w:sectPr w:rsidR="00EE6932">
          <w:pgSz w:w="8000" w:h="12000"/>
          <w:pgMar w:top="296" w:right="658" w:bottom="392" w:left="660" w:header="720" w:footer="720" w:gutter="0"/>
          <w:cols w:space="720"/>
          <w:docGrid w:linePitch="360"/>
        </w:sectPr>
      </w:pPr>
    </w:p>
    <w:p w14:paraId="6A478286" w14:textId="77777777" w:rsidR="00EE6932" w:rsidRDefault="00EE6932">
      <w:pPr>
        <w:autoSpaceDE w:val="0"/>
        <w:autoSpaceDN w:val="0"/>
        <w:spacing w:after="78" w:line="220" w:lineRule="exact"/>
      </w:pPr>
    </w:p>
    <w:p w14:paraId="546738B4" w14:textId="77777777" w:rsidR="00EE6932" w:rsidRDefault="00000000">
      <w:pPr>
        <w:autoSpaceDE w:val="0"/>
        <w:autoSpaceDN w:val="0"/>
        <w:spacing w:before="58" w:after="0" w:line="264" w:lineRule="exact"/>
        <w:ind w:right="144"/>
      </w:pPr>
      <w:r>
        <w:rPr>
          <w:rFonts w:ascii="Charis SIL Regular" w:eastAsia="Charis SIL Regular" w:hAnsi="Charis SIL Regular"/>
          <w:color w:val="000000"/>
        </w:rPr>
        <w:t>with compassion, listening patiently as the woman recounted her story. Emily didn't offer solutions, she simply listened, offering empathy and respect. Carlos realized that this act of listening, this simple acknowledgment of another’s pain, was perhaps the most powerful act of kindness he had ever witnessed.</w:t>
      </w:r>
    </w:p>
    <w:p w14:paraId="16F72C0F" w14:textId="77777777" w:rsidR="00EE6932" w:rsidRDefault="00000000">
      <w:pPr>
        <w:autoSpaceDE w:val="0"/>
        <w:autoSpaceDN w:val="0"/>
        <w:spacing w:before="264" w:after="0" w:line="264" w:lineRule="exact"/>
      </w:pPr>
      <w:r>
        <w:rPr>
          <w:rFonts w:ascii="Charis SIL Regular" w:eastAsia="Charis SIL Regular" w:hAnsi="Charis SIL Regular"/>
          <w:color w:val="000000"/>
        </w:rPr>
        <w:t>Later, Carlos approached Emily, his voice trembling slightly. He offered to help, volunteering his time, his skills, his heart. He recognized in the soup kitchen a community that transcended the societal barriers that had seemed so insurmountable. The small act of kindness he had received from the soup kitchen transformed into his own acts of compassion. He felt a stirring of hope and purpose, the beginning of healing.</w:t>
      </w:r>
    </w:p>
    <w:p w14:paraId="2361E6AF" w14:textId="77777777" w:rsidR="00EE6932" w:rsidRDefault="00000000">
      <w:pPr>
        <w:autoSpaceDE w:val="0"/>
        <w:autoSpaceDN w:val="0"/>
        <w:spacing w:before="264" w:after="0" w:line="264" w:lineRule="exact"/>
      </w:pPr>
      <w:r>
        <w:rPr>
          <w:rFonts w:ascii="Charis SIL Regular" w:eastAsia="Charis SIL Regular" w:hAnsi="Charis SIL Regular"/>
          <w:color w:val="000000"/>
        </w:rPr>
        <w:t>Meanwhile, in a quiet corner of the city park, Sarah sat on a bench, nursing her injuries. Lena had left long ago, but the warmth of her unexpected compassion continued to radiate within Sarah. The encounter had cracked open Sarah's hardened heart, reminding her that kindness still existed.</w:t>
      </w:r>
    </w:p>
    <w:p w14:paraId="7DDB99FE"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She noticed a young girl, no older than ten, attempting to sell handmade bracelets. The girl's eyes were downcast, her small body trembling in the cold. Sarah recognized the girl's desperation, a mirror of her own struggle. She approached the girl, offering a small but meaningful purchase.</w:t>
      </w:r>
    </w:p>
    <w:p w14:paraId="6CAF9DFB" w14:textId="77777777" w:rsidR="00EE6932" w:rsidRDefault="00000000">
      <w:pPr>
        <w:autoSpaceDE w:val="0"/>
        <w:autoSpaceDN w:val="0"/>
        <w:spacing w:before="264" w:after="0" w:line="264" w:lineRule="exact"/>
      </w:pPr>
      <w:r>
        <w:rPr>
          <w:rFonts w:ascii="Charis SIL Regular" w:eastAsia="Charis SIL Regular" w:hAnsi="Charis SIL Regular"/>
          <w:color w:val="000000"/>
        </w:rPr>
        <w:t>The girl’s eyes widened with surprise, a fragile flicker of hope appearing in their depths. She handed Sarah a delicate bracelet, her small hand trembling slightly. It wasn't much, but the gesture, the act of giving and receiving, brought a wave of warmth, a shared moment of human connection.</w:t>
      </w:r>
    </w:p>
    <w:p w14:paraId="284C980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with its harsh realities, still seemed a formidable </w:t>
      </w:r>
      <w:r>
        <w:br/>
      </w:r>
      <w:r>
        <w:rPr>
          <w:rFonts w:ascii="Charis SIL Regular" w:eastAsia="Charis SIL Regular" w:hAnsi="Charis SIL Regular"/>
          <w:color w:val="000000"/>
        </w:rPr>
        <w:t xml:space="preserve">opponent. Yet, in the small acts of kindness, in the shared moments of human connection, a different story was being woven, a </w:t>
      </w:r>
      <w:r>
        <w:br/>
      </w:r>
      <w:r>
        <w:rPr>
          <w:rFonts w:ascii="Charis SIL Regular" w:eastAsia="Charis SIL Regular" w:hAnsi="Charis SIL Regular"/>
          <w:color w:val="000000"/>
        </w:rPr>
        <w:t xml:space="preserve">narrative of resilience, a tale of unexpected hope. It was a testament to </w:t>
      </w:r>
      <w:r>
        <w:rPr>
          <w:rFonts w:ascii="Charis SIL Regular" w:eastAsia="Charis SIL Regular" w:hAnsi="Charis SIL Regular"/>
          <w:color w:val="000000"/>
        </w:rPr>
        <w:lastRenderedPageBreak/>
        <w:t>the enduring human spirit, the quiet acts of defiance against the relentless pressures of societal inequalities. The city's song, while still laced with despair, now carried a faint melody of unexpected grace, a hopeful refrain in the face of adversity. The relentless</w:t>
      </w:r>
    </w:p>
    <w:p w14:paraId="1D700E8B" w14:textId="77777777" w:rsidR="00EE6932" w:rsidRDefault="00EE6932">
      <w:pPr>
        <w:sectPr w:rsidR="00EE6932">
          <w:pgSz w:w="8000" w:h="12000"/>
          <w:pgMar w:top="296" w:right="654" w:bottom="392" w:left="660" w:header="720" w:footer="720" w:gutter="0"/>
          <w:cols w:space="720"/>
          <w:docGrid w:linePitch="360"/>
        </w:sectPr>
      </w:pPr>
    </w:p>
    <w:p w14:paraId="6EEABC77" w14:textId="77777777" w:rsidR="00EE6932" w:rsidRDefault="00EE6932">
      <w:pPr>
        <w:autoSpaceDE w:val="0"/>
        <w:autoSpaceDN w:val="0"/>
        <w:spacing w:after="78" w:line="220" w:lineRule="exact"/>
      </w:pPr>
    </w:p>
    <w:p w14:paraId="3E4D167E" w14:textId="77777777" w:rsidR="00EE6932" w:rsidRDefault="00000000">
      <w:pPr>
        <w:autoSpaceDE w:val="0"/>
        <w:autoSpaceDN w:val="0"/>
        <w:spacing w:before="58" w:after="0" w:line="264" w:lineRule="exact"/>
      </w:pPr>
      <w:r>
        <w:rPr>
          <w:rFonts w:ascii="Charis SIL Regular" w:eastAsia="Charis SIL Regular" w:hAnsi="Charis SIL Regular"/>
          <w:color w:val="000000"/>
        </w:rPr>
        <w:t>pursuit of money might define many lives, but the human capacity for compassion, for empathy, continued to endure. And in those quiet, often unnoticed acts of kindness, a fragile promise of a better future took root.</w:t>
      </w:r>
    </w:p>
    <w:p w14:paraId="2E64C3F4" w14:textId="77777777" w:rsidR="00EE6932" w:rsidRDefault="00EE6932">
      <w:pPr>
        <w:sectPr w:rsidR="00EE6932">
          <w:pgSz w:w="8000" w:h="12000"/>
          <w:pgMar w:top="296" w:right="724" w:bottom="1440" w:left="660" w:header="720" w:footer="720" w:gutter="0"/>
          <w:cols w:space="720"/>
          <w:docGrid w:linePitch="360"/>
        </w:sectPr>
      </w:pPr>
    </w:p>
    <w:p w14:paraId="6ABE3BDC" w14:textId="77777777" w:rsidR="00EE6932" w:rsidRDefault="00EE6932">
      <w:pPr>
        <w:autoSpaceDE w:val="0"/>
        <w:autoSpaceDN w:val="0"/>
        <w:spacing w:after="224" w:line="220" w:lineRule="exact"/>
      </w:pPr>
    </w:p>
    <w:p w14:paraId="1F0B470F" w14:textId="77777777" w:rsidR="00EE6932" w:rsidRDefault="00000000">
      <w:pPr>
        <w:autoSpaceDE w:val="0"/>
        <w:autoSpaceDN w:val="0"/>
        <w:spacing w:after="0" w:line="330" w:lineRule="exact"/>
      </w:pPr>
      <w:r>
        <w:rPr>
          <w:rFonts w:ascii="Charis SIL Bold" w:eastAsia="Charis SIL Bold" w:hAnsi="Charis SIL Bold"/>
          <w:b/>
          <w:color w:val="000000"/>
        </w:rPr>
        <w:t>Moments of Forgiveness</w:t>
      </w:r>
    </w:p>
    <w:p w14:paraId="0EB1BFA7"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biting wind whipped around Father Michael as he hurried across the rain-lashed square. The collar of his worn overcoat offered little protection against the elements, mirroring the meager comfort he found in his own life. He'd spent the last decade </w:t>
      </w:r>
      <w:r>
        <w:br/>
      </w:r>
      <w:r>
        <w:rPr>
          <w:rFonts w:ascii="Charis SIL Regular" w:eastAsia="Charis SIL Regular" w:hAnsi="Charis SIL Regular"/>
          <w:color w:val="000000"/>
        </w:rPr>
        <w:t xml:space="preserve">ministering to the city's forgotten souls, the ones who slipped through the cracks of society, the ones who inhabited the shadows where morality blurred and hope dwindled. He knew their stories, their sins, their desperate struggles. He'd seen the worst of </w:t>
      </w:r>
      <w:r>
        <w:br/>
      </w:r>
      <w:r>
        <w:rPr>
          <w:rFonts w:ascii="Charis SIL Regular" w:eastAsia="Charis SIL Regular" w:hAnsi="Charis SIL Regular"/>
          <w:color w:val="000000"/>
        </w:rPr>
        <w:t>humanity, and yet, he'd also witnessed its quiet, persistent capacity for redemption.</w:t>
      </w:r>
    </w:p>
    <w:p w14:paraId="54121BCB" w14:textId="77777777" w:rsidR="00EE6932" w:rsidRDefault="00000000">
      <w:pPr>
        <w:autoSpaceDE w:val="0"/>
        <w:autoSpaceDN w:val="0"/>
        <w:spacing w:before="266" w:after="0" w:line="264" w:lineRule="exact"/>
      </w:pPr>
      <w:r>
        <w:rPr>
          <w:rFonts w:ascii="Charis SIL Regular" w:eastAsia="Charis SIL Regular" w:hAnsi="Charis SIL Regular"/>
          <w:color w:val="000000"/>
        </w:rPr>
        <w:t>Tonight, however, a different kind of weight pressed upon him. The news report, flashing across the television screen in his sparsely furnished room earlier that evening, had shaken him to his core.</w:t>
      </w:r>
    </w:p>
    <w:p w14:paraId="55C12871"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Reverend Silas, a man he’d once considered a colleague, a fellow soldier in the battle against despair, had been exposed for his </w:t>
      </w:r>
      <w:r>
        <w:br/>
      </w:r>
      <w:r>
        <w:rPr>
          <w:rFonts w:ascii="Charis SIL Regular" w:eastAsia="Charis SIL Regular" w:hAnsi="Charis SIL Regular"/>
          <w:color w:val="000000"/>
        </w:rPr>
        <w:t>crimes – embezzlement, fraud, exploiting the very people he’d sworn to serve. The betrayal cut deep, a wound that festered with a bitter disappointment. He’d shared countless cups of coffee with Silas, listened to his woes, and even offered him financial aid during a particularly difficult patch. The revelation of Silas's deceit left Father Michael questioning everything he thought he knew about human nature.</w:t>
      </w:r>
    </w:p>
    <w:p w14:paraId="6E394DE4" w14:textId="77777777" w:rsidR="00EE6932" w:rsidRDefault="00000000">
      <w:pPr>
        <w:autoSpaceDE w:val="0"/>
        <w:autoSpaceDN w:val="0"/>
        <w:spacing w:before="264" w:after="0" w:line="264" w:lineRule="exact"/>
      </w:pPr>
      <w:r>
        <w:rPr>
          <w:rFonts w:ascii="Charis SIL Regular" w:eastAsia="Charis SIL Regular" w:hAnsi="Charis SIL Regular"/>
          <w:color w:val="000000"/>
        </w:rPr>
        <w:t>He found himself drawn to the city's oldest cathedral, its imposing stone structure a silent witness to centuries of human drama. The stained-glass windows, depicting scenes of biblical forgiveness and redemption, seemed to glow with a particular intensity tonight, offering a fragile beacon of hope in the swirling darkness of his own disillusionment. He knelt in the hushed sanctuary, the scent of incense a familiar balm to his troubled spirit. He prayed not for vengeance, but for understanding, for a glimmer of the grace he’d so often preached to others.</w:t>
      </w:r>
    </w:p>
    <w:p w14:paraId="276E11AD"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His prayers were interrupted by a soft sob. He turned to see Agnes, her face streaked with tears, her usual strength replaced by a fragility that mirrored his own. He recognized her instantly, the</w:t>
      </w:r>
    </w:p>
    <w:p w14:paraId="44A8D86A" w14:textId="77777777" w:rsidR="00EE6932" w:rsidRDefault="00EE6932">
      <w:pPr>
        <w:sectPr w:rsidR="00EE6932">
          <w:pgSz w:w="8000" w:h="12000"/>
          <w:pgMar w:top="442" w:right="644" w:bottom="364" w:left="660" w:header="720" w:footer="720" w:gutter="0"/>
          <w:cols w:space="720"/>
          <w:docGrid w:linePitch="360"/>
        </w:sectPr>
      </w:pPr>
    </w:p>
    <w:p w14:paraId="1C8327B0" w14:textId="77777777" w:rsidR="00EE6932" w:rsidRDefault="00EE6932">
      <w:pPr>
        <w:autoSpaceDE w:val="0"/>
        <w:autoSpaceDN w:val="0"/>
        <w:spacing w:after="78" w:line="220" w:lineRule="exact"/>
      </w:pPr>
    </w:p>
    <w:p w14:paraId="6E9641DC" w14:textId="77777777" w:rsidR="00EE6932" w:rsidRDefault="00000000">
      <w:pPr>
        <w:autoSpaceDE w:val="0"/>
        <w:autoSpaceDN w:val="0"/>
        <w:spacing w:before="56" w:after="0" w:line="264" w:lineRule="exact"/>
        <w:ind w:right="288"/>
      </w:pPr>
      <w:r>
        <w:rPr>
          <w:rFonts w:ascii="Charis SIL Regular" w:eastAsia="Charis SIL Regular" w:hAnsi="Charis SIL Regular"/>
          <w:color w:val="000000"/>
        </w:rPr>
        <w:t>laundromat woman he’d seen battling poverty with stoic dignity. She clutched a small, worn photograph in her trembling hand, a picture of a young man – David, he recalled his name to be.</w:t>
      </w:r>
    </w:p>
    <w:p w14:paraId="1569743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"Father," she whispered, her voice choked with emotion, "they say he's gone… He… he was a good man."</w:t>
      </w:r>
    </w:p>
    <w:p w14:paraId="099CD71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Agnes explained how David, in his brief encounter with her and her grandson, had offered a lifeline of kindness, a small act of </w:t>
      </w:r>
      <w:r>
        <w:br/>
      </w:r>
      <w:r>
        <w:rPr>
          <w:rFonts w:ascii="Charis SIL Regular" w:eastAsia="Charis SIL Regular" w:hAnsi="Charis SIL Regular"/>
          <w:color w:val="000000"/>
        </w:rPr>
        <w:t>generosity that had illuminated their desperate lives. His sudden disappearance, the grim news reports hinting at a tragic end to his short life, had left a gaping hole in their world.</w:t>
      </w:r>
    </w:p>
    <w:p w14:paraId="60F3ACFF" w14:textId="77777777" w:rsidR="00EE6932" w:rsidRDefault="00000000">
      <w:pPr>
        <w:autoSpaceDE w:val="0"/>
        <w:autoSpaceDN w:val="0"/>
        <w:spacing w:before="204" w:after="0" w:line="324" w:lineRule="exact"/>
        <w:jc w:val="center"/>
      </w:pPr>
      <w:r>
        <w:rPr>
          <w:rFonts w:ascii="Charis SIL Regular" w:eastAsia="Charis SIL Regular" w:hAnsi="Charis SIL Regular"/>
          <w:color w:val="000000"/>
        </w:rPr>
        <w:t>Father Michael listened patiently, his own heart heavy with sorrow.</w:t>
      </w:r>
    </w:p>
    <w:p w14:paraId="7F409C35" w14:textId="77777777" w:rsidR="00EE6932" w:rsidRDefault="00000000">
      <w:pPr>
        <w:autoSpaceDE w:val="0"/>
        <w:autoSpaceDN w:val="0"/>
        <w:spacing w:before="60" w:after="0" w:line="264" w:lineRule="exact"/>
        <w:ind w:right="144"/>
      </w:pPr>
      <w:r>
        <w:rPr>
          <w:rFonts w:ascii="Charis SIL Regular" w:eastAsia="Charis SIL Regular" w:hAnsi="Charis SIL Regular"/>
          <w:color w:val="000000"/>
        </w:rPr>
        <w:t>He understood the depth of her grief, the cruel irony of a life extinguished before it could truly begin. He felt a kinship with Agnes, a shared understanding of the precariousness of existence, the fragility of hope in a world often consumed by darkness.</w:t>
      </w:r>
    </w:p>
    <w:p w14:paraId="6CB59AD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he listened to Agnes, a realization dawned upon him. Silas's betrayal, while unforgivable in its scope, was not entirely unique. It was a reflection of the widespread despair, the systemic injustices that created the environment where such acts of betrayal could flourish. Silas was not an anomaly but a symptom of a deeper malaise. Agnes, and countless others like her, were not mere </w:t>
      </w:r>
      <w:r>
        <w:br/>
      </w:r>
      <w:r>
        <w:rPr>
          <w:rFonts w:ascii="Charis SIL Regular" w:eastAsia="Charis SIL Regular" w:hAnsi="Charis SIL Regular"/>
          <w:color w:val="000000"/>
        </w:rPr>
        <w:t>victims, but rather resilient survivors, grappling with the relentless pressure of societal indifference.</w:t>
      </w:r>
    </w:p>
    <w:p w14:paraId="0E01C7B5" w14:textId="77777777" w:rsidR="00EE6932" w:rsidRDefault="00000000">
      <w:pPr>
        <w:autoSpaceDE w:val="0"/>
        <w:autoSpaceDN w:val="0"/>
        <w:spacing w:before="264" w:after="0" w:line="264" w:lineRule="exact"/>
      </w:pPr>
      <w:r>
        <w:rPr>
          <w:rFonts w:ascii="Charis SIL Regular" w:eastAsia="Charis SIL Regular" w:hAnsi="Charis SIL Regular"/>
          <w:color w:val="000000"/>
        </w:rPr>
        <w:t>And David, in his quiet act of kindness, had embodied the very essence of redemption. His gesture, a single spark of compassion in a city shrouded in darkness, had provided a measure of grace that transcended the limitations of his own life. His passing, while tragic, did not diminish the significance of his act. It served as a testament to the enduring capacity for human kindness, a silent defiance against the forces of despair.</w:t>
      </w:r>
    </w:p>
    <w:p w14:paraId="755714A3"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He placed a comforting hand on Agnes’s shoulder. "He’s in a better place now, Agnes," he said softly, his voice thick with emotion. "His kindness will live on."</w:t>
      </w:r>
    </w:p>
    <w:p w14:paraId="28BF9FA9" w14:textId="77777777" w:rsidR="00EE6932" w:rsidRDefault="00EE6932">
      <w:pPr>
        <w:sectPr w:rsidR="00EE6932">
          <w:pgSz w:w="8000" w:h="12000"/>
          <w:pgMar w:top="296" w:right="690" w:bottom="524" w:left="660" w:header="720" w:footer="720" w:gutter="0"/>
          <w:cols w:space="720"/>
          <w:docGrid w:linePitch="360"/>
        </w:sectPr>
      </w:pPr>
    </w:p>
    <w:p w14:paraId="5A5CE657" w14:textId="77777777" w:rsidR="00EE6932" w:rsidRDefault="00EE6932">
      <w:pPr>
        <w:autoSpaceDE w:val="0"/>
        <w:autoSpaceDN w:val="0"/>
        <w:spacing w:after="78" w:line="220" w:lineRule="exact"/>
      </w:pPr>
    </w:p>
    <w:p w14:paraId="38FD908A"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Later that evening, Father Michael found himself at the soup </w:t>
      </w:r>
      <w:r>
        <w:br/>
      </w:r>
      <w:r>
        <w:rPr>
          <w:rFonts w:ascii="Charis SIL Regular" w:eastAsia="Charis SIL Regular" w:hAnsi="Charis SIL Regular"/>
          <w:color w:val="000000"/>
        </w:rPr>
        <w:t xml:space="preserve">kitchen, where Emily and her volunteers continued their tireless work. He joined them, helping to serve food and offer words of comfort. He saw Carlos, his eyes shining with a newfound purpose, his compassion ignited by Emily's unwavering belief in the power of small acts. He witnessed the quiet dignity of the homeless </w:t>
      </w:r>
      <w:r>
        <w:br/>
      </w:r>
      <w:r>
        <w:rPr>
          <w:rFonts w:ascii="Charis SIL Regular" w:eastAsia="Charis SIL Regular" w:hAnsi="Charis SIL Regular"/>
          <w:color w:val="000000"/>
        </w:rPr>
        <w:t>individuals, their resilience and enduring human spirit in the face of adversity.</w:t>
      </w:r>
    </w:p>
    <w:p w14:paraId="729EDE6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silently observed as Emily extended her empathy, offering solace to each individual with equal measure. The act of listening, of truly seeing and hearing each person’s story, held more weight than any financial donation or material assistance. He realized that true forgiveness wasn't about forgetting the wrongs committed, but rather about acknowledging the pain, understanding the </w:t>
      </w:r>
      <w:r>
        <w:br/>
      </w:r>
      <w:r>
        <w:rPr>
          <w:rFonts w:ascii="Charis SIL Regular" w:eastAsia="Charis SIL Regular" w:hAnsi="Charis SIL Regular"/>
          <w:color w:val="000000"/>
        </w:rPr>
        <w:t>circumstances, and recognizing the inherent humanity in everyone, even those who have strayed.</w:t>
      </w:r>
    </w:p>
    <w:p w14:paraId="53C7720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reflected on his own initial feelings of betrayal and anger </w:t>
      </w:r>
      <w:r>
        <w:br/>
      </w:r>
      <w:r>
        <w:rPr>
          <w:rFonts w:ascii="Charis SIL Regular" w:eastAsia="Charis SIL Regular" w:hAnsi="Charis SIL Regular"/>
          <w:color w:val="000000"/>
        </w:rPr>
        <w:t>towards Silas. He hadn't yet found forgiveness in his heart for Silas's actions but the seeds of understanding were planted. Forgiveness, he realized, was a process, a journey, not a destination. It required self-reflection, compassion, and a willingness to confront the painful realities of human fallibility.</w:t>
      </w:r>
    </w:p>
    <w:p w14:paraId="256D86FA" w14:textId="77777777" w:rsidR="00EE6932" w:rsidRDefault="00000000">
      <w:pPr>
        <w:autoSpaceDE w:val="0"/>
        <w:autoSpaceDN w:val="0"/>
        <w:spacing w:before="264" w:after="0" w:line="264" w:lineRule="exact"/>
      </w:pPr>
      <w:r>
        <w:rPr>
          <w:rFonts w:ascii="Charis SIL Regular" w:eastAsia="Charis SIL Regular" w:hAnsi="Charis SIL Regular"/>
          <w:color w:val="000000"/>
        </w:rPr>
        <w:t>The night ended as it began, with the rain relentlessly falling. But tonight, the rain felt different. It wasn't a symbol of despair, but a cleansing agent, washing away the bitterness and anger, making room for forgiveness, compassion, and the enduring hope that, even amidst the darkest realities of life, the human spirit, in all its flawed beauty, finds ways to rise above. The city still hummed with the relentless pursuit of money, but a counter-melody began to emerge, soft at first, then growing stronger – a melody woven from threads of resilience, kindness, and the quiet, persistent hope of redemption.</w:t>
      </w:r>
    </w:p>
    <w:p w14:paraId="75DFECE6"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 relentless pursuit of money might define many lives, but the human capacity for forgiveness and empathy continued to endure, </w:t>
      </w:r>
      <w:r>
        <w:rPr>
          <w:rFonts w:ascii="Charis SIL Regular" w:eastAsia="Charis SIL Regular" w:hAnsi="Charis SIL Regular"/>
          <w:color w:val="000000"/>
        </w:rPr>
        <w:lastRenderedPageBreak/>
        <w:t>offering a fragile promise of a better future, one act of kindness, one moment of forgiveness at a time. The song of the city, though still laced with despair, now carried a faint undercurrent of grace, a subtle echo of hope, a whispered promise that even in the darkest</w:t>
      </w:r>
    </w:p>
    <w:p w14:paraId="2A9029B8" w14:textId="77777777" w:rsidR="00EE6932" w:rsidRDefault="00EE6932">
      <w:pPr>
        <w:sectPr w:rsidR="00EE6932">
          <w:pgSz w:w="8000" w:h="12000"/>
          <w:pgMar w:top="296" w:right="642" w:bottom="392" w:left="660" w:header="720" w:footer="720" w:gutter="0"/>
          <w:cols w:space="720"/>
          <w:docGrid w:linePitch="360"/>
        </w:sectPr>
      </w:pPr>
    </w:p>
    <w:p w14:paraId="779D3C8D" w14:textId="77777777" w:rsidR="00EE6932" w:rsidRDefault="00EE6932">
      <w:pPr>
        <w:autoSpaceDE w:val="0"/>
        <w:autoSpaceDN w:val="0"/>
        <w:spacing w:after="78" w:line="220" w:lineRule="exact"/>
      </w:pPr>
    </w:p>
    <w:p w14:paraId="6628DCB7" w14:textId="77777777" w:rsidR="00EE6932" w:rsidRDefault="00000000">
      <w:pPr>
        <w:autoSpaceDE w:val="0"/>
        <w:autoSpaceDN w:val="0"/>
        <w:spacing w:after="0" w:line="322" w:lineRule="exact"/>
        <w:jc w:val="center"/>
      </w:pPr>
      <w:r>
        <w:rPr>
          <w:rFonts w:ascii="Charis SIL Regular" w:eastAsia="Charis SIL Regular" w:hAnsi="Charis SIL Regular"/>
          <w:color w:val="000000"/>
        </w:rPr>
        <w:t>corners, compassion could bloom, and forgiveness could take root.</w:t>
      </w:r>
    </w:p>
    <w:p w14:paraId="48A83D1C" w14:textId="77777777" w:rsidR="00EE6932" w:rsidRDefault="00EE6932">
      <w:pPr>
        <w:sectPr w:rsidR="00EE6932">
          <w:pgSz w:w="8000" w:h="12000"/>
          <w:pgMar w:top="296" w:right="824" w:bottom="1440" w:left="660" w:header="720" w:footer="720" w:gutter="0"/>
          <w:cols w:space="720"/>
          <w:docGrid w:linePitch="360"/>
        </w:sectPr>
      </w:pPr>
    </w:p>
    <w:p w14:paraId="793D32D6" w14:textId="77777777" w:rsidR="00EE6932" w:rsidRDefault="00EE6932">
      <w:pPr>
        <w:autoSpaceDE w:val="0"/>
        <w:autoSpaceDN w:val="0"/>
        <w:spacing w:after="224" w:line="220" w:lineRule="exact"/>
      </w:pPr>
    </w:p>
    <w:p w14:paraId="3BD42983" w14:textId="77777777" w:rsidR="00EE6932" w:rsidRDefault="00000000">
      <w:pPr>
        <w:autoSpaceDE w:val="0"/>
        <w:autoSpaceDN w:val="0"/>
        <w:spacing w:after="0" w:line="330" w:lineRule="exact"/>
      </w:pPr>
      <w:r>
        <w:rPr>
          <w:rFonts w:ascii="Charis SIL Bold" w:eastAsia="Charis SIL Bold" w:hAnsi="Charis SIL Bold"/>
          <w:b/>
          <w:color w:val="000000"/>
        </w:rPr>
        <w:t>Renewed Connections</w:t>
      </w:r>
    </w:p>
    <w:p w14:paraId="55496479" w14:textId="77777777" w:rsidR="00EE6932" w:rsidRDefault="00000000">
      <w:pPr>
        <w:autoSpaceDE w:val="0"/>
        <w:autoSpaceDN w:val="0"/>
        <w:spacing w:before="226" w:after="0" w:line="324" w:lineRule="exact"/>
      </w:pPr>
      <w:r>
        <w:rPr>
          <w:rFonts w:ascii="Charis SIL Regular" w:eastAsia="Charis SIL Regular" w:hAnsi="Charis SIL Regular"/>
          <w:color w:val="000000"/>
        </w:rPr>
        <w:t>The following week, a tentative peace settled over Father Michael.</w:t>
      </w:r>
    </w:p>
    <w:p w14:paraId="7BA066A5"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initial shock of Reverend Silas’s betrayal had begun to fade, replaced by a weary acceptance. He found himself drawn back to the familiar rhythm of his duties, the quiet solace of the cathedral a balm to his wounded spirit. He continued his pastoral work, </w:t>
      </w:r>
      <w:r>
        <w:br/>
      </w:r>
      <w:r>
        <w:rPr>
          <w:rFonts w:ascii="Charis SIL Regular" w:eastAsia="Charis SIL Regular" w:hAnsi="Charis SIL Regular"/>
          <w:color w:val="000000"/>
        </w:rPr>
        <w:t>offering comfort and counsel to the city's downtrodden, his heart heavy yet strangely lighter than it had been.</w:t>
      </w:r>
    </w:p>
    <w:p w14:paraId="538ECF56" w14:textId="77777777" w:rsidR="00EE6932" w:rsidRDefault="00000000">
      <w:pPr>
        <w:autoSpaceDE w:val="0"/>
        <w:autoSpaceDN w:val="0"/>
        <w:spacing w:before="264" w:after="0" w:line="264" w:lineRule="exact"/>
      </w:pPr>
      <w:r>
        <w:rPr>
          <w:rFonts w:ascii="Charis SIL Regular" w:eastAsia="Charis SIL Regular" w:hAnsi="Charis SIL Regular"/>
          <w:color w:val="000000"/>
        </w:rPr>
        <w:t>One crisp autumn afternoon, while walking along the riverbank, he saw a familiar figure huddled on a bench, her shoulders slumped in defeat. It was Agnes. He approached cautiously, his footsteps muffled by the fallen leaves.</w:t>
      </w:r>
    </w:p>
    <w:p w14:paraId="28B4F8C6" w14:textId="77777777" w:rsidR="00EE6932" w:rsidRDefault="00000000">
      <w:pPr>
        <w:autoSpaceDE w:val="0"/>
        <w:autoSpaceDN w:val="0"/>
        <w:spacing w:before="264" w:after="0" w:line="264" w:lineRule="exact"/>
      </w:pPr>
      <w:r>
        <w:rPr>
          <w:rFonts w:ascii="Charis SIL Regular" w:eastAsia="Charis SIL Regular" w:hAnsi="Charis SIL Regular"/>
          <w:color w:val="000000"/>
        </w:rPr>
        <w:t>"Agnes," he said softly. The sound of his voice startled her; she looked up, her eyes red-rimmed and swollen. The sight of him seemed to break the dam of her pent-up grief. Tears streamed down her face, silent witnesses to the pain that consumed her.</w:t>
      </w:r>
    </w:p>
    <w:p w14:paraId="41B8984D"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Father Michael sat beside her, offering a comforting silence. He didn't press her to speak, understanding the need for her to process her emotions at her own pace. He simply sat there, his presence a silent affirmation of her worth, a tangible representation of the empathy she so desperately needed.</w:t>
      </w:r>
    </w:p>
    <w:p w14:paraId="61B789A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After a while, Agnes spoke, her voice barely a whisper. She talked about David, her grandson, about the small act of kindness that had briefly illuminated their lives. She described his infectious laughter, his unwavering optimism despite the harsh realities of their </w:t>
      </w:r>
      <w:r>
        <w:br/>
      </w:r>
      <w:r>
        <w:rPr>
          <w:rFonts w:ascii="Charis SIL Regular" w:eastAsia="Charis SIL Regular" w:hAnsi="Charis SIL Regular"/>
          <w:color w:val="000000"/>
        </w:rPr>
        <w:t>existence. She spoke of his dreams, his aspirations – dreams that had been cruelly snatched away by fate.</w:t>
      </w:r>
    </w:p>
    <w:p w14:paraId="5929AB8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Her words painted a vivid picture of David's life, revealing a young man brimming with potential, his spirit untarnished by the cynicism and </w:t>
      </w:r>
      <w:r>
        <w:rPr>
          <w:rFonts w:ascii="Charis SIL Regular" w:eastAsia="Charis SIL Regular" w:hAnsi="Charis SIL Regular"/>
          <w:color w:val="000000"/>
        </w:rPr>
        <w:lastRenderedPageBreak/>
        <w:t>despair that permeated their world. Father Michael listened intently, his heart aching with empathy. He saw in Agnes's grief not merely the loss of a loved one, but the loss of hope, a testament to the cruelty of a system that allowed such potential to be</w:t>
      </w:r>
    </w:p>
    <w:p w14:paraId="2EA659A6" w14:textId="77777777" w:rsidR="00EE6932" w:rsidRDefault="00EE6932">
      <w:pPr>
        <w:sectPr w:rsidR="00EE6932">
          <w:pgSz w:w="8000" w:h="12000"/>
          <w:pgMar w:top="442" w:right="642" w:bottom="364" w:left="660" w:header="720" w:footer="720" w:gutter="0"/>
          <w:cols w:space="720"/>
          <w:docGrid w:linePitch="360"/>
        </w:sectPr>
      </w:pPr>
    </w:p>
    <w:p w14:paraId="3EC9F598" w14:textId="77777777" w:rsidR="00EE6932" w:rsidRDefault="00EE6932">
      <w:pPr>
        <w:autoSpaceDE w:val="0"/>
        <w:autoSpaceDN w:val="0"/>
        <w:spacing w:after="78" w:line="220" w:lineRule="exact"/>
      </w:pPr>
    </w:p>
    <w:p w14:paraId="64DF9C36" w14:textId="77777777" w:rsidR="00EE6932" w:rsidRDefault="00000000">
      <w:pPr>
        <w:autoSpaceDE w:val="0"/>
        <w:autoSpaceDN w:val="0"/>
        <w:spacing w:after="0" w:line="322" w:lineRule="exact"/>
      </w:pPr>
      <w:r>
        <w:rPr>
          <w:rFonts w:ascii="Charis SIL Regular" w:eastAsia="Charis SIL Regular" w:hAnsi="Charis SIL Regular"/>
          <w:color w:val="000000"/>
        </w:rPr>
        <w:t>extinguished prematurely.</w:t>
      </w:r>
    </w:p>
    <w:p w14:paraId="7178B535"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As Agnes spoke, Father Michael recounted his own encounter with David, the brief exchange that had left an indelible mark on his soul. He described David's unwavering kindness, his genuine </w:t>
      </w:r>
      <w:r>
        <w:br/>
      </w:r>
      <w:r>
        <w:rPr>
          <w:rFonts w:ascii="Charis SIL Regular" w:eastAsia="Charis SIL Regular" w:hAnsi="Charis SIL Regular"/>
          <w:color w:val="000000"/>
        </w:rPr>
        <w:t>compassion, and the quiet dignity that had transcended his difficult circumstances. The shared memories served as a bridge, connecting them through a common thread of grief and a shared appreciation for the young man's brief yet meaningful existence.</w:t>
      </w:r>
    </w:p>
    <w:p w14:paraId="3ECC9A2E" w14:textId="77777777" w:rsidR="00EE6932" w:rsidRDefault="00000000">
      <w:pPr>
        <w:autoSpaceDE w:val="0"/>
        <w:autoSpaceDN w:val="0"/>
        <w:spacing w:before="264" w:after="0" w:line="264" w:lineRule="exact"/>
      </w:pPr>
      <w:r>
        <w:rPr>
          <w:rFonts w:ascii="Charis SIL Regular" w:eastAsia="Charis SIL Regular" w:hAnsi="Charis SIL Regular"/>
          <w:color w:val="000000"/>
        </w:rPr>
        <w:t>Their conversation stretched on for hours, the river flowing beside them like a relentless current, a symbol of the constant flow of life and death. As the sun dipped below the horizon, painting the sky in hues of orange and purple, Agnes’s tears began to subside, replaced by a quiet acceptance. She still felt the profound loss, but the sharp edges of her grief had softened. The shared memory of David, and the quiet empathy offered by Father Michael, had begun to heal the wounds of her sorrow.</w:t>
      </w:r>
    </w:p>
    <w:p w14:paraId="4A43AE2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Later that week, Father Michael found himself at the soup kitchen once more. Emily, ever tireless, bustled about, her energy a beacon in the dimly lit space. He spotted Carlos, his face reflecting a </w:t>
      </w:r>
      <w:r>
        <w:br/>
      </w:r>
      <w:r>
        <w:rPr>
          <w:rFonts w:ascii="Charis SIL Regular" w:eastAsia="Charis SIL Regular" w:hAnsi="Charis SIL Regular"/>
          <w:color w:val="000000"/>
        </w:rPr>
        <w:t xml:space="preserve">newfound sense of purpose. The young man, once lost in the </w:t>
      </w:r>
      <w:r>
        <w:br/>
      </w:r>
      <w:r>
        <w:rPr>
          <w:rFonts w:ascii="Charis SIL Regular" w:eastAsia="Charis SIL Regular" w:hAnsi="Charis SIL Regular"/>
          <w:color w:val="000000"/>
        </w:rPr>
        <w:t>labyrinth of his own despair, had found a sense of direction, his compassion ignited by his work at the soup kitchen. Father Michael recognized a kindred spirit in Carlos's commitment to serving others, a mirror of his own dedication to alleviating the suffering of those less fortunate.</w:t>
      </w:r>
    </w:p>
    <w:p w14:paraId="217CE709" w14:textId="77777777" w:rsidR="00EE6932" w:rsidRDefault="00000000">
      <w:pPr>
        <w:autoSpaceDE w:val="0"/>
        <w:autoSpaceDN w:val="0"/>
        <w:spacing w:before="264" w:after="0" w:line="264" w:lineRule="exact"/>
      </w:pPr>
      <w:r>
        <w:rPr>
          <w:rFonts w:ascii="Charis SIL Regular" w:eastAsia="Charis SIL Regular" w:hAnsi="Charis SIL Regular"/>
          <w:color w:val="000000"/>
        </w:rPr>
        <w:t>They spoke for a long while, their conversation ranging from their shared experiences to their hopes for the future. Carlos recounted his progress, both personally and professionally. The stability provided by the soup kitchen had allowed him to focus on his studies, pursuing his dream of becoming a social worker, a role that perfectly aligned with his newfound compassion and empathy.</w:t>
      </w:r>
    </w:p>
    <w:p w14:paraId="4FB80814"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In Carlos, Father Michael saw a testament to the resilience of the human spirit, a reflection of the power of community and the transformative potential of compassion. He had found a renewed sense of purpose amidst the chaos, his path illuminated by a simple</w:t>
      </w:r>
    </w:p>
    <w:p w14:paraId="621ACFDD" w14:textId="77777777" w:rsidR="00EE6932" w:rsidRDefault="00EE6932">
      <w:pPr>
        <w:sectPr w:rsidR="00EE6932">
          <w:pgSz w:w="8000" w:h="12000"/>
          <w:pgMar w:top="296" w:right="692" w:bottom="392" w:left="660" w:header="720" w:footer="720" w:gutter="0"/>
          <w:cols w:space="720"/>
          <w:docGrid w:linePitch="360"/>
        </w:sectPr>
      </w:pPr>
    </w:p>
    <w:p w14:paraId="39A54101" w14:textId="77777777" w:rsidR="00EE6932" w:rsidRDefault="00EE6932">
      <w:pPr>
        <w:autoSpaceDE w:val="0"/>
        <w:autoSpaceDN w:val="0"/>
        <w:spacing w:after="78" w:line="220" w:lineRule="exact"/>
      </w:pPr>
    </w:p>
    <w:p w14:paraId="13BB9689" w14:textId="77777777" w:rsidR="00EE6932" w:rsidRDefault="00000000">
      <w:pPr>
        <w:autoSpaceDE w:val="0"/>
        <w:autoSpaceDN w:val="0"/>
        <w:spacing w:before="56" w:after="0" w:line="266" w:lineRule="exact"/>
        <w:ind w:right="720"/>
      </w:pPr>
      <w:r>
        <w:rPr>
          <w:rFonts w:ascii="Charis SIL Regular" w:eastAsia="Charis SIL Regular" w:hAnsi="Charis SIL Regular"/>
          <w:color w:val="000000"/>
        </w:rPr>
        <w:t>act of service and a genuine belief in the capacity for human kindness.</w:t>
      </w:r>
    </w:p>
    <w:p w14:paraId="1E8AD11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Meanwhile, Emily shared her own struggles and triumphs, her words revealing the challenges she faced in managing the soup kitchen, and the personal sacrifices she made to sustain its </w:t>
      </w:r>
      <w:r>
        <w:br/>
      </w:r>
      <w:r>
        <w:rPr>
          <w:rFonts w:ascii="Charis SIL Regular" w:eastAsia="Charis SIL Regular" w:hAnsi="Charis SIL Regular"/>
          <w:color w:val="000000"/>
        </w:rPr>
        <w:t>operation. Her unwavering commitment to her work, her tireless efforts to provide sustenance and solace to the city’s needy, deeply impressed Father Michael. He recognized in Emily a mirror of his own commitment, a shared belief in the inherent worth of every individual, regardless of their circumstances. Their conversation was a testament to the power of community, the strength that comes from shared purpose and unwavering dedication to a greater cause.</w:t>
      </w:r>
    </w:p>
    <w:p w14:paraId="4E838E6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reconnection with Agnes and Carlos wasn’t merely a </w:t>
      </w:r>
      <w:r>
        <w:br/>
      </w:r>
      <w:r>
        <w:rPr>
          <w:rFonts w:ascii="Charis SIL Regular" w:eastAsia="Charis SIL Regular" w:hAnsi="Charis SIL Regular"/>
          <w:color w:val="000000"/>
        </w:rPr>
        <w:t xml:space="preserve">coincidence; it was a testament to the interconnectedness of their lives, a reminder that even in the darkest corners of the city, </w:t>
      </w:r>
      <w:r>
        <w:br/>
      </w:r>
      <w:r>
        <w:rPr>
          <w:rFonts w:ascii="Charis SIL Regular" w:eastAsia="Charis SIL Regular" w:hAnsi="Charis SIL Regular"/>
          <w:color w:val="000000"/>
        </w:rPr>
        <w:t>threads of compassion and hope could weave themselves through the fabric of despair. These renewed connections illustrated the potential for healing and recovery, the transformative power of human kindness in a world often consumed by darkness. They were a symbol of resilience, a testament to the enduring capacity for hope in the face of adversity, a fragile beacon in a city desperately in need of light. Their stories, intertwined like the threads of a rich tapestry, spoke of the profound impact of even the smallest acts of kindness, the ripple effects of compassion, and the enduring power of the human spirit to transcend the limitations of its circumstances. The relentless pursuit of money continued, the shadow of inequality remained, but within the heart of the city, a quiet revolution of kindness and empathy was quietly taking hold.</w:t>
      </w:r>
    </w:p>
    <w:p w14:paraId="27FC0B92" w14:textId="77777777" w:rsidR="00EE6932" w:rsidRDefault="00EE6932">
      <w:pPr>
        <w:sectPr w:rsidR="00EE6932">
          <w:pgSz w:w="8000" w:h="12000"/>
          <w:pgMar w:top="296" w:right="654" w:bottom="1440" w:left="660" w:header="720" w:footer="720" w:gutter="0"/>
          <w:cols w:space="720"/>
          <w:docGrid w:linePitch="360"/>
        </w:sectPr>
      </w:pPr>
    </w:p>
    <w:p w14:paraId="0B54B250" w14:textId="77777777" w:rsidR="00EE6932" w:rsidRDefault="00EE6932">
      <w:pPr>
        <w:autoSpaceDE w:val="0"/>
        <w:autoSpaceDN w:val="0"/>
        <w:spacing w:after="224" w:line="220" w:lineRule="exact"/>
      </w:pPr>
    </w:p>
    <w:p w14:paraId="4B496B79" w14:textId="77777777" w:rsidR="00EE6932" w:rsidRDefault="00000000">
      <w:pPr>
        <w:autoSpaceDE w:val="0"/>
        <w:autoSpaceDN w:val="0"/>
        <w:spacing w:after="0" w:line="330" w:lineRule="exact"/>
      </w:pPr>
      <w:r>
        <w:rPr>
          <w:rFonts w:ascii="Charis SIL Bold" w:eastAsia="Charis SIL Bold" w:hAnsi="Charis SIL Bold"/>
          <w:b/>
          <w:color w:val="000000"/>
        </w:rPr>
        <w:t>Glimmers of Light</w:t>
      </w:r>
    </w:p>
    <w:p w14:paraId="5AACD493" w14:textId="77777777" w:rsidR="00EE6932" w:rsidRDefault="00000000">
      <w:pPr>
        <w:autoSpaceDE w:val="0"/>
        <w:autoSpaceDN w:val="0"/>
        <w:spacing w:before="286" w:after="0" w:line="264" w:lineRule="exact"/>
      </w:pPr>
      <w:r>
        <w:rPr>
          <w:rFonts w:ascii="Charis SIL Regular" w:eastAsia="Charis SIL Regular" w:hAnsi="Charis SIL Regular"/>
          <w:color w:val="000000"/>
        </w:rPr>
        <w:t>The following spring, a tentative warmth settled over the city. The harsh winter, a mirror of the city’s own internal struggles, had finally relinquished its icy grip. A hesitant sun peeked through the clouds, casting a pale light on the newly budding trees, a subtle promise of renewal. Father Michael found himself drawn to the city’s outskirts, to a sprawling community garden that had sprung up on a neglected patch of land. It was a vibrant tapestry of green and color, a stark contrast to the grey monotony that had become so familiar.</w:t>
      </w:r>
    </w:p>
    <w:p w14:paraId="33640084" w14:textId="77777777" w:rsidR="00EE6932" w:rsidRDefault="00000000">
      <w:pPr>
        <w:autoSpaceDE w:val="0"/>
        <w:autoSpaceDN w:val="0"/>
        <w:spacing w:before="264" w:after="0" w:line="264" w:lineRule="exact"/>
      </w:pPr>
      <w:r>
        <w:rPr>
          <w:rFonts w:ascii="Charis SIL Regular" w:eastAsia="Charis SIL Regular" w:hAnsi="Charis SIL Regular"/>
          <w:color w:val="000000"/>
        </w:rPr>
        <w:t>He’d heard whispers of the garden, tales of a collective effort to transform a desolate space into a haven of life and hope. Driven by curiosity and a yearning for something positive, he decided to explore. The air hummed with activity. Volunteers, a diverse group of people from all walks of life, worked side-by-side, their hands stained with earth, their faces etched with a quiet determination.</w:t>
      </w:r>
    </w:p>
    <w:p w14:paraId="1E749E1F" w14:textId="77777777" w:rsidR="00EE6932" w:rsidRDefault="00000000">
      <w:pPr>
        <w:autoSpaceDE w:val="0"/>
        <w:autoSpaceDN w:val="0"/>
        <w:spacing w:before="60" w:after="0" w:line="264" w:lineRule="exact"/>
        <w:ind w:right="432"/>
      </w:pPr>
      <w:r>
        <w:rPr>
          <w:rFonts w:ascii="Charis SIL Regular" w:eastAsia="Charis SIL Regular" w:hAnsi="Charis SIL Regular"/>
          <w:color w:val="000000"/>
        </w:rPr>
        <w:t>Children giggled as they planted seeds, their laughter echoing through the rows of burgeoning vegetables.</w:t>
      </w:r>
    </w:p>
    <w:p w14:paraId="7AE2E0C0" w14:textId="77777777" w:rsidR="00EE6932" w:rsidRDefault="00000000">
      <w:pPr>
        <w:autoSpaceDE w:val="0"/>
        <w:autoSpaceDN w:val="0"/>
        <w:spacing w:before="264" w:after="0" w:line="264" w:lineRule="exact"/>
      </w:pPr>
      <w:r>
        <w:rPr>
          <w:rFonts w:ascii="Charis SIL Regular" w:eastAsia="Charis SIL Regular" w:hAnsi="Charis SIL Regular"/>
          <w:color w:val="000000"/>
        </w:rPr>
        <w:t>Amongst the volunteers, he spotted Agnes. Her face, though still bearing the marks of sorrow, held a flicker of something new: a quiet resilience, a glimmer of hope. She was carefully tending to a patch of sunflowers, their bright yellow faces turned towards the sun, mirroring the newfound optimism in her eyes.</w:t>
      </w:r>
    </w:p>
    <w:p w14:paraId="6CD52F9E" w14:textId="77777777" w:rsidR="00EE6932" w:rsidRDefault="00000000">
      <w:pPr>
        <w:autoSpaceDE w:val="0"/>
        <w:autoSpaceDN w:val="0"/>
        <w:spacing w:before="264" w:after="0" w:line="264" w:lineRule="exact"/>
      </w:pPr>
      <w:r>
        <w:rPr>
          <w:rFonts w:ascii="Charis SIL Regular" w:eastAsia="Charis SIL Regular" w:hAnsi="Charis SIL Regular"/>
          <w:color w:val="000000"/>
        </w:rPr>
        <w:t>“Agnes,” Father Michael said, his voice barely above a whisper, so as not to disturb the peaceful tranquility of the garden.</w:t>
      </w:r>
    </w:p>
    <w:p w14:paraId="4990A2A1"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She looked up, startled. A wide, hesitant smile spread across her face. “Father Michael,” she replied, her voice softer than he remembered. “I didn’t expect to see you here.”</w:t>
      </w:r>
    </w:p>
    <w:p w14:paraId="4CBBD96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“I heard about the garden,” he said, his gaze sweeping across the vibrant expanse of life. “It’s… remarkable.”</w:t>
      </w:r>
    </w:p>
    <w:p w14:paraId="5D90E364"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“It is,” Agnes agreed, her eyes shining with pride. “It’s more than just a garden, you know. It’s a community. We’ve all found</w:t>
      </w:r>
    </w:p>
    <w:p w14:paraId="1A706765" w14:textId="77777777" w:rsidR="00EE6932" w:rsidRDefault="00EE6932">
      <w:pPr>
        <w:sectPr w:rsidR="00EE6932">
          <w:pgSz w:w="8000" w:h="12000"/>
          <w:pgMar w:top="442" w:right="752" w:bottom="364" w:left="660" w:header="720" w:footer="720" w:gutter="0"/>
          <w:cols w:space="720"/>
          <w:docGrid w:linePitch="360"/>
        </w:sectPr>
      </w:pPr>
    </w:p>
    <w:p w14:paraId="653B4F07" w14:textId="77777777" w:rsidR="00EE6932" w:rsidRDefault="00EE6932">
      <w:pPr>
        <w:autoSpaceDE w:val="0"/>
        <w:autoSpaceDN w:val="0"/>
        <w:spacing w:after="78" w:line="220" w:lineRule="exact"/>
      </w:pPr>
    </w:p>
    <w:p w14:paraId="2F53A85E" w14:textId="77777777" w:rsidR="00EE6932" w:rsidRDefault="00000000">
      <w:pPr>
        <w:autoSpaceDE w:val="0"/>
        <w:autoSpaceDN w:val="0"/>
        <w:spacing w:after="0" w:line="322" w:lineRule="exact"/>
      </w:pPr>
      <w:r>
        <w:rPr>
          <w:rFonts w:ascii="Charis SIL Regular" w:eastAsia="Charis SIL Regular" w:hAnsi="Charis SIL Regular"/>
          <w:color w:val="000000"/>
        </w:rPr>
        <w:t>something here, something to hold onto.”</w:t>
      </w:r>
    </w:p>
    <w:p w14:paraId="376EFC69" w14:textId="77777777" w:rsidR="00EE6932" w:rsidRDefault="00000000">
      <w:pPr>
        <w:autoSpaceDE w:val="0"/>
        <w:autoSpaceDN w:val="0"/>
        <w:spacing w:before="266" w:after="0" w:line="264" w:lineRule="exact"/>
      </w:pPr>
      <w:r>
        <w:rPr>
          <w:rFonts w:ascii="Charis SIL Regular" w:eastAsia="Charis SIL Regular" w:hAnsi="Charis SIL Regular"/>
          <w:color w:val="000000"/>
        </w:rPr>
        <w:t>She spoke about the garden’s origins, the collective effort of those who had shared her despair. The garden had become a sanctuary, a space for healing and growth. It provided not only fresh produce, but also a sense of belonging, a shared purpose that had helped to ease the burden of their individual struggles. They shared stories of their lives, their losses, their hopes – stories woven together like the intricate patterns of the garden itself. The common ground of their shared adversity forged a bond, a sense of collective resilience that helped them navigate the challenges of their lives.</w:t>
      </w:r>
    </w:p>
    <w:p w14:paraId="37D60EF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Father Michael listened intently, his heart filled with a quiet </w:t>
      </w:r>
      <w:r>
        <w:br/>
      </w:r>
      <w:r>
        <w:rPr>
          <w:rFonts w:ascii="Charis SIL Regular" w:eastAsia="Charis SIL Regular" w:hAnsi="Charis SIL Regular"/>
          <w:color w:val="000000"/>
        </w:rPr>
        <w:t>reverence. He saw in the garden a potent symbol of the city's capacity for redemption, a testament to the resilience of the human spirit. The vibrant colors, the thriving plants, represented the potential for growth and renewal, a stark contrast to the pervasive darkness he’d witnessed in the city’s underbelly.</w:t>
      </w:r>
    </w:p>
    <w:p w14:paraId="2A087312" w14:textId="77777777" w:rsidR="00EE6932" w:rsidRDefault="00000000">
      <w:pPr>
        <w:autoSpaceDE w:val="0"/>
        <w:autoSpaceDN w:val="0"/>
        <w:spacing w:before="264" w:after="0" w:line="264" w:lineRule="exact"/>
      </w:pPr>
      <w:r>
        <w:rPr>
          <w:rFonts w:ascii="Charis SIL Regular" w:eastAsia="Charis SIL Regular" w:hAnsi="Charis SIL Regular"/>
          <w:color w:val="000000"/>
        </w:rPr>
        <w:t>He spent the afternoon working alongside Agnes and the other volunteers. He learned to plant seeds, to weed the rows, to nurture the fragile seedlings. It was a humbling experience, a reminder of the simple beauty of creation, the quiet power of growth. The work itself was therapeutic, a welcome distraction from the weight of his pastoral duties. The physical exertion cleansed his soul, the simple act of nurturing life a powerful antidote to the despair he had witnessed.</w:t>
      </w:r>
    </w:p>
    <w:p w14:paraId="21333782" w14:textId="77777777" w:rsidR="00EE6932" w:rsidRDefault="00000000">
      <w:pPr>
        <w:autoSpaceDE w:val="0"/>
        <w:autoSpaceDN w:val="0"/>
        <w:spacing w:before="264" w:after="0" w:line="264" w:lineRule="exact"/>
      </w:pPr>
      <w:r>
        <w:rPr>
          <w:rFonts w:ascii="Charis SIL Regular" w:eastAsia="Charis SIL Regular" w:hAnsi="Charis SIL Regular"/>
          <w:color w:val="000000"/>
        </w:rPr>
        <w:t>As the sun began to set, casting long shadows across the garden, Father Michael felt a profound sense of peace. The garden was more than just a place of cultivation; it was a testament to the enduring capacity of the human spirit to find hope and resilience even amidst adversity. It was a beacon of light, a quiet affirmation that even in the darkest of times, life finds a way to flourish.</w:t>
      </w:r>
    </w:p>
    <w:p w14:paraId="44E5320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continued to visit the garden regularly, becoming a familiar figure amongst the volunteers. He found solace in the rhythm of their work, in </w:t>
      </w:r>
      <w:r>
        <w:rPr>
          <w:rFonts w:ascii="Charis SIL Regular" w:eastAsia="Charis SIL Regular" w:hAnsi="Charis SIL Regular"/>
          <w:color w:val="000000"/>
        </w:rPr>
        <w:lastRenderedPageBreak/>
        <w:t>the shared sense of purpose that permeated the space. He saw Agnes blossom, her grief gradually giving way to a renewed sense of hope. He saw the garden as a mirror of this transformation,</w:t>
      </w:r>
    </w:p>
    <w:p w14:paraId="27BCC1B6" w14:textId="77777777" w:rsidR="00EE6932" w:rsidRDefault="00EE6932">
      <w:pPr>
        <w:sectPr w:rsidR="00EE6932">
          <w:pgSz w:w="8000" w:h="12000"/>
          <w:pgMar w:top="296" w:right="648" w:bottom="392" w:left="660" w:header="720" w:footer="720" w:gutter="0"/>
          <w:cols w:space="720"/>
          <w:docGrid w:linePitch="360"/>
        </w:sectPr>
      </w:pPr>
    </w:p>
    <w:p w14:paraId="0F601912" w14:textId="77777777" w:rsidR="00EE6932" w:rsidRDefault="00EE6932">
      <w:pPr>
        <w:autoSpaceDE w:val="0"/>
        <w:autoSpaceDN w:val="0"/>
        <w:spacing w:after="78" w:line="220" w:lineRule="exact"/>
      </w:pPr>
    </w:p>
    <w:p w14:paraId="74AE729F" w14:textId="77777777" w:rsidR="00EE6932" w:rsidRDefault="00000000">
      <w:pPr>
        <w:autoSpaceDE w:val="0"/>
        <w:autoSpaceDN w:val="0"/>
        <w:spacing w:before="56" w:after="0" w:line="266" w:lineRule="exact"/>
        <w:ind w:right="576"/>
      </w:pPr>
      <w:r>
        <w:rPr>
          <w:rFonts w:ascii="Charis SIL Regular" w:eastAsia="Charis SIL Regular" w:hAnsi="Charis SIL Regular"/>
          <w:color w:val="000000"/>
        </w:rPr>
        <w:t>a symbol of the potential for healing and renewal that resided within the human heart.</w:t>
      </w:r>
    </w:p>
    <w:p w14:paraId="6370289C"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while sitting amongst the sunflowers, he saw Carlos arrive. His face, no longer etched with the despair he had known, held a gentle confidence. He was accompanied by Emily, who was now radiating an inner peace that transcended the usual anxieties of running the soup kitchen. They had discovered a sense of </w:t>
      </w:r>
      <w:r>
        <w:br/>
      </w:r>
      <w:r>
        <w:rPr>
          <w:rFonts w:ascii="Charis SIL Regular" w:eastAsia="Charis SIL Regular" w:hAnsi="Charis SIL Regular"/>
          <w:color w:val="000000"/>
        </w:rPr>
        <w:t>belonging in the garden, a shared passion that complemented their other endeavors.</w:t>
      </w:r>
    </w:p>
    <w:p w14:paraId="60D2C36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Carlos explained how the stability he'd found at the soup kitchen had allowed him to pursue his studies. He was now volunteering at the garden, using his newfound knowledge of social work to help build a stronger community. The garden became an extension of his work, a place where he could provide practical support and </w:t>
      </w:r>
      <w:r>
        <w:br/>
      </w:r>
      <w:r>
        <w:rPr>
          <w:rFonts w:ascii="Charis SIL Regular" w:eastAsia="Charis SIL Regular" w:hAnsi="Charis SIL Regular"/>
          <w:color w:val="000000"/>
        </w:rPr>
        <w:t>emotional encouragement to those in need.</w:t>
      </w:r>
    </w:p>
    <w:p w14:paraId="109F6BB7"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Emily, meanwhile, had found a new outlet for her energy, her passion for community extending beyond the confines of the soup kitchen. She was involved in creating educational workshops, teaching children about the importance of sustainable living and the joy of connecting with nature. The garden became a classroom where children could learn, play, and grow.</w:t>
      </w:r>
    </w:p>
    <w:p w14:paraId="4EF3F36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garden, a collective space born from shared adversity, was now a vibrant testament to the power of community and collaboration. It had become a haven of hope, a space where broken spirits found healing, and lost souls discovered a sense of purpose. It was a </w:t>
      </w:r>
      <w:r>
        <w:br/>
      </w:r>
      <w:r>
        <w:rPr>
          <w:rFonts w:ascii="Charis SIL Regular" w:eastAsia="Charis SIL Regular" w:hAnsi="Charis SIL Regular"/>
          <w:color w:val="000000"/>
        </w:rPr>
        <w:t xml:space="preserve">tangible reminder that even amidst the city’s pervasive darkness, glimmers of light, however faint, could ignite and spread, creating a space where hope could take root and flourish. The garden became a symbol of resilience, a testament to the capacity of the human spirit to transcend the limitations of its circumstances, and a quiet affirmation of the power of shared purpose and collective hope. The shared experience of tending to the earth, nurturing life, and </w:t>
      </w:r>
      <w:r>
        <w:br/>
      </w:r>
      <w:r>
        <w:rPr>
          <w:rFonts w:ascii="Charis SIL Regular" w:eastAsia="Charis SIL Regular" w:hAnsi="Charis SIL Regular"/>
          <w:color w:val="000000"/>
        </w:rPr>
        <w:lastRenderedPageBreak/>
        <w:t>creating beauty from the ashes of adversity had woven together an unbreakable bond of compassion and shared purpose. It was a beautiful, silent revolution unfolding amidst the city's complexities.</w:t>
      </w:r>
    </w:p>
    <w:p w14:paraId="7FCE2297" w14:textId="77777777" w:rsidR="00EE6932" w:rsidRDefault="00000000">
      <w:pPr>
        <w:autoSpaceDE w:val="0"/>
        <w:autoSpaceDN w:val="0"/>
        <w:spacing w:after="0" w:line="324" w:lineRule="exact"/>
      </w:pPr>
      <w:r>
        <w:rPr>
          <w:rFonts w:ascii="Charis SIL Regular" w:eastAsia="Charis SIL Regular" w:hAnsi="Charis SIL Regular"/>
          <w:color w:val="000000"/>
        </w:rPr>
        <w:t>This vibrant garden was not just a patch of land; it was a living</w:t>
      </w:r>
    </w:p>
    <w:p w14:paraId="2211E914" w14:textId="77777777" w:rsidR="00EE6932" w:rsidRDefault="00EE6932">
      <w:pPr>
        <w:sectPr w:rsidR="00EE6932">
          <w:pgSz w:w="8000" w:h="12000"/>
          <w:pgMar w:top="296" w:right="642" w:bottom="392" w:left="660" w:header="720" w:footer="720" w:gutter="0"/>
          <w:cols w:space="720"/>
          <w:docGrid w:linePitch="360"/>
        </w:sectPr>
      </w:pPr>
    </w:p>
    <w:p w14:paraId="24275F3C" w14:textId="77777777" w:rsidR="00EE6932" w:rsidRDefault="00EE6932">
      <w:pPr>
        <w:autoSpaceDE w:val="0"/>
        <w:autoSpaceDN w:val="0"/>
        <w:spacing w:after="78" w:line="220" w:lineRule="exact"/>
      </w:pPr>
    </w:p>
    <w:p w14:paraId="157D58C4" w14:textId="77777777" w:rsidR="00EE6932" w:rsidRDefault="00000000">
      <w:pPr>
        <w:autoSpaceDE w:val="0"/>
        <w:autoSpaceDN w:val="0"/>
        <w:spacing w:before="56" w:after="0" w:line="264" w:lineRule="exact"/>
        <w:ind w:right="20"/>
        <w:jc w:val="both"/>
      </w:pPr>
      <w:r>
        <w:rPr>
          <w:rFonts w:ascii="Charis SIL Regular" w:eastAsia="Charis SIL Regular" w:hAnsi="Charis SIL Regular"/>
          <w:color w:val="000000"/>
        </w:rPr>
        <w:t>testament to the enduring capacity for human kindness, a beacon of hope in a world desperately in need of light, and a potent symbol of the power of community to heal even the deepest wounds.</w:t>
      </w:r>
    </w:p>
    <w:p w14:paraId="04C31420" w14:textId="77777777" w:rsidR="00EE6932" w:rsidRDefault="00EE6932">
      <w:pPr>
        <w:sectPr w:rsidR="00EE6932">
          <w:pgSz w:w="8000" w:h="12000"/>
          <w:pgMar w:top="296" w:right="678" w:bottom="1440" w:left="660" w:header="720" w:footer="720" w:gutter="0"/>
          <w:cols w:space="720"/>
          <w:docGrid w:linePitch="360"/>
        </w:sectPr>
      </w:pPr>
    </w:p>
    <w:p w14:paraId="4AE7B696" w14:textId="77777777" w:rsidR="00EE6932" w:rsidRDefault="00EE6932">
      <w:pPr>
        <w:autoSpaceDE w:val="0"/>
        <w:autoSpaceDN w:val="0"/>
        <w:spacing w:after="224" w:line="220" w:lineRule="exact"/>
      </w:pPr>
    </w:p>
    <w:p w14:paraId="365483B7" w14:textId="77777777" w:rsidR="00EE6932" w:rsidRDefault="00000000">
      <w:pPr>
        <w:autoSpaceDE w:val="0"/>
        <w:autoSpaceDN w:val="0"/>
        <w:spacing w:after="0" w:line="330" w:lineRule="exact"/>
      </w:pPr>
      <w:r>
        <w:rPr>
          <w:rFonts w:ascii="Charis SIL Bold" w:eastAsia="Charis SIL Bold" w:hAnsi="Charis SIL Bold"/>
          <w:b/>
          <w:color w:val="000000"/>
        </w:rPr>
        <w:t>New Directions</w:t>
      </w:r>
    </w:p>
    <w:p w14:paraId="634DDA8C"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following autumn, a crispness settled into the air, carrying with it the scent of woodsmoke and damp earth. The city, still scarred by its winter hardships, felt a tentative shift, a subtle acknowledgment of change. Agnes, her face etched with a quiet determination, found herself standing before a small, dilapidated building on the city's edge – a former carpentry workshop, now abandoned and overrun with weeds. It was here, in this forgotten corner, that she </w:t>
      </w:r>
      <w:r>
        <w:br/>
      </w:r>
      <w:r>
        <w:rPr>
          <w:rFonts w:ascii="Charis SIL Regular" w:eastAsia="Charis SIL Regular" w:hAnsi="Charis SIL Regular"/>
          <w:color w:val="000000"/>
        </w:rPr>
        <w:t>envisioned a new beginning.</w:t>
      </w:r>
    </w:p>
    <w:p w14:paraId="3CC6093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workshop, donated by a sympathetic landlord touched by the story of the community garden, represented more than just four walls and a roof. It symbolized hope, a chance to rebuild, not just structures, but lives. The idea had been born from the shared experiences in the garden; the need for a more permanent structure where they could create and sell their products, providing a </w:t>
      </w:r>
      <w:r>
        <w:br/>
      </w:r>
      <w:r>
        <w:rPr>
          <w:rFonts w:ascii="Charis SIL Regular" w:eastAsia="Charis SIL Regular" w:hAnsi="Charis SIL Regular"/>
          <w:color w:val="000000"/>
        </w:rPr>
        <w:t>sustainable income. It was a collective dream, carefully nurtured and now ready to blossom.</w:t>
      </w:r>
    </w:p>
    <w:p w14:paraId="145D8E4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With the help of Carlos, who leveraged his social work skills to secure funding and volunteers, and Emily, whose boundless energy galvanized the effort, the transformation began. The workshop slowly shed its derelict skin, revealing the sturdy framework </w:t>
      </w:r>
      <w:r>
        <w:br/>
      </w:r>
      <w:r>
        <w:rPr>
          <w:rFonts w:ascii="Charis SIL Regular" w:eastAsia="Charis SIL Regular" w:hAnsi="Charis SIL Regular"/>
          <w:color w:val="000000"/>
        </w:rPr>
        <w:t xml:space="preserve">beneath. Volunteers, many from the garden community, pitched in, their hands rough but their spirits bright. They cleaned, repaired, and repurposed, turning discarded materials into functional </w:t>
      </w:r>
      <w:r>
        <w:br/>
      </w:r>
      <w:r>
        <w:rPr>
          <w:rFonts w:ascii="Charis SIL Regular" w:eastAsia="Charis SIL Regular" w:hAnsi="Charis SIL Regular"/>
          <w:color w:val="000000"/>
        </w:rPr>
        <w:t>elements. The air hummed with the sound of hammers, saws, and cheerful chatter – a symphony of collective effort, a testament to their shared vision.</w:t>
      </w:r>
    </w:p>
    <w:p w14:paraId="642906B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Agnes, surprisingly adept with tools she’d never touched before, discovered a hidden talent for woodworking. Her hands, once stained with earth, now worked with wood, shaping it into </w:t>
      </w:r>
      <w:r>
        <w:br/>
      </w:r>
      <w:r>
        <w:rPr>
          <w:rFonts w:ascii="Charis SIL Regular" w:eastAsia="Charis SIL Regular" w:hAnsi="Charis SIL Regular"/>
          <w:color w:val="000000"/>
        </w:rPr>
        <w:t xml:space="preserve">beautiful, functional objects. She crafted small wooden toys for the </w:t>
      </w:r>
      <w:r>
        <w:rPr>
          <w:rFonts w:ascii="Charis SIL Regular" w:eastAsia="Charis SIL Regular" w:hAnsi="Charis SIL Regular"/>
          <w:color w:val="000000"/>
        </w:rPr>
        <w:lastRenderedPageBreak/>
        <w:t>children, intricate birdhouses, and sturdy, handcrafted furniture. Each piece reflected her resilience, her strength, her unwavering belief in the power of hope.</w:t>
      </w:r>
    </w:p>
    <w:p w14:paraId="14F2DBFE" w14:textId="77777777" w:rsidR="00EE6932" w:rsidRDefault="00EE6932">
      <w:pPr>
        <w:sectPr w:rsidR="00EE6932">
          <w:pgSz w:w="8000" w:h="12000"/>
          <w:pgMar w:top="442" w:right="680" w:bottom="496" w:left="660" w:header="720" w:footer="720" w:gutter="0"/>
          <w:cols w:space="720"/>
          <w:docGrid w:linePitch="360"/>
        </w:sectPr>
      </w:pPr>
    </w:p>
    <w:p w14:paraId="43EE6661" w14:textId="77777777" w:rsidR="00EE6932" w:rsidRDefault="00EE6932">
      <w:pPr>
        <w:autoSpaceDE w:val="0"/>
        <w:autoSpaceDN w:val="0"/>
        <w:spacing w:after="78" w:line="220" w:lineRule="exact"/>
      </w:pPr>
    </w:p>
    <w:p w14:paraId="2BDA7F8A" w14:textId="77777777" w:rsidR="00EE6932" w:rsidRDefault="00000000">
      <w:pPr>
        <w:autoSpaceDE w:val="0"/>
        <w:autoSpaceDN w:val="0"/>
        <w:spacing w:before="58" w:after="0" w:line="264" w:lineRule="exact"/>
      </w:pPr>
      <w:r>
        <w:rPr>
          <w:rFonts w:ascii="Charis SIL Regular" w:eastAsia="Charis SIL Regular" w:hAnsi="Charis SIL Regular"/>
          <w:color w:val="000000"/>
        </w:rPr>
        <w:t>Carlos, his knowledge of social work proving invaluable, organized workshops on entrepreneurship and marketing. He taught them how to manage finances, how to price their products, and how to reach potential customers. His calm demeanor and patient guidance instilled confidence, reminding them that their skills were valuable, their products worth selling. He helped them develop a business plan, ensuring that their collective efforts were both sustainable and profitable.</w:t>
      </w:r>
    </w:p>
    <w:p w14:paraId="785BA4F9"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Emily, always the vibrant heart of any endeavor, brought her culinary talents to the project. She organized cooking classes, teaching others how to make preserves from the garden's bounty, creating delicious jams, chutneys, and pickles that complemented Agnes's handcrafted goods. Her culinary creations became another revenue stream, enhancing the workshop's ability to support its community.</w:t>
      </w:r>
    </w:p>
    <w:p w14:paraId="6ED4EE7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Father Michael, a regular visitor to both the garden and the </w:t>
      </w:r>
      <w:r>
        <w:br/>
      </w:r>
      <w:r>
        <w:rPr>
          <w:rFonts w:ascii="Charis SIL Regular" w:eastAsia="Charis SIL Regular" w:hAnsi="Charis SIL Regular"/>
          <w:color w:val="000000"/>
        </w:rPr>
        <w:t>workshop, witnessed this remarkable metamorphosis with awe. He saw in their collective effort a reflection of God's grace, a testament to the human spirit’s ability to overcome adversity. He offered spiritual guidance and moral support, reminding them that their work was a form of prayer, an act of faith in a brighter future. He became a silent guardian, a quiet observer, offering his blessings and encouragement as their efforts blossomed.</w:t>
      </w:r>
    </w:p>
    <w:p w14:paraId="79CD8845" w14:textId="77777777" w:rsidR="00EE6932" w:rsidRDefault="00000000">
      <w:pPr>
        <w:autoSpaceDE w:val="0"/>
        <w:autoSpaceDN w:val="0"/>
        <w:spacing w:before="264" w:after="0" w:line="264" w:lineRule="exact"/>
      </w:pPr>
      <w:r>
        <w:rPr>
          <w:rFonts w:ascii="Charis SIL Regular" w:eastAsia="Charis SIL Regular" w:hAnsi="Charis SIL Regular"/>
          <w:color w:val="000000"/>
        </w:rPr>
        <w:t>The workshop, once a symbol of abandonment and decay, was reborn as a hive of activity. The rhythmic tapping of hammers, the whir of the saw, the laughter of the volunteers – these sounds echoed through the city's streets, a subtle counterpoint to the usual cacophony of urban life. It was a beacon of hope, a testament to the resilience of the human spirit, a vibrant testament to the power of shared purpose.</w:t>
      </w:r>
    </w:p>
    <w:p w14:paraId="5CF1CA0F" w14:textId="77777777" w:rsidR="00EE6932" w:rsidRDefault="00000000">
      <w:pPr>
        <w:autoSpaceDE w:val="0"/>
        <w:autoSpaceDN w:val="0"/>
        <w:spacing w:before="266" w:after="0" w:line="264" w:lineRule="exact"/>
        <w:ind w:right="288"/>
      </w:pPr>
      <w:r>
        <w:rPr>
          <w:rFonts w:ascii="Charis SIL Regular" w:eastAsia="Charis SIL Regular" w:hAnsi="Charis SIL Regular"/>
          <w:color w:val="000000"/>
        </w:rPr>
        <w:t xml:space="preserve">Months turned into seasons, and the workshop thrived. The handcrafted goods found their way into local markets and shops, earning the community a steady income. The proceeds were used not only to sustain the workshop but also to support other </w:t>
      </w:r>
      <w:r>
        <w:br/>
      </w:r>
      <w:r>
        <w:rPr>
          <w:rFonts w:ascii="Charis SIL Regular" w:eastAsia="Charis SIL Regular" w:hAnsi="Charis SIL Regular"/>
          <w:color w:val="000000"/>
        </w:rPr>
        <w:lastRenderedPageBreak/>
        <w:t>community initiatives – funding educational programs, providing aid to families in need, and expanding the community garden.</w:t>
      </w:r>
    </w:p>
    <w:p w14:paraId="42E17931" w14:textId="77777777" w:rsidR="00EE6932" w:rsidRDefault="00EE6932">
      <w:pPr>
        <w:sectPr w:rsidR="00EE6932">
          <w:pgSz w:w="8000" w:h="12000"/>
          <w:pgMar w:top="296" w:right="654" w:bottom="392" w:left="660" w:header="720" w:footer="720" w:gutter="0"/>
          <w:cols w:space="720"/>
          <w:docGrid w:linePitch="360"/>
        </w:sectPr>
      </w:pPr>
    </w:p>
    <w:p w14:paraId="5EF31B2D" w14:textId="77777777" w:rsidR="00EE6932" w:rsidRDefault="00EE6932">
      <w:pPr>
        <w:autoSpaceDE w:val="0"/>
        <w:autoSpaceDN w:val="0"/>
        <w:spacing w:after="210" w:line="220" w:lineRule="exact"/>
      </w:pPr>
    </w:p>
    <w:p w14:paraId="2F66670A" w14:textId="77777777" w:rsidR="00EE6932" w:rsidRDefault="00000000">
      <w:pPr>
        <w:autoSpaceDE w:val="0"/>
        <w:autoSpaceDN w:val="0"/>
        <w:spacing w:before="60" w:after="0" w:line="264" w:lineRule="exact"/>
        <w:ind w:right="144"/>
      </w:pPr>
      <w:r>
        <w:rPr>
          <w:rFonts w:ascii="Charis SIL Regular" w:eastAsia="Charis SIL Regular" w:hAnsi="Charis SIL Regular"/>
          <w:color w:val="000000"/>
        </w:rPr>
        <w:t>The transformation went beyond the material. The shared work fostered a sense of community, strengthening the bonds formed in the garden. They learned from each other, supported each other, and celebrated each other's successes. The workshop became more than just a place of work; it was a sanctuary, a haven of hope, a space where dreams were nurtured and futures were built.</w:t>
      </w:r>
    </w:p>
    <w:p w14:paraId="068BAE5F" w14:textId="77777777" w:rsidR="00EE6932" w:rsidRDefault="00000000">
      <w:pPr>
        <w:autoSpaceDE w:val="0"/>
        <w:autoSpaceDN w:val="0"/>
        <w:spacing w:before="264" w:after="0" w:line="264" w:lineRule="exact"/>
      </w:pPr>
      <w:r>
        <w:rPr>
          <w:rFonts w:ascii="Charis SIL Regular" w:eastAsia="Charis SIL Regular" w:hAnsi="Charis SIL Regular"/>
          <w:color w:val="000000"/>
        </w:rPr>
        <w:t>One evening, as the sun cast a golden glow over the city, Agnes stood amidst the workshop's bustling activity, her heart overflowing with gratitude. She looked around at the faces of her colleagues, her friends, the people who had shared her struggles, her dreams, her triumphs. Their faces, once etched with desperation and despair, now radiated a quiet confidence, a newfound sense of purpose, a shared belief in the power of their collective strength.</w:t>
      </w:r>
    </w:p>
    <w:p w14:paraId="37AD2DC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workshop had become a symbol of their resilience, a testament to their capacity to overcome adversity. It stood as a powerful reminder that even in the darkest of times, hope can take root, blossom, and flourish. The air hummed with the sounds of creation, the scent of sawdust mingling with the sweet aroma of Emily's preserves, creating a heady cocktail of hope, resilience, and shared purpose. This wasn't just about wood and food; it was about </w:t>
      </w:r>
      <w:r>
        <w:br/>
      </w:r>
      <w:r>
        <w:rPr>
          <w:rFonts w:ascii="Charis SIL Regular" w:eastAsia="Charis SIL Regular" w:hAnsi="Charis SIL Regular"/>
          <w:color w:val="000000"/>
        </w:rPr>
        <w:t xml:space="preserve">building lives, rebuilding communities, and reaffirming the </w:t>
      </w:r>
      <w:r>
        <w:br/>
      </w:r>
      <w:r>
        <w:rPr>
          <w:rFonts w:ascii="Charis SIL Regular" w:eastAsia="Charis SIL Regular" w:hAnsi="Charis SIL Regular"/>
          <w:color w:val="000000"/>
        </w:rPr>
        <w:t>enduring power of the human spirit to overcome adversity and forge a brighter future. The city, once a landscape of despair, now held within its heart a tiny island of hope, a vibrant testament to the power of human resilience and the transformative potential of shared purpose. And in the heart of that island, Agnes knew, hope would continue to flourish, brighter and stronger than ever before.</w:t>
      </w:r>
    </w:p>
    <w:p w14:paraId="09C21F23"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The collective journey had transformed not only their </w:t>
      </w:r>
      <w:r>
        <w:br/>
      </w:r>
      <w:r>
        <w:rPr>
          <w:rFonts w:ascii="Charis SIL Regular" w:eastAsia="Charis SIL Regular" w:hAnsi="Charis SIL Regular"/>
          <w:color w:val="000000"/>
        </w:rPr>
        <w:t xml:space="preserve">circumstances, but their very essence; forging a sense of belonging, shared purpose, and unshakeable resilience. The workshop became more than a business; it became a symbol of their shared triumph over adversity, a testament to their ability to rebuild their lives and their community, one piece of wood, one jar of jam at a time. It was a quiet </w:t>
      </w:r>
      <w:r>
        <w:rPr>
          <w:rFonts w:ascii="Charis SIL Regular" w:eastAsia="Charis SIL Regular" w:hAnsi="Charis SIL Regular"/>
          <w:color w:val="000000"/>
        </w:rPr>
        <w:lastRenderedPageBreak/>
        <w:t xml:space="preserve">revolution, unfolding brick by brick, board by board, </w:t>
      </w:r>
      <w:r>
        <w:br/>
      </w:r>
      <w:r>
        <w:rPr>
          <w:rFonts w:ascii="Charis SIL Regular" w:eastAsia="Charis SIL Regular" w:hAnsi="Charis SIL Regular"/>
          <w:color w:val="000000"/>
        </w:rPr>
        <w:t>preserving not only the bounty of the earth, but also the enduring spirit of community. The path forward, once shrouded in darkness, was now illuminated by the bright light of hope, a hope they had</w:t>
      </w:r>
    </w:p>
    <w:p w14:paraId="77312E25" w14:textId="77777777" w:rsidR="00EE6932" w:rsidRDefault="00EE6932">
      <w:pPr>
        <w:sectPr w:rsidR="00EE6932">
          <w:pgSz w:w="8000" w:h="12000"/>
          <w:pgMar w:top="428" w:right="648" w:bottom="392" w:left="660" w:header="720" w:footer="720" w:gutter="0"/>
          <w:cols w:space="720"/>
          <w:docGrid w:linePitch="360"/>
        </w:sectPr>
      </w:pPr>
    </w:p>
    <w:p w14:paraId="34C436A1" w14:textId="77777777" w:rsidR="00EE6932" w:rsidRDefault="00EE6932">
      <w:pPr>
        <w:autoSpaceDE w:val="0"/>
        <w:autoSpaceDN w:val="0"/>
        <w:spacing w:after="78" w:line="220" w:lineRule="exact"/>
      </w:pPr>
    </w:p>
    <w:p w14:paraId="66709B9F" w14:textId="77777777" w:rsidR="00EE6932" w:rsidRDefault="00000000">
      <w:pPr>
        <w:autoSpaceDE w:val="0"/>
        <w:autoSpaceDN w:val="0"/>
        <w:spacing w:before="56" w:after="0" w:line="264" w:lineRule="exact"/>
      </w:pPr>
      <w:r>
        <w:rPr>
          <w:rFonts w:ascii="Charis SIL Regular" w:eastAsia="Charis SIL Regular" w:hAnsi="Charis SIL Regular"/>
          <w:color w:val="000000"/>
        </w:rPr>
        <w:t>built together, with their own hands, and their own unwavering spirit. The future, once uncertain, now held the promise of a brighter dawn.</w:t>
      </w:r>
    </w:p>
    <w:p w14:paraId="090F1A80" w14:textId="77777777" w:rsidR="00EE6932" w:rsidRDefault="00EE6932">
      <w:pPr>
        <w:sectPr w:rsidR="00EE6932">
          <w:pgSz w:w="8000" w:h="12000"/>
          <w:pgMar w:top="296" w:right="1066" w:bottom="1440" w:left="660" w:header="720" w:footer="720" w:gutter="0"/>
          <w:cols w:space="720"/>
          <w:docGrid w:linePitch="360"/>
        </w:sectPr>
      </w:pPr>
    </w:p>
    <w:p w14:paraId="23785E05" w14:textId="77777777" w:rsidR="00EE6932" w:rsidRDefault="00EE6932">
      <w:pPr>
        <w:autoSpaceDE w:val="0"/>
        <w:autoSpaceDN w:val="0"/>
        <w:spacing w:after="224" w:line="220" w:lineRule="exact"/>
      </w:pPr>
    </w:p>
    <w:p w14:paraId="5BBB9E29" w14:textId="77777777" w:rsidR="00EE6932" w:rsidRDefault="00000000">
      <w:pPr>
        <w:autoSpaceDE w:val="0"/>
        <w:autoSpaceDN w:val="0"/>
        <w:spacing w:after="0" w:line="330" w:lineRule="exact"/>
      </w:pPr>
      <w:r>
        <w:rPr>
          <w:rFonts w:ascii="Charis SIL Bold" w:eastAsia="Charis SIL Bold" w:hAnsi="Charis SIL Bold"/>
          <w:b/>
          <w:color w:val="000000"/>
        </w:rPr>
        <w:t>Personal Growth</w:t>
      </w:r>
    </w:p>
    <w:p w14:paraId="47AF7B83"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biting wind whipped around Father Michael as he walked the desolate stretch of beach, the grey expanse mirroring the turmoil in his own soul. The recent scandal involving Pastor John had left a bitter taste in his mouth, a stark reminder of the fragility of faith and the ease with which even the most devout could succumb to temptation. The relentless pursuit of wealth, a theme he’d </w:t>
      </w:r>
      <w:r>
        <w:br/>
      </w:r>
      <w:r>
        <w:rPr>
          <w:rFonts w:ascii="Charis SIL Regular" w:eastAsia="Charis SIL Regular" w:hAnsi="Charis SIL Regular"/>
          <w:color w:val="000000"/>
        </w:rPr>
        <w:t>encountered so often among his parishioners, had driven a man of God to betray his vows, a chilling testament to the corrosive power of desperation. He’d spent weeks grappling with the implications, his own faith tested by the actions of a colleague he once held in high regard.</w:t>
      </w:r>
    </w:p>
    <w:p w14:paraId="32222AA8" w14:textId="77777777" w:rsidR="00EE6932" w:rsidRDefault="00000000">
      <w:pPr>
        <w:autoSpaceDE w:val="0"/>
        <w:autoSpaceDN w:val="0"/>
        <w:spacing w:before="266" w:after="0" w:line="264" w:lineRule="exact"/>
        <w:ind w:right="144"/>
      </w:pPr>
      <w:r>
        <w:rPr>
          <w:rFonts w:ascii="Charis SIL Regular" w:eastAsia="Charis SIL Regular" w:hAnsi="Charis SIL Regular"/>
          <w:color w:val="000000"/>
        </w:rPr>
        <w:t xml:space="preserve">He paused, kicking at a piece of driftwood. The rhythmic crash of waves against the shore was a constant, unrelenting soundtrack to his internal struggle. He'd known Pastor John for years, had witnessed his initial fervor, his genuine compassion. But the insidious creep of greed, fueled by financial insecurity and a relentless pressure to maintain a façade of prosperity, had </w:t>
      </w:r>
      <w:r>
        <w:br/>
      </w:r>
      <w:r>
        <w:rPr>
          <w:rFonts w:ascii="Charis SIL Regular" w:eastAsia="Charis SIL Regular" w:hAnsi="Charis SIL Regular"/>
          <w:color w:val="000000"/>
        </w:rPr>
        <w:t>ultimately consumed him. The church, once a sanctuary of hope, now felt tainted, a shadow of its former glory.</w:t>
      </w:r>
    </w:p>
    <w:p w14:paraId="63CB2F3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weight of his pastoral duties pressed upon him. He was </w:t>
      </w:r>
      <w:r>
        <w:br/>
      </w:r>
      <w:r>
        <w:rPr>
          <w:rFonts w:ascii="Charis SIL Regular" w:eastAsia="Charis SIL Regular" w:hAnsi="Charis SIL Regular"/>
          <w:color w:val="000000"/>
        </w:rPr>
        <w:t xml:space="preserve">responsible not only for the spiritual well-being of his flock, but also for their temporal needs. He’d seen firsthand how the crushing weight of poverty could strip individuals of their dignity, forcing them into morally compromising situations. Agnes and her </w:t>
      </w:r>
      <w:r>
        <w:br/>
      </w:r>
      <w:r>
        <w:rPr>
          <w:rFonts w:ascii="Charis SIL Regular" w:eastAsia="Charis SIL Regular" w:hAnsi="Charis SIL Regular"/>
          <w:color w:val="000000"/>
        </w:rPr>
        <w:t>community, with their resilience and resourcefulness, had offered a glimmer of hope, a testament to the strength of the human spirit. But their success was an exception, not the rule. The vast majority of his parishioners struggled daily, caught in a relentless cycle of financial hardship.</w:t>
      </w:r>
    </w:p>
    <w:p w14:paraId="04E050EB"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He closed his eyes, the cold wind stinging his face. He had to find a way to address this, to reach beyond the confines of the church and into the heart of the community's struggles. Simply offering prayers wasn't enough. He needed to understand the systemic issues that perpetuated poverty, the societal structures that allowed such</w:t>
      </w:r>
    </w:p>
    <w:p w14:paraId="2C8CF05C" w14:textId="77777777" w:rsidR="00EE6932" w:rsidRDefault="00EE6932">
      <w:pPr>
        <w:sectPr w:rsidR="00EE6932">
          <w:pgSz w:w="8000" w:h="12000"/>
          <w:pgMar w:top="442" w:right="718" w:bottom="364" w:left="660" w:header="720" w:footer="720" w:gutter="0"/>
          <w:cols w:space="720"/>
          <w:docGrid w:linePitch="360"/>
        </w:sectPr>
      </w:pPr>
    </w:p>
    <w:p w14:paraId="35EDBA9C" w14:textId="77777777" w:rsidR="00EE6932" w:rsidRDefault="00EE6932">
      <w:pPr>
        <w:autoSpaceDE w:val="0"/>
        <w:autoSpaceDN w:val="0"/>
        <w:spacing w:after="78" w:line="220" w:lineRule="exact"/>
      </w:pPr>
    </w:p>
    <w:p w14:paraId="7C1CCD8E" w14:textId="77777777" w:rsidR="00EE6932" w:rsidRDefault="00000000">
      <w:pPr>
        <w:autoSpaceDE w:val="0"/>
        <w:autoSpaceDN w:val="0"/>
        <w:spacing w:after="0" w:line="322" w:lineRule="exact"/>
      </w:pPr>
      <w:r>
        <w:rPr>
          <w:rFonts w:ascii="Charis SIL Regular" w:eastAsia="Charis SIL Regular" w:hAnsi="Charis SIL Regular"/>
          <w:color w:val="000000"/>
        </w:rPr>
        <w:t>desperate situations to flourish.</w:t>
      </w:r>
    </w:p>
    <w:p w14:paraId="7806CD73"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image of Agnes's workshop, a beacon of hope amidst the urban decay, flashed in his mind. It wasn't just about carpentry and preserves; it was about empowerment, about providing people with the tools and skills to lift themselves out of poverty. It was a </w:t>
      </w:r>
      <w:r>
        <w:br/>
      </w:r>
      <w:r>
        <w:rPr>
          <w:rFonts w:ascii="Charis SIL Regular" w:eastAsia="Charis SIL Regular" w:hAnsi="Charis SIL Regular"/>
          <w:color w:val="000000"/>
        </w:rPr>
        <w:t xml:space="preserve">testament to the human capacity for resilience, a powerful </w:t>
      </w:r>
      <w:r>
        <w:br/>
      </w:r>
      <w:r>
        <w:rPr>
          <w:rFonts w:ascii="Charis SIL Regular" w:eastAsia="Charis SIL Regular" w:hAnsi="Charis SIL Regular"/>
          <w:color w:val="000000"/>
        </w:rPr>
        <w:t xml:space="preserve">counterpoint to the despair he had witnessed in Pastor John’s downfall. He needed to replicate that model, to create more </w:t>
      </w:r>
      <w:r>
        <w:br/>
      </w:r>
      <w:r>
        <w:rPr>
          <w:rFonts w:ascii="Charis SIL Regular" w:eastAsia="Charis SIL Regular" w:hAnsi="Charis SIL Regular"/>
          <w:color w:val="000000"/>
        </w:rPr>
        <w:t>opportunities, to foster a sense of community and shared purpose.</w:t>
      </w:r>
    </w:p>
    <w:p w14:paraId="3804A13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 plan began to take shape in his mind. He would reach out to local businesses, seeking partnerships and funding. He would leverage his connections within the city council, advocating for policies that supported small businesses and provided resources to the </w:t>
      </w:r>
      <w:r>
        <w:br/>
      </w:r>
      <w:r>
        <w:rPr>
          <w:rFonts w:ascii="Charis SIL Regular" w:eastAsia="Charis SIL Regular" w:hAnsi="Charis SIL Regular"/>
          <w:color w:val="000000"/>
        </w:rPr>
        <w:t>impoverished. He would organize workshops on financial literacy and job skills training, empowering individuals to break free from the cycle of poverty. He would reach out to other churches, creating a collaborative network to address the crisis on a wider scale. This wasn’t just about alleviating immediate suffering; it was about building a sustainable system of support, a network of resilience that could withstand the storms of economic hardship.</w:t>
      </w:r>
    </w:p>
    <w:p w14:paraId="24A8F51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This new path, however, required a fundamental shift in his </w:t>
      </w:r>
      <w:r>
        <w:br/>
      </w:r>
      <w:r>
        <w:rPr>
          <w:rFonts w:ascii="Charis SIL Regular" w:eastAsia="Charis SIL Regular" w:hAnsi="Charis SIL Regular"/>
          <w:color w:val="000000"/>
        </w:rPr>
        <w:t xml:space="preserve">approach. He would need to be more than just a spiritual guide; he would need to be an advocate, a facilitator, a champion for the marginalized. This was a challenging task, a steep climb up a mountain of societal inequality. But as he looked out at the </w:t>
      </w:r>
      <w:r>
        <w:br/>
      </w:r>
      <w:r>
        <w:rPr>
          <w:rFonts w:ascii="Charis SIL Regular" w:eastAsia="Charis SIL Regular" w:hAnsi="Charis SIL Regular"/>
          <w:color w:val="000000"/>
        </w:rPr>
        <w:t>relentless waves, he found a newfound determination, a quiet resolve mirroring the unwavering spirit of the community he served.</w:t>
      </w:r>
    </w:p>
    <w:p w14:paraId="00CEA1B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had to confront his own limitations, acknowledging that his previous approach hadn't been sufficient. He had to move beyond the comfortable confines of the church walls, engaging with the gritty realities of poverty and injustice. He had to learn to listen more attentively to the needs of his community, to understand their </w:t>
      </w:r>
      <w:r>
        <w:rPr>
          <w:rFonts w:ascii="Charis SIL Regular" w:eastAsia="Charis SIL Regular" w:hAnsi="Charis SIL Regular"/>
          <w:color w:val="000000"/>
        </w:rPr>
        <w:lastRenderedPageBreak/>
        <w:t>struggles, to be a true advocate for their cause. This meant stepping outside of his comfort zone, embracing a level of activism that challenged his traditional role as a spiritual leader.</w:t>
      </w:r>
    </w:p>
    <w:p w14:paraId="121D90DE" w14:textId="77777777" w:rsidR="00EE6932" w:rsidRDefault="00EE6932">
      <w:pPr>
        <w:sectPr w:rsidR="00EE6932">
          <w:pgSz w:w="8000" w:h="12000"/>
          <w:pgMar w:top="296" w:right="654" w:bottom="392" w:left="660" w:header="720" w:footer="720" w:gutter="0"/>
          <w:cols w:space="720"/>
          <w:docGrid w:linePitch="360"/>
        </w:sectPr>
      </w:pPr>
    </w:p>
    <w:p w14:paraId="134B4368" w14:textId="77777777" w:rsidR="00EE6932" w:rsidRDefault="00EE6932">
      <w:pPr>
        <w:autoSpaceDE w:val="0"/>
        <w:autoSpaceDN w:val="0"/>
        <w:spacing w:after="210" w:line="220" w:lineRule="exact"/>
      </w:pPr>
    </w:p>
    <w:p w14:paraId="4965B8F2" w14:textId="77777777" w:rsidR="00EE6932" w:rsidRDefault="00000000">
      <w:pPr>
        <w:autoSpaceDE w:val="0"/>
        <w:autoSpaceDN w:val="0"/>
        <w:spacing w:before="60" w:after="0" w:line="264" w:lineRule="exact"/>
      </w:pPr>
      <w:r>
        <w:rPr>
          <w:rFonts w:ascii="Charis SIL Regular" w:eastAsia="Charis SIL Regular" w:hAnsi="Charis SIL Regular"/>
          <w:color w:val="000000"/>
        </w:rPr>
        <w:t>The beach, once a symbol of isolation and reflection, now felt like a place of renewal. The crashing waves, previously a metaphor for his internal struggle, now represented the unstoppable force of his determination. The wind, a constant reminder of the harsh realities he faced, now felt like a catalyst for change.</w:t>
      </w:r>
    </w:p>
    <w:p w14:paraId="5E74FB09"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His journey wasn't merely about finding forgiveness for Pastor John, although that was an important element. It was a broader, more fundamental reckoning with his own role in society, a reassessment of his priorities and responsibilities. It was about confronting the moral ambiguities inherent in his position, </w:t>
      </w:r>
      <w:r>
        <w:br/>
      </w:r>
      <w:r>
        <w:rPr>
          <w:rFonts w:ascii="Charis SIL Regular" w:eastAsia="Charis SIL Regular" w:hAnsi="Charis SIL Regular"/>
          <w:color w:val="000000"/>
        </w:rPr>
        <w:t>acknowledging the shortcomings of his past actions, and making a commitment to a more active, more engaged, and more effective form of service.</w:t>
      </w:r>
    </w:p>
    <w:p w14:paraId="48CF65A1"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He picked up a smooth, grey stone, its surface worn smooth by the relentless action of the waves. It felt solid, reassuring in his hand.</w:t>
      </w:r>
    </w:p>
    <w:p w14:paraId="577AB7C4" w14:textId="77777777" w:rsidR="00EE6932" w:rsidRDefault="00000000">
      <w:pPr>
        <w:autoSpaceDE w:val="0"/>
        <w:autoSpaceDN w:val="0"/>
        <w:spacing w:before="60" w:after="0" w:line="264" w:lineRule="exact"/>
      </w:pPr>
      <w:r>
        <w:rPr>
          <w:rFonts w:ascii="Charis SIL Regular" w:eastAsia="Charis SIL Regular" w:hAnsi="Charis SIL Regular"/>
          <w:color w:val="000000"/>
        </w:rPr>
        <w:t>He wouldn't be able to change everything, he knew. But he could start, one step at a time. He could build upon the foundations laid by Agnes and her community, creating a ripple effect of change that extended far beyond the confines of the workshop.</w:t>
      </w:r>
    </w:p>
    <w:p w14:paraId="19E8B1B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continued his walk, the setting sun painting the sky in hues of orange and purple. The wind still whipped around him, but now, he felt a sense of purpose, a renewed vigor. He was no longer merely a witness to suffering; he was an active participant in the fight for justice, an agent of change, empowered by the resilience he’d </w:t>
      </w:r>
      <w:r>
        <w:br/>
      </w:r>
      <w:r>
        <w:rPr>
          <w:rFonts w:ascii="Charis SIL Regular" w:eastAsia="Charis SIL Regular" w:hAnsi="Charis SIL Regular"/>
          <w:color w:val="000000"/>
        </w:rPr>
        <w:t xml:space="preserve">witnessed in the faces of his parishioners. The path forward was clear, demanding, and challenging, but it was a path he was ready to walk. The work wouldn't be easy, the challenges immense, but he carried with him the unwavering hope fueled by the small victories, the quiet acts of defiance and resilience that proved that even in the darkest of times, the human spirit could triumph. The weight of his responsibilities felt less crushing, now replaced by a determined resolve to fight for a more just and equitable future, a future where the </w:t>
      </w:r>
      <w:r>
        <w:rPr>
          <w:rFonts w:ascii="Charis SIL Regular" w:eastAsia="Charis SIL Regular" w:hAnsi="Charis SIL Regular"/>
          <w:color w:val="000000"/>
        </w:rPr>
        <w:lastRenderedPageBreak/>
        <w:t xml:space="preserve">relentless pursuit of wealth wouldn't drive people to the brink of desperation. The path forward wasn't simply a linear progression; it was a winding road, filled with unforeseen obstacles and </w:t>
      </w:r>
      <w:r>
        <w:br/>
      </w:r>
      <w:r>
        <w:rPr>
          <w:rFonts w:ascii="Charis SIL Regular" w:eastAsia="Charis SIL Regular" w:hAnsi="Charis SIL Regular"/>
          <w:color w:val="000000"/>
        </w:rPr>
        <w:t>unexpected detours. But he was prepared to navigate those twists</w:t>
      </w:r>
    </w:p>
    <w:p w14:paraId="0EF6BFAE" w14:textId="77777777" w:rsidR="00EE6932" w:rsidRDefault="00EE6932">
      <w:pPr>
        <w:sectPr w:rsidR="00EE6932">
          <w:pgSz w:w="8000" w:h="12000"/>
          <w:pgMar w:top="428" w:right="646" w:bottom="392" w:left="660" w:header="720" w:footer="720" w:gutter="0"/>
          <w:cols w:space="720"/>
          <w:docGrid w:linePitch="360"/>
        </w:sectPr>
      </w:pPr>
    </w:p>
    <w:p w14:paraId="2B2435E7" w14:textId="77777777" w:rsidR="00EE6932" w:rsidRDefault="00EE6932">
      <w:pPr>
        <w:autoSpaceDE w:val="0"/>
        <w:autoSpaceDN w:val="0"/>
        <w:spacing w:after="78" w:line="220" w:lineRule="exact"/>
      </w:pPr>
    </w:p>
    <w:p w14:paraId="2734A188" w14:textId="77777777" w:rsidR="00EE6932" w:rsidRDefault="00000000">
      <w:pPr>
        <w:autoSpaceDE w:val="0"/>
        <w:autoSpaceDN w:val="0"/>
        <w:spacing w:before="58" w:after="0" w:line="264" w:lineRule="exact"/>
      </w:pPr>
      <w:r>
        <w:rPr>
          <w:rFonts w:ascii="Charis SIL Regular" w:eastAsia="Charis SIL Regular" w:hAnsi="Charis SIL Regular"/>
          <w:color w:val="000000"/>
        </w:rPr>
        <w:t>and turns, his steps guided by the unwavering belief in the inherent goodness of humanity and the indomitable power of hope. He knew the road ahead would be long, and arduous, but with each step he took, he felt his determination strengthen, his resolve hardening.</w:t>
      </w:r>
    </w:p>
    <w:p w14:paraId="2925A43E" w14:textId="77777777" w:rsidR="00EE6932" w:rsidRDefault="00000000">
      <w:pPr>
        <w:autoSpaceDE w:val="0"/>
        <w:autoSpaceDN w:val="0"/>
        <w:spacing w:before="60" w:after="0" w:line="264" w:lineRule="exact"/>
      </w:pPr>
      <w:r>
        <w:rPr>
          <w:rFonts w:ascii="Charis SIL Regular" w:eastAsia="Charis SIL Regular" w:hAnsi="Charis SIL Regular"/>
          <w:color w:val="000000"/>
        </w:rPr>
        <w:t>The image of Agnes's workshop, a symbol of hope and resilience, would serve as a constant reminder of the transformative power of shared purpose and unwavering dedication.</w:t>
      </w:r>
    </w:p>
    <w:p w14:paraId="241A9D17" w14:textId="77777777" w:rsidR="00EE6932" w:rsidRDefault="00000000">
      <w:pPr>
        <w:autoSpaceDE w:val="0"/>
        <w:autoSpaceDN w:val="0"/>
        <w:spacing w:before="264" w:after="0" w:line="264" w:lineRule="exact"/>
      </w:pPr>
      <w:r>
        <w:rPr>
          <w:rFonts w:ascii="Charis SIL Regular" w:eastAsia="Charis SIL Regular" w:hAnsi="Charis SIL Regular"/>
          <w:color w:val="000000"/>
        </w:rPr>
        <w:t>The seagulls cried overhead, their cries echoing the persistent struggle, the continuous fight against the tide. But Father Michael walked on, his gaze fixed on the horizon, a new dawn breaking within his own soul. The relentless pursuit of a better future, a future free from the suffocating grip of poverty and injustice, had become his own personal crusade. The fight was far from over, but he was ready, prepared to face whatever challenges lay ahead, fueled by a renewed faith in humanity and the unwavering belief in the transformative power of hope. The journey would be long and demanding, but he was ready to embrace it, to walk alongside his community, to fight for a brighter tomorrow, one step at a time.</w:t>
      </w:r>
    </w:p>
    <w:p w14:paraId="2C094888" w14:textId="77777777" w:rsidR="00EE6932" w:rsidRDefault="00000000">
      <w:pPr>
        <w:autoSpaceDE w:val="0"/>
        <w:autoSpaceDN w:val="0"/>
        <w:spacing w:before="60" w:after="0" w:line="264" w:lineRule="exact"/>
        <w:ind w:right="144"/>
      </w:pPr>
      <w:r>
        <w:rPr>
          <w:rFonts w:ascii="Charis SIL Regular" w:eastAsia="Charis SIL Regular" w:hAnsi="Charis SIL Regular"/>
          <w:color w:val="000000"/>
        </w:rPr>
        <w:t>The weight of his responsibilities, once a burden, now felt like a mantle of honor, a testament to his commitment to serving his community and fighting for a more just world. He walked on, the waves crashing behind him, symbolizing the relentless pursuit of a better future, a future he was determined to build, one brick, one prayer, one act of hope at a time.</w:t>
      </w:r>
    </w:p>
    <w:p w14:paraId="7B3066B0" w14:textId="77777777" w:rsidR="00EE6932" w:rsidRDefault="00EE6932">
      <w:pPr>
        <w:sectPr w:rsidR="00EE6932">
          <w:pgSz w:w="8000" w:h="12000"/>
          <w:pgMar w:top="296" w:right="692" w:bottom="1440" w:left="660" w:header="720" w:footer="720" w:gutter="0"/>
          <w:cols w:space="720"/>
          <w:docGrid w:linePitch="360"/>
        </w:sectPr>
      </w:pPr>
    </w:p>
    <w:p w14:paraId="0AE0739D" w14:textId="77777777" w:rsidR="00EE6932" w:rsidRDefault="00EE6932">
      <w:pPr>
        <w:autoSpaceDE w:val="0"/>
        <w:autoSpaceDN w:val="0"/>
        <w:spacing w:after="224" w:line="220" w:lineRule="exact"/>
      </w:pPr>
    </w:p>
    <w:p w14:paraId="5FC0034F" w14:textId="77777777" w:rsidR="00EE6932" w:rsidRDefault="00000000">
      <w:pPr>
        <w:autoSpaceDE w:val="0"/>
        <w:autoSpaceDN w:val="0"/>
        <w:spacing w:after="0" w:line="330" w:lineRule="exact"/>
      </w:pPr>
      <w:r>
        <w:rPr>
          <w:rFonts w:ascii="Charis SIL Bold" w:eastAsia="Charis SIL Bold" w:hAnsi="Charis SIL Bold"/>
          <w:b/>
          <w:color w:val="000000"/>
        </w:rPr>
        <w:t>Seeking Justice</w:t>
      </w:r>
    </w:p>
    <w:p w14:paraId="644BCD28"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courtroom air hung thick with the scent of stale coffee and simmering resentment. Agnes sat ramrod straight, her hands </w:t>
      </w:r>
      <w:r>
        <w:br/>
      </w:r>
      <w:r>
        <w:rPr>
          <w:rFonts w:ascii="Charis SIL Regular" w:eastAsia="Charis SIL Regular" w:hAnsi="Charis SIL Regular"/>
          <w:color w:val="000000"/>
        </w:rPr>
        <w:t>clasped tightly in her lap, her gaze unwavering as she observed Pastor John, his once-immaculate suit now rumpled and stained, a stark reflection of his tarnished reputation. The scandal had broken like a dam, unleashing a torrent of accusations and revelations that had shocked the entire community. His embezzlement, his betrayal of the faith he professed, his exploitation of the vulnerable – it was a tapestry woven from threads of greed and deceit, each strand tighter and more damning than the last.</w:t>
      </w:r>
    </w:p>
    <w:p w14:paraId="4B0A611B"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Across the aisle, Detective Miller, a man hardened by years of witnessing humanity’s darker side, leaned back in his chair, his expression betraying nothing. He'd been the one to unravel the web of Pastor John’s lies, piecing together the fragments of evidence, each one a painful testament to the pastor’s hypocrisy and avarice. He’d listened to the whispered confessions, the tearful testimonies, and the chilling accounts of manipulation and exploitation. He’d seen the faces of the victims, their hope shattered, their trust </w:t>
      </w:r>
      <w:r>
        <w:br/>
      </w:r>
      <w:r>
        <w:rPr>
          <w:rFonts w:ascii="Charis SIL Regular" w:eastAsia="Charis SIL Regular" w:hAnsi="Charis SIL Regular"/>
          <w:color w:val="000000"/>
        </w:rPr>
        <w:t>betrayed. He knew the weight of the case, the responsibility he bore to ensure justice was served.</w:t>
      </w:r>
    </w:p>
    <w:p w14:paraId="683C200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prosecution's case was airtight. Financial records meticulously documented the missing funds, the diverted donations, the </w:t>
      </w:r>
      <w:r>
        <w:br/>
      </w:r>
      <w:r>
        <w:rPr>
          <w:rFonts w:ascii="Charis SIL Regular" w:eastAsia="Charis SIL Regular" w:hAnsi="Charis SIL Regular"/>
          <w:color w:val="000000"/>
        </w:rPr>
        <w:t>systematic siphoning of money meant for the poor and the needy. Pastor John's attempts to cover his tracks had only served to deepen his culpability. His eloquent sermons, once sources of comfort and inspiration, now felt like hollow pronouncements, masking a heart consumed by avarice.</w:t>
      </w:r>
    </w:p>
    <w:p w14:paraId="65A5708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defense attorney, a slick, silver-tongued lawyer known for his ability to manipulate juries, attempted a desperate defense, painting Pastor John as a victim of circumstance, a man overwhelmed by </w:t>
      </w:r>
      <w:r>
        <w:rPr>
          <w:rFonts w:ascii="Charis SIL Regular" w:eastAsia="Charis SIL Regular" w:hAnsi="Charis SIL Regular"/>
          <w:color w:val="000000"/>
        </w:rPr>
        <w:lastRenderedPageBreak/>
        <w:t xml:space="preserve">pressure and burdened by the weight of his responsibilities. He tried to portray him as a man of God, misguided but ultimately </w:t>
      </w:r>
      <w:r>
        <w:br/>
      </w:r>
      <w:r>
        <w:rPr>
          <w:rFonts w:ascii="Charis SIL Regular" w:eastAsia="Charis SIL Regular" w:hAnsi="Charis SIL Regular"/>
          <w:color w:val="000000"/>
        </w:rPr>
        <w:t xml:space="preserve">repentant, a figure deserving of compassion rather than </w:t>
      </w:r>
      <w:r>
        <w:br/>
      </w:r>
      <w:r>
        <w:rPr>
          <w:rFonts w:ascii="Charis SIL Regular" w:eastAsia="Charis SIL Regular" w:hAnsi="Charis SIL Regular"/>
          <w:color w:val="000000"/>
        </w:rPr>
        <w:t>condemnation. But his words felt empty, hollow pronouncements</w:t>
      </w:r>
    </w:p>
    <w:p w14:paraId="16D9D50A" w14:textId="77777777" w:rsidR="00EE6932" w:rsidRDefault="00EE6932">
      <w:pPr>
        <w:sectPr w:rsidR="00EE6932">
          <w:pgSz w:w="8000" w:h="12000"/>
          <w:pgMar w:top="442" w:right="646" w:bottom="364" w:left="660" w:header="720" w:footer="720" w:gutter="0"/>
          <w:cols w:space="720"/>
          <w:docGrid w:linePitch="360"/>
        </w:sectPr>
      </w:pPr>
    </w:p>
    <w:p w14:paraId="3DCEA1BF" w14:textId="77777777" w:rsidR="00EE6932" w:rsidRDefault="00EE6932">
      <w:pPr>
        <w:autoSpaceDE w:val="0"/>
        <w:autoSpaceDN w:val="0"/>
        <w:spacing w:after="78" w:line="220" w:lineRule="exact"/>
      </w:pPr>
    </w:p>
    <w:p w14:paraId="3B1FF04F" w14:textId="77777777" w:rsidR="00EE6932" w:rsidRDefault="00000000">
      <w:pPr>
        <w:autoSpaceDE w:val="0"/>
        <w:autoSpaceDN w:val="0"/>
        <w:spacing w:before="56" w:after="0" w:line="266" w:lineRule="exact"/>
        <w:ind w:right="144"/>
      </w:pPr>
      <w:r>
        <w:rPr>
          <w:rFonts w:ascii="Charis SIL Regular" w:eastAsia="Charis SIL Regular" w:hAnsi="Charis SIL Regular"/>
          <w:color w:val="000000"/>
        </w:rPr>
        <w:t>that couldn’t mask the truth. The evidence was overwhelming, the testimonies irrefutable.</w:t>
      </w:r>
    </w:p>
    <w:p w14:paraId="5352CAF5" w14:textId="77777777" w:rsidR="00EE6932" w:rsidRDefault="00000000">
      <w:pPr>
        <w:autoSpaceDE w:val="0"/>
        <w:autoSpaceDN w:val="0"/>
        <w:spacing w:before="264" w:after="0" w:line="264" w:lineRule="exact"/>
      </w:pPr>
      <w:r>
        <w:rPr>
          <w:rFonts w:ascii="Charis SIL Regular" w:eastAsia="Charis SIL Regular" w:hAnsi="Charis SIL Regular"/>
          <w:color w:val="000000"/>
        </w:rPr>
        <w:t>Agnes, however, wasn't just a witness. She was more than just a victim. She was a symbol of resilience, a testament to the strength of the human spirit in the face of adversity. She hadn’t been directly harmed by Pastor John’s financial crimes, but she had witnessed their impact on her community. She had seen the despair, the hopelessness, the erosion of trust. She had seen how Pastor John's actions had perpetuated the very cycle of poverty and despair that she was working so hard to break. Her testimony was not merely factual; it was a powerful indictment of the systems that allowed such exploitation to flourish.</w:t>
      </w:r>
    </w:p>
    <w:p w14:paraId="2A41050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She spoke calmly, her voice clear and strong, recounting the </w:t>
      </w:r>
      <w:r>
        <w:br/>
      </w:r>
      <w:r>
        <w:rPr>
          <w:rFonts w:ascii="Charis SIL Regular" w:eastAsia="Charis SIL Regular" w:hAnsi="Charis SIL Regular"/>
          <w:color w:val="000000"/>
        </w:rPr>
        <w:t xml:space="preserve">struggles of her community, the challenges they faced, the hope that had been cruelly snatched away. Her words were a stark </w:t>
      </w:r>
      <w:r>
        <w:br/>
      </w:r>
      <w:r>
        <w:rPr>
          <w:rFonts w:ascii="Charis SIL Regular" w:eastAsia="Charis SIL Regular" w:hAnsi="Charis SIL Regular"/>
          <w:color w:val="000000"/>
        </w:rPr>
        <w:t>contrast to the lawyer’s carefully crafted rhetoric, a raw and honest portrayal of the human cost of Pastor John’s greed. She spoke of the broken promises, the unmet needs, the dreams deferred, and the profound sense of betrayal. She laid bare the systemic issues that had allowed Pastor John's actions to go unchecked for so long, highlighting the societal complicity in perpetuating such injustice.</w:t>
      </w:r>
    </w:p>
    <w:p w14:paraId="1B6B9AB8"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Her testimony wasn't just about seeking justice for herself; it was about advocating for the voiceless, the marginalized, the forgotten members of her community. It was about holding those in power accountable, about demanding transparency and demanding accountability. It was about challenging the systems that allowed such injustices to flourish, a call for systemic change, a demand for a more just and equitable society.</w:t>
      </w:r>
    </w:p>
    <w:p w14:paraId="0A1B33E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she spoke, a palpable shift occurred in the courtroom. The </w:t>
      </w:r>
      <w:r>
        <w:br/>
      </w:r>
      <w:r>
        <w:rPr>
          <w:rFonts w:ascii="Charis SIL Regular" w:eastAsia="Charis SIL Regular" w:hAnsi="Charis SIL Regular"/>
          <w:color w:val="000000"/>
        </w:rPr>
        <w:t xml:space="preserve">atmosphere, once tense and charged, now resonated with a quiet intensity, a shared understanding of the gravity of the situation. The jurors, initially swayed by the defense attorney’s eloquent </w:t>
      </w:r>
      <w:r>
        <w:br/>
      </w:r>
      <w:r>
        <w:rPr>
          <w:rFonts w:ascii="Charis SIL Regular" w:eastAsia="Charis SIL Regular" w:hAnsi="Charis SIL Regular"/>
          <w:color w:val="000000"/>
        </w:rPr>
        <w:lastRenderedPageBreak/>
        <w:t>manipulation, now seemed to be grappling with the raw reality of Agnes’s words, the weight of her truth hanging heavy in the air.</w:t>
      </w:r>
    </w:p>
    <w:p w14:paraId="50A2DB17" w14:textId="77777777" w:rsidR="00EE6932" w:rsidRDefault="00000000">
      <w:pPr>
        <w:autoSpaceDE w:val="0"/>
        <w:autoSpaceDN w:val="0"/>
        <w:spacing w:before="204" w:after="0" w:line="324" w:lineRule="exact"/>
      </w:pPr>
      <w:r>
        <w:rPr>
          <w:rFonts w:ascii="Charis SIL Regular" w:eastAsia="Charis SIL Regular" w:hAnsi="Charis SIL Regular"/>
          <w:color w:val="000000"/>
        </w:rPr>
        <w:t>The judge, a woman known for her impartiality, observed the</w:t>
      </w:r>
    </w:p>
    <w:p w14:paraId="12BBE7B6" w14:textId="77777777" w:rsidR="00EE6932" w:rsidRDefault="00EE6932">
      <w:pPr>
        <w:sectPr w:rsidR="00EE6932">
          <w:pgSz w:w="8000" w:h="12000"/>
          <w:pgMar w:top="296" w:right="648" w:bottom="392" w:left="660" w:header="720" w:footer="720" w:gutter="0"/>
          <w:cols w:space="720"/>
          <w:docGrid w:linePitch="360"/>
        </w:sectPr>
      </w:pPr>
    </w:p>
    <w:p w14:paraId="4DB4E93D" w14:textId="77777777" w:rsidR="00EE6932" w:rsidRDefault="00EE6932">
      <w:pPr>
        <w:autoSpaceDE w:val="0"/>
        <w:autoSpaceDN w:val="0"/>
        <w:spacing w:after="78" w:line="220" w:lineRule="exact"/>
      </w:pPr>
    </w:p>
    <w:p w14:paraId="3064A4E0" w14:textId="77777777" w:rsidR="00EE6932" w:rsidRDefault="00000000">
      <w:pPr>
        <w:autoSpaceDE w:val="0"/>
        <w:autoSpaceDN w:val="0"/>
        <w:spacing w:before="58" w:after="0" w:line="264" w:lineRule="exact"/>
      </w:pPr>
      <w:r>
        <w:rPr>
          <w:rFonts w:ascii="Charis SIL Regular" w:eastAsia="Charis SIL Regular" w:hAnsi="Charis SIL Regular"/>
          <w:color w:val="000000"/>
        </w:rPr>
        <w:t>proceedings with a keen eye, her expression betraying nothing. She had seen countless cases of financial malfeasance, but this one was different. It wasn't just about the money; it was about the erosion of trust, the betrayal of faith, and the systematic exploitation of the vulnerable.</w:t>
      </w:r>
    </w:p>
    <w:p w14:paraId="2015E57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verdict came swiftly, a resounding condemnation of Pastor John's actions. The jury, moved by Agnes's testimony and the weight of the evidence, found him guilty on all counts. As the gavel fell, a collective sigh swept through the courtroom, a silent </w:t>
      </w:r>
      <w:r>
        <w:br/>
      </w:r>
      <w:r>
        <w:rPr>
          <w:rFonts w:ascii="Charis SIL Regular" w:eastAsia="Charis SIL Regular" w:hAnsi="Charis SIL Regular"/>
          <w:color w:val="000000"/>
        </w:rPr>
        <w:t>acknowledgment of justice served, a moment of catharsis in a prolonged period of suffering.</w:t>
      </w:r>
    </w:p>
    <w:p w14:paraId="030FDF25" w14:textId="77777777" w:rsidR="00EE6932" w:rsidRDefault="00000000">
      <w:pPr>
        <w:autoSpaceDE w:val="0"/>
        <w:autoSpaceDN w:val="0"/>
        <w:spacing w:before="264" w:after="0" w:line="264" w:lineRule="exact"/>
      </w:pPr>
      <w:r>
        <w:rPr>
          <w:rFonts w:ascii="Charis SIL Regular" w:eastAsia="Charis SIL Regular" w:hAnsi="Charis SIL Regular"/>
          <w:color w:val="000000"/>
        </w:rPr>
        <w:t>But for Agnes, the fight was far from over. The legal victory was only a small step towards a broader goal – a goal of dismantling the structures that perpetuated poverty and inequality. The victory over Pastor John was a symbolic victory, a tangible demonstration of the power of collective action, of the importance of speaking truth to power. It was a victory that inspired hope, a beacon of light in the darkness.</w:t>
      </w:r>
    </w:p>
    <w:p w14:paraId="12F03FA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Father Michael watched from the back of the courtroom, his heart filled with a mixture of relief and determination. He’d been </w:t>
      </w:r>
      <w:r>
        <w:br/>
      </w:r>
      <w:r>
        <w:rPr>
          <w:rFonts w:ascii="Charis SIL Regular" w:eastAsia="Charis SIL Regular" w:hAnsi="Charis SIL Regular"/>
          <w:color w:val="000000"/>
        </w:rPr>
        <w:t xml:space="preserve">instrumental in bringing the case to light, discreetly providing information to Detective Miller. Seeing Agnes's unwavering strength and the community's shared resilience had further solidified his commitment to reforming the systemic inequalities that had </w:t>
      </w:r>
      <w:r>
        <w:br/>
      </w:r>
      <w:r>
        <w:rPr>
          <w:rFonts w:ascii="Charis SIL Regular" w:eastAsia="Charis SIL Regular" w:hAnsi="Charis SIL Regular"/>
          <w:color w:val="000000"/>
        </w:rPr>
        <w:t>enabled such events to take place. The pursuit of justice for Pastor John's crimes was merely the first step in a much larger journey toward building a society where such devastating exploitation could no longer flourish. This wouldn’t just be a matter of individual accountability; it would require systematic reform.</w:t>
      </w:r>
    </w:p>
    <w:p w14:paraId="25C769ED" w14:textId="77777777" w:rsidR="00EE6932" w:rsidRDefault="00000000">
      <w:pPr>
        <w:autoSpaceDE w:val="0"/>
        <w:autoSpaceDN w:val="0"/>
        <w:spacing w:before="266" w:after="0" w:line="264" w:lineRule="exact"/>
        <w:ind w:right="144"/>
      </w:pPr>
      <w:r>
        <w:rPr>
          <w:rFonts w:ascii="Charis SIL Regular" w:eastAsia="Charis SIL Regular" w:hAnsi="Charis SIL Regular"/>
          <w:color w:val="000000"/>
        </w:rPr>
        <w:t xml:space="preserve">He knew the road ahead would be long and arduous, filled with obstacles and challenges. But he was no longer alone. He had Agnes, Detective Miller, and a burgeoning network of supportive individuals </w:t>
      </w:r>
      <w:r>
        <w:rPr>
          <w:rFonts w:ascii="Charis SIL Regular" w:eastAsia="Charis SIL Regular" w:hAnsi="Charis SIL Regular"/>
          <w:color w:val="000000"/>
        </w:rPr>
        <w:lastRenderedPageBreak/>
        <w:t>in his corner. They were united in their determination to create a more just and equitable society, a society where faith wouldn’t be a tool for exploitation but a source of empowerment, where the pursuit of wealth wouldn’t lead to the devastation of</w:t>
      </w:r>
    </w:p>
    <w:p w14:paraId="6E377BAB" w14:textId="77777777" w:rsidR="00EE6932" w:rsidRDefault="00EE6932">
      <w:pPr>
        <w:sectPr w:rsidR="00EE6932">
          <w:pgSz w:w="8000" w:h="12000"/>
          <w:pgMar w:top="296" w:right="656" w:bottom="392" w:left="660" w:header="720" w:footer="720" w:gutter="0"/>
          <w:cols w:space="720"/>
          <w:docGrid w:linePitch="360"/>
        </w:sectPr>
      </w:pPr>
    </w:p>
    <w:p w14:paraId="61902F67" w14:textId="77777777" w:rsidR="00EE6932" w:rsidRDefault="00EE6932">
      <w:pPr>
        <w:autoSpaceDE w:val="0"/>
        <w:autoSpaceDN w:val="0"/>
        <w:spacing w:after="78" w:line="220" w:lineRule="exact"/>
      </w:pPr>
    </w:p>
    <w:p w14:paraId="73776BFD" w14:textId="77777777" w:rsidR="00EE6932" w:rsidRDefault="00000000">
      <w:pPr>
        <w:autoSpaceDE w:val="0"/>
        <w:autoSpaceDN w:val="0"/>
        <w:spacing w:before="56" w:after="0" w:line="266" w:lineRule="exact"/>
        <w:ind w:right="288"/>
      </w:pPr>
      <w:r>
        <w:rPr>
          <w:rFonts w:ascii="Charis SIL Regular" w:eastAsia="Charis SIL Regular" w:hAnsi="Charis SIL Regular"/>
          <w:color w:val="000000"/>
        </w:rPr>
        <w:t>others, and where the relentless cycle of poverty would finally be broken.</w:t>
      </w:r>
    </w:p>
    <w:p w14:paraId="4776C67D"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The path forward was clear: to establish programs that provided financial literacy training, job skills development, and access to resources for the marginalized. He had already started laying the groundwork, forging partnerships with local businesses, seeking grants and funding, and engaging with city officials to create policies that would benefit the needy. The courtroom victory had provided a crucial catalyst, drawing attention to the deeper systemic issues at play.</w:t>
      </w:r>
    </w:p>
    <w:p w14:paraId="32A993B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pursuit of justice wasn’t a linear progression; it was a constant struggle against forces far greater than individuals. But Agnes, Father Michael, and the growing community of advocates were armed with their collective resilience and unyielding hope. The fight for justice would require relentless effort, unwavering </w:t>
      </w:r>
      <w:r>
        <w:br/>
      </w:r>
      <w:r>
        <w:rPr>
          <w:rFonts w:ascii="Charis SIL Regular" w:eastAsia="Charis SIL Regular" w:hAnsi="Charis SIL Regular"/>
          <w:color w:val="000000"/>
        </w:rPr>
        <w:t>perseverance, and a steadfast commitment to equity and fairness. The road ahead was long and challenging, but they were ready to walk it, one step at a time. They had witnessed the devastating impact of unchecked greed and systemic injustice; now, they would dedicate themselves to ensuring that such devastation would never again befall their community. The battle was far from over, but the first victory had been won, and that victory, hard-fought and well-earned, fueled their resolve to create a more just and compassionate world. The echoes of the gavel’s decisive fall reverberated not just within the courtroom, but in the hearts and minds of all who had witnessed the triumph of justice, a resounding testament to the indomitable spirit of resilience and the unwavering pursuit of a better future.</w:t>
      </w:r>
    </w:p>
    <w:p w14:paraId="2E956379" w14:textId="77777777" w:rsidR="00EE6932" w:rsidRDefault="00EE6932">
      <w:pPr>
        <w:sectPr w:rsidR="00EE6932">
          <w:pgSz w:w="8000" w:h="12000"/>
          <w:pgMar w:top="296" w:right="662" w:bottom="1440" w:left="660" w:header="720" w:footer="720" w:gutter="0"/>
          <w:cols w:space="720"/>
          <w:docGrid w:linePitch="360"/>
        </w:sectPr>
      </w:pPr>
    </w:p>
    <w:p w14:paraId="3415DA12" w14:textId="77777777" w:rsidR="00EE6932" w:rsidRDefault="00EE6932">
      <w:pPr>
        <w:autoSpaceDE w:val="0"/>
        <w:autoSpaceDN w:val="0"/>
        <w:spacing w:after="224" w:line="220" w:lineRule="exact"/>
      </w:pPr>
    </w:p>
    <w:p w14:paraId="455BB875" w14:textId="77777777" w:rsidR="00EE6932" w:rsidRDefault="00000000">
      <w:pPr>
        <w:autoSpaceDE w:val="0"/>
        <w:autoSpaceDN w:val="0"/>
        <w:spacing w:after="0" w:line="330" w:lineRule="exact"/>
      </w:pPr>
      <w:r>
        <w:rPr>
          <w:rFonts w:ascii="Charis SIL Bold" w:eastAsia="Charis SIL Bold" w:hAnsi="Charis SIL Bold"/>
          <w:b/>
          <w:color w:val="000000"/>
        </w:rPr>
        <w:t>Finding Meaning</w:t>
      </w:r>
    </w:p>
    <w:p w14:paraId="6AC04B20" w14:textId="77777777" w:rsidR="00EE6932" w:rsidRDefault="00000000">
      <w:pPr>
        <w:autoSpaceDE w:val="0"/>
        <w:autoSpaceDN w:val="0"/>
        <w:spacing w:before="286" w:after="0" w:line="264" w:lineRule="exact"/>
      </w:pPr>
      <w:r>
        <w:rPr>
          <w:rFonts w:ascii="Charis SIL Regular" w:eastAsia="Charis SIL Regular" w:hAnsi="Charis SIL Regular"/>
          <w:color w:val="000000"/>
        </w:rPr>
        <w:t>The city’s relentless hum faded as Agnes stepped into the quiet sanctuary of St. Jude’s. The scent of incense and old wood calmed her frayed nerves, a stark contrast to the electric tension of the courtroom. The victory felt hollow, a fleeting moment of justice in a world still steeped in inequity. Pastor John's conviction was a crack in the foundation, but the foundation itself remained, a monument to systemic failings. The weight of that realization settled heavily upon her shoulders.</w:t>
      </w:r>
    </w:p>
    <w:p w14:paraId="6E0EF6AB" w14:textId="77777777" w:rsidR="00EE6932" w:rsidRDefault="00000000">
      <w:pPr>
        <w:autoSpaceDE w:val="0"/>
        <w:autoSpaceDN w:val="0"/>
        <w:spacing w:before="264" w:after="0" w:line="264" w:lineRule="exact"/>
      </w:pPr>
      <w:r>
        <w:rPr>
          <w:rFonts w:ascii="Charis SIL Regular" w:eastAsia="Charis SIL Regular" w:hAnsi="Charis SIL Regular"/>
          <w:color w:val="000000"/>
        </w:rPr>
        <w:t>Father Michael greeted her with a weary smile, his eyes reflecting the same exhaustion, the same lingering unease. He offered her a cup of chamomile tea, its warmth a small comfort in the chill of the evening. They sat in comfortable silence for a while, the only sound the gentle ticking of a grandfather clock in the corner.</w:t>
      </w:r>
    </w:p>
    <w:p w14:paraId="4F19FB7A"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“It’s over,” Agnes finally said, her voice barely a whisper. “But it feels…incomplete.”</w:t>
      </w:r>
    </w:p>
    <w:p w14:paraId="32D14CD1"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Father Michael nodded, his gaze distant. “The legal battle is won, Agnes, but the war continues. Pastor John was a symptom, not the disease.”</w:t>
      </w:r>
    </w:p>
    <w:p w14:paraId="227CAB1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spoke of the systemic issues that allowed such exploitation to flourish. The lack of financial literacy within the community, the limited access to job training and resources, the pervasive cycle of poverty that trapped generations in a web of despair. These weren't problems that could be solved with a single court case. They </w:t>
      </w:r>
      <w:r>
        <w:br/>
      </w:r>
      <w:r>
        <w:rPr>
          <w:rFonts w:ascii="Charis SIL Regular" w:eastAsia="Charis SIL Regular" w:hAnsi="Charis SIL Regular"/>
          <w:color w:val="000000"/>
        </w:rPr>
        <w:t>demanded a concerted effort, a fundamental shift in approach.</w:t>
      </w:r>
    </w:p>
    <w:p w14:paraId="23BB8D69" w14:textId="77777777" w:rsidR="00EE6932" w:rsidRDefault="00000000">
      <w:pPr>
        <w:autoSpaceDE w:val="0"/>
        <w:autoSpaceDN w:val="0"/>
        <w:spacing w:before="264" w:after="0" w:line="264" w:lineRule="exact"/>
      </w:pPr>
      <w:r>
        <w:rPr>
          <w:rFonts w:ascii="Charis SIL Regular" w:eastAsia="Charis SIL Regular" w:hAnsi="Charis SIL Regular"/>
          <w:color w:val="000000"/>
        </w:rPr>
        <w:t>“We need to rebuild,” he continued, his voice gaining strength, “to create a safety net, a support system that prevents such things from happening again. We need to empower people, to equip them with the tools they need to break free from this cycle.”</w:t>
      </w:r>
    </w:p>
    <w:p w14:paraId="6D2CADA3"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Agnes looked out the stained-glass window, the twilight painting the sky in hues of purple and orange. The image mirrored the conflicting emotions within her – the relief of justice served, the</w:t>
      </w:r>
    </w:p>
    <w:p w14:paraId="660E44C4" w14:textId="77777777" w:rsidR="00EE6932" w:rsidRDefault="00EE6932">
      <w:pPr>
        <w:sectPr w:rsidR="00EE6932">
          <w:pgSz w:w="8000" w:h="12000"/>
          <w:pgMar w:top="442" w:right="660" w:bottom="364" w:left="660" w:header="720" w:footer="720" w:gutter="0"/>
          <w:cols w:space="720"/>
          <w:docGrid w:linePitch="360"/>
        </w:sectPr>
      </w:pPr>
    </w:p>
    <w:p w14:paraId="4C710B76" w14:textId="77777777" w:rsidR="00EE6932" w:rsidRDefault="00EE6932">
      <w:pPr>
        <w:autoSpaceDE w:val="0"/>
        <w:autoSpaceDN w:val="0"/>
        <w:spacing w:after="78" w:line="220" w:lineRule="exact"/>
      </w:pPr>
    </w:p>
    <w:p w14:paraId="27D19C2A" w14:textId="77777777" w:rsidR="00EE6932" w:rsidRDefault="00000000">
      <w:pPr>
        <w:autoSpaceDE w:val="0"/>
        <w:autoSpaceDN w:val="0"/>
        <w:spacing w:before="56" w:after="0" w:line="264" w:lineRule="exact"/>
        <w:ind w:right="144"/>
      </w:pPr>
      <w:r>
        <w:rPr>
          <w:rFonts w:ascii="Charis SIL Regular" w:eastAsia="Charis SIL Regular" w:hAnsi="Charis SIL Regular"/>
          <w:color w:val="000000"/>
        </w:rPr>
        <w:t>lingering despair of the pervasive injustice, and the dawning hope of a brighter future. The courtroom victory was a stepping stone, not a destination. It was a catalyst for change, a call to action.</w:t>
      </w:r>
    </w:p>
    <w:p w14:paraId="2F60B91F" w14:textId="77777777" w:rsidR="00EE6932" w:rsidRDefault="00000000">
      <w:pPr>
        <w:autoSpaceDE w:val="0"/>
        <w:autoSpaceDN w:val="0"/>
        <w:spacing w:before="264" w:after="0" w:line="264" w:lineRule="exact"/>
      </w:pPr>
      <w:r>
        <w:rPr>
          <w:rFonts w:ascii="Charis SIL Regular" w:eastAsia="Charis SIL Regular" w:hAnsi="Charis SIL Regular"/>
          <w:color w:val="000000"/>
        </w:rPr>
        <w:t>The following weeks were a whirlwind of activity. Father Michael, with Agnes as his steadfast ally, threw himself into the task of rebuilding. They started small, organizing workshops on financial literacy, inviting local businesses to offer job training programs, and seeking grants to fund initiatives aimed at providing resources for the marginalized. They reached out to other churches, community centers, and social service organizations, creating a network of support that extended beyond the confines of their own parish.</w:t>
      </w:r>
    </w:p>
    <w:p w14:paraId="2CAAA724"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Their efforts weren't without challenges. Bureaucracy proved a formidable obstacle, grant applications often rejected, funding scarce. There were setbacks, moments of doubt, and the constant pressure to see immediate results. But they persevered, fueled by their shared vision of a more just and equitable society.</w:t>
      </w:r>
    </w:p>
    <w:p w14:paraId="29DAD17E" w14:textId="77777777" w:rsidR="00EE6932" w:rsidRDefault="00000000">
      <w:pPr>
        <w:autoSpaceDE w:val="0"/>
        <w:autoSpaceDN w:val="0"/>
        <w:spacing w:before="264" w:after="0" w:line="264" w:lineRule="exact"/>
      </w:pPr>
      <w:r>
        <w:rPr>
          <w:rFonts w:ascii="Charis SIL Regular" w:eastAsia="Charis SIL Regular" w:hAnsi="Charis SIL Regular"/>
          <w:color w:val="000000"/>
        </w:rPr>
        <w:t>Agnes found a new purpose, a new meaning in her life. The fight for justice had transcended the courtroom; it had become a deeply personal mission, a commitment to creating lasting change. She channeled her anger and frustration into action, transforming her pain into a powerful force for good. She became a beacon of hope for her community, a symbol of resilience and empowerment.</w:t>
      </w:r>
    </w:p>
    <w:p w14:paraId="4AA39834" w14:textId="77777777" w:rsidR="00EE6932" w:rsidRDefault="00000000">
      <w:pPr>
        <w:autoSpaceDE w:val="0"/>
        <w:autoSpaceDN w:val="0"/>
        <w:spacing w:before="264" w:after="0" w:line="264" w:lineRule="exact"/>
      </w:pPr>
      <w:r>
        <w:rPr>
          <w:rFonts w:ascii="Charis SIL Regular" w:eastAsia="Charis SIL Regular" w:hAnsi="Charis SIL Regular"/>
          <w:color w:val="000000"/>
        </w:rPr>
        <w:t>Her work extended beyond the practical. She started a support group for victims of financial exploitation, offering a safe space for sharing stories, healing wounds, and finding strength in collective experience. She listened to their stories, validated their pain, and helped them navigate the complex maze of legal and social services.</w:t>
      </w:r>
    </w:p>
    <w:p w14:paraId="0112DD09" w14:textId="77777777" w:rsidR="00EE6932" w:rsidRDefault="00000000">
      <w:pPr>
        <w:autoSpaceDE w:val="0"/>
        <w:autoSpaceDN w:val="0"/>
        <w:spacing w:after="0" w:line="324" w:lineRule="exact"/>
      </w:pPr>
      <w:r>
        <w:rPr>
          <w:rFonts w:ascii="Charis SIL Regular" w:eastAsia="Charis SIL Regular" w:hAnsi="Charis SIL Regular"/>
          <w:color w:val="000000"/>
        </w:rPr>
        <w:t>Her empathy and compassion were as powerful as her advocacy.</w:t>
      </w:r>
    </w:p>
    <w:p w14:paraId="4BB6431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Detective Miller, too, found himself drawn into this new movement for change. He’d seen the human cost of greed and societal neglect firsthand, the devastating impact on individuals and communities. The </w:t>
      </w:r>
      <w:r>
        <w:rPr>
          <w:rFonts w:ascii="Charis SIL Regular" w:eastAsia="Charis SIL Regular" w:hAnsi="Charis SIL Regular"/>
          <w:color w:val="000000"/>
        </w:rPr>
        <w:lastRenderedPageBreak/>
        <w:t>courtroom victory had been a satisfaction, but it was only the beginning. He started volunteering his time, using his network of contacts to connect the community with resources, to advocate for policy changes that would address the root causes of poverty and</w:t>
      </w:r>
    </w:p>
    <w:p w14:paraId="2A389243" w14:textId="77777777" w:rsidR="00EE6932" w:rsidRDefault="00EE6932">
      <w:pPr>
        <w:sectPr w:rsidR="00EE6932">
          <w:pgSz w:w="8000" w:h="12000"/>
          <w:pgMar w:top="296" w:right="644" w:bottom="392" w:left="660" w:header="720" w:footer="720" w:gutter="0"/>
          <w:cols w:space="720"/>
          <w:docGrid w:linePitch="360"/>
        </w:sectPr>
      </w:pPr>
    </w:p>
    <w:p w14:paraId="574FEF87" w14:textId="77777777" w:rsidR="00EE6932" w:rsidRDefault="00EE6932">
      <w:pPr>
        <w:autoSpaceDE w:val="0"/>
        <w:autoSpaceDN w:val="0"/>
        <w:spacing w:after="78" w:line="220" w:lineRule="exact"/>
      </w:pPr>
    </w:p>
    <w:p w14:paraId="30A4EA0E" w14:textId="77777777" w:rsidR="00EE6932" w:rsidRDefault="00000000">
      <w:pPr>
        <w:autoSpaceDE w:val="0"/>
        <w:autoSpaceDN w:val="0"/>
        <w:spacing w:after="0" w:line="324" w:lineRule="exact"/>
      </w:pPr>
      <w:r>
        <w:rPr>
          <w:rFonts w:ascii="Charis SIL Regular" w:eastAsia="Charis SIL Regular" w:hAnsi="Charis SIL Regular"/>
          <w:color w:val="000000"/>
        </w:rPr>
        <w:t>inequality.</w:t>
      </w:r>
    </w:p>
    <w:p w14:paraId="41B3F706"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He organized community watch programs, providing training on financial fraud and scams. He brought awareness to the systemic failures that had enabled Pastor John to thrive on the exploitation of his community. His hardened exterior softened, replaced by a sense of purpose and a renewed commitment to serving others.</w:t>
      </w:r>
    </w:p>
    <w:p w14:paraId="3018762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Father Michael’s sermons took on a new urgency, a new depth. He spoke not just of faith and forgiveness but of social justice, of the responsibility of the church to advocate for the poor and the </w:t>
      </w:r>
      <w:r>
        <w:br/>
      </w:r>
      <w:r>
        <w:rPr>
          <w:rFonts w:ascii="Charis SIL Regular" w:eastAsia="Charis SIL Regular" w:hAnsi="Charis SIL Regular"/>
          <w:color w:val="000000"/>
        </w:rPr>
        <w:t>vulnerable. His words resonated with the community, igniting a fire of hope and inspiring collective action.</w:t>
      </w:r>
    </w:p>
    <w:p w14:paraId="357968E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immediate, nor was it effortless. It was a gradual process, a slow but steady shift in the collective </w:t>
      </w:r>
      <w:r>
        <w:br/>
      </w:r>
      <w:r>
        <w:rPr>
          <w:rFonts w:ascii="Charis SIL Regular" w:eastAsia="Charis SIL Regular" w:hAnsi="Charis SIL Regular"/>
          <w:color w:val="000000"/>
        </w:rPr>
        <w:t xml:space="preserve">consciousness. But it was a transformation nonetheless. The </w:t>
      </w:r>
      <w:r>
        <w:br/>
      </w:r>
      <w:r>
        <w:rPr>
          <w:rFonts w:ascii="Charis SIL Regular" w:eastAsia="Charis SIL Regular" w:hAnsi="Charis SIL Regular"/>
          <w:color w:val="000000"/>
        </w:rPr>
        <w:t xml:space="preserve">community, once shattered by Pastor John's betrayal, was slowly coming together, finding strength in unity, and working towards a shared vision of a better future. The echoes of the gavel's fall were still audible, but they were now accompanied by the sounds of hope, resilience, and the quiet determination to build a more just and compassionate world. The path forward wasn't easy, but it was clear, and they were walking it together, step by resolute step. The struggle was far from over, but the seeds of change had been sown, nurtured by the collective strength of a community determined to overcome adversity, to find meaning in their suffering, and to build a future free from the exploitation and despair that had haunted their past. The quiet hum of the city outside St. Jude's now sounded different. It was no longer a symphony of despair but a hopeful melody of reconstruction, resilience, and the unwavering pursuit of a brighter tomorrow. The fight for justice had redefined the </w:t>
      </w:r>
      <w:r>
        <w:br/>
      </w:r>
      <w:r>
        <w:rPr>
          <w:rFonts w:ascii="Charis SIL Regular" w:eastAsia="Charis SIL Regular" w:hAnsi="Charis SIL Regular"/>
          <w:color w:val="000000"/>
        </w:rPr>
        <w:lastRenderedPageBreak/>
        <w:t xml:space="preserve">meaning of victory, transforming a courtroom drama into a </w:t>
      </w:r>
      <w:r>
        <w:br/>
      </w:r>
      <w:r>
        <w:rPr>
          <w:rFonts w:ascii="Charis SIL Regular" w:eastAsia="Charis SIL Regular" w:hAnsi="Charis SIL Regular"/>
          <w:color w:val="000000"/>
        </w:rPr>
        <w:t>community's journey toward redemption.</w:t>
      </w:r>
    </w:p>
    <w:p w14:paraId="0DB9F1E9" w14:textId="77777777" w:rsidR="00EE6932" w:rsidRDefault="00EE6932">
      <w:pPr>
        <w:sectPr w:rsidR="00EE6932">
          <w:pgSz w:w="8000" w:h="12000"/>
          <w:pgMar w:top="296" w:right="680" w:bottom="1184" w:left="660" w:header="720" w:footer="720" w:gutter="0"/>
          <w:cols w:space="720"/>
          <w:docGrid w:linePitch="360"/>
        </w:sectPr>
      </w:pPr>
    </w:p>
    <w:p w14:paraId="31822D85" w14:textId="77777777" w:rsidR="00EE6932" w:rsidRDefault="00EE6932">
      <w:pPr>
        <w:autoSpaceDE w:val="0"/>
        <w:autoSpaceDN w:val="0"/>
        <w:spacing w:after="224" w:line="220" w:lineRule="exact"/>
      </w:pPr>
    </w:p>
    <w:p w14:paraId="6A1911CB" w14:textId="77777777" w:rsidR="00EE6932" w:rsidRDefault="00000000">
      <w:pPr>
        <w:autoSpaceDE w:val="0"/>
        <w:autoSpaceDN w:val="0"/>
        <w:spacing w:after="0" w:line="330" w:lineRule="exact"/>
      </w:pPr>
      <w:r>
        <w:rPr>
          <w:rFonts w:ascii="Charis SIL Bold" w:eastAsia="Charis SIL Bold" w:hAnsi="Charis SIL Bold"/>
          <w:b/>
          <w:color w:val="000000"/>
        </w:rPr>
        <w:t>Embracing Change</w:t>
      </w:r>
    </w:p>
    <w:p w14:paraId="5ECC87B7" w14:textId="77777777" w:rsidR="00EE6932" w:rsidRDefault="00000000">
      <w:pPr>
        <w:autoSpaceDE w:val="0"/>
        <w:autoSpaceDN w:val="0"/>
        <w:spacing w:before="286" w:after="0" w:line="264" w:lineRule="exact"/>
      </w:pPr>
      <w:r>
        <w:rPr>
          <w:rFonts w:ascii="Charis SIL Regular" w:eastAsia="Charis SIL Regular" w:hAnsi="Charis SIL Regular"/>
          <w:color w:val="000000"/>
        </w:rPr>
        <w:t>The abandoned shipyard, a skeletal landscape of rusting cranes and crumbling docks, felt oddly appropriate. It was a place of endings, yes, but also of potential beginnings. The biting wind whipped through the skeletal remains of what was once a bustling hub of industry, carrying with it the salty tang of the ocean and the faint scent of decay. Yet, amidst the desolation, Agnes saw a canvas for the future, a testament to the possibility of rebirth. This was where they would begin to rebuild.</w:t>
      </w:r>
    </w:p>
    <w:p w14:paraId="677F51B1"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initial meetings were small, hesitant affairs. The faces around the long, weathered table were etched with weariness, the lines reflecting years of struggle and disillusionment. Many harbored a deep-seated cynicism, a distrust born of past betrayals and broken promises. They had been let down before, their hopes repeatedly dashed against the rocks of systemic indifference. Trust, Agnes knew, would be the most difficult building block to lay.</w:t>
      </w:r>
    </w:p>
    <w:p w14:paraId="1A6DE7D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But slowly, tentatively, something began to shift. Agnes shared her own story, her vulnerability a powerful catalyst for connection. She spoke not just of Pastor John’s crimes, but of the systemic failings that allowed such exploitation to flourish. She spoke of the lack of opportunity, the crushing weight of poverty, the desperation that drove people to make compromises they later regretted. Her </w:t>
      </w:r>
      <w:r>
        <w:br/>
      </w:r>
      <w:r>
        <w:rPr>
          <w:rFonts w:ascii="Charis SIL Regular" w:eastAsia="Charis SIL Regular" w:hAnsi="Charis SIL Regular"/>
          <w:color w:val="000000"/>
        </w:rPr>
        <w:t>honesty, her willingness to expose her own vulnerability, created a space where others felt safe to do the same.</w:t>
      </w:r>
    </w:p>
    <w:p w14:paraId="056301B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Detective Miller, his presence initially a source of unease for some, gradually found his place amongst them. He brought a different kind of expertise, a pragmatic understanding of the legal landscape and the bureaucratic maze they would need to navigate. He spoke less of arresting wrongdoers and more of building preventative measures, of empowering the community to protect itself. He was no longer the law </w:t>
      </w:r>
      <w:r>
        <w:rPr>
          <w:rFonts w:ascii="Charis SIL Regular" w:eastAsia="Charis SIL Regular" w:hAnsi="Charis SIL Regular"/>
          <w:color w:val="000000"/>
        </w:rPr>
        <w:lastRenderedPageBreak/>
        <w:t>enforcer, but a resource, a guide navigating the complex challenges ahead.</w:t>
      </w:r>
    </w:p>
    <w:p w14:paraId="42457337" w14:textId="77777777" w:rsidR="00EE6932" w:rsidRDefault="00000000">
      <w:pPr>
        <w:autoSpaceDE w:val="0"/>
        <w:autoSpaceDN w:val="0"/>
        <w:spacing w:before="264" w:after="0" w:line="264" w:lineRule="exact"/>
        <w:ind w:right="576"/>
      </w:pPr>
      <w:r>
        <w:rPr>
          <w:rFonts w:ascii="Charis SIL Regular" w:eastAsia="Charis SIL Regular" w:hAnsi="Charis SIL Regular"/>
          <w:color w:val="000000"/>
        </w:rPr>
        <w:t>Father Michael, ever the steadfast leader, provided the moral compass. He spoke of redemption and second chances, of</w:t>
      </w:r>
    </w:p>
    <w:p w14:paraId="7D61E57C" w14:textId="77777777" w:rsidR="00EE6932" w:rsidRDefault="00EE6932">
      <w:pPr>
        <w:sectPr w:rsidR="00EE6932">
          <w:pgSz w:w="8000" w:h="12000"/>
          <w:pgMar w:top="442" w:right="724" w:bottom="364" w:left="660" w:header="720" w:footer="720" w:gutter="0"/>
          <w:cols w:space="720"/>
          <w:docGrid w:linePitch="360"/>
        </w:sectPr>
      </w:pPr>
    </w:p>
    <w:p w14:paraId="2FADC474" w14:textId="77777777" w:rsidR="00EE6932" w:rsidRDefault="00EE6932">
      <w:pPr>
        <w:autoSpaceDE w:val="0"/>
        <w:autoSpaceDN w:val="0"/>
        <w:spacing w:after="78" w:line="220" w:lineRule="exact"/>
      </w:pPr>
    </w:p>
    <w:p w14:paraId="38565A1A" w14:textId="77777777" w:rsidR="00EE6932" w:rsidRDefault="00000000">
      <w:pPr>
        <w:autoSpaceDE w:val="0"/>
        <w:autoSpaceDN w:val="0"/>
        <w:spacing w:before="60" w:after="0" w:line="264" w:lineRule="exact"/>
      </w:pPr>
      <w:r>
        <w:rPr>
          <w:rFonts w:ascii="Charis SIL Regular" w:eastAsia="Charis SIL Regular" w:hAnsi="Charis SIL Regular"/>
          <w:color w:val="000000"/>
        </w:rPr>
        <w:t>forgiveness and the capacity for change. He didn’t shy away from the complexities of faith in a world that often seemed devoid of mercy, acknowledging the anger and hurt that many felt towards the church, towards the systems they felt had failed them. His approach was one of genuine empathy, a deep understanding of the spiritual and emotional wounds that needed healing.</w:t>
      </w:r>
    </w:p>
    <w:p w14:paraId="63CB679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initial focus was on practical necessities. They secured a </w:t>
      </w:r>
      <w:r>
        <w:br/>
      </w:r>
      <w:r>
        <w:rPr>
          <w:rFonts w:ascii="Charis SIL Regular" w:eastAsia="Charis SIL Regular" w:hAnsi="Charis SIL Regular"/>
          <w:color w:val="000000"/>
        </w:rPr>
        <w:t xml:space="preserve">dilapidated warehouse, transforming it into a makeshift community center. Volunteers, fueled by a newfound sense of purpose, painted the walls, repaired the roof, and cleaned the floors. It wasn't fancy, but it was theirs – a symbol of their shared commitment to </w:t>
      </w:r>
      <w:r>
        <w:br/>
      </w:r>
      <w:r>
        <w:rPr>
          <w:rFonts w:ascii="Charis SIL Regular" w:eastAsia="Charis SIL Regular" w:hAnsi="Charis SIL Regular"/>
          <w:color w:val="000000"/>
        </w:rPr>
        <w:t>rebuilding their lives and their community.</w:t>
      </w:r>
    </w:p>
    <w:p w14:paraId="0D52FFE1"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Financial literacy workshops became a cornerstone of their efforts. Agnes, having herself navigated the intricacies of the legal system, provided invaluable guidance. She taught them how to manage their finances, how to avoid predatory lending practices, how to access available resources. She empowered them to take control of their own economic destinies, giving them the tools to break free from the cycle of debt and despair.</w:t>
      </w:r>
    </w:p>
    <w:p w14:paraId="442F084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Job training programs were established, partnering with local businesses willing to offer apprenticeships and training </w:t>
      </w:r>
      <w:r>
        <w:br/>
      </w:r>
      <w:r>
        <w:rPr>
          <w:rFonts w:ascii="Charis SIL Regular" w:eastAsia="Charis SIL Regular" w:hAnsi="Charis SIL Regular"/>
          <w:color w:val="000000"/>
        </w:rPr>
        <w:t>opportunities. These weren’t glamorous positions, but they were a pathway to self-sufficiency, a chance to regain their dignity and self-respect. The progress was gradual, painstaking, but the sense of accomplishment was palpable. Each small victory, each person who secured employment, fueled their collective determination.</w:t>
      </w:r>
    </w:p>
    <w:p w14:paraId="5B5E0FD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support group, initiated by Agnes, blossomed into a vibrant space for healing and mutual support. They shared their stories, their vulnerabilities, their fears and hopes. They offered each other solace, encouragement, and practical help. It wasn't just about the immediate crises; it was about building a network of trust and solidarity, creating </w:t>
      </w:r>
      <w:r>
        <w:rPr>
          <w:rFonts w:ascii="Charis SIL Regular" w:eastAsia="Charis SIL Regular" w:hAnsi="Charis SIL Regular"/>
          <w:color w:val="000000"/>
        </w:rPr>
        <w:lastRenderedPageBreak/>
        <w:t>a sense of community that had been eroded by years of neglect and exploitation.</w:t>
      </w:r>
    </w:p>
    <w:p w14:paraId="4293A3B2" w14:textId="77777777" w:rsidR="00EE6932" w:rsidRDefault="00000000">
      <w:pPr>
        <w:autoSpaceDE w:val="0"/>
        <w:autoSpaceDN w:val="0"/>
        <w:spacing w:before="264" w:after="0" w:line="264" w:lineRule="exact"/>
      </w:pPr>
      <w:r>
        <w:rPr>
          <w:rFonts w:ascii="Charis SIL Regular" w:eastAsia="Charis SIL Regular" w:hAnsi="Charis SIL Regular"/>
          <w:color w:val="000000"/>
        </w:rPr>
        <w:t>The challenges were constant and overwhelming. Funding remained a major hurdle. Bureaucracy continued to stifle their efforts,</w:t>
      </w:r>
    </w:p>
    <w:p w14:paraId="34FBBAA8" w14:textId="77777777" w:rsidR="00EE6932" w:rsidRDefault="00EE6932">
      <w:pPr>
        <w:sectPr w:rsidR="00EE6932">
          <w:pgSz w:w="8000" w:h="12000"/>
          <w:pgMar w:top="296" w:right="660" w:bottom="392" w:left="660" w:header="720" w:footer="720" w:gutter="0"/>
          <w:cols w:space="720"/>
          <w:docGrid w:linePitch="360"/>
        </w:sectPr>
      </w:pPr>
    </w:p>
    <w:p w14:paraId="38349473" w14:textId="77777777" w:rsidR="00EE6932" w:rsidRDefault="00EE6932">
      <w:pPr>
        <w:autoSpaceDE w:val="0"/>
        <w:autoSpaceDN w:val="0"/>
        <w:spacing w:after="78" w:line="220" w:lineRule="exact"/>
      </w:pPr>
    </w:p>
    <w:p w14:paraId="542FDC50"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frustrating their attempts to access necessary resources. There were setbacks, moments of doubt, the constant threat of falling back into old patterns. But the community persevered, their resilience </w:t>
      </w:r>
      <w:r>
        <w:br/>
      </w:r>
      <w:r>
        <w:rPr>
          <w:rFonts w:ascii="Charis SIL Regular" w:eastAsia="Charis SIL Regular" w:hAnsi="Charis SIL Regular"/>
          <w:color w:val="000000"/>
        </w:rPr>
        <w:t>strengthened by their shared commitment.</w:t>
      </w:r>
    </w:p>
    <w:p w14:paraId="4B23CF6A"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The shipyard, once a symbol of decline, began to take on a new identity. The crumbling docks became a workspace, the rusting cranes a testament to their indomitable spirit. They built a small community garden, a vibrant splash of green amidst the grey, a reminder that life could flourish even in the harshest conditions. They organized community events, creating spaces for connection, for celebration, for the rebuilding of trust.</w:t>
      </w:r>
    </w:p>
    <w:p w14:paraId="37D8F3F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about erasing the past, but about </w:t>
      </w:r>
      <w:r>
        <w:br/>
      </w:r>
      <w:r>
        <w:rPr>
          <w:rFonts w:ascii="Charis SIL Regular" w:eastAsia="Charis SIL Regular" w:hAnsi="Charis SIL Regular"/>
          <w:color w:val="000000"/>
        </w:rPr>
        <w:t xml:space="preserve">confronting it, learning from it, and using it as a catalyst for </w:t>
      </w:r>
      <w:r>
        <w:br/>
      </w:r>
      <w:r>
        <w:rPr>
          <w:rFonts w:ascii="Charis SIL Regular" w:eastAsia="Charis SIL Regular" w:hAnsi="Charis SIL Regular"/>
          <w:color w:val="000000"/>
        </w:rPr>
        <w:t>positive change. They acknowledged the pain, the suffering, the injustices that had shaped their lives. But they refused to be defined by it. They chose instead to build a future based on hope, resilience, and the unwavering belief in the power of community.</w:t>
      </w:r>
    </w:p>
    <w:p w14:paraId="191532F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casting long shadows across the shipyard, Agnes stood overlooking their </w:t>
      </w:r>
      <w:r>
        <w:br/>
      </w:r>
      <w:r>
        <w:rPr>
          <w:rFonts w:ascii="Charis SIL Regular" w:eastAsia="Charis SIL Regular" w:hAnsi="Charis SIL Regular"/>
          <w:color w:val="000000"/>
        </w:rPr>
        <w:t>progress. The air hummed with the sound of hammers and laughter, the quiet determination of people working together towards a common goal. The weight of the past remained, but it no longer felt crushing. It was a part of their story, a reminder of how far they had come, and a testament to their enduring strength.</w:t>
      </w:r>
    </w:p>
    <w:p w14:paraId="5D51D3F9"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path forward remained uncertain, riddled with challenges and obstacles. But they were walking it together, hand in hand, step by resolute step. The echoes of Pastor John's betrayal still resonated, but they were now countered by the collective voice of a </w:t>
      </w:r>
      <w:r>
        <w:br/>
      </w:r>
      <w:r>
        <w:rPr>
          <w:rFonts w:ascii="Charis SIL Regular" w:eastAsia="Charis SIL Regular" w:hAnsi="Charis SIL Regular"/>
          <w:color w:val="000000"/>
        </w:rPr>
        <w:t xml:space="preserve">community determined to build a future free from the shadows of exploitation and despair. The abandoned shipyard, once a symbol of decay, was now a testament to their resilience, a beacon of hope in a world that often seemed to offer little. It was a place of new beginnings, </w:t>
      </w:r>
      <w:r>
        <w:rPr>
          <w:rFonts w:ascii="Charis SIL Regular" w:eastAsia="Charis SIL Regular" w:hAnsi="Charis SIL Regular"/>
          <w:color w:val="000000"/>
        </w:rPr>
        <w:lastRenderedPageBreak/>
        <w:t>a symbol of the transformative power of collective action, and a quiet affirmation that even in the darkest of times, the human spirit could prevail. The future remained unwritten, yet the path forward, though arduous, was now clear. And in that clarity,</w:t>
      </w:r>
    </w:p>
    <w:p w14:paraId="273DDCE9" w14:textId="77777777" w:rsidR="00EE6932" w:rsidRDefault="00EE6932">
      <w:pPr>
        <w:sectPr w:rsidR="00EE6932">
          <w:pgSz w:w="8000" w:h="12000"/>
          <w:pgMar w:top="296" w:right="646" w:bottom="392" w:left="660" w:header="720" w:footer="720" w:gutter="0"/>
          <w:cols w:space="720"/>
          <w:docGrid w:linePitch="360"/>
        </w:sectPr>
      </w:pPr>
    </w:p>
    <w:p w14:paraId="0B50AE3D" w14:textId="77777777" w:rsidR="00EE6932" w:rsidRDefault="00EE6932">
      <w:pPr>
        <w:autoSpaceDE w:val="0"/>
        <w:autoSpaceDN w:val="0"/>
        <w:spacing w:after="78" w:line="220" w:lineRule="exact"/>
      </w:pPr>
    </w:p>
    <w:p w14:paraId="31391A9A"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they found strength and hope. The wind still carried the salty tang of the sea, but now, mixed within it, was the fresh scent of </w:t>
      </w:r>
      <w:r>
        <w:br/>
      </w:r>
      <w:r>
        <w:rPr>
          <w:rFonts w:ascii="Charis SIL Regular" w:eastAsia="Charis SIL Regular" w:hAnsi="Charis SIL Regular"/>
          <w:color w:val="000000"/>
        </w:rPr>
        <w:t>possibility.</w:t>
      </w:r>
    </w:p>
    <w:p w14:paraId="76BE4183" w14:textId="77777777" w:rsidR="00EE6932" w:rsidRDefault="00EE6932">
      <w:pPr>
        <w:sectPr w:rsidR="00EE6932">
          <w:pgSz w:w="8000" w:h="12000"/>
          <w:pgMar w:top="296" w:right="834" w:bottom="1440" w:left="660" w:header="720" w:footer="720" w:gutter="0"/>
          <w:cols w:space="720"/>
          <w:docGrid w:linePitch="360"/>
        </w:sectPr>
      </w:pPr>
    </w:p>
    <w:p w14:paraId="7BE427F0" w14:textId="77777777" w:rsidR="00EE6932" w:rsidRDefault="00EE6932">
      <w:pPr>
        <w:autoSpaceDE w:val="0"/>
        <w:autoSpaceDN w:val="0"/>
        <w:spacing w:after="224" w:line="220" w:lineRule="exact"/>
      </w:pPr>
    </w:p>
    <w:p w14:paraId="7ADD0B02" w14:textId="77777777" w:rsidR="00EE6932" w:rsidRDefault="00000000">
      <w:pPr>
        <w:autoSpaceDE w:val="0"/>
        <w:autoSpaceDN w:val="0"/>
        <w:spacing w:after="0" w:line="330" w:lineRule="exact"/>
      </w:pPr>
      <w:r>
        <w:rPr>
          <w:rFonts w:ascii="Charis SIL Bold" w:eastAsia="Charis SIL Bold" w:hAnsi="Charis SIL Bold"/>
          <w:b/>
          <w:color w:val="000000"/>
        </w:rPr>
        <w:t>HardWon Wisdom</w:t>
      </w:r>
    </w:p>
    <w:p w14:paraId="0CFC506E" w14:textId="77777777" w:rsidR="00EE6932" w:rsidRDefault="00000000">
      <w:pPr>
        <w:autoSpaceDE w:val="0"/>
        <w:autoSpaceDN w:val="0"/>
        <w:spacing w:before="286" w:after="0" w:line="264" w:lineRule="exact"/>
      </w:pPr>
      <w:r>
        <w:rPr>
          <w:rFonts w:ascii="Charis SIL Regular" w:eastAsia="Charis SIL Regular" w:hAnsi="Charis SIL Regular"/>
          <w:color w:val="000000"/>
        </w:rPr>
        <w:t>The salt spray kissed Agnes’s face as she sat on the weathered pilings of the old dock, the rhythmic crash of waves a counterpoint to the turmoil within. The shipyard, once a symbol of decay and lost industry, now pulsed with a tentative new life, a testament to the hard-won victories of the past months. But the quiet hum of activity couldn't entirely mask the weight of the memories that clung to her like the sea mist. She traced the rough grain of the wood, each knot a reminder of the complexities of the journey, the tangled threads of desperation and resilience that had woven themselves together.</w:t>
      </w:r>
    </w:p>
    <w:p w14:paraId="46A63373" w14:textId="77777777" w:rsidR="00EE6932" w:rsidRDefault="00000000">
      <w:pPr>
        <w:autoSpaceDE w:val="0"/>
        <w:autoSpaceDN w:val="0"/>
        <w:spacing w:before="264" w:after="0" w:line="264" w:lineRule="exact"/>
      </w:pPr>
      <w:r>
        <w:rPr>
          <w:rFonts w:ascii="Charis SIL Regular" w:eastAsia="Charis SIL Regular" w:hAnsi="Charis SIL Regular"/>
          <w:color w:val="000000"/>
        </w:rPr>
        <w:t>Pastor John’s betrayal had been a catalyst, a brutal awakening to the pervasive corruption that festered beneath the surface of their seemingly tranquil lives. It had stripped bare the vulnerabilities of the community, exposing the deep-seated inequalities that had allowed such exploitation to flourish. But it had also ignited a fire, a defiant spark of resistance that had blossomed into a movement. The initial fear and mistrust had slowly given way to a fragile sense of unity, a collective understanding that their individual struggles were interconnected, their destinies intertwined.</w:t>
      </w:r>
    </w:p>
    <w:p w14:paraId="7110920C" w14:textId="77777777" w:rsidR="00EE6932" w:rsidRDefault="00000000">
      <w:pPr>
        <w:autoSpaceDE w:val="0"/>
        <w:autoSpaceDN w:val="0"/>
        <w:spacing w:before="264" w:after="0" w:line="264" w:lineRule="exact"/>
      </w:pPr>
      <w:r>
        <w:rPr>
          <w:rFonts w:ascii="Charis SIL Regular" w:eastAsia="Charis SIL Regular" w:hAnsi="Charis SIL Regular"/>
          <w:color w:val="000000"/>
        </w:rPr>
        <w:t>Agnes thought of Silas, the former robber, his hardened exterior slowly softening under the weight of shared responsibility. The workshops, the job training, had given him a purpose, a way to channel his anger and frustration into something constructive. The transformation had been gradual, painstaking, marked by setbacks and moments of doubt, but his quiet dedication to the community garden was a testament to his growth, a vibrant green counterpoint to the grey of his past. He had learned that there was redemption, even for those who had once walked on the darkest paths. He'd found a different kind of wealth in the shared labor and the quiet respect he earned through his actions, a wealth that money could never buy.</w:t>
      </w:r>
    </w:p>
    <w:p w14:paraId="23BFDD4F"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Then there was Mary, the sex worker, her eyes still haunted by the shadows of her past, yet her spirit slowly regaining its light. The support group, a safe haven built on trust and mutual</w:t>
      </w:r>
    </w:p>
    <w:p w14:paraId="1299D86C" w14:textId="77777777" w:rsidR="00EE6932" w:rsidRDefault="00EE6932">
      <w:pPr>
        <w:sectPr w:rsidR="00EE6932">
          <w:pgSz w:w="8000" w:h="12000"/>
          <w:pgMar w:top="442" w:right="648" w:bottom="364" w:left="660" w:header="720" w:footer="720" w:gutter="0"/>
          <w:cols w:space="720"/>
          <w:docGrid w:linePitch="360"/>
        </w:sectPr>
      </w:pPr>
    </w:p>
    <w:p w14:paraId="33106DF8" w14:textId="77777777" w:rsidR="00EE6932" w:rsidRDefault="00EE6932">
      <w:pPr>
        <w:autoSpaceDE w:val="0"/>
        <w:autoSpaceDN w:val="0"/>
        <w:spacing w:after="78" w:line="220" w:lineRule="exact"/>
      </w:pPr>
    </w:p>
    <w:p w14:paraId="1857888E" w14:textId="77777777" w:rsidR="00EE6932" w:rsidRDefault="00000000">
      <w:pPr>
        <w:autoSpaceDE w:val="0"/>
        <w:autoSpaceDN w:val="0"/>
        <w:spacing w:before="60" w:after="0" w:line="264" w:lineRule="exact"/>
      </w:pPr>
      <w:r>
        <w:rPr>
          <w:rFonts w:ascii="Charis SIL Regular" w:eastAsia="Charis SIL Regular" w:hAnsi="Charis SIL Regular"/>
          <w:color w:val="000000"/>
        </w:rPr>
        <w:t>understanding, had provided the solace she had craved for so long. The shared vulnerability had created a powerful bond, a network of support that helped her navigate the complexities of rebuilding her life. She was learning to trust again, to believe in the possibility of a future free from the desperation that had once defined her. Her quiet strength, her unwavering determination to build a better future for herself and her daughter, was an inspiration to them all.</w:t>
      </w:r>
    </w:p>
    <w:p w14:paraId="711E71A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Agnes considered Detective Miller, whose initial skepticism had gradually given way to a genuine commitment to the community's well-being. His presence had been a source of both comfort and tension, a reminder that the legal system, though imperfect, could be a tool for positive change. His pragmatic approach, his </w:t>
      </w:r>
      <w:r>
        <w:br/>
      </w:r>
      <w:r>
        <w:rPr>
          <w:rFonts w:ascii="Charis SIL Regular" w:eastAsia="Charis SIL Regular" w:hAnsi="Charis SIL Regular"/>
          <w:color w:val="000000"/>
        </w:rPr>
        <w:t xml:space="preserve">willingness to work alongside them, had created an unusual </w:t>
      </w:r>
      <w:r>
        <w:br/>
      </w:r>
      <w:r>
        <w:rPr>
          <w:rFonts w:ascii="Charis SIL Regular" w:eastAsia="Charis SIL Regular" w:hAnsi="Charis SIL Regular"/>
          <w:color w:val="000000"/>
        </w:rPr>
        <w:t>alliance, a bridge between the law and the people it was meant to serve. He'd understood, perhaps more than they had initially hoped, that arresting the perpetrator wasn't enough; they needed to address the root causes of the problem, to prevent future betrayals.</w:t>
      </w:r>
    </w:p>
    <w:p w14:paraId="37FBB544" w14:textId="77777777" w:rsidR="00EE6932" w:rsidRDefault="00000000">
      <w:pPr>
        <w:autoSpaceDE w:val="0"/>
        <w:autoSpaceDN w:val="0"/>
        <w:spacing w:before="264" w:after="0" w:line="264" w:lineRule="exact"/>
      </w:pPr>
      <w:r>
        <w:rPr>
          <w:rFonts w:ascii="Charis SIL Regular" w:eastAsia="Charis SIL Regular" w:hAnsi="Charis SIL Regular"/>
          <w:color w:val="000000"/>
        </w:rPr>
        <w:t>And Father Michael, whose faith had been tested by Pastor John's actions, had emerged as a steadfast leader, a beacon of hope in the face of adversity. His empathy, his willingness to acknowledge the Church's failings, had helped rebuild trust, not only within the community, but within himself. He had understood that true faith wasn't about blind obedience, but about action, about serving those in need, about confronting the injustices that plagued their society. His sermons were now less about divine judgment and more about collective responsibility, less about absolution and more about atonement.</w:t>
      </w:r>
    </w:p>
    <w:p w14:paraId="4E65CD3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lessons learned weren't easily summarized; they were woven into the very fabric of their shared experience. They had learned the bitter truth that desperation, born of poverty and lack of </w:t>
      </w:r>
      <w:r>
        <w:br/>
      </w:r>
      <w:r>
        <w:rPr>
          <w:rFonts w:ascii="Charis SIL Regular" w:eastAsia="Charis SIL Regular" w:hAnsi="Charis SIL Regular"/>
          <w:color w:val="000000"/>
        </w:rPr>
        <w:t xml:space="preserve">opportunity, could drive people to unimaginable compromises. They had seen the corrosive effects of systemic inequality, the way it fostered exploitation and eroded trust. They had witnessed the profound impact of isolation and the transformative power of </w:t>
      </w:r>
      <w:r>
        <w:br/>
      </w:r>
      <w:r>
        <w:rPr>
          <w:rFonts w:ascii="Charis SIL Regular" w:eastAsia="Charis SIL Regular" w:hAnsi="Charis SIL Regular"/>
          <w:color w:val="000000"/>
        </w:rPr>
        <w:lastRenderedPageBreak/>
        <w:t>community. They had discovered that forgiveness, both of oneself and of others, was not a sign of weakness, but of strength. And they had learned that the path to redemption, though arduous, was</w:t>
      </w:r>
    </w:p>
    <w:p w14:paraId="327DA253" w14:textId="77777777" w:rsidR="00EE6932" w:rsidRDefault="00EE6932">
      <w:pPr>
        <w:sectPr w:rsidR="00EE6932">
          <w:pgSz w:w="8000" w:h="12000"/>
          <w:pgMar w:top="296" w:right="642" w:bottom="392" w:left="660" w:header="720" w:footer="720" w:gutter="0"/>
          <w:cols w:space="720"/>
          <w:docGrid w:linePitch="360"/>
        </w:sectPr>
      </w:pPr>
    </w:p>
    <w:p w14:paraId="18C9159C" w14:textId="77777777" w:rsidR="00EE6932" w:rsidRDefault="00EE6932">
      <w:pPr>
        <w:autoSpaceDE w:val="0"/>
        <w:autoSpaceDN w:val="0"/>
        <w:spacing w:after="78" w:line="220" w:lineRule="exact"/>
      </w:pPr>
    </w:p>
    <w:p w14:paraId="754EB1C6" w14:textId="77777777" w:rsidR="00EE6932" w:rsidRDefault="00000000">
      <w:pPr>
        <w:autoSpaceDE w:val="0"/>
        <w:autoSpaceDN w:val="0"/>
        <w:spacing w:after="0" w:line="324" w:lineRule="exact"/>
      </w:pPr>
      <w:r>
        <w:rPr>
          <w:rFonts w:ascii="Charis SIL Regular" w:eastAsia="Charis SIL Regular" w:hAnsi="Charis SIL Regular"/>
          <w:color w:val="000000"/>
        </w:rPr>
        <w:t>always possible.</w:t>
      </w:r>
    </w:p>
    <w:p w14:paraId="6706EA4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wind howled a mournful song, the waves crashing against the pilings like a relentless reminder of the challenges ahead. The future held no guarantees, the path forward still uncertain. But something had shifted within Agnes, a deep-seated sense of quiet strength. She looked out at the shipyard, no longer a symbol of decay, but a testament to their resilience, a fragile beacon of hope in a world that often seemed to offer little. The community had built more than just a community center, more than just a garden; they had rebuilt their sense of self-worth, their faith in each other, their belief in the transformative power of collective action. The lessons learned were etched not just in their minds but in the very landscape around them, a reminder that even in the bleakest of landscapes, hope could take root, bloom, and endure. The song of the waves, once a lament, now carried within it a whisper of </w:t>
      </w:r>
      <w:r>
        <w:br/>
      </w:r>
      <w:r>
        <w:rPr>
          <w:rFonts w:ascii="Charis SIL Regular" w:eastAsia="Charis SIL Regular" w:hAnsi="Charis SIL Regular"/>
          <w:color w:val="000000"/>
        </w:rPr>
        <w:t>resilience, a quiet affirmation that even in the harshest winds, the human spirit could, and would, prevail. The hard-won wisdom wasn't about escaping the harsh realities of their world, but about finding strength within those realities, about building a future not on the promise of easy answers, but on the quiet determination to fight for something better. The work was far from over, but for the first time in a long time, Agnes felt a glimmer of hope, a fragile, tenacious seed of optimism taking root in the hardened soil of her soul. And in that hope, she found the strength to carry on. The journey was far from over, but the path ahead, though arduous, was now illuminated by the flickering, yet unwavering, light of shared resilience. The lessons learned were not merely words, but a shared experience, a collective memory etched in the very fabric of their lives. And in that shared experience, in that collective memory, Agnes found the strength to face whatever lay ahead, knowing that they were not alone in their struggle. They were a community, a testament to the enduring human spirit, and their hard-won wisdom would guide them forward.</w:t>
      </w:r>
    </w:p>
    <w:p w14:paraId="0F5738B5" w14:textId="77777777" w:rsidR="00EE6932" w:rsidRDefault="00EE6932">
      <w:pPr>
        <w:sectPr w:rsidR="00EE6932">
          <w:pgSz w:w="8000" w:h="12000"/>
          <w:pgMar w:top="296" w:right="654" w:bottom="1184" w:left="660" w:header="720" w:footer="720" w:gutter="0"/>
          <w:cols w:space="720"/>
          <w:docGrid w:linePitch="360"/>
        </w:sectPr>
      </w:pPr>
    </w:p>
    <w:p w14:paraId="20273C17" w14:textId="77777777" w:rsidR="00EE6932" w:rsidRDefault="00EE6932">
      <w:pPr>
        <w:autoSpaceDE w:val="0"/>
        <w:autoSpaceDN w:val="0"/>
        <w:spacing w:after="224" w:line="220" w:lineRule="exact"/>
      </w:pPr>
    </w:p>
    <w:p w14:paraId="1C390B02" w14:textId="77777777" w:rsidR="00EE6932" w:rsidRDefault="00000000">
      <w:pPr>
        <w:autoSpaceDE w:val="0"/>
        <w:autoSpaceDN w:val="0"/>
        <w:spacing w:after="0" w:line="330" w:lineRule="exact"/>
      </w:pPr>
      <w:r>
        <w:rPr>
          <w:rFonts w:ascii="Charis SIL Bold" w:eastAsia="Charis SIL Bold" w:hAnsi="Charis SIL Bold"/>
          <w:b/>
          <w:color w:val="000000"/>
        </w:rPr>
        <w:t>Growth and Transformation</w:t>
      </w:r>
    </w:p>
    <w:p w14:paraId="53681E99" w14:textId="77777777" w:rsidR="00EE6932" w:rsidRDefault="00000000">
      <w:pPr>
        <w:autoSpaceDE w:val="0"/>
        <w:autoSpaceDN w:val="0"/>
        <w:spacing w:before="286" w:after="0" w:line="264" w:lineRule="exact"/>
      </w:pPr>
      <w:r>
        <w:rPr>
          <w:rFonts w:ascii="Charis SIL Regular" w:eastAsia="Charis SIL Regular" w:hAnsi="Charis SIL Regular"/>
          <w:color w:val="000000"/>
        </w:rPr>
        <w:t>The rhythmic clang of the shipyard’s new cranes, a stark contrast to the rusted silence of months past, echoed in Agnes's ears. The air, once thick with the metallic tang of decay, now carried the scent of fresh paint and sawdust, a subtle but powerful symbol of their collective rebirth. The transformation wasn't merely cosmetic; it seeped into the very bones of the community, a slow, steady healing process etched into the revitalized docks and the newly painted houses lining the harbor. The shipyard, once a monument to lost opportunity, was now a testament to the enduring human spirit, a beacon of hope in the otherwise bleak landscape of their lives.</w:t>
      </w:r>
    </w:p>
    <w:p w14:paraId="5C6AA96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 his hands calloused but steady, guided a group of young men through the intricacies of welding. The anger that had once </w:t>
      </w:r>
      <w:r>
        <w:br/>
      </w:r>
      <w:r>
        <w:rPr>
          <w:rFonts w:ascii="Charis SIL Regular" w:eastAsia="Charis SIL Regular" w:hAnsi="Charis SIL Regular"/>
          <w:color w:val="000000"/>
        </w:rPr>
        <w:t xml:space="preserve">consumed him, the bitterness that had fueled his past actions, had been channeled into a quiet competence, a dedication that surprised even himself. He taught them not just a trade, but a sense of </w:t>
      </w:r>
      <w:r>
        <w:br/>
      </w:r>
      <w:r>
        <w:rPr>
          <w:rFonts w:ascii="Charis SIL Regular" w:eastAsia="Charis SIL Regular" w:hAnsi="Charis SIL Regular"/>
          <w:color w:val="000000"/>
        </w:rPr>
        <w:t>discipline, a respect for hard work, a pride in craftsmanship. He saw in their eager faces a reflection of his own youthful desperation, a hunger for purpose that had once been twisted into self-destructive paths. Now, he was a guide, a mentor, leading them toward a future free from the shadows that had once consumed him. The weight of his past still lingered, a ghost in the corners of his mind, but the quiet satisfaction he derived from his work, from the burgeoning sense of community, slowly eclipsed the darkness. His redemption wasn't a grand gesture, but a quiet, persistent effort, a testament to the transformative power of forgiveness and self-belief. He found solace not in fleeting riches, but in the enduring value of skill and contribution, a wealth far more substantial than any he'd ever stolen.</w:t>
      </w:r>
    </w:p>
    <w:p w14:paraId="02F0A0E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Mary, her smile hesitant but genuine, sat amidst a circle of women, their faces etched with shared experiences, their voices hushed but strong. The support group, initially a tentative gathering of </w:t>
      </w:r>
      <w:r>
        <w:br/>
      </w:r>
      <w:r>
        <w:rPr>
          <w:rFonts w:ascii="Charis SIL Regular" w:eastAsia="Charis SIL Regular" w:hAnsi="Charis SIL Regular"/>
          <w:color w:val="000000"/>
        </w:rPr>
        <w:lastRenderedPageBreak/>
        <w:t>wounded souls, had blossomed into a powerful network of mutual support, a sanctuary where vulnerability was embraced, not judged.</w:t>
      </w:r>
    </w:p>
    <w:p w14:paraId="64591C93" w14:textId="77777777" w:rsidR="00EE6932" w:rsidRDefault="00000000">
      <w:pPr>
        <w:autoSpaceDE w:val="0"/>
        <w:autoSpaceDN w:val="0"/>
        <w:spacing w:before="58" w:after="0" w:line="264" w:lineRule="exact"/>
        <w:ind w:right="432"/>
      </w:pPr>
      <w:r>
        <w:rPr>
          <w:rFonts w:ascii="Charis SIL Regular" w:eastAsia="Charis SIL Regular" w:hAnsi="Charis SIL Regular"/>
          <w:color w:val="000000"/>
        </w:rPr>
        <w:t>Mary, once isolated in her despair, now found strength in their shared stories, their collective resilience. She learned to speak</w:t>
      </w:r>
    </w:p>
    <w:p w14:paraId="49AA13C3" w14:textId="77777777" w:rsidR="00EE6932" w:rsidRDefault="00EE6932">
      <w:pPr>
        <w:sectPr w:rsidR="00EE6932">
          <w:pgSz w:w="8000" w:h="12000"/>
          <w:pgMar w:top="442" w:right="644" w:bottom="364" w:left="660" w:header="720" w:footer="720" w:gutter="0"/>
          <w:cols w:space="720"/>
          <w:docGrid w:linePitch="360"/>
        </w:sectPr>
      </w:pPr>
    </w:p>
    <w:p w14:paraId="1CC500F3" w14:textId="77777777" w:rsidR="00EE6932" w:rsidRDefault="00EE6932">
      <w:pPr>
        <w:autoSpaceDE w:val="0"/>
        <w:autoSpaceDN w:val="0"/>
        <w:spacing w:after="78" w:line="220" w:lineRule="exact"/>
      </w:pPr>
    </w:p>
    <w:p w14:paraId="4CC22D56" w14:textId="77777777" w:rsidR="00EE6932" w:rsidRDefault="00000000">
      <w:pPr>
        <w:autoSpaceDE w:val="0"/>
        <w:autoSpaceDN w:val="0"/>
        <w:spacing w:before="60" w:after="0" w:line="264" w:lineRule="exact"/>
      </w:pPr>
      <w:r>
        <w:rPr>
          <w:rFonts w:ascii="Charis SIL Regular" w:eastAsia="Charis SIL Regular" w:hAnsi="Charis SIL Regular"/>
          <w:color w:val="000000"/>
        </w:rPr>
        <w:t>openly about her past, not with shame, but with a quiet dignity, a newfound self-acceptance. The trauma remained, a scar on her soul, but it no longer defined her. She was learning to heal, to trust, to build a life for herself and her daughter, free from the desperation that had once held her captive. Her journey was far from over, but the support of her newfound family, the unwavering belief in her potential, gave her the strength to face each new day with a quiet determination, a quiet strength that belied the darkness she had overcome. Her transformation was not a sudden miracle but a slow, deliberate process, a testament to the enduring power of human connection and the unwavering pursuit of a better life.</w:t>
      </w:r>
    </w:p>
    <w:p w14:paraId="50522BE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Detective Miller, initially skeptical of their community-led efforts, found himself drawn into their work, surprised by their unwavering commitment, their collective determination. He had seen the </w:t>
      </w:r>
      <w:r>
        <w:br/>
      </w:r>
      <w:r>
        <w:rPr>
          <w:rFonts w:ascii="Charis SIL Regular" w:eastAsia="Charis SIL Regular" w:hAnsi="Charis SIL Regular"/>
          <w:color w:val="000000"/>
        </w:rPr>
        <w:t xml:space="preserve">underbelly of their city, the dark corners where desperation </w:t>
      </w:r>
      <w:r>
        <w:br/>
      </w:r>
      <w:r>
        <w:rPr>
          <w:rFonts w:ascii="Charis SIL Regular" w:eastAsia="Charis SIL Regular" w:hAnsi="Charis SIL Regular"/>
          <w:color w:val="000000"/>
        </w:rPr>
        <w:t xml:space="preserve">flourished, the systemic inequalities that pushed people to the brink. He had witnessed the destructive force of unchecked greed and the corrosive effects of unchecked power. But he also witnessed the extraordinary capacity of the human spirit to endure, to adapt, to rebuild. He began to understand that arresting criminals was merely treating the symptom, not the disease. He saw the need for systemic change, the necessity of addressing the underlying issues of poverty, unemployment, and lack of opportunity. His partnership with the community wasn't simply a professional obligation; it had become a personal mission, a commitment to justice that extended beyond the confines of his badge. His approach evolved, shifting from one of enforcement to one of collaboration, a testament to the transformative power of empathy and understanding. He recognized that true justice demanded not only punishment but also </w:t>
      </w:r>
      <w:r>
        <w:br/>
      </w:r>
      <w:r>
        <w:rPr>
          <w:rFonts w:ascii="Charis SIL Regular" w:eastAsia="Charis SIL Regular" w:hAnsi="Charis SIL Regular"/>
          <w:color w:val="000000"/>
        </w:rPr>
        <w:t>prevention, a proactive effort to address the root causes of crime and despair.</w:t>
      </w:r>
    </w:p>
    <w:p w14:paraId="7B6A6FAA"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Father Michael, his faith tested but not broken, continued to serve his community, not as a judge but as a guide, not as a dispenser of judgment but as a source of solace. His sermons, once focused on </w:t>
      </w:r>
      <w:r>
        <w:rPr>
          <w:rFonts w:ascii="Charis SIL Regular" w:eastAsia="Charis SIL Regular" w:hAnsi="Charis SIL Regular"/>
          <w:color w:val="000000"/>
        </w:rPr>
        <w:lastRenderedPageBreak/>
        <w:t xml:space="preserve">divine judgment, now emphasized the importance of collective responsibility, the need for empathy and understanding. He had learned that true faith wasn't blind obedience, but active </w:t>
      </w:r>
      <w:r>
        <w:br/>
      </w:r>
      <w:r>
        <w:rPr>
          <w:rFonts w:ascii="Charis SIL Regular" w:eastAsia="Charis SIL Regular" w:hAnsi="Charis SIL Regular"/>
          <w:color w:val="000000"/>
        </w:rPr>
        <w:t>compassion, a commitment to social justice, a willingness to</w:t>
      </w:r>
    </w:p>
    <w:p w14:paraId="3D4AC28C" w14:textId="77777777" w:rsidR="00EE6932" w:rsidRDefault="00EE6932">
      <w:pPr>
        <w:sectPr w:rsidR="00EE6932">
          <w:pgSz w:w="8000" w:h="12000"/>
          <w:pgMar w:top="296" w:right="646" w:bottom="392" w:left="660" w:header="720" w:footer="720" w:gutter="0"/>
          <w:cols w:space="720"/>
          <w:docGrid w:linePitch="360"/>
        </w:sectPr>
      </w:pPr>
    </w:p>
    <w:p w14:paraId="78163D03" w14:textId="77777777" w:rsidR="00EE6932" w:rsidRDefault="00EE6932">
      <w:pPr>
        <w:autoSpaceDE w:val="0"/>
        <w:autoSpaceDN w:val="0"/>
        <w:spacing w:after="78" w:line="220" w:lineRule="exact"/>
      </w:pPr>
    </w:p>
    <w:p w14:paraId="082F9939"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confront the uncomfortable truths of their society. He saw the church not as an institution of power but as a servant of the people, a beacon of hope in the face of adversity. His transformation </w:t>
      </w:r>
      <w:r>
        <w:br/>
      </w:r>
      <w:r>
        <w:rPr>
          <w:rFonts w:ascii="Charis SIL Regular" w:eastAsia="Charis SIL Regular" w:hAnsi="Charis SIL Regular"/>
          <w:color w:val="000000"/>
        </w:rPr>
        <w:t>reflected the evolving nature of faith itself, a willingness to adapt, to question, to confront injustice, to actively participate in the healing process of his community. He found his true calling not in delivering fiery sermons of condemnation but in offering a quiet, steady hand of support, a symbol of unwavering hope in the face of despair. He had found redemption not in escaping the realities of their broken system, but in embracing them, in working tirelessly to repair the damage, to build a better world for his flock.</w:t>
      </w:r>
    </w:p>
    <w:p w14:paraId="2515E05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changes weren't confined to individual lives; they extended to the very fabric of the town. The once-derelict buildings were being renovated, new businesses were opening, a new energy pulsed through the community. The harbor, once a symbol of decline, was now a hub of activity, a testament to the resilience of the human spirit. The community garden, once a small patch of neglected land, had blossomed into a vibrant space of shared labor and quiet </w:t>
      </w:r>
      <w:r>
        <w:br/>
      </w:r>
      <w:r>
        <w:rPr>
          <w:rFonts w:ascii="Charis SIL Regular" w:eastAsia="Charis SIL Regular" w:hAnsi="Charis SIL Regular"/>
          <w:color w:val="000000"/>
        </w:rPr>
        <w:t xml:space="preserve">contemplation. The air, once heavy with despair, now buzzed with a quiet energy, a testament to their shared struggle and their hard-won victories. The transformation was not just a visual one; it was a profound shift in the collective consciousness, a shared </w:t>
      </w:r>
      <w:r>
        <w:br/>
      </w:r>
      <w:r>
        <w:rPr>
          <w:rFonts w:ascii="Charis SIL Regular" w:eastAsia="Charis SIL Regular" w:hAnsi="Charis SIL Regular"/>
          <w:color w:val="000000"/>
        </w:rPr>
        <w:t xml:space="preserve">understanding of their interconnectedness, their collective </w:t>
      </w:r>
      <w:r>
        <w:br/>
      </w:r>
      <w:r>
        <w:rPr>
          <w:rFonts w:ascii="Charis SIL Regular" w:eastAsia="Charis SIL Regular" w:hAnsi="Charis SIL Regular"/>
          <w:color w:val="000000"/>
        </w:rPr>
        <w:t>responsibility, their enduring hope.</w:t>
      </w:r>
    </w:p>
    <w:p w14:paraId="534D6CF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Agnes sat on the same weathered pilings, the sea wind whipping through her hair, the rhythmic crash of waves a comforting </w:t>
      </w:r>
      <w:r>
        <w:br/>
      </w:r>
      <w:r>
        <w:rPr>
          <w:rFonts w:ascii="Charis SIL Regular" w:eastAsia="Charis SIL Regular" w:hAnsi="Charis SIL Regular"/>
          <w:color w:val="000000"/>
        </w:rPr>
        <w:t xml:space="preserve">background to the quiet hum of activity around her. The sun dipped below the horizon, painting the sky in hues of orange and purple, a breathtaking spectacle that mirrored the beauty she saw in the transformed community. The lessons learned were etched not just in their minds but in the very landscape around them, a vibrant tapestry woven from threads of resilience, forgiveness, and </w:t>
      </w:r>
      <w:r>
        <w:br/>
      </w:r>
      <w:r>
        <w:rPr>
          <w:rFonts w:ascii="Charis SIL Regular" w:eastAsia="Charis SIL Regular" w:hAnsi="Charis SIL Regular"/>
          <w:color w:val="000000"/>
        </w:rPr>
        <w:t xml:space="preserve">collective action. The hard-won wisdom wasn't about escaping the harsh realities of life but about finding strength within them, about </w:t>
      </w:r>
      <w:r>
        <w:rPr>
          <w:rFonts w:ascii="Charis SIL Regular" w:eastAsia="Charis SIL Regular" w:hAnsi="Charis SIL Regular"/>
          <w:color w:val="000000"/>
        </w:rPr>
        <w:lastRenderedPageBreak/>
        <w:t xml:space="preserve">building a better future, not on easy answers but on quiet </w:t>
      </w:r>
      <w:r>
        <w:br/>
      </w:r>
      <w:r>
        <w:rPr>
          <w:rFonts w:ascii="Charis SIL Regular" w:eastAsia="Charis SIL Regular" w:hAnsi="Charis SIL Regular"/>
          <w:color w:val="000000"/>
        </w:rPr>
        <w:t>determination. The path ahead remained uncertain, the challenges remained immense. But in the shared victories, in the collective growth, in the enduring spirit of their community, Agnes found not</w:t>
      </w:r>
    </w:p>
    <w:p w14:paraId="5C5ADC88" w14:textId="77777777" w:rsidR="00EE6932" w:rsidRDefault="00EE6932">
      <w:pPr>
        <w:sectPr w:rsidR="00EE6932">
          <w:pgSz w:w="8000" w:h="12000"/>
          <w:pgMar w:top="296" w:right="658" w:bottom="392" w:left="660" w:header="720" w:footer="720" w:gutter="0"/>
          <w:cols w:space="720"/>
          <w:docGrid w:linePitch="360"/>
        </w:sectPr>
      </w:pPr>
    </w:p>
    <w:p w14:paraId="24CB3735" w14:textId="77777777" w:rsidR="00EE6932" w:rsidRDefault="00EE6932">
      <w:pPr>
        <w:autoSpaceDE w:val="0"/>
        <w:autoSpaceDN w:val="0"/>
        <w:spacing w:after="78" w:line="220" w:lineRule="exact"/>
      </w:pPr>
    </w:p>
    <w:p w14:paraId="2311B204" w14:textId="77777777" w:rsidR="00EE6932" w:rsidRDefault="00000000">
      <w:pPr>
        <w:autoSpaceDE w:val="0"/>
        <w:autoSpaceDN w:val="0"/>
        <w:spacing w:before="60" w:after="0" w:line="264" w:lineRule="exact"/>
      </w:pPr>
      <w:r>
        <w:rPr>
          <w:rFonts w:ascii="Charis SIL Regular" w:eastAsia="Charis SIL Regular" w:hAnsi="Charis SIL Regular"/>
          <w:color w:val="000000"/>
        </w:rPr>
        <w:t>only hope but a profound sense of purpose. The struggle wasn't over, but they were no longer alone, and the shared strength they had discovered gave them the courage to face whatever the future might hold. The song of the waves, once a mournful lament, now resonated with a quiet affirmation, a testament to the indomitable human spirit, the enduring power of hope, and the transformative capacity of shared resilience. The journey had been long and arduous, but the lessons learned had illuminated a path forward, a path paved not with promises, but with the enduring strength of a community transformed by adversity and bound together by their shared struggles and victories.</w:t>
      </w:r>
    </w:p>
    <w:p w14:paraId="78E6FB0C" w14:textId="77777777" w:rsidR="00EE6932" w:rsidRDefault="00EE6932">
      <w:pPr>
        <w:sectPr w:rsidR="00EE6932">
          <w:pgSz w:w="8000" w:h="12000"/>
          <w:pgMar w:top="296" w:right="820" w:bottom="1440" w:left="660" w:header="720" w:footer="720" w:gutter="0"/>
          <w:cols w:space="720"/>
          <w:docGrid w:linePitch="360"/>
        </w:sectPr>
      </w:pPr>
    </w:p>
    <w:p w14:paraId="5039F305" w14:textId="77777777" w:rsidR="00EE6932" w:rsidRDefault="00EE6932">
      <w:pPr>
        <w:autoSpaceDE w:val="0"/>
        <w:autoSpaceDN w:val="0"/>
        <w:spacing w:after="224" w:line="220" w:lineRule="exact"/>
      </w:pPr>
    </w:p>
    <w:p w14:paraId="5A2CE3CD" w14:textId="77777777" w:rsidR="00EE6932" w:rsidRDefault="00000000">
      <w:pPr>
        <w:autoSpaceDE w:val="0"/>
        <w:autoSpaceDN w:val="0"/>
        <w:spacing w:after="0" w:line="330" w:lineRule="exact"/>
      </w:pPr>
      <w:r>
        <w:rPr>
          <w:rFonts w:ascii="Charis SIL Bold" w:eastAsia="Charis SIL Bold" w:hAnsi="Charis SIL Bold"/>
          <w:b/>
          <w:color w:val="000000"/>
        </w:rPr>
        <w:t>Understanding Compassion</w:t>
      </w:r>
    </w:p>
    <w:p w14:paraId="072C1946"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salty air carried the scent of fish and brine, a familiar fragrance that mingled with the surprisingly sweet aroma of freshly baked bread wafting from Mrs. Gable's bakery. Agnes found herself drawn to the small, bustling shop, the warmth of the interior a stark </w:t>
      </w:r>
      <w:r>
        <w:br/>
      </w:r>
      <w:r>
        <w:rPr>
          <w:rFonts w:ascii="Charis SIL Regular" w:eastAsia="Charis SIL Regular" w:hAnsi="Charis SIL Regular"/>
          <w:color w:val="000000"/>
        </w:rPr>
        <w:t xml:space="preserve">contrast to the crisp November air. Inside, a diverse group of people– fishermen, shipyard workers, even a couple of surprisingly well-dressed tourists – huddled around steaming mugs, their faces </w:t>
      </w:r>
      <w:r>
        <w:br/>
      </w:r>
      <w:r>
        <w:rPr>
          <w:rFonts w:ascii="Charis SIL Regular" w:eastAsia="Charis SIL Regular" w:hAnsi="Charis SIL Regular"/>
          <w:color w:val="000000"/>
        </w:rPr>
        <w:t>illuminated by the soft glow of the hanging lamps. The atmosphere was a tapestry woven from quiet conversations, the clinking of mugs, and the gentle hum of contented chatter.</w:t>
      </w:r>
    </w:p>
    <w:p w14:paraId="41D2583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It was here, amidst the comforting chaos of Mrs. Gable’s, that Agnes truly began to understand the depths of compassion she’d witnessed in the recent transformation of her community. It wasn't just about the physical changes – the renovated buildings, the bustling </w:t>
      </w:r>
      <w:r>
        <w:br/>
      </w:r>
      <w:r>
        <w:rPr>
          <w:rFonts w:ascii="Charis SIL Regular" w:eastAsia="Charis SIL Regular" w:hAnsi="Charis SIL Regular"/>
          <w:color w:val="000000"/>
        </w:rPr>
        <w:t xml:space="preserve">shipyard – but about a profound shift in the collective </w:t>
      </w:r>
      <w:r>
        <w:br/>
      </w:r>
      <w:r>
        <w:rPr>
          <w:rFonts w:ascii="Charis SIL Regular" w:eastAsia="Charis SIL Regular" w:hAnsi="Charis SIL Regular"/>
          <w:color w:val="000000"/>
        </w:rPr>
        <w:t>consciousness, a shared understanding of their interconnectedness.</w:t>
      </w:r>
    </w:p>
    <w:p w14:paraId="3D8E0766"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Silas, formerly consumed by bitterness and anger, now patiently explained the intricacies of a particularly complex weld to a young apprentice, his voice laced with surprising gentleness. The young man, initially hesitant, responded with a quiet eagerness that </w:t>
      </w:r>
      <w:r>
        <w:br/>
      </w:r>
      <w:r>
        <w:rPr>
          <w:rFonts w:ascii="Charis SIL Regular" w:eastAsia="Charis SIL Regular" w:hAnsi="Charis SIL Regular"/>
          <w:color w:val="000000"/>
        </w:rPr>
        <w:t xml:space="preserve">mirrored the burgeoning hope in Silas’s own eyes. Agnes saw it then– a quiet understanding between them, a shared journey of </w:t>
      </w:r>
      <w:r>
        <w:br/>
      </w:r>
      <w:r>
        <w:rPr>
          <w:rFonts w:ascii="Charis SIL Regular" w:eastAsia="Charis SIL Regular" w:hAnsi="Charis SIL Regular"/>
          <w:color w:val="000000"/>
        </w:rPr>
        <w:t xml:space="preserve">redemption, fuelled by a compassion that transcended past </w:t>
      </w:r>
      <w:r>
        <w:br/>
      </w:r>
      <w:r>
        <w:rPr>
          <w:rFonts w:ascii="Charis SIL Regular" w:eastAsia="Charis SIL Regular" w:hAnsi="Charis SIL Regular"/>
          <w:color w:val="000000"/>
        </w:rPr>
        <w:t>mistakes.</w:t>
      </w:r>
    </w:p>
    <w:p w14:paraId="0CBEA55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Mary, once trapped in a cycle of desperation and self-loathing, now sat in a corner, laughing softly with a group of women, her face radiant with a joy that had been absent for so long. She listened attentively as one of the women shared a personal struggle, offering a word of comfort, a gentle touch, a shared understanding that blossomed from their mutual vulnerability. There was no judgment, only acceptance, a quiet empathy that grew from their shared experience. Agnes realized </w:t>
      </w:r>
      <w:r>
        <w:rPr>
          <w:rFonts w:ascii="Charis SIL Regular" w:eastAsia="Charis SIL Regular" w:hAnsi="Charis SIL Regular"/>
          <w:color w:val="000000"/>
        </w:rPr>
        <w:lastRenderedPageBreak/>
        <w:t>that the women’s support group wasn't just about healing past wounds; it was about fostering a community of compassion, a safe space where vulnerability wasn't weakness but a pathway to strength.</w:t>
      </w:r>
    </w:p>
    <w:p w14:paraId="08DA4A9C" w14:textId="77777777" w:rsidR="00EE6932" w:rsidRDefault="00EE6932">
      <w:pPr>
        <w:sectPr w:rsidR="00EE6932">
          <w:pgSz w:w="8000" w:h="12000"/>
          <w:pgMar w:top="442" w:right="646" w:bottom="364" w:left="660" w:header="720" w:footer="720" w:gutter="0"/>
          <w:cols w:space="720"/>
          <w:docGrid w:linePitch="360"/>
        </w:sectPr>
      </w:pPr>
    </w:p>
    <w:p w14:paraId="396CFF24" w14:textId="77777777" w:rsidR="00EE6932" w:rsidRDefault="00EE6932">
      <w:pPr>
        <w:autoSpaceDE w:val="0"/>
        <w:autoSpaceDN w:val="0"/>
        <w:spacing w:after="210" w:line="220" w:lineRule="exact"/>
      </w:pPr>
    </w:p>
    <w:p w14:paraId="2584D1F6"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Detective Miller, a man hardened by years of witnessing the city's underbelly, stood near the counter, quietly observing the scene. He wasn't there to investigate; he was there to participate. He engaged in a brief but meaningful conversation with Mrs. Gable, inquiring about her family, listening intently to her concerns about the </w:t>
      </w:r>
      <w:r>
        <w:br/>
      </w:r>
      <w:r>
        <w:rPr>
          <w:rFonts w:ascii="Charis SIL Regular" w:eastAsia="Charis SIL Regular" w:hAnsi="Charis SIL Regular"/>
          <w:color w:val="000000"/>
        </w:rPr>
        <w:t>upcoming winter. It was a small act, but it spoke volumes about the shift in his perspective. He wasn’t just enforcing the law; he was building relationships, understanding the needs of the community he served. His empathy wasn’t a weakness but a source of strength, a catalyst for positive change.</w:t>
      </w:r>
    </w:p>
    <w:p w14:paraId="7377819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Even Father Michael, once a figure of rigid judgment and stern pronouncements, showed a different face in Mrs. Gable's bakery. He mingled with the crowd, offering words of encouragement, listening attentively to their stories, offering not judgment but </w:t>
      </w:r>
      <w:r>
        <w:br/>
      </w:r>
      <w:r>
        <w:rPr>
          <w:rFonts w:ascii="Charis SIL Regular" w:eastAsia="Charis SIL Regular" w:hAnsi="Charis SIL Regular"/>
          <w:color w:val="000000"/>
        </w:rPr>
        <w:t xml:space="preserve">understanding. He didn't preach; he listened. His presence wasn't one of authority but of companionship, a quiet affirmation of </w:t>
      </w:r>
      <w:r>
        <w:br/>
      </w:r>
      <w:r>
        <w:rPr>
          <w:rFonts w:ascii="Charis SIL Regular" w:eastAsia="Charis SIL Regular" w:hAnsi="Charis SIL Regular"/>
          <w:color w:val="000000"/>
        </w:rPr>
        <w:t xml:space="preserve">shared humanity. His compassion wasn't confined to the pulpit; it had become a way of life, permeating every aspect of his </w:t>
      </w:r>
      <w:r>
        <w:br/>
      </w:r>
      <w:r>
        <w:rPr>
          <w:rFonts w:ascii="Charis SIL Regular" w:eastAsia="Charis SIL Regular" w:hAnsi="Charis SIL Regular"/>
          <w:color w:val="000000"/>
        </w:rPr>
        <w:t>interactions with the community.</w:t>
      </w:r>
    </w:p>
    <w:p w14:paraId="4AB352A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compassion shown in the bakery wasn't a grand gesture; it was a collection of small, seemingly insignificant acts, a symphony of kindness and empathy playing out in the gentle rhythm of everyday life. It was in the shared smiles, the quiet conversations, the </w:t>
      </w:r>
      <w:r>
        <w:br/>
      </w:r>
      <w:r>
        <w:rPr>
          <w:rFonts w:ascii="Charis SIL Regular" w:eastAsia="Charis SIL Regular" w:hAnsi="Charis SIL Regular"/>
          <w:color w:val="000000"/>
        </w:rPr>
        <w:t xml:space="preserve">unspoken understanding between people who had once been </w:t>
      </w:r>
      <w:r>
        <w:br/>
      </w:r>
      <w:r>
        <w:rPr>
          <w:rFonts w:ascii="Charis SIL Regular" w:eastAsia="Charis SIL Regular" w:hAnsi="Charis SIL Regular"/>
          <w:color w:val="000000"/>
        </w:rPr>
        <w:t>strangers, who now found connection in their shared humanity.</w:t>
      </w:r>
    </w:p>
    <w:p w14:paraId="5C778200" w14:textId="77777777" w:rsidR="00EE6932" w:rsidRDefault="00000000">
      <w:pPr>
        <w:autoSpaceDE w:val="0"/>
        <w:autoSpaceDN w:val="0"/>
        <w:spacing w:before="58" w:after="0" w:line="264" w:lineRule="exact"/>
      </w:pPr>
      <w:r>
        <w:rPr>
          <w:rFonts w:ascii="Charis SIL Regular" w:eastAsia="Charis SIL Regular" w:hAnsi="Charis SIL Regular"/>
          <w:color w:val="000000"/>
        </w:rPr>
        <w:t>Agnes realized that the true transformation of the community wasn't just about the physical changes, but about the internal shift –a collective awakening of compassion, empathy, and understanding.</w:t>
      </w:r>
    </w:p>
    <w:p w14:paraId="6FC31AF4"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She thought back to the events that had preceded this quiet </w:t>
      </w:r>
      <w:r>
        <w:br/>
      </w:r>
      <w:r>
        <w:rPr>
          <w:rFonts w:ascii="Charis SIL Regular" w:eastAsia="Charis SIL Regular" w:hAnsi="Charis SIL Regular"/>
          <w:color w:val="000000"/>
        </w:rPr>
        <w:t xml:space="preserve">transformation. The encounters with the sex worker, the robber, and the corrupt preacher had been jarring, revealing the raw edges of desperation and the moral compromises people made to survive. But </w:t>
      </w:r>
      <w:r>
        <w:rPr>
          <w:rFonts w:ascii="Charis SIL Regular" w:eastAsia="Charis SIL Regular" w:hAnsi="Charis SIL Regular"/>
          <w:color w:val="000000"/>
        </w:rPr>
        <w:lastRenderedPageBreak/>
        <w:t>those encounters, though painful, had also served as a catalyst for change, a stark reminder of the societal pressures that drove individuals to the brink. She understood now that compassion wasn't about ignoring the harsh realities of life; it was about</w:t>
      </w:r>
    </w:p>
    <w:p w14:paraId="2AEE047E" w14:textId="77777777" w:rsidR="00EE6932" w:rsidRDefault="00EE6932">
      <w:pPr>
        <w:sectPr w:rsidR="00EE6932">
          <w:pgSz w:w="8000" w:h="12000"/>
          <w:pgMar w:top="428" w:right="662" w:bottom="392" w:left="660" w:header="720" w:footer="720" w:gutter="0"/>
          <w:cols w:space="720"/>
          <w:docGrid w:linePitch="360"/>
        </w:sectPr>
      </w:pPr>
    </w:p>
    <w:p w14:paraId="082F2760" w14:textId="77777777" w:rsidR="00EE6932" w:rsidRDefault="00EE6932">
      <w:pPr>
        <w:autoSpaceDE w:val="0"/>
        <w:autoSpaceDN w:val="0"/>
        <w:spacing w:after="78" w:line="220" w:lineRule="exact"/>
      </w:pPr>
    </w:p>
    <w:p w14:paraId="140639F0" w14:textId="77777777" w:rsidR="00EE6932" w:rsidRDefault="00000000">
      <w:pPr>
        <w:autoSpaceDE w:val="0"/>
        <w:autoSpaceDN w:val="0"/>
        <w:spacing w:before="60" w:after="0" w:line="264" w:lineRule="exact"/>
      </w:pPr>
      <w:r>
        <w:rPr>
          <w:rFonts w:ascii="Charis SIL Regular" w:eastAsia="Charis SIL Regular" w:hAnsi="Charis SIL Regular"/>
          <w:color w:val="000000"/>
        </w:rPr>
        <w:t>acknowledging them, confronting them, and then working together to alleviate the suffering they caused.</w:t>
      </w:r>
    </w:p>
    <w:p w14:paraId="4DE9582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realization struck her with the force of a tidal wave. The community's transformation hadn't been a sudden miracle; it had been a slow, deliberate process, born from shared adversity and nurtured by collective action. It was a testament to the resilience of the human spirit, the enduring power of empathy, and the </w:t>
      </w:r>
      <w:r>
        <w:br/>
      </w:r>
      <w:r>
        <w:rPr>
          <w:rFonts w:ascii="Charis SIL Regular" w:eastAsia="Charis SIL Regular" w:hAnsi="Charis SIL Regular"/>
          <w:color w:val="000000"/>
        </w:rPr>
        <w:t xml:space="preserve">transformative potential of shared struggle. Agnes had seen </w:t>
      </w:r>
      <w:r>
        <w:br/>
      </w:r>
      <w:r>
        <w:rPr>
          <w:rFonts w:ascii="Charis SIL Regular" w:eastAsia="Charis SIL Regular" w:hAnsi="Charis SIL Regular"/>
          <w:color w:val="000000"/>
        </w:rPr>
        <w:t>compassion in the acts of forgiveness, in the quiet acts of kindness, in the shared burdens carried by a community bound together by a common purpose.</w:t>
      </w:r>
    </w:p>
    <w:p w14:paraId="0BE85B5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lessons learned were profound and far-reaching. She </w:t>
      </w:r>
      <w:r>
        <w:br/>
      </w:r>
      <w:r>
        <w:rPr>
          <w:rFonts w:ascii="Charis SIL Regular" w:eastAsia="Charis SIL Regular" w:hAnsi="Charis SIL Regular"/>
          <w:color w:val="000000"/>
        </w:rPr>
        <w:t xml:space="preserve">understood that compassion wasn't simply a feeling; it was a choice, a conscious decision to put oneself in another's shoes, to understand their pain, their struggles, their motivations. It was about </w:t>
      </w:r>
      <w:r>
        <w:br/>
      </w:r>
      <w:r>
        <w:rPr>
          <w:rFonts w:ascii="Charis SIL Regular" w:eastAsia="Charis SIL Regular" w:hAnsi="Charis SIL Regular"/>
          <w:color w:val="000000"/>
        </w:rPr>
        <w:t xml:space="preserve">acknowledging the grey areas of morality, recognizing that </w:t>
      </w:r>
      <w:r>
        <w:br/>
      </w:r>
      <w:r>
        <w:rPr>
          <w:rFonts w:ascii="Charis SIL Regular" w:eastAsia="Charis SIL Regular" w:hAnsi="Charis SIL Regular"/>
          <w:color w:val="000000"/>
        </w:rPr>
        <w:t>everyone is fighting their own battles, carrying their own burdens. It was about extending a hand, offering support, even to those who seemed undeserving. It was about recognizing that true justice wasn't just about punishment but about understanding, about prevention, about addressing the root causes of despair.</w:t>
      </w:r>
    </w:p>
    <w:p w14:paraId="6C05CE4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compassion she witnessed wasn't a naive disregard for </w:t>
      </w:r>
      <w:r>
        <w:br/>
      </w:r>
      <w:r>
        <w:rPr>
          <w:rFonts w:ascii="Charis SIL Regular" w:eastAsia="Charis SIL Regular" w:hAnsi="Charis SIL Regular"/>
          <w:color w:val="000000"/>
        </w:rPr>
        <w:t>wrongdoing; it was a complex and nuanced understanding of human nature, a recognition that even the most morally ambiguous characters are capable of redemption, that even in the darkest corners of society, there is a flicker of hope, a spark of humanity that can be nurtured and cultivated. It was about recognizing the shared humanity that binds us all, the common struggles that shape our lives.</w:t>
      </w:r>
    </w:p>
    <w:p w14:paraId="35C795A5"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characters’ understanding of compassion wasn't just </w:t>
      </w:r>
      <w:r>
        <w:br/>
      </w:r>
      <w:r>
        <w:rPr>
          <w:rFonts w:ascii="Charis SIL Regular" w:eastAsia="Charis SIL Regular" w:hAnsi="Charis SIL Regular"/>
          <w:color w:val="000000"/>
        </w:rPr>
        <w:t xml:space="preserve">intellectual; it was experiential. They had walked through the fire, faced their own demons, and emerged with a newfound empathy for others. Their journeys had been fraught with pain, uncertainty, and </w:t>
      </w:r>
      <w:r>
        <w:rPr>
          <w:rFonts w:ascii="Charis SIL Regular" w:eastAsia="Charis SIL Regular" w:hAnsi="Charis SIL Regular"/>
          <w:color w:val="000000"/>
        </w:rPr>
        <w:lastRenderedPageBreak/>
        <w:t>doubt, but they had also been transformative, revealing the depth of their own capacity for compassion and the extraordinary resilience of the human spirit.</w:t>
      </w:r>
    </w:p>
    <w:p w14:paraId="44C4AD96" w14:textId="77777777" w:rsidR="00EE6932" w:rsidRDefault="00EE6932">
      <w:pPr>
        <w:sectPr w:rsidR="00EE6932">
          <w:pgSz w:w="8000" w:h="12000"/>
          <w:pgMar w:top="296" w:right="664" w:bottom="392" w:left="660" w:header="720" w:footer="720" w:gutter="0"/>
          <w:cols w:space="720"/>
          <w:docGrid w:linePitch="360"/>
        </w:sectPr>
      </w:pPr>
    </w:p>
    <w:p w14:paraId="48443ABE" w14:textId="77777777" w:rsidR="00EE6932" w:rsidRDefault="00EE6932">
      <w:pPr>
        <w:autoSpaceDE w:val="0"/>
        <w:autoSpaceDN w:val="0"/>
        <w:spacing w:after="210" w:line="220" w:lineRule="exact"/>
      </w:pPr>
    </w:p>
    <w:p w14:paraId="7C8E7066"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The setting itself, Mrs. Gable’s bakery, symbolized this profound shift in understanding. It wasn't simply a place to buy bread; it was a gathering place, a community hub, a microcosm of the larger societal transformation that had taken place. The warm light, the comforting aroma of freshly baked goods, the gentle murmur of conversations – all created an atmosphere of acceptance, </w:t>
      </w:r>
      <w:r>
        <w:br/>
      </w:r>
      <w:r>
        <w:rPr>
          <w:rFonts w:ascii="Charis SIL Regular" w:eastAsia="Charis SIL Regular" w:hAnsi="Charis SIL Regular"/>
          <w:color w:val="000000"/>
        </w:rPr>
        <w:t xml:space="preserve">understanding, and shared humanity. It was a place where </w:t>
      </w:r>
      <w:r>
        <w:br/>
      </w:r>
      <w:r>
        <w:rPr>
          <w:rFonts w:ascii="Charis SIL Regular" w:eastAsia="Charis SIL Regular" w:hAnsi="Charis SIL Regular"/>
          <w:color w:val="000000"/>
        </w:rPr>
        <w:t>differences were celebrated, where vulnerability was embraced, and where compassion was not just an ideal but a lived reality.</w:t>
      </w:r>
    </w:p>
    <w:p w14:paraId="7F7AF00A" w14:textId="77777777" w:rsidR="00EE6932" w:rsidRDefault="00000000">
      <w:pPr>
        <w:autoSpaceDE w:val="0"/>
        <w:autoSpaceDN w:val="0"/>
        <w:spacing w:before="264" w:after="0" w:line="264" w:lineRule="exact"/>
      </w:pPr>
      <w:r>
        <w:rPr>
          <w:rFonts w:ascii="Charis SIL Regular" w:eastAsia="Charis SIL Regular" w:hAnsi="Charis SIL Regular"/>
          <w:color w:val="000000"/>
        </w:rPr>
        <w:t>The story, however, wasn't a fairy tale. The challenges remained, the uncertainties lingered. But there was a newfound strength, a collective resilience born from the shared experience of struggle and the lessons learned along the way. The characters’ transformation wasn’t about escaping their harsh realities; it was about confronting them, understanding them, and finding strength in their shared humanity. The journey towards a more compassionate and just society was far from over, but the steps taken, the lessons learned, and the compassionate spirit that had taken root in the community held the promise of a brighter future. The echoes of their past struggles were still present, but they were now interwoven with the vibrant tapestry of hope, empathy, and a renewed belief in the power of human connection. The path forward remained uncertain, but the community, strengthened by shared adversity and bound together by their shared compassion, moved forward with a quiet determination, a shared belief in their collective strength, and an unwavering hope for a more just and compassionate future. The song of the waves, once a mournful lament, now resonated with a newfound harmony, a testament to the enduring power of the human spirit and the transformative power of compassion.</w:t>
      </w:r>
    </w:p>
    <w:p w14:paraId="2A579A8F" w14:textId="77777777" w:rsidR="00EE6932" w:rsidRDefault="00EE6932">
      <w:pPr>
        <w:sectPr w:rsidR="00EE6932">
          <w:pgSz w:w="8000" w:h="12000"/>
          <w:pgMar w:top="428" w:right="642" w:bottom="1440" w:left="660" w:header="720" w:footer="720" w:gutter="0"/>
          <w:cols w:space="720"/>
          <w:docGrid w:linePitch="360"/>
        </w:sectPr>
      </w:pPr>
    </w:p>
    <w:p w14:paraId="7DD11B37" w14:textId="77777777" w:rsidR="00EE6932" w:rsidRDefault="00EE6932">
      <w:pPr>
        <w:autoSpaceDE w:val="0"/>
        <w:autoSpaceDN w:val="0"/>
        <w:spacing w:after="224" w:line="220" w:lineRule="exact"/>
      </w:pPr>
    </w:p>
    <w:p w14:paraId="5A0E00D1" w14:textId="77777777" w:rsidR="00EE6932" w:rsidRDefault="00000000">
      <w:pPr>
        <w:autoSpaceDE w:val="0"/>
        <w:autoSpaceDN w:val="0"/>
        <w:spacing w:after="0" w:line="330" w:lineRule="exact"/>
      </w:pPr>
      <w:r>
        <w:rPr>
          <w:rFonts w:ascii="Charis SIL Bold" w:eastAsia="Charis SIL Bold" w:hAnsi="Charis SIL Bold"/>
          <w:b/>
          <w:color w:val="000000"/>
        </w:rPr>
        <w:t>Acceptance and Forgiveness</w:t>
      </w:r>
    </w:p>
    <w:p w14:paraId="66424B3C"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salt spray kissed Agnes's face as she walked along the pier, the rhythmic crash of waves against the pilings a counterpoint to the quiet turmoil within her. The bakery, with its comforting warmth and the aroma of freshly baked bread, was a distant memory, but the lessons learned there still resonated deeply. She thought about Silas, his calloused hands now gently guiding a young apprentice, his eyes reflecting a newfound peace. The bitterness that had once consumed him had been replaced by a quiet acceptance, a </w:t>
      </w:r>
      <w:r>
        <w:br/>
      </w:r>
      <w:r>
        <w:rPr>
          <w:rFonts w:ascii="Charis SIL Regular" w:eastAsia="Charis SIL Regular" w:hAnsi="Charis SIL Regular"/>
          <w:color w:val="000000"/>
        </w:rPr>
        <w:t xml:space="preserve">recognition of his own flaws, and a willingness to atone for his past mistakes. His forgiveness of himself, Agnes realized, was the </w:t>
      </w:r>
      <w:r>
        <w:br/>
      </w:r>
      <w:r>
        <w:rPr>
          <w:rFonts w:ascii="Charis SIL Regular" w:eastAsia="Charis SIL Regular" w:hAnsi="Charis SIL Regular"/>
          <w:color w:val="000000"/>
        </w:rPr>
        <w:t>foundation upon which his redemption was built. It wasn't a simple erasure of his past, but a conscious integration of his experiences into the fabric of his present. He had learned to live with the weight of his actions, not to escape them.</w:t>
      </w:r>
    </w:p>
    <w:p w14:paraId="184D1990"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Mary, too, had found a path to acceptance. The laughter that now filled her days wasn't a superficial gaiety masking deeper wounds, but a genuine expression of joy born from self-acceptance and the support of her newfound community. Her journey hadn't been easy; the scars of her past were still visible, but she had learned to see them not as marks of shame but as testament to her resilience, her strength. She had embraced her vulnerability, sharing her struggles with others, and in doing so, had found healing and a deep sense of belonging. Her forgiveness of herself, Agnes realized, was a </w:t>
      </w:r>
      <w:r>
        <w:br/>
      </w:r>
      <w:r>
        <w:rPr>
          <w:rFonts w:ascii="Charis SIL Regular" w:eastAsia="Charis SIL Regular" w:hAnsi="Charis SIL Regular"/>
          <w:color w:val="000000"/>
        </w:rPr>
        <w:t>powerful act of self-compassion, a recognition of her own inherent worthiness.</w:t>
      </w:r>
    </w:p>
    <w:p w14:paraId="60DA57D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Detective Miller's transformation was perhaps the most surprising. The hardened exterior he had cultivated over years of battling the city's underbelly had begun to crack, revealing a man capable of empathy, compassion, and even humility. He hadn't simply shed his cynicism; he had integrated it into a more nuanced understanding of human nature, recognizing the complexities of morality, the myriad </w:t>
      </w:r>
      <w:r>
        <w:rPr>
          <w:rFonts w:ascii="Charis SIL Regular" w:eastAsia="Charis SIL Regular" w:hAnsi="Charis SIL Regular"/>
          <w:color w:val="000000"/>
        </w:rPr>
        <w:lastRenderedPageBreak/>
        <w:t xml:space="preserve">factors that drove people to commit crimes. His quiet acts of kindness, his willingness to listen and to understand, were not born out of weakness but from a profound recognition of his own </w:t>
      </w:r>
      <w:r>
        <w:br/>
      </w:r>
      <w:r>
        <w:rPr>
          <w:rFonts w:ascii="Charis SIL Regular" w:eastAsia="Charis SIL Regular" w:hAnsi="Charis SIL Regular"/>
          <w:color w:val="000000"/>
        </w:rPr>
        <w:t>fallibility and the shared humanity that bound him to the people he</w:t>
      </w:r>
    </w:p>
    <w:p w14:paraId="3368CB97" w14:textId="77777777" w:rsidR="00EE6932" w:rsidRDefault="00EE6932">
      <w:pPr>
        <w:sectPr w:rsidR="00EE6932">
          <w:pgSz w:w="8000" w:h="12000"/>
          <w:pgMar w:top="442" w:right="656" w:bottom="364" w:left="660" w:header="720" w:footer="720" w:gutter="0"/>
          <w:cols w:space="720"/>
          <w:docGrid w:linePitch="360"/>
        </w:sectPr>
      </w:pPr>
    </w:p>
    <w:p w14:paraId="56573CB1" w14:textId="77777777" w:rsidR="00EE6932" w:rsidRDefault="00EE6932">
      <w:pPr>
        <w:autoSpaceDE w:val="0"/>
        <w:autoSpaceDN w:val="0"/>
        <w:spacing w:after="78" w:line="220" w:lineRule="exact"/>
      </w:pPr>
    </w:p>
    <w:p w14:paraId="6BC02E29" w14:textId="77777777" w:rsidR="00EE6932" w:rsidRDefault="00000000">
      <w:pPr>
        <w:autoSpaceDE w:val="0"/>
        <w:autoSpaceDN w:val="0"/>
        <w:spacing w:before="60" w:after="0" w:line="264" w:lineRule="exact"/>
      </w:pPr>
      <w:r>
        <w:rPr>
          <w:rFonts w:ascii="Charis SIL Regular" w:eastAsia="Charis SIL Regular" w:hAnsi="Charis SIL Regular"/>
          <w:color w:val="000000"/>
        </w:rPr>
        <w:t>served. He wasn't just enforcing the law; he was working towards a more just and compassionate society. His acceptance of his own role in the system, with its flaws and imperfections, allowed him to approach his work with a newfound integrity, a desire to create genuine positive change.</w:t>
      </w:r>
    </w:p>
    <w:p w14:paraId="46B7CF4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Father Michael's journey was perhaps the most potent example of acceptance and forgiveness. His transformation went beyond mere outward displays of compassion; it represented a fundamental shift in his worldview. He had relinquished the rigid moral </w:t>
      </w:r>
      <w:r>
        <w:br/>
      </w:r>
      <w:r>
        <w:rPr>
          <w:rFonts w:ascii="Charis SIL Regular" w:eastAsia="Charis SIL Regular" w:hAnsi="Charis SIL Regular"/>
          <w:color w:val="000000"/>
        </w:rPr>
        <w:t xml:space="preserve">pronouncements of his past, embracing the complexities of faith and human fallibility. He listened more than he preached, offering understanding and support rather than judgment. His forgiveness of himself, of his past failings and the errors of his judgment, allowed him to connect genuinely with the community he served. His </w:t>
      </w:r>
      <w:r>
        <w:br/>
      </w:r>
      <w:r>
        <w:rPr>
          <w:rFonts w:ascii="Charis SIL Regular" w:eastAsia="Charis SIL Regular" w:hAnsi="Charis SIL Regular"/>
          <w:color w:val="000000"/>
        </w:rPr>
        <w:t>acceptance of the imperfections of the church and its members, of his own humanness, and his own need for divine grace and mercy, made his acts of compassion feel authentic, not performative.</w:t>
      </w:r>
    </w:p>
    <w:p w14:paraId="1496F44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setting itself – Mrs. Gable's bakery – became a symbol of this collective transformation. It wasn't simply a place of commerce; it was a sanctuary, a refuge where acceptance and forgiveness could flourish. The warmth of the ovens, the aroma of freshly baked bread, the gentle hum of conversation – these created a space where vulnerability was embraced, where differences were celebrated, and where shared experiences forged bonds of empathy and </w:t>
      </w:r>
      <w:r>
        <w:br/>
      </w:r>
      <w:r>
        <w:rPr>
          <w:rFonts w:ascii="Charis SIL Regular" w:eastAsia="Charis SIL Regular" w:hAnsi="Charis SIL Regular"/>
          <w:color w:val="000000"/>
        </w:rPr>
        <w:t xml:space="preserve">understanding. It was a microcosm of the broader societal </w:t>
      </w:r>
      <w:r>
        <w:br/>
      </w:r>
      <w:r>
        <w:rPr>
          <w:rFonts w:ascii="Charis SIL Regular" w:eastAsia="Charis SIL Regular" w:hAnsi="Charis SIL Regular"/>
          <w:color w:val="000000"/>
        </w:rPr>
        <w:t>transformation taking place, a quiet testament to the power of community and the enduring resilience of the human spirit.</w:t>
      </w:r>
    </w:p>
    <w:p w14:paraId="7E258DA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collective journey of these individuals highlighted a crucial lesson: acceptance and forgiveness weren't about erasing the past or ignoring its consequences, but about integrating it into a larger narrative of growth and healing. It was about acknowledging one's own flaws and imperfections, not as insurmountable obstacles but as opportunities for self-reflection and personal transformation. It was about </w:t>
      </w:r>
      <w:r>
        <w:rPr>
          <w:rFonts w:ascii="Charis SIL Regular" w:eastAsia="Charis SIL Regular" w:hAnsi="Charis SIL Regular"/>
          <w:color w:val="000000"/>
        </w:rPr>
        <w:lastRenderedPageBreak/>
        <w:t>recognizing the inherent worth and dignity of every individual, regardless of their past mistakes or present struggles. Forgiveness wasn't a simple act of condoning wrongdoing; it was a complex process of understanding, empathy, and reconciliation. It</w:t>
      </w:r>
    </w:p>
    <w:p w14:paraId="01B7F4F2" w14:textId="77777777" w:rsidR="00EE6932" w:rsidRDefault="00EE6932">
      <w:pPr>
        <w:sectPr w:rsidR="00EE6932">
          <w:pgSz w:w="8000" w:h="12000"/>
          <w:pgMar w:top="296" w:right="646" w:bottom="392" w:left="660" w:header="720" w:footer="720" w:gutter="0"/>
          <w:cols w:space="720"/>
          <w:docGrid w:linePitch="360"/>
        </w:sectPr>
      </w:pPr>
    </w:p>
    <w:p w14:paraId="093CA117" w14:textId="77777777" w:rsidR="00EE6932" w:rsidRDefault="00EE6932">
      <w:pPr>
        <w:autoSpaceDE w:val="0"/>
        <w:autoSpaceDN w:val="0"/>
        <w:spacing w:after="78" w:line="220" w:lineRule="exact"/>
      </w:pPr>
    </w:p>
    <w:p w14:paraId="75FC932C" w14:textId="77777777" w:rsidR="00EE6932" w:rsidRDefault="00000000">
      <w:pPr>
        <w:autoSpaceDE w:val="0"/>
        <w:autoSpaceDN w:val="0"/>
        <w:spacing w:before="60" w:after="0" w:line="264" w:lineRule="exact"/>
      </w:pPr>
      <w:r>
        <w:rPr>
          <w:rFonts w:ascii="Charis SIL Regular" w:eastAsia="Charis SIL Regular" w:hAnsi="Charis SIL Regular"/>
          <w:color w:val="000000"/>
        </w:rPr>
        <w:t>was about allowing oneself to move forward, not in denial of the past, but with a newfound awareness and a commitment to creating a more just and compassionate future.</w:t>
      </w:r>
    </w:p>
    <w:p w14:paraId="75A6E912" w14:textId="77777777" w:rsidR="00EE6932" w:rsidRDefault="00000000">
      <w:pPr>
        <w:autoSpaceDE w:val="0"/>
        <w:autoSpaceDN w:val="0"/>
        <w:spacing w:before="264" w:after="0" w:line="264" w:lineRule="exact"/>
      </w:pPr>
      <w:r>
        <w:rPr>
          <w:rFonts w:ascii="Charis SIL Regular" w:eastAsia="Charis SIL Regular" w:hAnsi="Charis SIL Regular"/>
          <w:color w:val="000000"/>
        </w:rPr>
        <w:t>Agnes found herself drawn back to the pier, the relentless rhythm of the waves a constant reminder of the cyclical nature of life, of the ebb and flow of hope and despair. But unlike before, she saw a strength in the rhythm, a resilience in the constant movement. The community had faced hardship, loss, and betrayal, yet they had emerged stronger, more unified, and more compassionate. Their journey had not been easy, but it had been transformative, teaching them profound lessons about themselves, about each other, and about the resilience of the human spirit.</w:t>
      </w:r>
    </w:p>
    <w:p w14:paraId="1F48506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path toward a more just and compassionate society was far from over, but the steps they had taken, the lessons they had </w:t>
      </w:r>
      <w:r>
        <w:br/>
      </w:r>
      <w:r>
        <w:rPr>
          <w:rFonts w:ascii="Charis SIL Regular" w:eastAsia="Charis SIL Regular" w:hAnsi="Charis SIL Regular"/>
          <w:color w:val="000000"/>
        </w:rPr>
        <w:t>learned, had instilled a new hope, a renewed belief in the power of collective action. The echoes of their past struggles remained, but they were now intertwined with the vibrant threads of empathy, understanding, and a shared commitment to creating a future where acceptance and forgiveness were not mere ideals but lived realities.</w:t>
      </w:r>
    </w:p>
    <w:p w14:paraId="34413272" w14:textId="77777777" w:rsidR="00EE6932" w:rsidRDefault="00000000">
      <w:pPr>
        <w:autoSpaceDE w:val="0"/>
        <w:autoSpaceDN w:val="0"/>
        <w:spacing w:before="264" w:after="0" w:line="264" w:lineRule="exact"/>
      </w:pPr>
      <w:r>
        <w:rPr>
          <w:rFonts w:ascii="Charis SIL Regular" w:eastAsia="Charis SIL Regular" w:hAnsi="Charis SIL Regular"/>
          <w:color w:val="000000"/>
        </w:rPr>
        <w:t>Agnes realized that the true power of compassion lay not in the absence of suffering, but in the capacity to confront it head-on, to acknowledge its complexities, and to work collaboratively towards alleviating its impact. The city still faced many challenges –</w:t>
      </w:r>
      <w:r>
        <w:br/>
      </w:r>
      <w:r>
        <w:rPr>
          <w:rFonts w:ascii="Charis SIL Regular" w:eastAsia="Charis SIL Regular" w:hAnsi="Charis SIL Regular"/>
          <w:color w:val="000000"/>
        </w:rPr>
        <w:t xml:space="preserve">poverty, inequality, and the pervasive threat of crime – but there was a newfound strength, a shared resolve born from their </w:t>
      </w:r>
      <w:r>
        <w:br/>
      </w:r>
      <w:r>
        <w:rPr>
          <w:rFonts w:ascii="Charis SIL Regular" w:eastAsia="Charis SIL Regular" w:hAnsi="Charis SIL Regular"/>
          <w:color w:val="000000"/>
        </w:rPr>
        <w:t>collective experiences. They had learned that true justice wasn’t just about punishment, but about understanding the root causes of despair, providing opportunities for growth and redemption, and creating systems that supported human dignity and worth.</w:t>
      </w:r>
    </w:p>
    <w:p w14:paraId="44390DA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individuals who had once embodied despair and desperation had found a way to redefine themselves, to transform their </w:t>
      </w:r>
      <w:r>
        <w:br/>
      </w:r>
      <w:r>
        <w:rPr>
          <w:rFonts w:ascii="Charis SIL Regular" w:eastAsia="Charis SIL Regular" w:hAnsi="Charis SIL Regular"/>
          <w:color w:val="000000"/>
        </w:rPr>
        <w:t xml:space="preserve">experiences into catalysts for positive change. They discovered that </w:t>
      </w:r>
      <w:r>
        <w:rPr>
          <w:rFonts w:ascii="Charis SIL Regular" w:eastAsia="Charis SIL Regular" w:hAnsi="Charis SIL Regular"/>
          <w:color w:val="000000"/>
        </w:rPr>
        <w:lastRenderedPageBreak/>
        <w:t>forgiveness wasn’t about forgetting or condoning past actions, but about confronting one's own demons, and taking responsibility for their actions, working to repair the harm they caused, and finding a path to reconciliation. Their acceptance wasn’t a passive resignation</w:t>
      </w:r>
    </w:p>
    <w:p w14:paraId="5BCD1854" w14:textId="77777777" w:rsidR="00EE6932" w:rsidRDefault="00EE6932">
      <w:pPr>
        <w:sectPr w:rsidR="00EE6932">
          <w:pgSz w:w="8000" w:h="12000"/>
          <w:pgMar w:top="296" w:right="644" w:bottom="392" w:left="660" w:header="720" w:footer="720" w:gutter="0"/>
          <w:cols w:space="720"/>
          <w:docGrid w:linePitch="360"/>
        </w:sectPr>
      </w:pPr>
    </w:p>
    <w:p w14:paraId="662B40DB" w14:textId="77777777" w:rsidR="00EE6932" w:rsidRDefault="00EE6932">
      <w:pPr>
        <w:autoSpaceDE w:val="0"/>
        <w:autoSpaceDN w:val="0"/>
        <w:spacing w:after="78" w:line="220" w:lineRule="exact"/>
      </w:pPr>
    </w:p>
    <w:p w14:paraId="2463F271"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to their circumstances; rather, it was an active embrace of their authentic selves, warts and all. This acceptance formed the </w:t>
      </w:r>
      <w:r>
        <w:br/>
      </w:r>
      <w:r>
        <w:rPr>
          <w:rFonts w:ascii="Charis SIL Regular" w:eastAsia="Charis SIL Regular" w:hAnsi="Charis SIL Regular"/>
          <w:color w:val="000000"/>
        </w:rPr>
        <w:t>foundation for building healthier relationships with themselves and with others.</w:t>
      </w:r>
    </w:p>
    <w:p w14:paraId="2958AD9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miraculous, it was hard-earned, a </w:t>
      </w:r>
      <w:r>
        <w:br/>
      </w:r>
      <w:r>
        <w:rPr>
          <w:rFonts w:ascii="Charis SIL Regular" w:eastAsia="Charis SIL Regular" w:hAnsi="Charis SIL Regular"/>
          <w:color w:val="000000"/>
        </w:rPr>
        <w:t>testament to the human spirit's incredible capacity for resilience and transformation. It was in the quiet acts of kindness, the shared smiles, the willingness to listen and to understand, the recognition that everyone carries their own burdens and struggles. It was in recognizing their shared humanity, their interconnectedness, that the community found the strength to move forward. The bakery remained a beacon, not just a place for sustenance, but a symbolic space representing hope, healing, and the transformative power of forgiveness and acceptance. The lessons learned were etched not just in their hearts but in the very fabric of their community, a testament to the resilience of the human spirit and the enduring power of shared compassion. The future remained unwritten, but the foundation for a more just and compassionate world had been laid, brick by compassionate brick. The salty air carried not just the scent of brine but also the whisper of hope, a testament to their collective journey of acceptance and forgiveness, a journey that had transformed a community and the lives of all who inhabited it.</w:t>
      </w:r>
    </w:p>
    <w:p w14:paraId="4A078FAF" w14:textId="77777777" w:rsidR="00EE6932" w:rsidRDefault="00EE6932">
      <w:pPr>
        <w:sectPr w:rsidR="00EE6932">
          <w:pgSz w:w="8000" w:h="12000"/>
          <w:pgMar w:top="296" w:right="686" w:bottom="1440" w:left="660" w:header="720" w:footer="720" w:gutter="0"/>
          <w:cols w:space="720"/>
          <w:docGrid w:linePitch="360"/>
        </w:sectPr>
      </w:pPr>
    </w:p>
    <w:p w14:paraId="1F1FF7A8" w14:textId="77777777" w:rsidR="00EE6932" w:rsidRDefault="00EE6932">
      <w:pPr>
        <w:autoSpaceDE w:val="0"/>
        <w:autoSpaceDN w:val="0"/>
        <w:spacing w:after="224" w:line="220" w:lineRule="exact"/>
      </w:pPr>
    </w:p>
    <w:p w14:paraId="286C9BA9" w14:textId="77777777" w:rsidR="00EE6932" w:rsidRDefault="00000000">
      <w:pPr>
        <w:autoSpaceDE w:val="0"/>
        <w:autoSpaceDN w:val="0"/>
        <w:spacing w:after="0" w:line="330" w:lineRule="exact"/>
      </w:pPr>
      <w:r>
        <w:rPr>
          <w:rFonts w:ascii="Charis SIL Bold" w:eastAsia="Charis SIL Bold" w:hAnsi="Charis SIL Bold"/>
          <w:b/>
          <w:color w:val="000000"/>
        </w:rPr>
        <w:t>Reconciliation and Healing</w:t>
      </w:r>
    </w:p>
    <w:p w14:paraId="699C5BA3"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and damp earth hung heavy in the air as Agnes walked the familiar paths of the old forest, a place that had witnessed both the darkest and brightest moments of their lives. The trees, gnarled and ancient, stood as silent sentinels, their leaves rustling a gentle hymn to the passing of time. It had been months since the events at Mrs. Gable's bakery, months since the </w:t>
      </w:r>
      <w:r>
        <w:br/>
      </w:r>
      <w:r>
        <w:rPr>
          <w:rFonts w:ascii="Charis SIL Regular" w:eastAsia="Charis SIL Regular" w:hAnsi="Charis SIL Regular"/>
          <w:color w:val="000000"/>
        </w:rPr>
        <w:t>community had collectively grappled with the weight of their shared secrets and traumas. The healing process, she knew, was not a linear progression; it was a winding path, fraught with setbacks and moments of doubt. But the progress made was undeniable, a quiet testament to the resilience of the human spirit.</w:t>
      </w:r>
    </w:p>
    <w:p w14:paraId="2E7473B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Silas, his hands still bearing the marks of years spent wrestling with a life he no longer recognized, now found solace in tending the community garden. The earth, once a symbol of his relentless </w:t>
      </w:r>
      <w:r>
        <w:br/>
      </w:r>
      <w:r>
        <w:rPr>
          <w:rFonts w:ascii="Charis SIL Regular" w:eastAsia="Charis SIL Regular" w:hAnsi="Charis SIL Regular"/>
          <w:color w:val="000000"/>
        </w:rPr>
        <w:t xml:space="preserve">struggle for survival, now offered a sense of peace and purpose. His connection to the soil was a metaphor for his connection to the community, his hands nurturing not only the plants but also the fragile seedlings of trust and forgiveness that were taking root. He spent hours amongst the rows of vegetables, his movements </w:t>
      </w:r>
      <w:r>
        <w:br/>
      </w:r>
      <w:r>
        <w:rPr>
          <w:rFonts w:ascii="Charis SIL Regular" w:eastAsia="Charis SIL Regular" w:hAnsi="Charis SIL Regular"/>
          <w:color w:val="000000"/>
        </w:rPr>
        <w:t>deliberate and peaceful, a stark contrast to the frantic energy that once fueled his desperate actions. He’d even started sharing his knowledge, teaching the younger generation the art of cultivating the land, a skill he’d once used to feed himself and now used to feed the soul of the community. The stolen bread, the bitter taste of desperation, were now only distant echoes. He had found a way to nourish not only himself but others, and in doing so, he had begun to nourish his own spirit.</w:t>
      </w:r>
    </w:p>
    <w:p w14:paraId="4488758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Mary, her laughter now a familiar sound echoing through the streets, had become a beacon of hope for many. Her experience transformed her into a tireless advocate for the vulnerable, lending her voice to those who had been silenced, and her empathy to those who had felt forgotten. The shame that had once consumed her had been replaced </w:t>
      </w:r>
      <w:r>
        <w:rPr>
          <w:rFonts w:ascii="Charis SIL Regular" w:eastAsia="Charis SIL Regular" w:hAnsi="Charis SIL Regular"/>
          <w:color w:val="000000"/>
        </w:rPr>
        <w:lastRenderedPageBreak/>
        <w:t xml:space="preserve">by a fierce determination to fight for justice and to help prevent others from falling into the same traps that had </w:t>
      </w:r>
      <w:r>
        <w:br/>
      </w:r>
      <w:r>
        <w:rPr>
          <w:rFonts w:ascii="Charis SIL Regular" w:eastAsia="Charis SIL Regular" w:hAnsi="Charis SIL Regular"/>
          <w:color w:val="000000"/>
        </w:rPr>
        <w:t>ensnared her. She used her experience to help others navigate the</w:t>
      </w:r>
    </w:p>
    <w:p w14:paraId="42124092" w14:textId="77777777" w:rsidR="00EE6932" w:rsidRDefault="00EE6932">
      <w:pPr>
        <w:sectPr w:rsidR="00EE6932">
          <w:pgSz w:w="8000" w:h="12000"/>
          <w:pgMar w:top="442" w:right="648" w:bottom="364" w:left="660" w:header="720" w:footer="720" w:gutter="0"/>
          <w:cols w:space="720"/>
          <w:docGrid w:linePitch="360"/>
        </w:sectPr>
      </w:pPr>
    </w:p>
    <w:p w14:paraId="5143EA2B" w14:textId="77777777" w:rsidR="00EE6932" w:rsidRDefault="00EE6932">
      <w:pPr>
        <w:autoSpaceDE w:val="0"/>
        <w:autoSpaceDN w:val="0"/>
        <w:spacing w:after="78" w:line="220" w:lineRule="exact"/>
      </w:pPr>
    </w:p>
    <w:p w14:paraId="357B5840" w14:textId="77777777" w:rsidR="00EE6932" w:rsidRDefault="00000000">
      <w:pPr>
        <w:autoSpaceDE w:val="0"/>
        <w:autoSpaceDN w:val="0"/>
        <w:spacing w:before="60" w:after="0" w:line="264" w:lineRule="exact"/>
        <w:jc w:val="center"/>
      </w:pPr>
      <w:r>
        <w:rPr>
          <w:rFonts w:ascii="Charis SIL Regular" w:eastAsia="Charis SIL Regular" w:hAnsi="Charis SIL Regular"/>
          <w:color w:val="000000"/>
        </w:rPr>
        <w:t>complexities of their own lives, offering a hand and a kind word, a safe place where vulnerabilities could be shared without judgment.</w:t>
      </w:r>
    </w:p>
    <w:p w14:paraId="57F566EA" w14:textId="77777777" w:rsidR="00EE6932" w:rsidRDefault="00000000">
      <w:pPr>
        <w:autoSpaceDE w:val="0"/>
        <w:autoSpaceDN w:val="0"/>
        <w:spacing w:before="60" w:after="0" w:line="264" w:lineRule="exact"/>
        <w:ind w:right="144"/>
      </w:pPr>
      <w:r>
        <w:rPr>
          <w:rFonts w:ascii="Charis SIL Regular" w:eastAsia="Charis SIL Regular" w:hAnsi="Charis SIL Regular"/>
          <w:color w:val="000000"/>
        </w:rPr>
        <w:t xml:space="preserve">Her beauty, once used as a weapon, was now a tool for </w:t>
      </w:r>
      <w:r>
        <w:br/>
      </w:r>
      <w:r>
        <w:rPr>
          <w:rFonts w:ascii="Charis SIL Regular" w:eastAsia="Charis SIL Regular" w:hAnsi="Charis SIL Regular"/>
          <w:color w:val="000000"/>
        </w:rPr>
        <w:t>empowerment, radiating warmth and compassion. Her past, once a source of shame, had become a platform for her to effect change and make a meaningful difference in the lives of others.</w:t>
      </w:r>
    </w:p>
    <w:p w14:paraId="7C7A0CC6"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Detective Miller, his face etched with the lines of years spent </w:t>
      </w:r>
      <w:r>
        <w:br/>
      </w:r>
      <w:r>
        <w:rPr>
          <w:rFonts w:ascii="Charis SIL Regular" w:eastAsia="Charis SIL Regular" w:hAnsi="Charis SIL Regular"/>
          <w:color w:val="000000"/>
        </w:rPr>
        <w:t xml:space="preserve">battling shadows, now approached his work with a newfound humility. He had learned to look beyond the surface, to see the circumstances that had led individuals to despair and desperation. His understanding of the human condition deepened significantly, fostering a commitment to prevention and rehabilitation rather than simply punishment. He no longer saw the city's underbelly as a battlefield but as a place that demanded a different kind of policing, one that focused on understanding the root causes of crime and working collaboratively to address the systemic issues that </w:t>
      </w:r>
      <w:r>
        <w:br/>
      </w:r>
      <w:r>
        <w:rPr>
          <w:rFonts w:ascii="Charis SIL Regular" w:eastAsia="Charis SIL Regular" w:hAnsi="Charis SIL Regular"/>
          <w:color w:val="000000"/>
        </w:rPr>
        <w:t>perpetuated inequality. He started volunteering at a local youth center, spending time with young people at risk and providing guidance. His hardened exterior had given way to a compassionate heart that sought to help rebuild lives rather than merely enforce laws.</w:t>
      </w:r>
    </w:p>
    <w:p w14:paraId="71490C1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Father Michael, his eyes reflecting a profound inner peace, had abandoned his self-righteous pronouncements. His sermons now were less about dogma and more about empathy and forgiveness. He had found a new way to connect with his congregation, listening to their stories, offering solace and understanding. The weight of his past actions, the hypocrisy he had lived out, hung heavy, but he'd found a way to integrate it into his new self, his new faith. He worked tirelessly to help bridge the gap between the church and the community, fostering collaboration and a renewed sense of </w:t>
      </w:r>
      <w:r>
        <w:br/>
      </w:r>
      <w:r>
        <w:rPr>
          <w:rFonts w:ascii="Charis SIL Regular" w:eastAsia="Charis SIL Regular" w:hAnsi="Charis SIL Regular"/>
          <w:color w:val="000000"/>
        </w:rPr>
        <w:t xml:space="preserve">collective responsibility. His transformation wasn't just personal; it was systemic. His faith had become a source of strength and </w:t>
      </w:r>
      <w:r>
        <w:br/>
      </w:r>
      <w:r>
        <w:rPr>
          <w:rFonts w:ascii="Charis SIL Regular" w:eastAsia="Charis SIL Regular" w:hAnsi="Charis SIL Regular"/>
          <w:color w:val="000000"/>
        </w:rPr>
        <w:t xml:space="preserve">guidance, not a weapon of judgment. He'd embraced his own </w:t>
      </w:r>
      <w:r>
        <w:br/>
      </w:r>
      <w:r>
        <w:rPr>
          <w:rFonts w:ascii="Charis SIL Regular" w:eastAsia="Charis SIL Regular" w:hAnsi="Charis SIL Regular"/>
          <w:color w:val="000000"/>
        </w:rPr>
        <w:t>humanity and vulnerability, making him more accessible to his congregation and more effective in ministering to their needs.</w:t>
      </w:r>
    </w:p>
    <w:p w14:paraId="1A622B2C"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The old mill, now repurposed as a community center, had become a symbol of this transformation. Once a place of harsh labor and</w:t>
      </w:r>
    </w:p>
    <w:p w14:paraId="431EF5D9" w14:textId="77777777" w:rsidR="00EE6932" w:rsidRDefault="00EE6932">
      <w:pPr>
        <w:sectPr w:rsidR="00EE6932">
          <w:pgSz w:w="8000" w:h="12000"/>
          <w:pgMar w:top="296" w:right="642" w:bottom="392" w:left="660" w:header="720" w:footer="720" w:gutter="0"/>
          <w:cols w:space="720"/>
          <w:docGrid w:linePitch="360"/>
        </w:sectPr>
      </w:pPr>
    </w:p>
    <w:p w14:paraId="15CA6EE2" w14:textId="77777777" w:rsidR="00EE6932" w:rsidRDefault="00EE6932">
      <w:pPr>
        <w:autoSpaceDE w:val="0"/>
        <w:autoSpaceDN w:val="0"/>
        <w:spacing w:after="78" w:line="220" w:lineRule="exact"/>
      </w:pPr>
    </w:p>
    <w:p w14:paraId="120CA0E8" w14:textId="77777777" w:rsidR="00EE6932" w:rsidRDefault="00000000">
      <w:pPr>
        <w:autoSpaceDE w:val="0"/>
        <w:autoSpaceDN w:val="0"/>
        <w:spacing w:before="60" w:after="0" w:line="264" w:lineRule="exact"/>
        <w:ind w:right="288"/>
      </w:pPr>
      <w:r>
        <w:rPr>
          <w:rFonts w:ascii="Charis SIL Regular" w:eastAsia="Charis SIL Regular" w:hAnsi="Charis SIL Regular"/>
          <w:color w:val="000000"/>
        </w:rPr>
        <w:t xml:space="preserve">relentless production, it now hummed with the energy of shared creativity and cooperation. Workshops, support groups, and community events filled its spaces, offering a haven for those seeking solace, connection, and support. The mill, once a </w:t>
      </w:r>
      <w:r>
        <w:br/>
      </w:r>
      <w:r>
        <w:rPr>
          <w:rFonts w:ascii="Charis SIL Regular" w:eastAsia="Charis SIL Regular" w:hAnsi="Charis SIL Regular"/>
          <w:color w:val="000000"/>
        </w:rPr>
        <w:t>representation of the relentless pursuit of profit and wealth, was now a space of renewal, of shared responsibility, where the community healed itself together. The echoes of the past were present, but they were overlaid with the sound of laughter, of shared stories, and of collective resilience.</w:t>
      </w:r>
    </w:p>
    <w:p w14:paraId="09859EB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Agnes found herself drawn to the mill often, drawn to the warmth and unity within its walls. She observed the quiet acts of kindness, the shared smiles, the genuine connections that had been forged. The weight of the past still lingered, but it no longer overshadowed the brighter moments of healing and reconciliation. The community had learned to live with the scars of their shared trauma, </w:t>
      </w:r>
      <w:r>
        <w:br/>
      </w:r>
      <w:r>
        <w:rPr>
          <w:rFonts w:ascii="Charis SIL Regular" w:eastAsia="Charis SIL Regular" w:hAnsi="Charis SIL Regular"/>
          <w:color w:val="000000"/>
        </w:rPr>
        <w:t>integrating those experiences into a richer, more compassionate understanding of themselves and each other. Forgiveness, she realized, wasn’t about forgetting the past; it was about confronting it, understanding it, and integrating its lessons into the journey of growth and healing.</w:t>
      </w:r>
    </w:p>
    <w:p w14:paraId="6627131E"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path towards a just and compassionate society wasn't an easy one, but the steps that had been taken, the lessons learned, had instilled a renewed sense of hope and possibility. The memory of the hardships, losses, and betrayals remained, but they were now woven together with the vibrant threads of empathy, </w:t>
      </w:r>
      <w:r>
        <w:br/>
      </w:r>
      <w:r>
        <w:rPr>
          <w:rFonts w:ascii="Charis SIL Regular" w:eastAsia="Charis SIL Regular" w:hAnsi="Charis SIL Regular"/>
          <w:color w:val="000000"/>
        </w:rPr>
        <w:t>understanding, and a shared commitment to building a future where the ideals of acceptance and forgiveness became lived realities.</w:t>
      </w:r>
    </w:p>
    <w:p w14:paraId="04156608"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old forest, once a place of solitude and reflection, now felt different. The trees seemed to stand taller, their leaves shimmering with a newfound vitality. The air, though still heavy with the scent of woodsmoke and earth, now carried the fragrance of hope, a subtle but potent reminder of the transformative power of </w:t>
      </w:r>
      <w:r>
        <w:br/>
      </w:r>
      <w:r>
        <w:rPr>
          <w:rFonts w:ascii="Charis SIL Regular" w:eastAsia="Charis SIL Regular" w:hAnsi="Charis SIL Regular"/>
          <w:color w:val="000000"/>
        </w:rPr>
        <w:t xml:space="preserve">forgiveness and acceptance. The journey had been long and </w:t>
      </w:r>
      <w:r>
        <w:br/>
      </w:r>
      <w:r>
        <w:rPr>
          <w:rFonts w:ascii="Charis SIL Regular" w:eastAsia="Charis SIL Regular" w:hAnsi="Charis SIL Regular"/>
          <w:color w:val="000000"/>
        </w:rPr>
        <w:lastRenderedPageBreak/>
        <w:t>arduous, but the community had emerged stronger, more unified, and deeply committed to creating a future where everyone had a place, a purpose, and a chance at healing and redemption. The</w:t>
      </w:r>
    </w:p>
    <w:p w14:paraId="43F7E53F" w14:textId="77777777" w:rsidR="00EE6932" w:rsidRDefault="00EE6932">
      <w:pPr>
        <w:sectPr w:rsidR="00EE6932">
          <w:pgSz w:w="8000" w:h="12000"/>
          <w:pgMar w:top="296" w:right="680" w:bottom="392" w:left="660" w:header="720" w:footer="720" w:gutter="0"/>
          <w:cols w:space="720"/>
          <w:docGrid w:linePitch="360"/>
        </w:sectPr>
      </w:pPr>
    </w:p>
    <w:p w14:paraId="18227F66" w14:textId="77777777" w:rsidR="00EE6932" w:rsidRDefault="00EE6932">
      <w:pPr>
        <w:autoSpaceDE w:val="0"/>
        <w:autoSpaceDN w:val="0"/>
        <w:spacing w:after="78" w:line="220" w:lineRule="exact"/>
      </w:pPr>
    </w:p>
    <w:p w14:paraId="7E7E39E7" w14:textId="77777777" w:rsidR="00EE6932" w:rsidRDefault="00000000">
      <w:pPr>
        <w:autoSpaceDE w:val="0"/>
        <w:autoSpaceDN w:val="0"/>
        <w:spacing w:before="60" w:after="0" w:line="264" w:lineRule="exact"/>
      </w:pPr>
      <w:r>
        <w:rPr>
          <w:rFonts w:ascii="Charis SIL Regular" w:eastAsia="Charis SIL Regular" w:hAnsi="Charis SIL Regular"/>
          <w:color w:val="000000"/>
        </w:rPr>
        <w:t>echoes of their past struggles remained, but they were intertwined with the vibrant threads of resilience, empathy, and a shared commitment to creating a more compassionate world, a world where the lessons learned in the shadow of despair had given birth to a brighter, more hopeful dawn.</w:t>
      </w:r>
    </w:p>
    <w:p w14:paraId="4B80488E" w14:textId="77777777" w:rsidR="00EE6932" w:rsidRDefault="00EE6932">
      <w:pPr>
        <w:sectPr w:rsidR="00EE6932">
          <w:pgSz w:w="8000" w:h="12000"/>
          <w:pgMar w:top="296" w:right="784" w:bottom="1440" w:left="660" w:header="720" w:footer="720" w:gutter="0"/>
          <w:cols w:space="720"/>
          <w:docGrid w:linePitch="360"/>
        </w:sectPr>
      </w:pPr>
    </w:p>
    <w:p w14:paraId="136C5052" w14:textId="77777777" w:rsidR="00EE6932" w:rsidRDefault="00EE6932">
      <w:pPr>
        <w:autoSpaceDE w:val="0"/>
        <w:autoSpaceDN w:val="0"/>
        <w:spacing w:after="224" w:line="220" w:lineRule="exact"/>
      </w:pPr>
    </w:p>
    <w:p w14:paraId="3D52205F" w14:textId="77777777" w:rsidR="00EE6932" w:rsidRDefault="00000000">
      <w:pPr>
        <w:autoSpaceDE w:val="0"/>
        <w:autoSpaceDN w:val="0"/>
        <w:spacing w:after="0" w:line="330" w:lineRule="exact"/>
      </w:pPr>
      <w:r>
        <w:rPr>
          <w:rFonts w:ascii="Charis SIL Bold" w:eastAsia="Charis SIL Bold" w:hAnsi="Charis SIL Bold"/>
          <w:b/>
          <w:color w:val="000000"/>
        </w:rPr>
        <w:t>The Citys Enduring Spirit</w:t>
      </w:r>
    </w:p>
    <w:p w14:paraId="12B0BA66" w14:textId="77777777" w:rsidR="00EE6932" w:rsidRDefault="00000000">
      <w:pPr>
        <w:autoSpaceDE w:val="0"/>
        <w:autoSpaceDN w:val="0"/>
        <w:spacing w:before="286" w:after="0" w:line="264" w:lineRule="exact"/>
      </w:pPr>
      <w:r>
        <w:rPr>
          <w:rFonts w:ascii="Charis SIL Regular" w:eastAsia="Charis SIL Regular" w:hAnsi="Charis SIL Regular"/>
          <w:color w:val="000000"/>
        </w:rPr>
        <w:t xml:space="preserve">The midday sun beat down on the cracked asphalt of Bleecker Street, the heat shimmering off the grimy windows of the pawn shops and liquor stores that lined the block. It was a street that bore the scars of time, each pothole a testament to neglect, each faded storefront a whisper of forgotten dreams. Yet, amidst the decay, a stubborn vitality persisted. Old Mrs. Petrov, her face a roadmap of wrinkles etched by hardship and laughter, sat on her stoop, </w:t>
      </w:r>
      <w:r>
        <w:br/>
      </w:r>
      <w:r>
        <w:rPr>
          <w:rFonts w:ascii="Charis SIL Regular" w:eastAsia="Charis SIL Regular" w:hAnsi="Charis SIL Regular"/>
          <w:color w:val="000000"/>
        </w:rPr>
        <w:t xml:space="preserve">meticulously mending a tattered tapestry. The vibrant colours of the threads, a stark contrast to the grey cityscape, seemed to defy the bleakness of her surroundings. Her laughter, a surprisingly robust sound, punctuated the quiet hum of the street, a testament to her enduring spirit. She’d seen it all – the riots, the economic </w:t>
      </w:r>
      <w:r>
        <w:br/>
      </w:r>
      <w:r>
        <w:rPr>
          <w:rFonts w:ascii="Charis SIL Regular" w:eastAsia="Charis SIL Regular" w:hAnsi="Charis SIL Regular"/>
          <w:color w:val="000000"/>
        </w:rPr>
        <w:t>downturns, the waves of gentrification that threatened to swallow her neighbourhood whole. Yet, she remained, a steadfast anchor in the shifting sands of urban life. She’d seen families come and go, businesses rise and fall, but her connection to this street, to this small patch of earth, remained unbroken. The tapestry she mended was more than just cloth; it was a symbol of her resilience, her unwavering commitment to the simple act of making something beautiful out of the broken pieces of her life.</w:t>
      </w:r>
    </w:p>
    <w:p w14:paraId="20EBA563" w14:textId="77777777" w:rsidR="00EE6932" w:rsidRDefault="00000000">
      <w:pPr>
        <w:autoSpaceDE w:val="0"/>
        <w:autoSpaceDN w:val="0"/>
        <w:spacing w:before="264" w:after="0" w:line="264" w:lineRule="exact"/>
        <w:ind w:right="288"/>
        <w:jc w:val="center"/>
      </w:pPr>
      <w:r>
        <w:rPr>
          <w:rFonts w:ascii="Charis SIL Regular" w:eastAsia="Charis SIL Regular" w:hAnsi="Charis SIL Regular"/>
          <w:color w:val="000000"/>
        </w:rPr>
        <w:t>Across the street, the aroma of roasting coffee beans spilled from the doorway of "The Daily Grind," a tiny café that had become an unlikely sanctuary for the neighbourhood’s misfits and dreamers.</w:t>
      </w:r>
    </w:p>
    <w:p w14:paraId="0B3481A3"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Inside, young Elias, a budding artist whose canvases overflowed with vibrant depictions of the street’s hidden beauty, worked </w:t>
      </w:r>
      <w:r>
        <w:br/>
      </w:r>
      <w:r>
        <w:rPr>
          <w:rFonts w:ascii="Charis SIL Regular" w:eastAsia="Charis SIL Regular" w:hAnsi="Charis SIL Regular"/>
          <w:color w:val="000000"/>
        </w:rPr>
        <w:t xml:space="preserve">alongside Mateo, a veteran mechanic whose calloused hands coaxed life back into discarded engines. Their unlikely friendship, forged in the crucible of shared struggles, was a testament to the city’s </w:t>
      </w:r>
      <w:r>
        <w:br/>
      </w:r>
      <w:r>
        <w:rPr>
          <w:rFonts w:ascii="Charis SIL Regular" w:eastAsia="Charis SIL Regular" w:hAnsi="Charis SIL Regular"/>
          <w:color w:val="000000"/>
        </w:rPr>
        <w:t xml:space="preserve">capacity for unexpected connections, for finding kinship in the most unlikely of places. The café, with its chipped paint and mismatched furniture, was a symbol of creative resistance, a haven where the city's marginalized voices could find expression, where dreams could be </w:t>
      </w:r>
      <w:r>
        <w:rPr>
          <w:rFonts w:ascii="Charis SIL Regular" w:eastAsia="Charis SIL Regular" w:hAnsi="Charis SIL Regular"/>
          <w:color w:val="000000"/>
        </w:rPr>
        <w:lastRenderedPageBreak/>
        <w:t xml:space="preserve">nurtured, even in the face of adversity. Elias’ art, a </w:t>
      </w:r>
      <w:r>
        <w:br/>
      </w:r>
      <w:r>
        <w:rPr>
          <w:rFonts w:ascii="Charis SIL Regular" w:eastAsia="Charis SIL Regular" w:hAnsi="Charis SIL Regular"/>
          <w:color w:val="000000"/>
        </w:rPr>
        <w:t>reflection of the grit and grace he witnessed every day, became a visual chronicle of his community's strength. Mateo, meanwhile, provided a steady hand and practical advice, his years of experience</w:t>
      </w:r>
    </w:p>
    <w:p w14:paraId="785E064E" w14:textId="77777777" w:rsidR="00EE6932" w:rsidRDefault="00EE6932">
      <w:pPr>
        <w:sectPr w:rsidR="00EE6932">
          <w:pgSz w:w="8000" w:h="12000"/>
          <w:pgMar w:top="442" w:right="652" w:bottom="364" w:left="660" w:header="720" w:footer="720" w:gutter="0"/>
          <w:cols w:space="720"/>
          <w:docGrid w:linePitch="360"/>
        </w:sectPr>
      </w:pPr>
    </w:p>
    <w:p w14:paraId="4A24D21A" w14:textId="77777777" w:rsidR="00EE6932" w:rsidRDefault="00EE6932">
      <w:pPr>
        <w:autoSpaceDE w:val="0"/>
        <w:autoSpaceDN w:val="0"/>
        <w:spacing w:after="78" w:line="220" w:lineRule="exact"/>
      </w:pPr>
    </w:p>
    <w:p w14:paraId="019CFB5A" w14:textId="77777777" w:rsidR="00EE6932" w:rsidRDefault="00000000">
      <w:pPr>
        <w:autoSpaceDE w:val="0"/>
        <w:autoSpaceDN w:val="0"/>
        <w:spacing w:before="60" w:after="0" w:line="264" w:lineRule="exact"/>
        <w:ind w:right="720"/>
      </w:pPr>
      <w:r>
        <w:rPr>
          <w:rFonts w:ascii="Charis SIL Regular" w:eastAsia="Charis SIL Regular" w:hAnsi="Charis SIL Regular"/>
          <w:color w:val="000000"/>
        </w:rPr>
        <w:t>serving as a grounding force for Elias' passionate, sometimes chaotic, creativity.</w:t>
      </w:r>
    </w:p>
    <w:p w14:paraId="7E635F3E"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Further down the street, the rhythmic clang of metal on metal echoed from the open garage of "Sal’s Auto Repair." Sal, a man whose face seemed to permanently hold a weary expression, </w:t>
      </w:r>
      <w:r>
        <w:br/>
      </w:r>
      <w:r>
        <w:rPr>
          <w:rFonts w:ascii="Charis SIL Regular" w:eastAsia="Charis SIL Regular" w:hAnsi="Charis SIL Regular"/>
          <w:color w:val="000000"/>
        </w:rPr>
        <w:t>worked tirelessly, his hands moving with a practiced precision honed over decades. His garage, a testament to his unwavering dedication, was a haven for countless vehicles, each a story in itself.</w:t>
      </w:r>
    </w:p>
    <w:p w14:paraId="4549CC87"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He wasn't just fixing cars; he was mending the fabric of the </w:t>
      </w:r>
      <w:r>
        <w:br/>
      </w:r>
      <w:r>
        <w:rPr>
          <w:rFonts w:ascii="Charis SIL Regular" w:eastAsia="Charis SIL Regular" w:hAnsi="Charis SIL Regular"/>
          <w:color w:val="000000"/>
        </w:rPr>
        <w:t>community, providing a service that went beyond mere mechanics.</w:t>
      </w:r>
    </w:p>
    <w:p w14:paraId="3B3837ED"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His interactions with his customers were less transactional and more akin to therapy sessions, a safe space where neighbours </w:t>
      </w:r>
      <w:r>
        <w:br/>
      </w:r>
      <w:r>
        <w:rPr>
          <w:rFonts w:ascii="Charis SIL Regular" w:eastAsia="Charis SIL Regular" w:hAnsi="Charis SIL Regular"/>
          <w:color w:val="000000"/>
        </w:rPr>
        <w:t xml:space="preserve">shared their frustrations, hopes, and fears. Sal, a quiet observer of the city’s pulse, had witnessed countless transformations over the years. He'd seen families struggle, businesses crumble, and </w:t>
      </w:r>
      <w:r>
        <w:br/>
      </w:r>
      <w:r>
        <w:rPr>
          <w:rFonts w:ascii="Charis SIL Regular" w:eastAsia="Charis SIL Regular" w:hAnsi="Charis SIL Regular"/>
          <w:color w:val="000000"/>
        </w:rPr>
        <w:t xml:space="preserve">neighbours fall on hard times. Yet, he persevered, his unwavering dedication to his work a quiet rebellion against the forces of decay and despair. His garage wasn't just a workspace; it was a microcosm of the city's enduring spirit, a place where resilience was a daily practice, and community was the unspoken glue that held </w:t>
      </w:r>
      <w:r>
        <w:br/>
      </w:r>
      <w:r>
        <w:rPr>
          <w:rFonts w:ascii="Charis SIL Regular" w:eastAsia="Charis SIL Regular" w:hAnsi="Charis SIL Regular"/>
          <w:color w:val="000000"/>
        </w:rPr>
        <w:t>everything together.</w:t>
      </w:r>
    </w:p>
    <w:p w14:paraId="76C6539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city's resilience wasn't confined to its streets; it also pulsed through the hearts of its inhabitants. In the bustling marketplace of Chinatown, old Mr. Wong meticulously arranged his exotic fruits and vegetables, his hands moving with a practiced grace that spoke of generations of tradition. He’d seen his neighbourhood </w:t>
      </w:r>
      <w:r>
        <w:br/>
      </w:r>
      <w:r>
        <w:rPr>
          <w:rFonts w:ascii="Charis SIL Regular" w:eastAsia="Charis SIL Regular" w:hAnsi="Charis SIL Regular"/>
          <w:color w:val="000000"/>
        </w:rPr>
        <w:t xml:space="preserve">transformed countless times, weathered the storms of prejudice and economic hardship, yet his commitment to his family and his </w:t>
      </w:r>
      <w:r>
        <w:br/>
      </w:r>
      <w:r>
        <w:rPr>
          <w:rFonts w:ascii="Charis SIL Regular" w:eastAsia="Charis SIL Regular" w:hAnsi="Charis SIL Regular"/>
          <w:color w:val="000000"/>
        </w:rPr>
        <w:t xml:space="preserve">community had never wavered. His stall, a vibrant splash of colour in the heart of the city, was a symbol of cultural persistence, a testament to the power of tradition to endure even in the face of relentless change. His warm smile and friendly demeanor were a beacon of welcome, a symbol of the hospitality that made </w:t>
      </w:r>
      <w:r>
        <w:br/>
      </w:r>
      <w:r>
        <w:rPr>
          <w:rFonts w:ascii="Charis SIL Regular" w:eastAsia="Charis SIL Regular" w:hAnsi="Charis SIL Regular"/>
          <w:color w:val="000000"/>
        </w:rPr>
        <w:lastRenderedPageBreak/>
        <w:t xml:space="preserve">Chinatown a vital part of the city's vibrant tapestry. The stories he shared with his customers, the ancient remedies and culinary </w:t>
      </w:r>
      <w:r>
        <w:br/>
      </w:r>
      <w:r>
        <w:rPr>
          <w:rFonts w:ascii="Charis SIL Regular" w:eastAsia="Charis SIL Regular" w:hAnsi="Charis SIL Regular"/>
          <w:color w:val="000000"/>
        </w:rPr>
        <w:t>secrets he passed down, were as valuable as the produce itself. He was a custodian of history, a living embodiment of the city's layered identity.</w:t>
      </w:r>
    </w:p>
    <w:p w14:paraId="3182AA0B" w14:textId="77777777" w:rsidR="00EE6932" w:rsidRDefault="00EE6932">
      <w:pPr>
        <w:sectPr w:rsidR="00EE6932">
          <w:pgSz w:w="8000" w:h="12000"/>
          <w:pgMar w:top="296" w:right="664" w:bottom="392" w:left="660" w:header="720" w:footer="720" w:gutter="0"/>
          <w:cols w:space="720"/>
          <w:docGrid w:linePitch="360"/>
        </w:sectPr>
      </w:pPr>
    </w:p>
    <w:p w14:paraId="7CC23325" w14:textId="77777777" w:rsidR="00EE6932" w:rsidRDefault="00EE6932">
      <w:pPr>
        <w:autoSpaceDE w:val="0"/>
        <w:autoSpaceDN w:val="0"/>
        <w:spacing w:after="210" w:line="220" w:lineRule="exact"/>
      </w:pPr>
    </w:p>
    <w:p w14:paraId="413119C3"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Even in the city's most neglected corners, the enduring spirit found its expression. In the abandoned lot behind the old textile factory, a group of young people, armed with paintbrushes and spray cans, were transforming the dreary landscape into a vibrant mural. Their art, a kaleidoscope of colours and textures, was more than just graffiti; it was a statement of hope, a visual rebellion against the forces of decay. The mural, a dynamic tapestry of youthful energy and creative vision, became a powerful symbol of urban </w:t>
      </w:r>
      <w:r>
        <w:br/>
      </w:r>
      <w:r>
        <w:rPr>
          <w:rFonts w:ascii="Charis SIL Regular" w:eastAsia="Charis SIL Regular" w:hAnsi="Charis SIL Regular"/>
          <w:color w:val="000000"/>
        </w:rPr>
        <w:t xml:space="preserve">regeneration, a reminder that even the most desolate spaces could be transformed by the collective power of imagination and </w:t>
      </w:r>
      <w:r>
        <w:br/>
      </w:r>
      <w:r>
        <w:rPr>
          <w:rFonts w:ascii="Charis SIL Regular" w:eastAsia="Charis SIL Regular" w:hAnsi="Charis SIL Regular"/>
          <w:color w:val="000000"/>
        </w:rPr>
        <w:t>determination. These young artists, many of whom came from challenging backgrounds, found solace and purpose in their art, creating a community built on shared creativity and resilience. Their work was a testament to the enduring human need to express oneself, to find beauty in the mundane, and to transform the broken into something beautiful. The abandoned lot, once a symbol of neglect, was now a canvas for hope, a vibrant testament to the city's enduring capacity for renewal.</w:t>
      </w:r>
    </w:p>
    <w:p w14:paraId="13B6297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As the sun began its slow descent, casting long shadows across the city, the enduring spirit of Bleecker Street and its inhabitants </w:t>
      </w:r>
      <w:r>
        <w:br/>
      </w:r>
      <w:r>
        <w:rPr>
          <w:rFonts w:ascii="Charis SIL Regular" w:eastAsia="Charis SIL Regular" w:hAnsi="Charis SIL Regular"/>
          <w:color w:val="000000"/>
        </w:rPr>
        <w:t xml:space="preserve">became more apparent. It was a resilience born not of indifference, but of an unwavering commitment to life, to community, and to the simple acts of kindness that sustained them through hardship. The city’s reflection was not merely a picture of poverty and struggle, but a complex tapestry woven from threads of perseverance, </w:t>
      </w:r>
      <w:r>
        <w:br/>
      </w:r>
      <w:r>
        <w:rPr>
          <w:rFonts w:ascii="Charis SIL Regular" w:eastAsia="Charis SIL Regular" w:hAnsi="Charis SIL Regular"/>
          <w:color w:val="000000"/>
        </w:rPr>
        <w:t xml:space="preserve">resilience, and an unyielding belief in the power of the human spirit to overcome adversity. The city’s enduring spirit lay not in its gleaming skyscrapers or its opulent mansions but in the quiet acts of defiance, the unspoken bonds of community, the enduring hope that bloomed even in the cracks of the pavement. The city was a living testament – a gritty, beautiful, and enduring testament to the power of human resilience in the face of seemingly insurmountable odds. The weight of the past remained, but it was now interwoven with the vibrant threads of hope, a reminder that even in the </w:t>
      </w:r>
      <w:r>
        <w:br/>
      </w:r>
      <w:r>
        <w:rPr>
          <w:rFonts w:ascii="Charis SIL Regular" w:eastAsia="Charis SIL Regular" w:hAnsi="Charis SIL Regular"/>
          <w:color w:val="000000"/>
        </w:rPr>
        <w:lastRenderedPageBreak/>
        <w:t>darkest of times, the human spirit could find a way to endure, to adapt, and ultimately, to thrive. The city's reflection was not merely a mirror to its struggles, but a vibrant testament to its enduring strength, a symphony composed of individual stories of resilience,</w:t>
      </w:r>
    </w:p>
    <w:p w14:paraId="4E620CC7" w14:textId="77777777" w:rsidR="00EE6932" w:rsidRDefault="00EE6932">
      <w:pPr>
        <w:sectPr w:rsidR="00EE6932">
          <w:pgSz w:w="8000" w:h="12000"/>
          <w:pgMar w:top="428" w:right="660" w:bottom="392" w:left="660" w:header="720" w:footer="720" w:gutter="0"/>
          <w:cols w:space="720"/>
          <w:docGrid w:linePitch="360"/>
        </w:sectPr>
      </w:pPr>
    </w:p>
    <w:p w14:paraId="229117DE" w14:textId="77777777" w:rsidR="00EE6932" w:rsidRDefault="00EE6932">
      <w:pPr>
        <w:autoSpaceDE w:val="0"/>
        <w:autoSpaceDN w:val="0"/>
        <w:spacing w:after="78" w:line="220" w:lineRule="exact"/>
      </w:pPr>
    </w:p>
    <w:p w14:paraId="334D76DE" w14:textId="77777777" w:rsidR="00EE6932" w:rsidRDefault="00000000">
      <w:pPr>
        <w:autoSpaceDE w:val="0"/>
        <w:autoSpaceDN w:val="0"/>
        <w:spacing w:before="60" w:after="0" w:line="264" w:lineRule="exact"/>
      </w:pPr>
      <w:r>
        <w:rPr>
          <w:rFonts w:ascii="Charis SIL Regular" w:eastAsia="Charis SIL Regular" w:hAnsi="Charis SIL Regular"/>
          <w:color w:val="000000"/>
        </w:rPr>
        <w:t>each note contributing to the grand, powerful chorus of urban survival.</w:t>
      </w:r>
    </w:p>
    <w:p w14:paraId="3DD5E69C" w14:textId="77777777" w:rsidR="00EE6932" w:rsidRDefault="00EE6932">
      <w:pPr>
        <w:sectPr w:rsidR="00EE6932">
          <w:pgSz w:w="8000" w:h="12000"/>
          <w:pgMar w:top="296" w:right="1254" w:bottom="1440" w:left="660" w:header="720" w:footer="720" w:gutter="0"/>
          <w:cols w:space="720"/>
          <w:docGrid w:linePitch="360"/>
        </w:sectPr>
      </w:pPr>
    </w:p>
    <w:p w14:paraId="51FCBED8" w14:textId="77777777" w:rsidR="00EE6932" w:rsidRDefault="00EE6932">
      <w:pPr>
        <w:autoSpaceDE w:val="0"/>
        <w:autoSpaceDN w:val="0"/>
        <w:spacing w:after="224" w:line="220" w:lineRule="exact"/>
      </w:pPr>
    </w:p>
    <w:p w14:paraId="68324BF1" w14:textId="77777777" w:rsidR="00EE6932" w:rsidRDefault="00000000">
      <w:pPr>
        <w:autoSpaceDE w:val="0"/>
        <w:autoSpaceDN w:val="0"/>
        <w:spacing w:after="0" w:line="330" w:lineRule="exact"/>
      </w:pPr>
      <w:r>
        <w:rPr>
          <w:rFonts w:ascii="Charis SIL Bold" w:eastAsia="Charis SIL Bold" w:hAnsi="Charis SIL Bold"/>
          <w:b/>
          <w:color w:val="000000"/>
        </w:rPr>
        <w:t>A New Dawn</w:t>
      </w:r>
    </w:p>
    <w:p w14:paraId="6C9856D5" w14:textId="77777777" w:rsidR="00EE6932" w:rsidRDefault="00000000">
      <w:pPr>
        <w:autoSpaceDE w:val="0"/>
        <w:autoSpaceDN w:val="0"/>
        <w:spacing w:before="286" w:after="0" w:line="264" w:lineRule="exact"/>
      </w:pPr>
      <w:r>
        <w:rPr>
          <w:rFonts w:ascii="Charis SIL Regular" w:eastAsia="Charis SIL Regular" w:hAnsi="Charis SIL Regular"/>
          <w:color w:val="000000"/>
        </w:rPr>
        <w:t>The first rays of dawn painted the eastern sky in hues of apricot and rose, a breathtaking spectacle that momentarily eclipsed the usual grime and grit of the city. The rising sun, a fiery orb emerging from the horizon, cast a warm, golden light upon the sleeping city, transforming its familiar landscape into something almost ethereal.</w:t>
      </w:r>
    </w:p>
    <w:p w14:paraId="2B481401"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Even the ubiquitous graffiti, usually a stark reminder of urban decay, seemed to shimmer with an unexpected beauty, as if infused with the magic of the nascent day. Bleecker Street, usually a canvas of shadows and anonymity, awoke to a new day, its usual </w:t>
      </w:r>
      <w:r>
        <w:br/>
      </w:r>
      <w:r>
        <w:rPr>
          <w:rFonts w:ascii="Charis SIL Regular" w:eastAsia="Charis SIL Regular" w:hAnsi="Charis SIL Regular"/>
          <w:color w:val="000000"/>
        </w:rPr>
        <w:t>cacophony of sounds muted by the early hour.</w:t>
      </w:r>
    </w:p>
    <w:p w14:paraId="07343020"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A lone figure emerged from the doorway of "Sal's Auto Repair," his silhouette stark against the brightening sky. It was Sal himself, his usual weary expression softened by the gentle light. He stretched his back, the familiar aches a testament to a lifetime spent toiling under the hood. He glanced up at the sky, a faint smile playing on his lips. This sunrise, this new dawn, seemed different. It held a promise, a sense of renewal that resonated deep within him. He inhaled the crisp morning air, the scent of exhaust fumes mingling with the sweet fragrance of freshly cut grass from a nearby park. It was a potent mix, a smell uniquely Bleecker Street, a smell that represented both its hardships and its tenacity. He began his day, the rhythmic clang of his tools echoing in the quiet street, a </w:t>
      </w:r>
      <w:r>
        <w:br/>
      </w:r>
      <w:r>
        <w:rPr>
          <w:rFonts w:ascii="Charis SIL Regular" w:eastAsia="Charis SIL Regular" w:hAnsi="Charis SIL Regular"/>
          <w:color w:val="000000"/>
        </w:rPr>
        <w:t>symphony of quiet labor that was the soundtrack to his life, a life that had taught him the value of perseverance and the unexpected rewards of quiet determination.</w:t>
      </w:r>
    </w:p>
    <w:p w14:paraId="7826F338"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Across the street, at "The Daily Grind," Elias was already at work, his canvases leaning against the walls, a testament to his </w:t>
      </w:r>
      <w:r>
        <w:br/>
      </w:r>
      <w:r>
        <w:rPr>
          <w:rFonts w:ascii="Charis SIL Regular" w:eastAsia="Charis SIL Regular" w:hAnsi="Charis SIL Regular"/>
          <w:color w:val="000000"/>
        </w:rPr>
        <w:t xml:space="preserve">unwavering dedication. The gentle light illuminated the vibrant colours of his paintings, showcasing the beauty he found in the city's neglected corners. Mateo arrived shortly after, his weathered face reflecting the calm serenity of the morning. They exchanged a silent </w:t>
      </w:r>
      <w:r>
        <w:rPr>
          <w:rFonts w:ascii="Charis SIL Regular" w:eastAsia="Charis SIL Regular" w:hAnsi="Charis SIL Regular"/>
          <w:color w:val="000000"/>
        </w:rPr>
        <w:lastRenderedPageBreak/>
        <w:t>greeting, a shared understanding that transcended words, a bond forged in the crucible of shared struggles. The aroma of freshly brewed coffee filled the small café, a comforting scent that greeted the day's first customers, a mix of familiar faces and new</w:t>
      </w:r>
    </w:p>
    <w:p w14:paraId="094DA302" w14:textId="77777777" w:rsidR="00EE6932" w:rsidRDefault="00EE6932">
      <w:pPr>
        <w:sectPr w:rsidR="00EE6932">
          <w:pgSz w:w="8000" w:h="12000"/>
          <w:pgMar w:top="442" w:right="664" w:bottom="364" w:left="660" w:header="720" w:footer="720" w:gutter="0"/>
          <w:cols w:space="720"/>
          <w:docGrid w:linePitch="360"/>
        </w:sectPr>
      </w:pPr>
    </w:p>
    <w:p w14:paraId="02733A5A" w14:textId="77777777" w:rsidR="00EE6932" w:rsidRDefault="00EE6932">
      <w:pPr>
        <w:autoSpaceDE w:val="0"/>
        <w:autoSpaceDN w:val="0"/>
        <w:spacing w:after="78" w:line="220" w:lineRule="exact"/>
      </w:pPr>
    </w:p>
    <w:p w14:paraId="19925222" w14:textId="77777777" w:rsidR="00EE6932" w:rsidRDefault="00000000">
      <w:pPr>
        <w:autoSpaceDE w:val="0"/>
        <w:autoSpaceDN w:val="0"/>
        <w:spacing w:before="60" w:after="0" w:line="264" w:lineRule="exact"/>
      </w:pPr>
      <w:r>
        <w:rPr>
          <w:rFonts w:ascii="Charis SIL Regular" w:eastAsia="Charis SIL Regular" w:hAnsi="Charis SIL Regular"/>
          <w:color w:val="000000"/>
        </w:rPr>
        <w:t>arrivals, each with their own stories to tell, their own dreams to pursue. The café, their haven, their sanctuary, was alive with the hum of quiet conversations and the gentle clinking of mugs, a place where the city's marginalized found their voice, their community, their hope.</w:t>
      </w:r>
    </w:p>
    <w:p w14:paraId="1D65A81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Old Mrs. Petrov, her mending complete, sat on her stoop, her face bathed in the warm glow of the rising sun. The completed tapestry, vibrant and alive with colour, lay across her lap. She held it up, a quiet smile gracing her wrinkled face. It was a symbol of her </w:t>
      </w:r>
      <w:r>
        <w:br/>
      </w:r>
      <w:r>
        <w:rPr>
          <w:rFonts w:ascii="Charis SIL Regular" w:eastAsia="Charis SIL Regular" w:hAnsi="Charis SIL Regular"/>
          <w:color w:val="000000"/>
        </w:rPr>
        <w:t xml:space="preserve">resilience, a vibrant testament to her enduring spirit, a reflection of the new dawn breaking over Bleecker Street. The vibrant hues of the tapestry seemed to mirror the colourful sky, a visual metaphor for the hope that was blooming in her heart, a hope that extended beyond her own life, encompassing the entire community. She watched as the city awoke, its inhabitants emerging from their slumber, their faces reflecting a mixture of weariness and </w:t>
      </w:r>
      <w:r>
        <w:br/>
      </w:r>
      <w:r>
        <w:rPr>
          <w:rFonts w:ascii="Charis SIL Regular" w:eastAsia="Charis SIL Regular" w:hAnsi="Charis SIL Regular"/>
          <w:color w:val="000000"/>
        </w:rPr>
        <w:t>determination. She saw the familiar faces of her neighbours, each one a story in themselves, each one a testament to the resilience of the human spirit.</w:t>
      </w:r>
    </w:p>
    <w:p w14:paraId="5FEF2F2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Even in the shadowed alleyways, where desperation often held sway, a sense of quiet hope seemed to permeate the air. The </w:t>
      </w:r>
      <w:r>
        <w:br/>
      </w:r>
      <w:r>
        <w:rPr>
          <w:rFonts w:ascii="Charis SIL Regular" w:eastAsia="Charis SIL Regular" w:hAnsi="Charis SIL Regular"/>
          <w:color w:val="000000"/>
        </w:rPr>
        <w:t xml:space="preserve">lingering effects of the night's events, the desperate acts driven by financial hardship, seemed to fade in the face of the rising sun's promise. The weight of the past, the moral ambiguities, the </w:t>
      </w:r>
      <w:r>
        <w:br/>
      </w:r>
      <w:r>
        <w:rPr>
          <w:rFonts w:ascii="Charis SIL Regular" w:eastAsia="Charis SIL Regular" w:hAnsi="Charis SIL Regular"/>
          <w:color w:val="000000"/>
        </w:rPr>
        <w:t>relentless pursuit of money that had driven so many to the brink, were gradually being overshadowed by the burgeoning light of a new day. The city, in all its complexity and contradictions, seemed to be taking a collective breath, acknowledging the scars of the past while embracing the potential of the future.</w:t>
      </w:r>
    </w:p>
    <w:p w14:paraId="75F019F1"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The sunrise offered more than just light; it offered a sense of </w:t>
      </w:r>
      <w:r>
        <w:br/>
      </w:r>
      <w:r>
        <w:rPr>
          <w:rFonts w:ascii="Charis SIL Regular" w:eastAsia="Charis SIL Regular" w:hAnsi="Charis SIL Regular"/>
          <w:color w:val="000000"/>
        </w:rPr>
        <w:t xml:space="preserve">possibility, of redemption, of the chance for a fresh start. The air was thick with the potential for change, for transformation, for healing. Even the most hardened souls, those who had succumbed to the darkness, seemed touched by the gentle glow, their shadows slightly </w:t>
      </w:r>
      <w:r>
        <w:rPr>
          <w:rFonts w:ascii="Charis SIL Regular" w:eastAsia="Charis SIL Regular" w:hAnsi="Charis SIL Regular"/>
          <w:color w:val="000000"/>
        </w:rPr>
        <w:lastRenderedPageBreak/>
        <w:t xml:space="preserve">diminished, their resolve subtly altered. The city, in its gritty reality, was capable of profound transformation, a </w:t>
      </w:r>
      <w:r>
        <w:br/>
      </w:r>
      <w:r>
        <w:rPr>
          <w:rFonts w:ascii="Charis SIL Regular" w:eastAsia="Charis SIL Regular" w:hAnsi="Charis SIL Regular"/>
          <w:color w:val="000000"/>
        </w:rPr>
        <w:t>transformation that began with the simple act of acknowledging the</w:t>
      </w:r>
    </w:p>
    <w:p w14:paraId="172036A7" w14:textId="77777777" w:rsidR="00EE6932" w:rsidRDefault="00EE6932">
      <w:pPr>
        <w:sectPr w:rsidR="00EE6932">
          <w:pgSz w:w="8000" w:h="12000"/>
          <w:pgMar w:top="296" w:right="678" w:bottom="392" w:left="660" w:header="720" w:footer="720" w:gutter="0"/>
          <w:cols w:space="720"/>
          <w:docGrid w:linePitch="360"/>
        </w:sectPr>
      </w:pPr>
    </w:p>
    <w:p w14:paraId="49DD6123" w14:textId="77777777" w:rsidR="00EE6932" w:rsidRDefault="00EE6932">
      <w:pPr>
        <w:autoSpaceDE w:val="0"/>
        <w:autoSpaceDN w:val="0"/>
        <w:spacing w:after="78" w:line="220" w:lineRule="exact"/>
      </w:pPr>
    </w:p>
    <w:p w14:paraId="4CE44598" w14:textId="77777777" w:rsidR="00EE6932" w:rsidRDefault="00000000">
      <w:pPr>
        <w:autoSpaceDE w:val="0"/>
        <w:autoSpaceDN w:val="0"/>
        <w:spacing w:after="0" w:line="324" w:lineRule="exact"/>
      </w:pPr>
      <w:r>
        <w:rPr>
          <w:rFonts w:ascii="Charis SIL Regular" w:eastAsia="Charis SIL Regular" w:hAnsi="Charis SIL Regular"/>
          <w:color w:val="000000"/>
        </w:rPr>
        <w:t>dawn, of embracing the potential for a brighter future.</w:t>
      </w:r>
    </w:p>
    <w:p w14:paraId="6C4EB5CD" w14:textId="77777777" w:rsidR="00EE6932" w:rsidRDefault="00000000">
      <w:pPr>
        <w:autoSpaceDE w:val="0"/>
        <w:autoSpaceDN w:val="0"/>
        <w:spacing w:before="264" w:after="0" w:line="264" w:lineRule="exact"/>
      </w:pPr>
      <w:r>
        <w:rPr>
          <w:rFonts w:ascii="Charis SIL Regular" w:eastAsia="Charis SIL Regular" w:hAnsi="Charis SIL Regular"/>
          <w:color w:val="000000"/>
        </w:rPr>
        <w:t>In Chinatown, Mr. Wong's market stall was already bustling with activity, its vibrant array of exotic fruits and vegetables a testament to the enduring power of tradition. His warm smile welcomed the early morning shoppers, his friendly demeanor a balm to the city's hurried pace. He felt a renewed sense of purpose, a strengthening of his resolve to continue his legacy, to share his cultural heritage with the next generation. The new day brought with it a renewed sense of optimism, a quiet belief that his community would continue to thrive, to endure, to contribute its unique flavour to the city's rich tapestry.</w:t>
      </w:r>
    </w:p>
    <w:p w14:paraId="22A174A8"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young artists who had transformed the abandoned lot behind the textile factory were back at work, their energy seemingly </w:t>
      </w:r>
      <w:r>
        <w:br/>
      </w:r>
      <w:r>
        <w:rPr>
          <w:rFonts w:ascii="Charis SIL Regular" w:eastAsia="Charis SIL Regular" w:hAnsi="Charis SIL Regular"/>
          <w:color w:val="000000"/>
        </w:rPr>
        <w:t>amplified by the sunrise. They added new colours to their mural, the vibrant hues mirroring the changing sky. Their work was not just a statement of hope; it was an act of creation, a testament to the enduring human spirit's capacity for beauty and resilience. Their art was a symbol of regeneration, a reminder that even the most desolate spaces could be transformed, that even in the darkest of times, beauty could bloom.</w:t>
      </w:r>
    </w:p>
    <w:p w14:paraId="27051C30"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city's reflection in the morning light was not just a mirror of its struggles, but a vibrant testament to its capacity for renewal, its resilience, its enduring spirit. The hope was not a naive optimism but a quiet determination, born out of the shared experiences of hardship and the unwavering belief in the power of community. The sun's warmth penetrated even the city's most neglected corners, offering a promise of transformation, a reminder that even the most desolate landscapes could be reborn. The weight of the past </w:t>
      </w:r>
      <w:r>
        <w:br/>
      </w:r>
      <w:r>
        <w:rPr>
          <w:rFonts w:ascii="Charis SIL Regular" w:eastAsia="Charis SIL Regular" w:hAnsi="Charis SIL Regular"/>
          <w:color w:val="000000"/>
        </w:rPr>
        <w:t xml:space="preserve">remained, but it was now intertwined with the vibrant threads of hope, a powerful symphony composed of individual stories of resilience, each note contributing to the grand, powerful chorus of urban survival. It </w:t>
      </w:r>
      <w:r>
        <w:rPr>
          <w:rFonts w:ascii="Charis SIL Regular" w:eastAsia="Charis SIL Regular" w:hAnsi="Charis SIL Regular"/>
          <w:color w:val="000000"/>
        </w:rPr>
        <w:lastRenderedPageBreak/>
        <w:t>was a new dawn, indeed, and the city, in all its complexity and contradictions, was ready to face it.</w:t>
      </w:r>
    </w:p>
    <w:p w14:paraId="0A171809" w14:textId="77777777" w:rsidR="00EE6932" w:rsidRDefault="00EE6932">
      <w:pPr>
        <w:sectPr w:rsidR="00EE6932">
          <w:pgSz w:w="8000" w:h="12000"/>
          <w:pgMar w:top="296" w:right="642" w:bottom="920" w:left="660" w:header="720" w:footer="720" w:gutter="0"/>
          <w:cols w:space="720"/>
          <w:docGrid w:linePitch="360"/>
        </w:sectPr>
      </w:pPr>
    </w:p>
    <w:p w14:paraId="3301C665" w14:textId="77777777" w:rsidR="00EE6932" w:rsidRDefault="00EE6932">
      <w:pPr>
        <w:autoSpaceDE w:val="0"/>
        <w:autoSpaceDN w:val="0"/>
        <w:spacing w:after="224" w:line="220" w:lineRule="exact"/>
      </w:pPr>
    </w:p>
    <w:p w14:paraId="6624E236" w14:textId="77777777" w:rsidR="00EE6932" w:rsidRDefault="00000000">
      <w:pPr>
        <w:autoSpaceDE w:val="0"/>
        <w:autoSpaceDN w:val="0"/>
        <w:spacing w:after="0" w:line="330" w:lineRule="exact"/>
      </w:pPr>
      <w:r>
        <w:rPr>
          <w:rFonts w:ascii="Charis SIL Bold" w:eastAsia="Charis SIL Bold" w:hAnsi="Charis SIL Bold"/>
          <w:b/>
          <w:color w:val="000000"/>
        </w:rPr>
        <w:t>Lasting Impacts</w:t>
      </w:r>
    </w:p>
    <w:p w14:paraId="3007236F" w14:textId="77777777" w:rsidR="00EE6932" w:rsidRDefault="00000000">
      <w:pPr>
        <w:autoSpaceDE w:val="0"/>
        <w:autoSpaceDN w:val="0"/>
        <w:spacing w:before="286" w:after="0" w:line="264" w:lineRule="exact"/>
      </w:pPr>
      <w:r>
        <w:rPr>
          <w:rFonts w:ascii="Charis SIL Regular" w:eastAsia="Charis SIL Regular" w:hAnsi="Charis SIL Regular"/>
          <w:color w:val="000000"/>
        </w:rPr>
        <w:t>The city hummed a low, almost imperceptible tune, a counterpoint to the insistent chirping of unseen birds nestled high in the skeletal frames of abandoned buildings. Sal, leaning against the chipped paint of his garage door, felt the weight of the past night settle upon him, not as a crushing burden, but as a familiar, heavy cloak. The events hadn't erased themselves; they were etched into the fabric of the city, into the very air he breathed.</w:t>
      </w:r>
    </w:p>
    <w:p w14:paraId="1CE72FCB"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thought of the preacher, Father Michael, his sanctimonious pronouncements a stark contrast to the sordid truth revealed in the morning's news. The headline screamed across the page, a stark, unforgiving judgment: "Man of God Unmasked: Embezzlement and Deceit Rock Local Parish." Sal had seen the man, his face a mask of pious humility, collecting donations from the very people he was defrauding. The hypocrisy was sickening, a bitter taste lingering on his tongue even now. But Sal understood, in a way few others could, the desperate grip of need, the insidious pull of desperation that could twist even the most righteous soul. He didn't condone Father Michael’s actions, far from it, but he understood the </w:t>
      </w:r>
      <w:r>
        <w:br/>
      </w:r>
      <w:r>
        <w:rPr>
          <w:rFonts w:ascii="Charis SIL Regular" w:eastAsia="Charis SIL Regular" w:hAnsi="Charis SIL Regular"/>
          <w:color w:val="000000"/>
        </w:rPr>
        <w:t>pressure, the relentless pounding of circumstance that could force a man to betray everything he professed to believe.</w:t>
      </w:r>
    </w:p>
    <w:p w14:paraId="6C2149BF" w14:textId="77777777" w:rsidR="00EE6932" w:rsidRDefault="00000000">
      <w:pPr>
        <w:autoSpaceDE w:val="0"/>
        <w:autoSpaceDN w:val="0"/>
        <w:spacing w:before="264" w:after="0" w:line="264" w:lineRule="exact"/>
      </w:pPr>
      <w:r>
        <w:rPr>
          <w:rFonts w:ascii="Charis SIL Regular" w:eastAsia="Charis SIL Regular" w:hAnsi="Charis SIL Regular"/>
          <w:color w:val="000000"/>
        </w:rPr>
        <w:t>He thought, too, of the young woman, her eyes haunted by a weariness far beyond her years, her smile a brittle mask concealing a profound sadness. The city, Sal knew, was a labyrinth of broken dreams, a place where vulnerability was preyed upon, where desperation could lead to choices that left indelible scars. He had seen it countless times in the faces of those who sought refuge in the quiet anonymity of his garage, seeking solace, or a temporary escape from the unrelenting pressures of their lives. Their stories, whispered in hushed tones amidst the smell of oil and grease, had become a tapestry woven into the very fabric of his existence. He’d become accustomed to the silent weight of their burdens.</w:t>
      </w:r>
    </w:p>
    <w:p w14:paraId="54171DC5"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And then there was the robber, a shadow flitting through the city's underbelly, driven not by malice but by necessity. Sal had glimpsed him in the alleyway behind the liquor store, his face obscured by</w:t>
      </w:r>
    </w:p>
    <w:p w14:paraId="15DDF24D" w14:textId="77777777" w:rsidR="00EE6932" w:rsidRDefault="00EE6932">
      <w:pPr>
        <w:sectPr w:rsidR="00EE6932">
          <w:pgSz w:w="8000" w:h="12000"/>
          <w:pgMar w:top="442" w:right="640" w:bottom="364" w:left="660" w:header="720" w:footer="720" w:gutter="0"/>
          <w:cols w:space="720"/>
          <w:docGrid w:linePitch="360"/>
        </w:sectPr>
      </w:pPr>
    </w:p>
    <w:p w14:paraId="7EA51E61" w14:textId="77777777" w:rsidR="00EE6932" w:rsidRDefault="00EE6932">
      <w:pPr>
        <w:autoSpaceDE w:val="0"/>
        <w:autoSpaceDN w:val="0"/>
        <w:spacing w:after="78" w:line="220" w:lineRule="exact"/>
      </w:pPr>
    </w:p>
    <w:p w14:paraId="1F8B681A" w14:textId="77777777" w:rsidR="00EE6932" w:rsidRDefault="00000000">
      <w:pPr>
        <w:autoSpaceDE w:val="0"/>
        <w:autoSpaceDN w:val="0"/>
        <w:spacing w:before="60" w:after="0" w:line="264" w:lineRule="exact"/>
      </w:pPr>
      <w:r>
        <w:rPr>
          <w:rFonts w:ascii="Charis SIL Regular" w:eastAsia="Charis SIL Regular" w:hAnsi="Charis SIL Regular"/>
          <w:color w:val="000000"/>
        </w:rPr>
        <w:t>shadow, his movements quick and desperate. He’d felt a pang of empathy, a fleeting understanding of the desperation that drove the man's actions. The city, Sal realized, wasn’t just a collection of buildings and streets; it was a canvas upon which the stories of its inhabitants were painted in bold, vibrant, and often tragic strokes.</w:t>
      </w:r>
    </w:p>
    <w:p w14:paraId="42256079" w14:textId="77777777" w:rsidR="00EE6932" w:rsidRDefault="00000000">
      <w:pPr>
        <w:autoSpaceDE w:val="0"/>
        <w:autoSpaceDN w:val="0"/>
        <w:spacing w:before="264" w:after="0" w:line="264" w:lineRule="exact"/>
      </w:pPr>
      <w:r>
        <w:rPr>
          <w:rFonts w:ascii="Charis SIL Regular" w:eastAsia="Charis SIL Regular" w:hAnsi="Charis SIL Regular"/>
          <w:color w:val="000000"/>
        </w:rPr>
        <w:t>The sun climbed higher, casting long shadows that stretched and distorted the city's familiar landscape. The noise of the city began its crescendo, the hum of traffic, the cacophony of voices, the rhythmic pounding of construction. Yet, beneath the surface chaos, a quieter reflection persisted, a sense of introspection born from the events of the previous night. The city's pulse beat with a rhythm that was both exhilarating and unsettling.</w:t>
      </w:r>
    </w:p>
    <w:p w14:paraId="2EF2D02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Elias, at his easel in The Daily Grind, found himself painting not the bright, vibrant colors of the city's surface, but the deeper, more shadowed hues that lay beneath. His brushstrokes were heavier, his colors darker, more reflective of the moral ambiguities he'd </w:t>
      </w:r>
      <w:r>
        <w:br/>
      </w:r>
      <w:r>
        <w:rPr>
          <w:rFonts w:ascii="Charis SIL Regular" w:eastAsia="Charis SIL Regular" w:hAnsi="Charis SIL Regular"/>
          <w:color w:val="000000"/>
        </w:rPr>
        <w:t xml:space="preserve">witnessed, the stark realities of human struggle. He wasn't trying to capture the beauty of the sunrise, but to depict the lingering </w:t>
      </w:r>
      <w:r>
        <w:br/>
      </w:r>
      <w:r>
        <w:rPr>
          <w:rFonts w:ascii="Charis SIL Regular" w:eastAsia="Charis SIL Regular" w:hAnsi="Charis SIL Regular"/>
          <w:color w:val="000000"/>
        </w:rPr>
        <w:t>shadows of the night, the unspoken anxieties, the silent desperation that clung to the edges of the city like a persistent fog. He saw the weight of the night etched on Mateo's face as he brewed the coffee that morning, a silent acknowledgement of the shared burden they both carried. The city, they both knew, had its scars, its hidden wounds that never fully healed.</w:t>
      </w:r>
    </w:p>
    <w:p w14:paraId="342966D4"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Old Mrs. Petrov, her hands gnarled with age, continued her </w:t>
      </w:r>
      <w:r>
        <w:br/>
      </w:r>
      <w:r>
        <w:rPr>
          <w:rFonts w:ascii="Charis SIL Regular" w:eastAsia="Charis SIL Regular" w:hAnsi="Charis SIL Regular"/>
          <w:color w:val="000000"/>
        </w:rPr>
        <w:t xml:space="preserve">meticulous mending. Her work was a quiet act of resistance, a testament to her unwavering spirit. Each stitch was a small victory, a quiet rebellion against the ravages of time and the relentless pressures of life. She'd seen generations come and go on Bleecker Street, witnessed the ebb and flow of fortunes, the rise and fall of hopes and dreams. The city, for her, was a living organism, </w:t>
      </w:r>
      <w:r>
        <w:br/>
      </w:r>
      <w:r>
        <w:rPr>
          <w:rFonts w:ascii="Charis SIL Regular" w:eastAsia="Charis SIL Regular" w:hAnsi="Charis SIL Regular"/>
          <w:color w:val="000000"/>
        </w:rPr>
        <w:t xml:space="preserve">breathing, evolving, constantly changing yet forever retaining its core essence, its unwavering resilience. The tapestry she was creating was </w:t>
      </w:r>
      <w:r>
        <w:rPr>
          <w:rFonts w:ascii="Charis SIL Regular" w:eastAsia="Charis SIL Regular" w:hAnsi="Charis SIL Regular"/>
          <w:color w:val="000000"/>
        </w:rPr>
        <w:lastRenderedPageBreak/>
        <w:t>more than just a beautiful object; it was a symbol of the city’s own enduring spirit.</w:t>
      </w:r>
    </w:p>
    <w:p w14:paraId="335A9EFE" w14:textId="77777777" w:rsidR="00EE6932" w:rsidRDefault="00000000">
      <w:pPr>
        <w:autoSpaceDE w:val="0"/>
        <w:autoSpaceDN w:val="0"/>
        <w:spacing w:before="204" w:after="0" w:line="324" w:lineRule="exact"/>
      </w:pPr>
      <w:r>
        <w:rPr>
          <w:rFonts w:ascii="Charis SIL Regular" w:eastAsia="Charis SIL Regular" w:hAnsi="Charis SIL Regular"/>
          <w:color w:val="000000"/>
        </w:rPr>
        <w:t>In the quiet of her apartment, a soft melody drifted from her</w:t>
      </w:r>
    </w:p>
    <w:p w14:paraId="36925728" w14:textId="77777777" w:rsidR="00EE6932" w:rsidRDefault="00EE6932">
      <w:pPr>
        <w:sectPr w:rsidR="00EE6932">
          <w:pgSz w:w="8000" w:h="12000"/>
          <w:pgMar w:top="296" w:right="676" w:bottom="392" w:left="660" w:header="720" w:footer="720" w:gutter="0"/>
          <w:cols w:space="720"/>
          <w:docGrid w:linePitch="360"/>
        </w:sectPr>
      </w:pPr>
    </w:p>
    <w:p w14:paraId="27266E0D" w14:textId="77777777" w:rsidR="00EE6932" w:rsidRDefault="00EE6932">
      <w:pPr>
        <w:autoSpaceDE w:val="0"/>
        <w:autoSpaceDN w:val="0"/>
        <w:spacing w:after="78" w:line="220" w:lineRule="exact"/>
      </w:pPr>
    </w:p>
    <w:p w14:paraId="0858BE5F"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ancient radio, a tune that spoke of hardship and resilience, </w:t>
      </w:r>
      <w:r>
        <w:br/>
      </w:r>
      <w:r>
        <w:rPr>
          <w:rFonts w:ascii="Charis SIL Regular" w:eastAsia="Charis SIL Regular" w:hAnsi="Charis SIL Regular"/>
          <w:color w:val="000000"/>
        </w:rPr>
        <w:t>mirroring the experiences of the community around her. It was a reminder that while the events of the night had left their mark, the life of the city, its constant struggle and quiet triumphs, went on.</w:t>
      </w:r>
    </w:p>
    <w:p w14:paraId="4F8BE73A"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t>Even in Chinatown, Mr. Wong felt the weight of the past night's events. The vibrant energy of his stall was dampened by a quiet solemnity, a shared understanding among his community of the trials and tribulations faced by all. He understood that the city's success was built not on the absence of struggle, but on the enduring power of community, on the collective resilience of its inhabitants. The city was a symphony of hardship and hope, a complex tapestry woven from countless individual stories, each contributing to the rich, varied, and often contradictory whole.</w:t>
      </w:r>
    </w:p>
    <w:p w14:paraId="4532760F"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The young artists, their hands stained with paint, continued their work on the mural behind the textile factory. They found </w:t>
      </w:r>
      <w:r>
        <w:br/>
      </w:r>
      <w:r>
        <w:rPr>
          <w:rFonts w:ascii="Charis SIL Regular" w:eastAsia="Charis SIL Regular" w:hAnsi="Charis SIL Regular"/>
          <w:color w:val="000000"/>
        </w:rPr>
        <w:t>themselves adding a new dimension to their art, incorporating the shadows of the night, the complexities of human experience, the poignant realities of struggle and perseverance. Their art was no longer just a celebration of beauty; it was a reflection of the city itself, a powerful testament to its enduring spirit, its unwavering resilience, its capacity for hope, even amidst the darkness.</w:t>
      </w:r>
    </w:p>
    <w:p w14:paraId="3BE7FD0F"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as the sun began to set, cast long shadows over its myriad streets and alleyways. The day’s events had settled, yet their impact lingered, a subtle hum beneath the surface of daily life. The </w:t>
      </w:r>
      <w:r>
        <w:br/>
      </w:r>
      <w:r>
        <w:rPr>
          <w:rFonts w:ascii="Charis SIL Regular" w:eastAsia="Charis SIL Regular" w:hAnsi="Charis SIL Regular"/>
          <w:color w:val="000000"/>
        </w:rPr>
        <w:t xml:space="preserve">experiences of the past night had touched each inhabitant, forging a stronger sense of shared understanding, a deeper recognition of the interconnectedness of their lives, the weight of shared </w:t>
      </w:r>
      <w:r>
        <w:br/>
      </w:r>
      <w:r>
        <w:rPr>
          <w:rFonts w:ascii="Charis SIL Regular" w:eastAsia="Charis SIL Regular" w:hAnsi="Charis SIL Regular"/>
          <w:color w:val="000000"/>
        </w:rPr>
        <w:t xml:space="preserve">responsibility. The city's reflection in the twilight sky was no longer simply a mirror of its surface; it was a complex, multi-faceted portrait of human resilience, a poignant testament to the enduring power of the human spirit. The weight of the past remained, but now interwoven with a profound understanding, a recognition of the shared human condition that transcended individual struggles and united them in a </w:t>
      </w:r>
      <w:r>
        <w:rPr>
          <w:rFonts w:ascii="Charis SIL Regular" w:eastAsia="Charis SIL Regular" w:hAnsi="Charis SIL Regular"/>
          <w:color w:val="000000"/>
        </w:rPr>
        <w:lastRenderedPageBreak/>
        <w:t xml:space="preserve">common, silent understanding. The city </w:t>
      </w:r>
      <w:r>
        <w:br/>
      </w:r>
      <w:r>
        <w:rPr>
          <w:rFonts w:ascii="Charis SIL Regular" w:eastAsia="Charis SIL Regular" w:hAnsi="Charis SIL Regular"/>
          <w:color w:val="000000"/>
        </w:rPr>
        <w:t>breathed, and with each breath, the quiet hope of a new dawn echoed in its heart. The city was not just a place; it was a living testament to the indomitable human spirit, its capacity for both</w:t>
      </w:r>
    </w:p>
    <w:p w14:paraId="4DE3F999" w14:textId="77777777" w:rsidR="00EE6932" w:rsidRDefault="00EE6932">
      <w:pPr>
        <w:sectPr w:rsidR="00EE6932">
          <w:pgSz w:w="8000" w:h="12000"/>
          <w:pgMar w:top="296" w:right="666" w:bottom="392" w:left="660" w:header="720" w:footer="720" w:gutter="0"/>
          <w:cols w:space="720"/>
          <w:docGrid w:linePitch="360"/>
        </w:sectPr>
      </w:pPr>
    </w:p>
    <w:p w14:paraId="3DEB318F" w14:textId="77777777" w:rsidR="00EE6932" w:rsidRDefault="00EE6932">
      <w:pPr>
        <w:autoSpaceDE w:val="0"/>
        <w:autoSpaceDN w:val="0"/>
        <w:spacing w:after="78" w:line="220" w:lineRule="exact"/>
      </w:pPr>
    </w:p>
    <w:p w14:paraId="02D8FFAA"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darkness and light, its unwavering resilience in the face of </w:t>
      </w:r>
      <w:r>
        <w:br/>
      </w:r>
      <w:r>
        <w:rPr>
          <w:rFonts w:ascii="Charis SIL Regular" w:eastAsia="Charis SIL Regular" w:hAnsi="Charis SIL Regular"/>
          <w:color w:val="000000"/>
        </w:rPr>
        <w:t xml:space="preserve">overwhelming odds. The melody of the city, though often </w:t>
      </w:r>
      <w:r>
        <w:br/>
      </w:r>
      <w:r>
        <w:rPr>
          <w:rFonts w:ascii="Charis SIL Regular" w:eastAsia="Charis SIL Regular" w:hAnsi="Charis SIL Regular"/>
          <w:color w:val="000000"/>
        </w:rPr>
        <w:t>discordant, carried within it the unwavering beat of hope, a persistent rhythm that echoed through the night and promised the sunrise of a new day.</w:t>
      </w:r>
    </w:p>
    <w:p w14:paraId="59D4BF86" w14:textId="77777777" w:rsidR="00EE6932" w:rsidRDefault="00EE6932">
      <w:pPr>
        <w:sectPr w:rsidR="00EE6932">
          <w:pgSz w:w="8000" w:h="12000"/>
          <w:pgMar w:top="296" w:right="844" w:bottom="1440" w:left="660" w:header="720" w:footer="720" w:gutter="0"/>
          <w:cols w:space="720"/>
          <w:docGrid w:linePitch="360"/>
        </w:sectPr>
      </w:pPr>
    </w:p>
    <w:p w14:paraId="51C45C4F" w14:textId="77777777" w:rsidR="00EE6932" w:rsidRDefault="00EE6932">
      <w:pPr>
        <w:autoSpaceDE w:val="0"/>
        <w:autoSpaceDN w:val="0"/>
        <w:spacing w:after="224" w:line="220" w:lineRule="exact"/>
      </w:pPr>
    </w:p>
    <w:p w14:paraId="7516315E" w14:textId="77777777" w:rsidR="00EE6932" w:rsidRDefault="00000000">
      <w:pPr>
        <w:autoSpaceDE w:val="0"/>
        <w:autoSpaceDN w:val="0"/>
        <w:spacing w:after="0" w:line="330" w:lineRule="exact"/>
      </w:pPr>
      <w:r>
        <w:rPr>
          <w:rFonts w:ascii="Charis SIL Bold" w:eastAsia="Charis SIL Bold" w:hAnsi="Charis SIL Bold"/>
          <w:b/>
          <w:color w:val="000000"/>
        </w:rPr>
        <w:t>A Cycle Continues</w:t>
      </w:r>
    </w:p>
    <w:p w14:paraId="6F70C7D9" w14:textId="77777777" w:rsidR="00EE6932" w:rsidRDefault="00000000">
      <w:pPr>
        <w:autoSpaceDE w:val="0"/>
        <w:autoSpaceDN w:val="0"/>
        <w:spacing w:before="286" w:after="0" w:line="264" w:lineRule="exact"/>
      </w:pPr>
      <w:r>
        <w:rPr>
          <w:rFonts w:ascii="Charis SIL Regular" w:eastAsia="Charis SIL Regular" w:hAnsi="Charis SIL Regular"/>
          <w:color w:val="000000"/>
        </w:rPr>
        <w:t>The old carousel in Prospect Park, its paint chipped and faded, its horses worn and weary, creaked gently in the late afternoon breeze.</w:t>
      </w:r>
    </w:p>
    <w:p w14:paraId="54AFD4D4"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It was a relic of a bygone era, a silent witness to countless </w:t>
      </w:r>
      <w:r>
        <w:br/>
      </w:r>
      <w:r>
        <w:rPr>
          <w:rFonts w:ascii="Charis SIL Regular" w:eastAsia="Charis SIL Regular" w:hAnsi="Charis SIL Regular"/>
          <w:color w:val="000000"/>
        </w:rPr>
        <w:t xml:space="preserve">childhood dreams and fleeting moments of joy. Sal watched it slowly turn, a symbol, he thought, of the city itself – a place of vibrant life and lingering shadows, of relentless cycles and </w:t>
      </w:r>
      <w:r>
        <w:br/>
      </w:r>
      <w:r>
        <w:rPr>
          <w:rFonts w:ascii="Charis SIL Regular" w:eastAsia="Charis SIL Regular" w:hAnsi="Charis SIL Regular"/>
          <w:color w:val="000000"/>
        </w:rPr>
        <w:t>unexpected grace. The carousel’s rhythmic turning, the rise and fall of the painted steeds, mirrored the city's own relentless rhythm, the ebb and flow of fortune and despair.</w:t>
      </w:r>
    </w:p>
    <w:p w14:paraId="7884B2BC" w14:textId="77777777" w:rsidR="00EE6932" w:rsidRDefault="00000000">
      <w:pPr>
        <w:autoSpaceDE w:val="0"/>
        <w:autoSpaceDN w:val="0"/>
        <w:spacing w:before="264" w:after="0" w:line="264" w:lineRule="exact"/>
      </w:pPr>
      <w:r>
        <w:rPr>
          <w:rFonts w:ascii="Charis SIL Regular" w:eastAsia="Charis SIL Regular" w:hAnsi="Charis SIL Regular"/>
          <w:color w:val="000000"/>
        </w:rPr>
        <w:t>He’d seen children laughing, their faces alight with innocent glee, clinging to the manes of those painted horses. He’d also seen the weary faces of adults, their eyes clouded with a quiet sadness, their laughter long gone, their dreams faded like the carousel’s paint. The carousel wasn’t just a children’s ride; it was a microcosm of the city’s soul, a reflection of its enduring capacity for both joy and sorrow. It was a testament to the ceaseless turning of the wheel, the perpetual cycle of life and its inherent uncertainties.</w:t>
      </w:r>
    </w:p>
    <w:p w14:paraId="15C9E1D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thought of Father Michael, the disgraced preacher, his fall from grace a stark reminder of the fragility of morality, the ease with which even the most devout could succumb to temptation. The man's story was not unique; Sal knew countless others who, faced with overwhelming pressure, had made choices they later regretted, choices born of desperation, of a struggle for survival that </w:t>
      </w:r>
      <w:r>
        <w:br/>
      </w:r>
      <w:r>
        <w:rPr>
          <w:rFonts w:ascii="Charis SIL Regular" w:eastAsia="Charis SIL Regular" w:hAnsi="Charis SIL Regular"/>
          <w:color w:val="000000"/>
        </w:rPr>
        <w:t xml:space="preserve">transcended simple right and wrong. The carousel, with its </w:t>
      </w:r>
      <w:r>
        <w:br/>
      </w:r>
      <w:r>
        <w:rPr>
          <w:rFonts w:ascii="Charis SIL Regular" w:eastAsia="Charis SIL Regular" w:hAnsi="Charis SIL Regular"/>
          <w:color w:val="000000"/>
        </w:rPr>
        <w:t>relentless turning, embodied that very struggle, the constant push and pull of life's unpredictable currents.</w:t>
      </w:r>
    </w:p>
    <w:p w14:paraId="7CE8CACA"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remembered the young woman, her story a stark illustration of the city’s harsh realities, where vulnerability often equated to exploitation. The weight of her existence, the burden of her </w:t>
      </w:r>
      <w:r>
        <w:br/>
      </w:r>
      <w:r>
        <w:rPr>
          <w:rFonts w:ascii="Charis SIL Regular" w:eastAsia="Charis SIL Regular" w:hAnsi="Charis SIL Regular"/>
          <w:color w:val="000000"/>
        </w:rPr>
        <w:lastRenderedPageBreak/>
        <w:t>circumstances, mirrored the heavy weight of the carousel's wooden horses, each bearing its own silent story of hardship and resilience.</w:t>
      </w:r>
    </w:p>
    <w:p w14:paraId="09B8AC9C" w14:textId="77777777" w:rsidR="00EE6932" w:rsidRDefault="00000000">
      <w:pPr>
        <w:autoSpaceDE w:val="0"/>
        <w:autoSpaceDN w:val="0"/>
        <w:spacing w:before="60" w:after="0" w:line="264" w:lineRule="exact"/>
      </w:pPr>
      <w:r>
        <w:rPr>
          <w:rFonts w:ascii="Charis SIL Regular" w:eastAsia="Charis SIL Regular" w:hAnsi="Charis SIL Regular"/>
          <w:color w:val="000000"/>
        </w:rPr>
        <w:t>The carousel, with its continuous motion, seemed to echo her relentless struggle to find her footing, to escape the cycle of poverty and despair that threatened to consume her. The repetitive,</w:t>
      </w:r>
    </w:p>
    <w:p w14:paraId="0CC28EA7" w14:textId="77777777" w:rsidR="00EE6932" w:rsidRDefault="00EE6932">
      <w:pPr>
        <w:sectPr w:rsidR="00EE6932">
          <w:pgSz w:w="8000" w:h="12000"/>
          <w:pgMar w:top="442" w:right="660" w:bottom="364" w:left="660" w:header="720" w:footer="720" w:gutter="0"/>
          <w:cols w:space="720"/>
          <w:docGrid w:linePitch="360"/>
        </w:sectPr>
      </w:pPr>
    </w:p>
    <w:p w14:paraId="1EE75611" w14:textId="77777777" w:rsidR="00EE6932" w:rsidRDefault="00EE6932">
      <w:pPr>
        <w:autoSpaceDE w:val="0"/>
        <w:autoSpaceDN w:val="0"/>
        <w:spacing w:after="78" w:line="220" w:lineRule="exact"/>
      </w:pPr>
    </w:p>
    <w:p w14:paraId="2BDD82E6" w14:textId="77777777" w:rsidR="00EE6932" w:rsidRDefault="00000000">
      <w:pPr>
        <w:autoSpaceDE w:val="0"/>
        <w:autoSpaceDN w:val="0"/>
        <w:spacing w:before="60" w:after="0" w:line="264" w:lineRule="exact"/>
      </w:pPr>
      <w:r>
        <w:rPr>
          <w:rFonts w:ascii="Charis SIL Regular" w:eastAsia="Charis SIL Regular" w:hAnsi="Charis SIL Regular"/>
          <w:color w:val="000000"/>
        </w:rPr>
        <w:t xml:space="preserve">rhythmic movement of the ride reflected her own internal struggle; she might find temporary moments of joy, but her primary </w:t>
      </w:r>
      <w:r>
        <w:br/>
      </w:r>
      <w:r>
        <w:rPr>
          <w:rFonts w:ascii="Charis SIL Regular" w:eastAsia="Charis SIL Regular" w:hAnsi="Charis SIL Regular"/>
          <w:color w:val="000000"/>
        </w:rPr>
        <w:t>experience was one of relentless, grinding toil.</w:t>
      </w:r>
    </w:p>
    <w:p w14:paraId="6BF37849" w14:textId="77777777" w:rsidR="00EE6932"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robber, a figure shrouded in shadows, possessed a certain pathos. His actions, driven by necessity, were a reflection of a system that failed him, a system that left him with no other </w:t>
      </w:r>
      <w:r>
        <w:br/>
      </w:r>
      <w:r>
        <w:rPr>
          <w:rFonts w:ascii="Charis SIL Regular" w:eastAsia="Charis SIL Regular" w:hAnsi="Charis SIL Regular"/>
          <w:color w:val="000000"/>
        </w:rPr>
        <w:t xml:space="preserve">recourse but to resort to desperate measures. The carousel's </w:t>
      </w:r>
      <w:r>
        <w:br/>
      </w:r>
      <w:r>
        <w:rPr>
          <w:rFonts w:ascii="Charis SIL Regular" w:eastAsia="Charis SIL Regular" w:hAnsi="Charis SIL Regular"/>
          <w:color w:val="000000"/>
        </w:rPr>
        <w:t>mechanical heart, its constant need for winding and maintenance, echoed the man's own need for sustenance, for survival in a city that offered little in the way of support. He was, like the carousel itself, a product of his environment, a testament to the cycle of poverty and its ability to perpetuate itself.</w:t>
      </w:r>
    </w:p>
    <w:p w14:paraId="765A745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setting sun cast long shadows across the park, painting the carousel in hues of orange and purple, a bittersweet symphony of light and darkness. The carousel's music, a faint, melancholic tune, played softly in the background, a counterpoint to the city’s own relentless hum. The melody seemed to weave a narrative of its own, a tale of struggle, resilience, and the bittersweet acceptance of fate’s capricious nature. It was a reflection of the city itself, a poignant reminder that life, like the carousel, was a cyclical journey, a </w:t>
      </w:r>
      <w:r>
        <w:br/>
      </w:r>
      <w:r>
        <w:rPr>
          <w:rFonts w:ascii="Charis SIL Regular" w:eastAsia="Charis SIL Regular" w:hAnsi="Charis SIL Regular"/>
          <w:color w:val="000000"/>
        </w:rPr>
        <w:t>constant rotation of highs and lows, triumphs and failures.</w:t>
      </w:r>
    </w:p>
    <w:p w14:paraId="072E1622"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But within that cycle, Sal sensed something more, a subtle shift in the overall tone. The city, for all its darkness and despair, possessed a remarkable resilience, an enduring spirit that refused to be </w:t>
      </w:r>
      <w:r>
        <w:br/>
      </w:r>
      <w:r>
        <w:rPr>
          <w:rFonts w:ascii="Charis SIL Regular" w:eastAsia="Charis SIL Regular" w:hAnsi="Charis SIL Regular"/>
          <w:color w:val="000000"/>
        </w:rPr>
        <w:t xml:space="preserve">broken. The old carousel, a symbol of childhood dreams and </w:t>
      </w:r>
      <w:r>
        <w:br/>
      </w:r>
      <w:r>
        <w:rPr>
          <w:rFonts w:ascii="Charis SIL Regular" w:eastAsia="Charis SIL Regular" w:hAnsi="Charis SIL Regular"/>
          <w:color w:val="000000"/>
        </w:rPr>
        <w:t xml:space="preserve">fleeting joy, somehow also represented that unwavering strength, that persistent hope for a better tomorrow. The weary horses, though worn and weathered, continued to turn, their movements a quiet testament to the city’s enduring spirit. They embodied the resilience of its people, their ability to find moments of joy even in the face of adversity. The carousel’s music, though tinged with melancholy, held a faint undercurrent of optimism, a quiet </w:t>
      </w:r>
      <w:r>
        <w:br/>
      </w:r>
      <w:r>
        <w:rPr>
          <w:rFonts w:ascii="Charis SIL Regular" w:eastAsia="Charis SIL Regular" w:hAnsi="Charis SIL Regular"/>
          <w:color w:val="000000"/>
        </w:rPr>
        <w:t>suggestion that even in the face of hardship, hope remained.</w:t>
      </w:r>
    </w:p>
    <w:p w14:paraId="0E13D8D1" w14:textId="77777777" w:rsidR="00EE6932" w:rsidRDefault="00000000">
      <w:pPr>
        <w:autoSpaceDE w:val="0"/>
        <w:autoSpaceDN w:val="0"/>
        <w:spacing w:before="264" w:after="0" w:line="264" w:lineRule="exact"/>
      </w:pPr>
      <w:r>
        <w:rPr>
          <w:rFonts w:ascii="Charis SIL Regular" w:eastAsia="Charis SIL Regular" w:hAnsi="Charis SIL Regular"/>
          <w:color w:val="000000"/>
        </w:rPr>
        <w:lastRenderedPageBreak/>
        <w:t>He watched as a young girl, her face bright with anticipation, climbed onto one of the painted horses, her laughter echoing softly in the twilight. For a brief moment, Sal saw a glimmer of that hope,</w:t>
      </w:r>
    </w:p>
    <w:p w14:paraId="2A7181D3" w14:textId="77777777" w:rsidR="00EE6932" w:rsidRDefault="00EE6932">
      <w:pPr>
        <w:sectPr w:rsidR="00EE6932">
          <w:pgSz w:w="8000" w:h="12000"/>
          <w:pgMar w:top="296" w:right="668" w:bottom="392" w:left="660" w:header="720" w:footer="720" w:gutter="0"/>
          <w:cols w:space="720"/>
          <w:docGrid w:linePitch="360"/>
        </w:sectPr>
      </w:pPr>
    </w:p>
    <w:p w14:paraId="5F8E4275" w14:textId="77777777" w:rsidR="00EE6932" w:rsidRDefault="00EE6932">
      <w:pPr>
        <w:autoSpaceDE w:val="0"/>
        <w:autoSpaceDN w:val="0"/>
        <w:spacing w:after="78" w:line="220" w:lineRule="exact"/>
      </w:pPr>
    </w:p>
    <w:p w14:paraId="6F98754B" w14:textId="77777777" w:rsidR="00EE6932" w:rsidRDefault="00000000">
      <w:pPr>
        <w:autoSpaceDE w:val="0"/>
        <w:autoSpaceDN w:val="0"/>
        <w:spacing w:before="60" w:after="0" w:line="264" w:lineRule="exact"/>
      </w:pPr>
      <w:r>
        <w:rPr>
          <w:rFonts w:ascii="Charis SIL Regular" w:eastAsia="Charis SIL Regular" w:hAnsi="Charis SIL Regular"/>
          <w:color w:val="000000"/>
        </w:rPr>
        <w:t>a reflection of the city’s capacity for renewal, its ability to create moments of joy and wonder even amidst its struggle. The carousel continued its slow, rhythmic turning, a silent testament to the cyclical nature of life, the ever-present dance between darkness and light, despair and hope. It was a reminder that the cycle of hardship was not an immutable fate, but a part of a larger, more intricate pattern, a cycle that held within it the seeds of its own renewal.</w:t>
      </w:r>
    </w:p>
    <w:p w14:paraId="46D8A293"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seen through the lens of the old carousel, revealed a deeper layer of complexity, a nuanced understanding of its </w:t>
      </w:r>
      <w:r>
        <w:br/>
      </w:r>
      <w:r>
        <w:rPr>
          <w:rFonts w:ascii="Charis SIL Regular" w:eastAsia="Charis SIL Regular" w:hAnsi="Charis SIL Regular"/>
          <w:color w:val="000000"/>
        </w:rPr>
        <w:t xml:space="preserve">inhabitants’ shared experiences. It wasn’t just a collection of </w:t>
      </w:r>
      <w:r>
        <w:br/>
      </w:r>
      <w:r>
        <w:rPr>
          <w:rFonts w:ascii="Charis SIL Regular" w:eastAsia="Charis SIL Regular" w:hAnsi="Charis SIL Regular"/>
          <w:color w:val="000000"/>
        </w:rPr>
        <w:t xml:space="preserve">isolated stories but a tapestry of interconnected lives, bound </w:t>
      </w:r>
      <w:r>
        <w:br/>
      </w:r>
      <w:r>
        <w:rPr>
          <w:rFonts w:ascii="Charis SIL Regular" w:eastAsia="Charis SIL Regular" w:hAnsi="Charis SIL Regular"/>
          <w:color w:val="000000"/>
        </w:rPr>
        <w:t>together by a shared struggle, yet held aloft by an unwavering belief in the enduring power of the human spirit. The carousel’s relentless turning was not a sign of hopelessness, but a testament to life’s continuous motion, its constant evolution, its capacity for both heartbreak and healing.</w:t>
      </w:r>
    </w:p>
    <w:p w14:paraId="7FE1C3A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Elias, finishing his painting at The Daily Grind, added a final stroke, a splash of vibrant color that contrasted sharply with the darker hues dominating his canvas. It was a small detail, almost </w:t>
      </w:r>
      <w:r>
        <w:br/>
      </w:r>
      <w:r>
        <w:rPr>
          <w:rFonts w:ascii="Charis SIL Regular" w:eastAsia="Charis SIL Regular" w:hAnsi="Charis SIL Regular"/>
          <w:color w:val="000000"/>
        </w:rPr>
        <w:t>imperceptible, yet it represented a subtle shift in his perspective. He'd painted the shadows, the struggles, the moral complexities of the city, but now, he felt a need to incorporate a hint of the light that existed within the darkness, a reflection of the resilience he’d witnessed. The carousel, with its flickering lights and gentle music, had reminded him that even within the cycle of hardship, there were moments of unexpected grace, pockets of beauty and joy that could not be ignored.</w:t>
      </w:r>
    </w:p>
    <w:p w14:paraId="131AFCB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Mrs. Petrov, stitching away at her tapestry, her needle moving with practiced ease, felt a renewed sense of purpose. Her work, a </w:t>
      </w:r>
      <w:r>
        <w:br/>
      </w:r>
      <w:r>
        <w:rPr>
          <w:rFonts w:ascii="Charis SIL Regular" w:eastAsia="Charis SIL Regular" w:hAnsi="Charis SIL Regular"/>
          <w:color w:val="000000"/>
        </w:rPr>
        <w:t xml:space="preserve">representation of the city's resilience, now seemed imbued with a deeper significance. The cyclical nature of life, mirrored in the turning carousel, reminded her that hardship was not an ending, but a part of an ongoing process, a journey that, while often </w:t>
      </w:r>
      <w:r>
        <w:br/>
      </w:r>
      <w:r>
        <w:rPr>
          <w:rFonts w:ascii="Charis SIL Regular" w:eastAsia="Charis SIL Regular" w:hAnsi="Charis SIL Regular"/>
          <w:color w:val="000000"/>
        </w:rPr>
        <w:lastRenderedPageBreak/>
        <w:t>challenging, held the promise of growth and renewal. Her stitching became more deliberate, each stitch a small act of defiance against the relentless cycle of despair, a quiet affirmation of hope.</w:t>
      </w:r>
    </w:p>
    <w:p w14:paraId="0D5DAA76" w14:textId="77777777" w:rsidR="00EE6932" w:rsidRDefault="00EE6932">
      <w:pPr>
        <w:sectPr w:rsidR="00EE6932">
          <w:pgSz w:w="8000" w:h="12000"/>
          <w:pgMar w:top="296" w:right="670" w:bottom="524" w:left="660" w:header="720" w:footer="720" w:gutter="0"/>
          <w:cols w:space="720"/>
          <w:docGrid w:linePitch="360"/>
        </w:sectPr>
      </w:pPr>
    </w:p>
    <w:p w14:paraId="5D612A43" w14:textId="77777777" w:rsidR="00EE6932" w:rsidRDefault="00EE6932">
      <w:pPr>
        <w:autoSpaceDE w:val="0"/>
        <w:autoSpaceDN w:val="0"/>
        <w:spacing w:after="78" w:line="220" w:lineRule="exact"/>
      </w:pPr>
    </w:p>
    <w:p w14:paraId="739F2B6C" w14:textId="77777777" w:rsidR="00EE6932" w:rsidRDefault="00000000">
      <w:pPr>
        <w:autoSpaceDE w:val="0"/>
        <w:autoSpaceDN w:val="0"/>
        <w:spacing w:before="60" w:after="0" w:line="264" w:lineRule="exact"/>
      </w:pPr>
      <w:r>
        <w:rPr>
          <w:rFonts w:ascii="Charis SIL Regular" w:eastAsia="Charis SIL Regular" w:hAnsi="Charis SIL Regular"/>
          <w:color w:val="000000"/>
        </w:rPr>
        <w:t>The mural in Chinatown, the artists’ vibrant strokes now reflecting the complexities of life in the city, gained a new dimension. The carousel’s images, ingrained in their collective consciousness, inspired them to incorporate a subtle sense of hope into their art.</w:t>
      </w:r>
    </w:p>
    <w:p w14:paraId="3C51BB55" w14:textId="77777777" w:rsidR="00EE6932" w:rsidRDefault="00000000">
      <w:pPr>
        <w:autoSpaceDE w:val="0"/>
        <w:autoSpaceDN w:val="0"/>
        <w:spacing w:before="60" w:after="0" w:line="264" w:lineRule="exact"/>
        <w:ind w:right="288"/>
      </w:pPr>
      <w:r>
        <w:rPr>
          <w:rFonts w:ascii="Charis SIL Regular" w:eastAsia="Charis SIL Regular" w:hAnsi="Charis SIL Regular"/>
          <w:color w:val="000000"/>
        </w:rPr>
        <w:t>The turning of the carousel represented the constant flux of experience, the cyclical nature of joy and sorrow, yet within that cycle, there was always the possibility of renewal, a promise of brighter days to come.</w:t>
      </w:r>
    </w:p>
    <w:p w14:paraId="268C715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as night fell, held its breath, waiting for the dawn. The carousel, silent now, stood still, waiting for the next rotation. But within its stillness, there was a sense of anticipation, a quiet </w:t>
      </w:r>
      <w:r>
        <w:br/>
      </w:r>
      <w:r>
        <w:rPr>
          <w:rFonts w:ascii="Charis SIL Regular" w:eastAsia="Charis SIL Regular" w:hAnsi="Charis SIL Regular"/>
          <w:color w:val="000000"/>
        </w:rPr>
        <w:t xml:space="preserve">acknowledgment of the cycle’s continuation, and the enduring power of hope. The city was not merely a collection of broken dreams and dashed aspirations, but a living testament to the human spirit's capacity for resilience, its ability to endure and to hope, even when the weight of the world seems too heavy to bear. The carousel, in its worn beauty, whispered a promise: the cycle </w:t>
      </w:r>
      <w:r>
        <w:br/>
      </w:r>
      <w:r>
        <w:rPr>
          <w:rFonts w:ascii="Charis SIL Regular" w:eastAsia="Charis SIL Regular" w:hAnsi="Charis SIL Regular"/>
          <w:color w:val="000000"/>
        </w:rPr>
        <w:t>continues, but so does the hope.</w:t>
      </w:r>
    </w:p>
    <w:p w14:paraId="74E4D8B0" w14:textId="77777777" w:rsidR="00EE6932" w:rsidRDefault="00EE6932">
      <w:pPr>
        <w:sectPr w:rsidR="00EE6932">
          <w:pgSz w:w="8000" w:h="12000"/>
          <w:pgMar w:top="296" w:right="688" w:bottom="1440" w:left="660" w:header="720" w:footer="720" w:gutter="0"/>
          <w:cols w:space="720"/>
          <w:docGrid w:linePitch="360"/>
        </w:sectPr>
      </w:pPr>
    </w:p>
    <w:p w14:paraId="0A59E016" w14:textId="77777777" w:rsidR="00EE6932" w:rsidRDefault="00EE6932">
      <w:pPr>
        <w:autoSpaceDE w:val="0"/>
        <w:autoSpaceDN w:val="0"/>
        <w:spacing w:after="224" w:line="220" w:lineRule="exact"/>
      </w:pPr>
    </w:p>
    <w:p w14:paraId="34F6611E" w14:textId="77777777" w:rsidR="00EE6932" w:rsidRDefault="00000000">
      <w:pPr>
        <w:autoSpaceDE w:val="0"/>
        <w:autoSpaceDN w:val="0"/>
        <w:spacing w:after="0" w:line="330" w:lineRule="exact"/>
      </w:pPr>
      <w:r>
        <w:rPr>
          <w:rFonts w:ascii="Charis SIL Bold" w:eastAsia="Charis SIL Bold" w:hAnsi="Charis SIL Bold"/>
          <w:b/>
          <w:color w:val="000000"/>
        </w:rPr>
        <w:t>Final Reflection</w:t>
      </w:r>
    </w:p>
    <w:p w14:paraId="6AF88D6B" w14:textId="77777777" w:rsidR="00EE6932" w:rsidRDefault="00000000">
      <w:pPr>
        <w:autoSpaceDE w:val="0"/>
        <w:autoSpaceDN w:val="0"/>
        <w:spacing w:before="226" w:after="0" w:line="324" w:lineRule="exact"/>
      </w:pPr>
      <w:r>
        <w:rPr>
          <w:rFonts w:ascii="Charis SIL Regular" w:eastAsia="Charis SIL Regular" w:hAnsi="Charis SIL Regular"/>
          <w:color w:val="000000"/>
        </w:rPr>
        <w:t>The chipped paint of the park bench felt cold beneath Sal’s hands.</w:t>
      </w:r>
    </w:p>
    <w:p w14:paraId="5C5633B0" w14:textId="77777777" w:rsidR="00EE6932" w:rsidRDefault="00000000">
      <w:pPr>
        <w:autoSpaceDE w:val="0"/>
        <w:autoSpaceDN w:val="0"/>
        <w:spacing w:before="60" w:after="0" w:line="264" w:lineRule="exact"/>
      </w:pPr>
      <w:r>
        <w:rPr>
          <w:rFonts w:ascii="Charis SIL Regular" w:eastAsia="Charis SIL Regular" w:hAnsi="Charis SIL Regular"/>
          <w:color w:val="000000"/>
        </w:rPr>
        <w:t>The city lights, a shimmering tapestry of neon and incandescent glow, blurred into a hazy, indistinct panorama. He’d spent the evening watching the world unfold from this quiet corner, a silent observer of the city’s relentless pulse. The events of the last few days – the encounters with Father Michael, the young sex worker, the desperate robber – played out like a fragmented film reel in his mind, each scene sharp and vivid, each character etched into his memory with the indelible mark of shared experience.</w:t>
      </w:r>
    </w:p>
    <w:p w14:paraId="7209BD7A" w14:textId="77777777" w:rsidR="00EE6932" w:rsidRDefault="00000000">
      <w:pPr>
        <w:autoSpaceDE w:val="0"/>
        <w:autoSpaceDN w:val="0"/>
        <w:spacing w:before="264" w:after="0" w:line="264" w:lineRule="exact"/>
      </w:pPr>
      <w:r>
        <w:rPr>
          <w:rFonts w:ascii="Charis SIL Regular" w:eastAsia="Charis SIL Regular" w:hAnsi="Charis SIL Regular"/>
          <w:color w:val="000000"/>
        </w:rPr>
        <w:t>He'd come to this park seeking solace, a respite from the chaotic energy that permeated the city's arteries. Instead, he found himself contemplating the interwoven threads that bound these seemingly disparate lives, the invisible connections that snaked through the underbelly of urban existence. Their stories, each a testament to the crushing weight of poverty and the desperation it engendered, formed a grim counterpoint to the city’s glittering façade.</w:t>
      </w:r>
    </w:p>
    <w:p w14:paraId="7AB6E9A7"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he realized, wasn't just a concrete jungle of skyscrapers and bustling streets; it was a reflection of human resilience, a testament to the enduring strength of the human spirit. He’d </w:t>
      </w:r>
      <w:r>
        <w:br/>
      </w:r>
      <w:r>
        <w:rPr>
          <w:rFonts w:ascii="Charis SIL Regular" w:eastAsia="Charis SIL Regular" w:hAnsi="Charis SIL Regular"/>
          <w:color w:val="000000"/>
        </w:rPr>
        <w:t xml:space="preserve">witnessed the grit, the tenacity, the sheer will to survive that pulsed beneath the surface of despair. Father Michael, for all his </w:t>
      </w:r>
      <w:r>
        <w:br/>
      </w:r>
      <w:r>
        <w:rPr>
          <w:rFonts w:ascii="Charis SIL Regular" w:eastAsia="Charis SIL Regular" w:hAnsi="Charis SIL Regular"/>
          <w:color w:val="000000"/>
        </w:rPr>
        <w:t>transgressions, hadn’t entirely abandoned his faith; a flicker of remorse, a faint spark of redemption, lingered in his hollow eyes.</w:t>
      </w:r>
    </w:p>
    <w:p w14:paraId="562EA114" w14:textId="77777777" w:rsidR="00EE6932" w:rsidRDefault="00000000">
      <w:pPr>
        <w:autoSpaceDE w:val="0"/>
        <w:autoSpaceDN w:val="0"/>
        <w:spacing w:before="60" w:after="0" w:line="264" w:lineRule="exact"/>
      </w:pPr>
      <w:r>
        <w:rPr>
          <w:rFonts w:ascii="Charis SIL Regular" w:eastAsia="Charis SIL Regular" w:hAnsi="Charis SIL Regular"/>
          <w:color w:val="000000"/>
        </w:rPr>
        <w:t>The young woman, despite the indignities she faced, held onto a fierce sense of self-worth, a fragile ember of hope that refused to be extinguished. And even the robber, his actions born of desperation, had a trace of humanity in his eyes, a recognition of the societal forces that had driven him to the brink.</w:t>
      </w:r>
    </w:p>
    <w:p w14:paraId="55E66E61"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Their struggles weren't isolated incidents; they were manifestations of a larger societal malaise, a systemic failure to provide basic necessities </w:t>
      </w:r>
      <w:r>
        <w:rPr>
          <w:rFonts w:ascii="Charis SIL Regular" w:eastAsia="Charis SIL Regular" w:hAnsi="Charis SIL Regular"/>
          <w:color w:val="000000"/>
        </w:rPr>
        <w:lastRenderedPageBreak/>
        <w:t>and opportunities for those living on the fringes. The city, with its towering symbols of wealth and power, stood in stark contrast to the desperate lives he’d witnessed, a reminder of the vast chasm that separated the privileged from the impoverished, the</w:t>
      </w:r>
    </w:p>
    <w:p w14:paraId="04257195" w14:textId="77777777" w:rsidR="00EE6932" w:rsidRDefault="00EE6932">
      <w:pPr>
        <w:sectPr w:rsidR="00EE6932">
          <w:pgSz w:w="8000" w:h="12000"/>
          <w:pgMar w:top="442" w:right="660" w:bottom="364" w:left="660" w:header="720" w:footer="720" w:gutter="0"/>
          <w:cols w:space="720"/>
          <w:docGrid w:linePitch="360"/>
        </w:sectPr>
      </w:pPr>
    </w:p>
    <w:p w14:paraId="2B831BA6" w14:textId="77777777" w:rsidR="00EE6932" w:rsidRDefault="00EE6932">
      <w:pPr>
        <w:autoSpaceDE w:val="0"/>
        <w:autoSpaceDN w:val="0"/>
        <w:spacing w:after="78" w:line="220" w:lineRule="exact"/>
      </w:pPr>
    </w:p>
    <w:p w14:paraId="5FC883D2" w14:textId="77777777" w:rsidR="00EE6932" w:rsidRDefault="00000000">
      <w:pPr>
        <w:autoSpaceDE w:val="0"/>
        <w:autoSpaceDN w:val="0"/>
        <w:spacing w:after="0" w:line="324" w:lineRule="exact"/>
      </w:pPr>
      <w:r>
        <w:rPr>
          <w:rFonts w:ascii="Charis SIL Regular" w:eastAsia="Charis SIL Regular" w:hAnsi="Charis SIL Regular"/>
          <w:color w:val="000000"/>
        </w:rPr>
        <w:t>haves from the have-nots.</w:t>
      </w:r>
    </w:p>
    <w:p w14:paraId="2A760B4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persistent refrain of "There ain't no rest for the wicked" echoed in his thoughts. It wasn't a condemnation, but an observation, a stark acknowledgment of the relentless cycle of poverty and </w:t>
      </w:r>
      <w:r>
        <w:br/>
      </w:r>
      <w:r>
        <w:rPr>
          <w:rFonts w:ascii="Charis SIL Regular" w:eastAsia="Charis SIL Regular" w:hAnsi="Charis SIL Regular"/>
          <w:color w:val="000000"/>
        </w:rPr>
        <w:t xml:space="preserve">hardship that trapped so many in its unforgiving grip. The phrase, however, also held a different implication, a subtle layer of </w:t>
      </w:r>
      <w:r>
        <w:br/>
      </w:r>
      <w:r>
        <w:rPr>
          <w:rFonts w:ascii="Charis SIL Regular" w:eastAsia="Charis SIL Regular" w:hAnsi="Charis SIL Regular"/>
          <w:color w:val="000000"/>
        </w:rPr>
        <w:t>defiance. Those who were labeled "wicked," those who were forced to resort to desperate measures to survive, were not simply wicked; they were victims of circumstance, forced to make impossible choices in the face of overwhelming adversity.</w:t>
      </w:r>
    </w:p>
    <w:p w14:paraId="0D9C2DB1" w14:textId="77777777" w:rsidR="00EE6932" w:rsidRDefault="00000000">
      <w:pPr>
        <w:autoSpaceDE w:val="0"/>
        <w:autoSpaceDN w:val="0"/>
        <w:spacing w:before="264" w:after="0" w:line="264" w:lineRule="exact"/>
      </w:pPr>
      <w:r>
        <w:rPr>
          <w:rFonts w:ascii="Charis SIL Regular" w:eastAsia="Charis SIL Regular" w:hAnsi="Charis SIL Regular"/>
          <w:color w:val="000000"/>
        </w:rPr>
        <w:t>Sal thought of the carousel in Prospect Park, its weathered paint and worn horses a metaphor for the city's own enduring spirit. The carousel's ceaseless turning, its rhythmic motion, mirrored the city's tireless pulse, the relentless churn of daily life, the ebb and flow of fortune and misfortune. It symbolized the ongoing cycle of poverty and its ability to perpetuate itself, yet within that cycle, there existed a persistent resilience, a refusal to succumb entirely to despair.</w:t>
      </w:r>
    </w:p>
    <w:p w14:paraId="3B9192ED" w14:textId="77777777" w:rsidR="00EE6932" w:rsidRDefault="00000000">
      <w:pPr>
        <w:autoSpaceDE w:val="0"/>
        <w:autoSpaceDN w:val="0"/>
        <w:spacing w:before="264" w:after="0" w:line="264" w:lineRule="exact"/>
        <w:ind w:right="226"/>
        <w:jc w:val="both"/>
      </w:pPr>
      <w:r>
        <w:rPr>
          <w:rFonts w:ascii="Charis SIL Regular" w:eastAsia="Charis SIL Regular" w:hAnsi="Charis SIL Regular"/>
          <w:color w:val="000000"/>
        </w:rPr>
        <w:t>The city, he realized, was a paradox: a place of stark contrasts, where dazzling wealth coexisted with crushing poverty, where glittering skyscrapers cast long shadows over desperate alleyways.</w:t>
      </w:r>
    </w:p>
    <w:p w14:paraId="5ABE6DB4" w14:textId="77777777" w:rsidR="00EE6932" w:rsidRDefault="00000000">
      <w:pPr>
        <w:autoSpaceDE w:val="0"/>
        <w:autoSpaceDN w:val="0"/>
        <w:spacing w:before="58" w:after="0" w:line="264" w:lineRule="exact"/>
      </w:pPr>
      <w:r>
        <w:rPr>
          <w:rFonts w:ascii="Charis SIL Regular" w:eastAsia="Charis SIL Regular" w:hAnsi="Charis SIL Regular"/>
          <w:color w:val="000000"/>
        </w:rPr>
        <w:t xml:space="preserve">It was a place of profound contradictions, where moments of </w:t>
      </w:r>
      <w:r>
        <w:br/>
      </w:r>
      <w:r>
        <w:rPr>
          <w:rFonts w:ascii="Charis SIL Regular" w:eastAsia="Charis SIL Regular" w:hAnsi="Charis SIL Regular"/>
          <w:color w:val="000000"/>
        </w:rPr>
        <w:t>profound beauty and joy were juxtaposed against scenes of abject misery and despair. The people he’d encountered weren't simply victims; they were active participants in their own narratives, individuals who struggled to maintain their dignity and humanity in the face of overwhelming odds.</w:t>
      </w:r>
    </w:p>
    <w:p w14:paraId="568389E6" w14:textId="77777777" w:rsidR="00EE6932" w:rsidRDefault="00000000">
      <w:pPr>
        <w:autoSpaceDE w:val="0"/>
        <w:autoSpaceDN w:val="0"/>
        <w:spacing w:before="266" w:after="0" w:line="264" w:lineRule="exact"/>
      </w:pPr>
      <w:r>
        <w:rPr>
          <w:rFonts w:ascii="Charis SIL Regular" w:eastAsia="Charis SIL Regular" w:hAnsi="Charis SIL Regular"/>
          <w:color w:val="000000"/>
        </w:rPr>
        <w:t xml:space="preserve">He saw their faces again – Father Michael's haunted eyes, the young woman's weary yet defiant gaze, the robber's desperate plea for understanding. Their stories weren't just individual narratives; they were interconnected threads woven into the complex tapestry of urban existence, a shared testament to the human condition, the indomitable </w:t>
      </w:r>
      <w:r>
        <w:rPr>
          <w:rFonts w:ascii="Charis SIL Regular" w:eastAsia="Charis SIL Regular" w:hAnsi="Charis SIL Regular"/>
          <w:color w:val="000000"/>
        </w:rPr>
        <w:lastRenderedPageBreak/>
        <w:t>spirit of those who refused to give up, even when hope seemed to have abandoned them.</w:t>
      </w:r>
    </w:p>
    <w:p w14:paraId="0F4E31E5" w14:textId="77777777" w:rsidR="00EE6932" w:rsidRDefault="00000000">
      <w:pPr>
        <w:autoSpaceDE w:val="0"/>
        <w:autoSpaceDN w:val="0"/>
        <w:spacing w:before="204" w:after="0" w:line="324" w:lineRule="exact"/>
      </w:pPr>
      <w:r>
        <w:rPr>
          <w:rFonts w:ascii="Charis SIL Regular" w:eastAsia="Charis SIL Regular" w:hAnsi="Charis SIL Regular"/>
          <w:color w:val="000000"/>
        </w:rPr>
        <w:t>The night air grew cooler, a gentle breeze rustling the leaves in the</w:t>
      </w:r>
    </w:p>
    <w:p w14:paraId="45DCE2E7" w14:textId="77777777" w:rsidR="00EE6932" w:rsidRDefault="00EE6932">
      <w:pPr>
        <w:sectPr w:rsidR="00EE6932">
          <w:pgSz w:w="8000" w:h="12000"/>
          <w:pgMar w:top="296" w:right="642" w:bottom="392" w:left="660" w:header="720" w:footer="720" w:gutter="0"/>
          <w:cols w:space="720"/>
          <w:docGrid w:linePitch="360"/>
        </w:sectPr>
      </w:pPr>
    </w:p>
    <w:p w14:paraId="45F9810C" w14:textId="77777777" w:rsidR="00EE6932" w:rsidRDefault="00EE6932">
      <w:pPr>
        <w:autoSpaceDE w:val="0"/>
        <w:autoSpaceDN w:val="0"/>
        <w:spacing w:after="78" w:line="220" w:lineRule="exact"/>
      </w:pPr>
    </w:p>
    <w:p w14:paraId="0FD88DFE" w14:textId="77777777" w:rsidR="00EE6932" w:rsidRDefault="00000000">
      <w:pPr>
        <w:autoSpaceDE w:val="0"/>
        <w:autoSpaceDN w:val="0"/>
        <w:spacing w:before="60" w:after="0" w:line="264" w:lineRule="exact"/>
      </w:pPr>
      <w:r>
        <w:rPr>
          <w:rFonts w:ascii="Charis SIL Regular" w:eastAsia="Charis SIL Regular" w:hAnsi="Charis SIL Regular"/>
          <w:color w:val="000000"/>
        </w:rPr>
        <w:t>nearby trees. Sal pulled his jacket tighter, the chill mirroring the profound sadness that settled in his heart. He'd witnessed the stark realities of life on the city's margins, the moral ambiguities, the desperate struggles of those forced to make impossible choices. He'd seen the darkness, but he'd also seen the glimmers of light, the persistent hope that flickered within the hearts of those who fought against the overwhelming odds.</w:t>
      </w:r>
    </w:p>
    <w:p w14:paraId="01CBFA95"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city, for all its flaws and imperfections, possessed an </w:t>
      </w:r>
      <w:r>
        <w:br/>
      </w:r>
      <w:r>
        <w:rPr>
          <w:rFonts w:ascii="Charis SIL Regular" w:eastAsia="Charis SIL Regular" w:hAnsi="Charis SIL Regular"/>
          <w:color w:val="000000"/>
        </w:rPr>
        <w:t>undeniable resilience, an enduring capacity for compassion and kindness. It was a testament to the human spirit's ability to find joy and beauty even in the face of adversity. The carousel, with its slow, deliberate turning, was a fitting symbol of this enduring strength, a reminder that even in the darkest of times, there is always the possibility of renewal, of hope.</w:t>
      </w:r>
    </w:p>
    <w:p w14:paraId="0958C72D"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He watched as a lone figure walked past, their shoulders slumped, their head bowed. He didn't know their story, but he knew their struggle, their silent battle against the relentless pressures of urban life. He felt a sense of empathy, a shared understanding of the hardships that shaped their existence. The city wasn't just a </w:t>
      </w:r>
      <w:r>
        <w:br/>
      </w:r>
      <w:r>
        <w:rPr>
          <w:rFonts w:ascii="Charis SIL Regular" w:eastAsia="Charis SIL Regular" w:hAnsi="Charis SIL Regular"/>
          <w:color w:val="000000"/>
        </w:rPr>
        <w:t>backdrop; it was a character in their story, a complex entity that played a significant role in shaping their lives, for better or for worse.</w:t>
      </w:r>
    </w:p>
    <w:p w14:paraId="2DDDC0CC" w14:textId="77777777" w:rsidR="00EE6932" w:rsidRDefault="00000000">
      <w:pPr>
        <w:autoSpaceDE w:val="0"/>
        <w:autoSpaceDN w:val="0"/>
        <w:spacing w:before="264" w:after="0" w:line="264" w:lineRule="exact"/>
      </w:pPr>
      <w:r>
        <w:rPr>
          <w:rFonts w:ascii="Charis SIL Regular" w:eastAsia="Charis SIL Regular" w:hAnsi="Charis SIL Regular"/>
          <w:color w:val="000000"/>
        </w:rPr>
        <w:t xml:space="preserve">The weight of their shared experiences settled heavily on Sal’s shoulders, a palpable sense of the city's collective burdens. The city's reflections, mirrored in the still waters of the pond, showed not just the stark reality of poverty and desperation but also the quiet strength, the determined resilience that persisted, a testament to the enduring human spirit. This was a city of contrasts, a </w:t>
      </w:r>
      <w:r>
        <w:br/>
      </w:r>
      <w:r>
        <w:rPr>
          <w:rFonts w:ascii="Charis SIL Regular" w:eastAsia="Charis SIL Regular" w:hAnsi="Charis SIL Regular"/>
          <w:color w:val="000000"/>
        </w:rPr>
        <w:t>kaleidoscope of experiences both heartbreaking and inspiring, each story adding to the rich, complex narrative of urban life. The echoes of their lives, of their struggles and triumphs, resonated deeply, leaving an imprint on his soul, a lasting reminder of the city's profound complexity and enduring power.</w:t>
      </w:r>
    </w:p>
    <w:p w14:paraId="2F3A2C77" w14:textId="77777777" w:rsidR="00EE6932"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As the first rays of dawn pierced through the darkness, casting a pale, ethereal glow over the city, Sal rose from the bench. He carried with him the weight of their stories, the unspoken</w:t>
      </w:r>
    </w:p>
    <w:p w14:paraId="65C89E11" w14:textId="77777777" w:rsidR="00EE6932" w:rsidRDefault="00EE6932">
      <w:pPr>
        <w:sectPr w:rsidR="00EE6932">
          <w:pgSz w:w="8000" w:h="12000"/>
          <w:pgMar w:top="296" w:right="656" w:bottom="392" w:left="660" w:header="720" w:footer="720" w:gutter="0"/>
          <w:cols w:space="720"/>
          <w:docGrid w:linePitch="360"/>
        </w:sectPr>
      </w:pPr>
    </w:p>
    <w:p w14:paraId="5C64E9A6" w14:textId="77777777" w:rsidR="00EE6932" w:rsidRDefault="00EE6932">
      <w:pPr>
        <w:autoSpaceDE w:val="0"/>
        <w:autoSpaceDN w:val="0"/>
        <w:spacing w:after="78" w:line="220" w:lineRule="exact"/>
      </w:pPr>
    </w:p>
    <w:p w14:paraId="26646404" w14:textId="77777777" w:rsidR="00EE6932" w:rsidRDefault="00000000">
      <w:pPr>
        <w:autoSpaceDE w:val="0"/>
        <w:autoSpaceDN w:val="0"/>
        <w:spacing w:before="60" w:after="0" w:line="264" w:lineRule="exact"/>
      </w:pPr>
      <w:r>
        <w:rPr>
          <w:rFonts w:ascii="Charis SIL Regular" w:eastAsia="Charis SIL Regular" w:hAnsi="Charis SIL Regular"/>
          <w:color w:val="000000"/>
        </w:rPr>
        <w:t>narratives of the city's forgotten souls. The city, he knew, would continue its relentless rhythm, its perpetual cycle of hope and despair, of light and shadow. But he also carried the faint hope that the turning of the carousel would eventually bring brighter days, a promise whispered on the morning breeze. The carousel's relentless turning, while a symbol of hardship's persistent cycle, also held the promise of renewal – a future where hope triumphs over despair, where the city's light outshines its shadows. The city held its breath, waiting for the dawn; and within the stillness, there was a promise, a quiet affirmation that the cycle, while relentless, wouldn't break the spirit, wouldn't extinguish the flickering flame of hope.</w:t>
      </w:r>
    </w:p>
    <w:p w14:paraId="745DB7B4" w14:textId="77777777" w:rsidR="00EE6932" w:rsidRDefault="00EE6932">
      <w:pPr>
        <w:sectPr w:rsidR="00EE6932">
          <w:pgSz w:w="8000" w:h="12000"/>
          <w:pgMar w:top="296" w:right="658" w:bottom="1440" w:left="660" w:header="720" w:footer="720" w:gutter="0"/>
          <w:cols w:space="720"/>
          <w:docGrid w:linePitch="360"/>
        </w:sectPr>
      </w:pPr>
    </w:p>
    <w:p w14:paraId="4A5D74D1" w14:textId="77777777" w:rsidR="00EE6932" w:rsidRDefault="00EE6932">
      <w:pPr>
        <w:autoSpaceDE w:val="0"/>
        <w:autoSpaceDN w:val="0"/>
        <w:spacing w:after="224" w:line="220" w:lineRule="exact"/>
      </w:pPr>
    </w:p>
    <w:p w14:paraId="7E575CA6" w14:textId="77777777" w:rsidR="00EE6932"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0648A774" w14:textId="77777777" w:rsidR="00A813A6" w:rsidRDefault="00A813A6">
      <w:pPr>
        <w:autoSpaceDE w:val="0"/>
        <w:autoSpaceDN w:val="0"/>
        <w:spacing w:after="0" w:line="330" w:lineRule="exact"/>
      </w:pPr>
    </w:p>
    <w:p w14:paraId="39E0BA1B" w14:textId="77777777" w:rsidR="00A813A6" w:rsidRPr="00A813A6" w:rsidRDefault="00A813A6" w:rsidP="00A813A6">
      <w:pPr>
        <w:rPr>
          <w:rFonts w:ascii="Charis SIL Regular" w:eastAsia="Charis SIL Regular" w:hAnsi="Charis SIL Regular"/>
          <w:color w:val="000000"/>
        </w:rPr>
      </w:pPr>
      <w:r w:rsidRPr="00A813A6">
        <w:rPr>
          <w:rFonts w:ascii="Charis SIL Regular" w:eastAsia="Charis SIL Regular" w:hAnsi="Charis SIL Regular"/>
          <w:color w:val="000000"/>
        </w:rPr>
        <w:t>I'm deeply grateful to the countless individuals whose lives intersected with the themes explored in this book. Their stories, though fictionalized, are directly inspired by the resilience and struggles of those navigating the harsh realities of poverty and societal inequality. This book is a testament to their experiences, drawn from countless hours of observation and listening, absorbing the nuances of their lives. It is to them that this work is dedicated.</w:t>
      </w:r>
    </w:p>
    <w:p w14:paraId="7D506211" w14:textId="77777777" w:rsidR="00A813A6" w:rsidRPr="00A813A6" w:rsidRDefault="00A813A6" w:rsidP="00A813A6">
      <w:pPr>
        <w:rPr>
          <w:rFonts w:ascii="Charis SIL Regular" w:eastAsia="Charis SIL Regular" w:hAnsi="Charis SIL Regular"/>
          <w:color w:val="000000"/>
        </w:rPr>
      </w:pPr>
      <w:r w:rsidRPr="00A813A6">
        <w:rPr>
          <w:rFonts w:ascii="Charis SIL Regular" w:eastAsia="Charis SIL Regular" w:hAnsi="Charis SIL Regular"/>
          <w:color w:val="000000"/>
        </w:rPr>
        <w:t xml:space="preserve">I offer a special thank you to my dearest friend, whose insightful guidance and unwavering support were </w:t>
      </w:r>
      <w:proofErr w:type="gramStart"/>
      <w:r w:rsidRPr="00A813A6">
        <w:rPr>
          <w:rFonts w:ascii="Charis SIL Regular" w:eastAsia="Charis SIL Regular" w:hAnsi="Charis SIL Regular"/>
          <w:color w:val="000000"/>
        </w:rPr>
        <w:t>absolutely essential</w:t>
      </w:r>
      <w:proofErr w:type="gramEnd"/>
      <w:r w:rsidRPr="00A813A6">
        <w:rPr>
          <w:rFonts w:ascii="Charis SIL Regular" w:eastAsia="Charis SIL Regular" w:hAnsi="Charis SIL Regular"/>
          <w:color w:val="000000"/>
        </w:rPr>
        <w:t xml:space="preserve"> in shaping this manuscript into its final form. Their keen eye for detail, combined with a profound understanding of narrative structure, proved invaluable throughout the long and often challenging writing process. I am deeply indebted to them for their belief in this project.</w:t>
      </w:r>
    </w:p>
    <w:p w14:paraId="0FCF123A" w14:textId="77777777" w:rsidR="00A813A6" w:rsidRPr="00A813A6" w:rsidRDefault="00A813A6" w:rsidP="00A813A6">
      <w:pPr>
        <w:rPr>
          <w:rFonts w:ascii="Charis SIL Regular" w:eastAsia="Charis SIL Regular" w:hAnsi="Charis SIL Regular"/>
          <w:color w:val="000000"/>
        </w:rPr>
      </w:pPr>
      <w:r w:rsidRPr="00A813A6">
        <w:rPr>
          <w:rFonts w:ascii="Charis SIL Regular" w:eastAsia="Charis SIL Regular" w:hAnsi="Charis SIL Regular"/>
          <w:color w:val="000000"/>
        </w:rPr>
        <w:t xml:space="preserve">Finally, I extend my heartfelt thanks to my family and friends for their incredible patience and understanding during the </w:t>
      </w:r>
      <w:proofErr w:type="gramStart"/>
      <w:r w:rsidRPr="00A813A6">
        <w:rPr>
          <w:rFonts w:ascii="Charis SIL Regular" w:eastAsia="Charis SIL Regular" w:hAnsi="Charis SIL Regular"/>
          <w:color w:val="000000"/>
        </w:rPr>
        <w:t>sometimes arduous</w:t>
      </w:r>
      <w:proofErr w:type="gramEnd"/>
      <w:r w:rsidRPr="00A813A6">
        <w:rPr>
          <w:rFonts w:ascii="Charis SIL Regular" w:eastAsia="Charis SIL Regular" w:hAnsi="Charis SIL Regular"/>
          <w:color w:val="000000"/>
        </w:rPr>
        <w:t xml:space="preserve"> journey of bringing this book to life. Their unwavering belief in my work and their constant encouragement served as a constant source of inspiration, especially during moments of doubt. Their support made this possible.</w:t>
      </w:r>
    </w:p>
    <w:p w14:paraId="71D4B0E8" w14:textId="77777777" w:rsidR="00EE6932" w:rsidRDefault="00EE6932">
      <w:pPr>
        <w:sectPr w:rsidR="00EE6932">
          <w:pgSz w:w="8000" w:h="12000"/>
          <w:pgMar w:top="442" w:right="718" w:bottom="1440" w:left="660" w:header="720" w:footer="720" w:gutter="0"/>
          <w:cols w:space="720"/>
          <w:docGrid w:linePitch="360"/>
        </w:sectPr>
      </w:pPr>
    </w:p>
    <w:p w14:paraId="07939B89" w14:textId="77777777" w:rsidR="00EE6932" w:rsidRDefault="00EE6932">
      <w:pPr>
        <w:autoSpaceDE w:val="0"/>
        <w:autoSpaceDN w:val="0"/>
        <w:spacing w:after="224" w:line="220" w:lineRule="exact"/>
      </w:pPr>
    </w:p>
    <w:p w14:paraId="058D2249" w14:textId="77777777" w:rsidR="00EE6932" w:rsidRDefault="00EE6932">
      <w:pPr>
        <w:sectPr w:rsidR="00EE6932">
          <w:pgSz w:w="8000" w:h="12000"/>
          <w:pgMar w:top="442" w:right="672" w:bottom="1440" w:left="660" w:header="720" w:footer="720" w:gutter="0"/>
          <w:cols w:space="720"/>
          <w:docGrid w:linePitch="360"/>
        </w:sectPr>
      </w:pPr>
    </w:p>
    <w:p w14:paraId="1269068A" w14:textId="77777777" w:rsidR="00EE6932" w:rsidRDefault="00EE6932">
      <w:pPr>
        <w:autoSpaceDE w:val="0"/>
        <w:autoSpaceDN w:val="0"/>
        <w:spacing w:after="224" w:line="220" w:lineRule="exact"/>
      </w:pPr>
    </w:p>
    <w:p w14:paraId="013D2CF3" w14:textId="77777777" w:rsidR="00EE6932" w:rsidRDefault="00EE6932">
      <w:pPr>
        <w:sectPr w:rsidR="00EE6932">
          <w:pgSz w:w="8000" w:h="12000"/>
          <w:pgMar w:top="442" w:right="698" w:bottom="1440" w:left="660" w:header="720" w:footer="720" w:gutter="0"/>
          <w:cols w:space="720"/>
          <w:docGrid w:linePitch="360"/>
        </w:sectPr>
      </w:pPr>
    </w:p>
    <w:p w14:paraId="22F2297D" w14:textId="77777777" w:rsidR="00EE6932" w:rsidRDefault="00EE6932">
      <w:pPr>
        <w:autoSpaceDE w:val="0"/>
        <w:autoSpaceDN w:val="0"/>
        <w:spacing w:after="224" w:line="220" w:lineRule="exact"/>
      </w:pPr>
    </w:p>
    <w:p w14:paraId="256C8B23" w14:textId="77777777" w:rsidR="00EE6932" w:rsidRDefault="00EE6932">
      <w:pPr>
        <w:sectPr w:rsidR="00EE6932">
          <w:pgSz w:w="8000" w:h="12000"/>
          <w:pgMar w:top="442" w:right="698" w:bottom="1440" w:left="660" w:header="720" w:footer="720" w:gutter="0"/>
          <w:cols w:space="720"/>
          <w:docGrid w:linePitch="360"/>
        </w:sectPr>
      </w:pPr>
    </w:p>
    <w:p w14:paraId="5022960E" w14:textId="77777777" w:rsidR="00EE6932" w:rsidRDefault="00EE6932">
      <w:pPr>
        <w:autoSpaceDE w:val="0"/>
        <w:autoSpaceDN w:val="0"/>
        <w:spacing w:after="224" w:line="220" w:lineRule="exact"/>
      </w:pPr>
    </w:p>
    <w:p w14:paraId="59E376D8" w14:textId="77777777" w:rsidR="00EE6932" w:rsidRDefault="00000000">
      <w:pPr>
        <w:autoSpaceDE w:val="0"/>
        <w:autoSpaceDN w:val="0"/>
        <w:spacing w:after="0" w:line="330" w:lineRule="exact"/>
      </w:pPr>
      <w:r>
        <w:rPr>
          <w:rFonts w:ascii="Charis SIL Bold" w:eastAsia="Charis SIL Bold" w:hAnsi="Charis SIL Bold"/>
          <w:b/>
          <w:color w:val="000000"/>
        </w:rPr>
        <w:t>Author Biography</w:t>
      </w:r>
    </w:p>
    <w:p w14:paraId="4A24DFBA" w14:textId="77777777" w:rsidR="00A813A6" w:rsidRPr="00A813A6" w:rsidRDefault="00A813A6" w:rsidP="00A813A6">
      <w:pPr>
        <w:autoSpaceDE w:val="0"/>
        <w:autoSpaceDN w:val="0"/>
        <w:spacing w:before="286" w:after="0" w:line="264" w:lineRule="exact"/>
        <w:rPr>
          <w:rFonts w:ascii="Charis SIL Regular" w:eastAsia="Charis SIL Regular" w:hAnsi="Charis SIL Regular"/>
          <w:color w:val="000000"/>
        </w:rPr>
      </w:pPr>
      <w:r w:rsidRPr="00A813A6">
        <w:rPr>
          <w:rFonts w:ascii="Charis SIL Regular" w:eastAsia="Charis SIL Regular" w:hAnsi="Charis SIL Regular"/>
          <w:color w:val="000000"/>
        </w:rPr>
        <w:t xml:space="preserve">Jason Clark is a compelling voice in contemporary literature, a novelist and songwriter whose work fearlessly illuminates the gritty realities of life on society's fringes. His own experiences—navigating the unforgiving labyrinth of the justice system, enduring the harsh realities of incarceration, and battling the demons of addiction—have indelibly shaped his writing, imbuing it with an unflinching authenticity and a profoundly nuanced understanding of the human condition. Clark's narratives delve into the treacherous terrain of moral ambiguity, exploring the desperation and relentless societal pressures that often dictate individual choices, forcing characters to grapple with impossible dilemmas. He currently resides in the Salt Lake Valley, where he continues to find inspiration in the rich and often heartbreaking tapestry of human existence, giving voice to </w:t>
      </w:r>
      <w:proofErr w:type="gramStart"/>
      <w:r w:rsidRPr="00A813A6">
        <w:rPr>
          <w:rFonts w:ascii="Charis SIL Regular" w:eastAsia="Charis SIL Regular" w:hAnsi="Charis SIL Regular"/>
          <w:color w:val="000000"/>
        </w:rPr>
        <w:t>the stories</w:t>
      </w:r>
      <w:proofErr w:type="gramEnd"/>
      <w:r w:rsidRPr="00A813A6">
        <w:rPr>
          <w:rFonts w:ascii="Charis SIL Regular" w:eastAsia="Charis SIL Regular" w:hAnsi="Charis SIL Regular"/>
          <w:color w:val="000000"/>
        </w:rPr>
        <w:t xml:space="preserve"> that often go unheard.</w:t>
      </w:r>
    </w:p>
    <w:p w14:paraId="06531B8E" w14:textId="3A2F783F" w:rsidR="00EE6932" w:rsidRDefault="00EE6932" w:rsidP="00A813A6">
      <w:pPr>
        <w:autoSpaceDE w:val="0"/>
        <w:autoSpaceDN w:val="0"/>
        <w:spacing w:before="286" w:after="0" w:line="264" w:lineRule="exact"/>
      </w:pPr>
    </w:p>
    <w:sectPr w:rsidR="00EE6932" w:rsidSect="00034616">
      <w:pgSz w:w="8000" w:h="12000"/>
      <w:pgMar w:top="442" w:right="654"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5C14D" w14:textId="77777777" w:rsidR="00E5071A" w:rsidRDefault="00E5071A" w:rsidP="00302309">
      <w:pPr>
        <w:spacing w:after="0" w:line="240" w:lineRule="auto"/>
      </w:pPr>
      <w:r>
        <w:separator/>
      </w:r>
    </w:p>
  </w:endnote>
  <w:endnote w:type="continuationSeparator" w:id="0">
    <w:p w14:paraId="38284658" w14:textId="77777777" w:rsidR="00E5071A" w:rsidRDefault="00E5071A" w:rsidP="00302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0E0FF" w14:textId="77777777" w:rsidR="00E5071A" w:rsidRDefault="00E5071A" w:rsidP="00302309">
      <w:pPr>
        <w:spacing w:after="0" w:line="240" w:lineRule="auto"/>
      </w:pPr>
      <w:r>
        <w:separator/>
      </w:r>
    </w:p>
  </w:footnote>
  <w:footnote w:type="continuationSeparator" w:id="0">
    <w:p w14:paraId="7009C7EC" w14:textId="77777777" w:rsidR="00E5071A" w:rsidRDefault="00E5071A" w:rsidP="00302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302309" w14:paraId="0D8D94DA" w14:textId="77777777">
      <w:trPr>
        <w:trHeight w:val="720"/>
      </w:trPr>
      <w:tc>
        <w:tcPr>
          <w:tcW w:w="1667" w:type="pct"/>
        </w:tcPr>
        <w:p w14:paraId="7847EAE2" w14:textId="77777777" w:rsidR="00302309" w:rsidRDefault="00302309">
          <w:pPr>
            <w:pStyle w:val="Header"/>
            <w:tabs>
              <w:tab w:val="clear" w:pos="4680"/>
              <w:tab w:val="clear" w:pos="9360"/>
            </w:tabs>
            <w:rPr>
              <w:color w:val="4F81BD" w:themeColor="accent1"/>
            </w:rPr>
          </w:pPr>
        </w:p>
      </w:tc>
      <w:tc>
        <w:tcPr>
          <w:tcW w:w="1667" w:type="pct"/>
        </w:tcPr>
        <w:p w14:paraId="7A0AE6D2" w14:textId="77777777" w:rsidR="00302309" w:rsidRDefault="00302309">
          <w:pPr>
            <w:pStyle w:val="Header"/>
            <w:tabs>
              <w:tab w:val="clear" w:pos="4680"/>
              <w:tab w:val="clear" w:pos="9360"/>
            </w:tabs>
            <w:jc w:val="center"/>
            <w:rPr>
              <w:color w:val="4F81BD" w:themeColor="accent1"/>
            </w:rPr>
          </w:pPr>
        </w:p>
      </w:tc>
      <w:tc>
        <w:tcPr>
          <w:tcW w:w="1666" w:type="pct"/>
        </w:tcPr>
        <w:p w14:paraId="0F460DD6" w14:textId="77777777" w:rsidR="00302309" w:rsidRDefault="00302309">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5104F9DB" w14:textId="77777777" w:rsidR="00302309" w:rsidRDefault="00302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472621">
    <w:abstractNumId w:val="8"/>
  </w:num>
  <w:num w:numId="2" w16cid:durableId="142353313">
    <w:abstractNumId w:val="6"/>
  </w:num>
  <w:num w:numId="3" w16cid:durableId="1579945104">
    <w:abstractNumId w:val="5"/>
  </w:num>
  <w:num w:numId="4" w16cid:durableId="2062828394">
    <w:abstractNumId w:val="4"/>
  </w:num>
  <w:num w:numId="5" w16cid:durableId="748230933">
    <w:abstractNumId w:val="7"/>
  </w:num>
  <w:num w:numId="6" w16cid:durableId="1868983806">
    <w:abstractNumId w:val="3"/>
  </w:num>
  <w:num w:numId="7" w16cid:durableId="1739326329">
    <w:abstractNumId w:val="2"/>
  </w:num>
  <w:num w:numId="8" w16cid:durableId="127166998">
    <w:abstractNumId w:val="1"/>
  </w:num>
  <w:num w:numId="9" w16cid:durableId="172355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2309"/>
    <w:rsid w:val="00326F90"/>
    <w:rsid w:val="006D2E63"/>
    <w:rsid w:val="00A813A6"/>
    <w:rsid w:val="00AA1D8D"/>
    <w:rsid w:val="00B47730"/>
    <w:rsid w:val="00CB0664"/>
    <w:rsid w:val="00D44AEC"/>
    <w:rsid w:val="00E5071A"/>
    <w:rsid w:val="00EE69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E322C"/>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78703">
      <w:bodyDiv w:val="1"/>
      <w:marLeft w:val="0"/>
      <w:marRight w:val="0"/>
      <w:marTop w:val="0"/>
      <w:marBottom w:val="0"/>
      <w:divBdr>
        <w:top w:val="none" w:sz="0" w:space="0" w:color="auto"/>
        <w:left w:val="none" w:sz="0" w:space="0" w:color="auto"/>
        <w:bottom w:val="none" w:sz="0" w:space="0" w:color="auto"/>
        <w:right w:val="none" w:sz="0" w:space="0" w:color="auto"/>
      </w:divBdr>
      <w:divsChild>
        <w:div w:id="502210302">
          <w:marLeft w:val="0"/>
          <w:marRight w:val="0"/>
          <w:marTop w:val="0"/>
          <w:marBottom w:val="0"/>
          <w:divBdr>
            <w:top w:val="none" w:sz="0" w:space="0" w:color="auto"/>
            <w:left w:val="none" w:sz="0" w:space="0" w:color="auto"/>
            <w:bottom w:val="none" w:sz="0" w:space="0" w:color="auto"/>
            <w:right w:val="none" w:sz="0" w:space="0" w:color="auto"/>
          </w:divBdr>
        </w:div>
      </w:divsChild>
    </w:div>
    <w:div w:id="1306156272">
      <w:bodyDiv w:val="1"/>
      <w:marLeft w:val="0"/>
      <w:marRight w:val="0"/>
      <w:marTop w:val="0"/>
      <w:marBottom w:val="0"/>
      <w:divBdr>
        <w:top w:val="none" w:sz="0" w:space="0" w:color="auto"/>
        <w:left w:val="none" w:sz="0" w:space="0" w:color="auto"/>
        <w:bottom w:val="none" w:sz="0" w:space="0" w:color="auto"/>
        <w:right w:val="none" w:sz="0" w:space="0" w:color="auto"/>
      </w:divBdr>
      <w:divsChild>
        <w:div w:id="65887237">
          <w:marLeft w:val="0"/>
          <w:marRight w:val="0"/>
          <w:marTop w:val="0"/>
          <w:marBottom w:val="0"/>
          <w:divBdr>
            <w:top w:val="none" w:sz="0" w:space="0" w:color="auto"/>
            <w:left w:val="none" w:sz="0" w:space="0" w:color="auto"/>
            <w:bottom w:val="none" w:sz="0" w:space="0" w:color="auto"/>
            <w:right w:val="none" w:sz="0" w:space="0" w:color="auto"/>
          </w:divBdr>
        </w:div>
      </w:divsChild>
    </w:div>
    <w:div w:id="1736659925">
      <w:bodyDiv w:val="1"/>
      <w:marLeft w:val="0"/>
      <w:marRight w:val="0"/>
      <w:marTop w:val="0"/>
      <w:marBottom w:val="0"/>
      <w:divBdr>
        <w:top w:val="none" w:sz="0" w:space="0" w:color="auto"/>
        <w:left w:val="none" w:sz="0" w:space="0" w:color="auto"/>
        <w:bottom w:val="none" w:sz="0" w:space="0" w:color="auto"/>
        <w:right w:val="none" w:sz="0" w:space="0" w:color="auto"/>
      </w:divBdr>
      <w:divsChild>
        <w:div w:id="1122918536">
          <w:marLeft w:val="0"/>
          <w:marRight w:val="0"/>
          <w:marTop w:val="0"/>
          <w:marBottom w:val="0"/>
          <w:divBdr>
            <w:top w:val="none" w:sz="0" w:space="0" w:color="auto"/>
            <w:left w:val="none" w:sz="0" w:space="0" w:color="auto"/>
            <w:bottom w:val="none" w:sz="0" w:space="0" w:color="auto"/>
            <w:right w:val="none" w:sz="0" w:space="0" w:color="auto"/>
          </w:divBdr>
        </w:div>
      </w:divsChild>
    </w:div>
    <w:div w:id="2064602208">
      <w:bodyDiv w:val="1"/>
      <w:marLeft w:val="0"/>
      <w:marRight w:val="0"/>
      <w:marTop w:val="0"/>
      <w:marBottom w:val="0"/>
      <w:divBdr>
        <w:top w:val="none" w:sz="0" w:space="0" w:color="auto"/>
        <w:left w:val="none" w:sz="0" w:space="0" w:color="auto"/>
        <w:bottom w:val="none" w:sz="0" w:space="0" w:color="auto"/>
        <w:right w:val="none" w:sz="0" w:space="0" w:color="auto"/>
      </w:divBdr>
      <w:divsChild>
        <w:div w:id="73073019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516</Pages>
  <Words>81971</Words>
  <Characters>467238</Characters>
  <Application>Microsoft Office Word</Application>
  <DocSecurity>0</DocSecurity>
  <Lines>3893</Lines>
  <Paragraphs>1096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2025-02-19T05:56:00Z</dcterms:created>
  <dcterms:modified xsi:type="dcterms:W3CDTF">2025-02-19T05:56:00Z</dcterms:modified>
  <cp:category/>
</cp:coreProperties>
</file>