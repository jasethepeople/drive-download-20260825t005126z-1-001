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Follow the Tears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echoes in the empty rooms, to the ghosts of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 hallways of memory, and to the quiet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soul. This is for all who have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currents of betrayal and loss,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through the shadows, and for the brave souls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flicker of light amidst the unrelenting storm. This book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story; it is a testament to the enduring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fragmented pieces that somehow manage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 into a fragile, beautiful whole. It is a dedication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of sorrow, the courage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the quiet, persistent hope that blossoms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landscapes of the heart. It is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the bitter poison of broken trust, for those whose tears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the paths of their suffering, and for those who,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have dared to follow those tears towards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fragile sanctuary of self. It is to all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where others saw only weakness, and who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 the silence. This is a song to the scarred, the broken,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beautifully resilient. For them, I sing. For them, this 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Because even in the deepest darkness, a single,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can ignite a bonfire of healing, capable of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coldest heart. And that flame, my friends, deserves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To the survivors, the fighters, and the dreamers: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story, too. May you find solace, understanding,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create your own melody of resilience. Because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life, my friends, is worth being sung. And, it is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Walls of Sanctuary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dirge, a counterpoint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rain against the cabin’s warped, decaying roof.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was a tiny hammer blow, relentless in its assault,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pounding of anxiety that echoed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protagonist’s chest. The air hung thick and heavy, saturated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wood. Inside,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respite. It was a ramshackle structure, barely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existence, its timbers groaning under the weight of the storm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years. The walls seemed to breathe, the cracks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wind. It was a sanctuary only in the loosest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word, a fragile shell offering minimal protection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and the even more relentless storm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sat hunched over a worn-out guitar, its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stretched taut, almost mirroring the tension in their own body.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fingers, calloused and stained, moved across the fretboard,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a melancholic melody from the instrument.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sorrow and longing,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mind. Each note was a tear, each chord a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phrase a whisper of a forgotten memory. The melody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fragmented as their recollection of the events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this secluded, desolate retreat. It was a refuge, but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crumbling, and the storm outside seemed to be finding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was small, barely more than a single room. A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 lay in one corner, a pile of ragged blankets offering scant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A small, wood-burning stove sputtered and hissed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 corner, offering meager warmth against the biting chill.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smell of woodsmoke, a scent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and suffocated. Everything was damp,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relentless rain. The only light came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flames of the stove, casting long, dancing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 protagonist’s solitude. Even the silence,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momentarily subsided, felt oppressive,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 of isolation.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forest pressed close, its shadowy depths promising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and danger. The trees, twisted and gnarled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seemed to watch with silent judgment,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like skeletal fingers. The protagonist seldom ventured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fear of discovery a constant, gnawing presence.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ghost in this forsaken place, existing on the fringes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their only companions the whispering trees,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and the echoes of their past. The memories,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came unbidden, unwelcome guests crashing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dam of their carefully constructed isolation. They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 shards of glass embedded deep within their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became a lifeline, a channel through which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pain that threatened to overwhelm them.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them, a torrent of emotion, a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their inner turmoil. It was cathartic, a release valve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pressure building inside, but it was also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plight, a soundtrack to their despair. The lyrics,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pain, were as fragmented as the memories that inspired them.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cryptic, often nonsensical to anyone but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oblique references and hidden meanings.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 only they could decipher, a map to a past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outrun, a past that relentlessly pursued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echoing silence of their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a furious downpour that seemed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the cabin apart. The wind howled like a banshee, rattling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and doors, threatening to tear the frail structure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The protagonist hugged the guitar closer, their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not just from the cold, but from the visceral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their insides. The fear wasn't just of the storm;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primal fear, a fear of discovery, of being found,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their carefully constructed world torn apart.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long and dark across their present,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mistakes they couldn't undo, the betrayals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forget.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glanced at a worn, leather-bound journal lying open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guitar. Its pages were filled with handwritten lyrics,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fragmented verses, cryptic clues to their hidden story. The words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confession, but rather a series of riddles,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leading to a truth they weren't yet ready to confront.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desperate attempt to make sense of the chaos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order on the fragments of memory that haunted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plagued their dreams. Each verse was a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sharp and cutting, reflecting a truth too painful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phrase haunted them: "Follow the tears." It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 throughout their writings, a recurring motif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beckon them towards some dark revelation.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compass, pointing to the path they must follow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the truth buried deep within their subconscious.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treacherous, fraught with danger and 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those who sought to reclaim them.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was a reflection of the internal tempest, a raging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had shaped their life and continue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 their fragile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closed the journal, the weight of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pressing down upon them. The rain continued to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cabin walls, the wind still howled its mournful song.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seemed to be groaning under the pressure, a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struggling to withstand the storm that surrounded it,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and within. The feeling of isolation intensified,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loneliness that pressed down on them, but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solitude, they found a strange and unexpected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remained their solace, their refuge, their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darkness. It was a testament to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cry against the silence that threatened to consume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remained, a relentless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carried, but within those echoes, they sought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to find a way to follow the tears, wherever they may lead,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 path was shrouded in the darkness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crackled, casting dancing shadows on the walls, as if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mimic the restless energy swirling within them. They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guitar again, the familiar weight comforting in its familiarity.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fingers moved over the fretboard, a silent conversation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soul and the instrument. A new melody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slow and mournful at first, then gradually building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reflection of their evolving emotional state.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survival, a testament to their resilience, a defiant cry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 that threatened to consume them.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of refuge from the storm, a space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process their grief, their fear, their rage, and transform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enduring,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one day offer solace to others who had walked a similar path.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for the storm, a song for the silence, a song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 of their sanctuary. And as they played,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seemed to fade slightly, replaced by a tentative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glimmer of light piercing the darkness.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the storm was far from over, but the music, at least,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sign of life amidst the ruins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worn, wooden floorboards creaked beneath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 rhythmic sound that blended with the relentless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rain. They shivered, but it wasn't just from the cold.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visceral tremor, a manifestation of the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clung to them like a shroud. They closed their eyes,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darkness, only to be confronted by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fragmented scenes from a past they struggled to reconcile.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appeared, then disappeared, voices whispered, then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them with a disorienting sense of incompleteness.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cup of poisoned kindness remained a haunting metaphor,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their distrust in humanity.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innocent it seemed, felt tainted, shadowed by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betrayal. They saw smiling faces, heard sweet words, yet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they sensed the venomous intent, the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Their past had taught them to be wary, to distrust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hand, to fear the gentle touch. The world, they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was a dangerous place, filled with people who were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their kindness as a weapon. The only person they could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was themselves, a daunting realization that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their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failed escape attempt served as a stark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their physical and emotional fragility. Their efforts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 their self-imposed exile had been clumsy, ill-conceived,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desperation that fueled their actions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coherent plan. They were a wounded animal, cornered and afraid,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fight back against forces far greater than themselves.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had become a prison, a self-imposed confinement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them in a cycle of fear and despair. But even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they continued to create, to compose, to transform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tangible, something beautiful,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their resilience and their determination to survive.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defiance, a testament to their enduring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overwhelming odds. The storm raged 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and without, but they held on, clutching their guitar,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shield against the darkness. The crumbling walls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continued to groan, but within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they found the resilience to keep playing 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persistent, defiant counterpoint to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its relentless assault.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Lyrics as Clues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firelight danced across the worn pages of the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spidery script of the lyrics. They weren't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not yet. More like shards of melody, fragments of 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precariously to the page, each one a tiny, cryptic clue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into the echoing silence of the cabin. The protagonist,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obscured by the shadows, traced the lines with a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fingertip, a ghost of a smile playing on their lips. It was a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reach their eyes, a mask carefully crafted to conceal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fragment read: "Crimson stain on the snow, a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betrayed, a love we knew, stolen away." The words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childlike in their directness, yet they resonated with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that transcended their brevity. Crimson stain on the snow.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stark, violent, unforgettable. A betrayed heart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conjured a visceral ache, a feeling of hollow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protagonist's own internal landscape. Stolen away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hinted at a loss, a violent severing of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precious, something irreplaceable. But what was stolen? A lover?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dream? A life? The ambiguity hung in the air, a question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the very fabric of the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fragment was equally haunting: "Run, child, run,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find you. The hands all pull you down,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dark." The rhythm was frantic, desperate, mirroring the urgency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it described. Run, child, run – a desperate plea,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escape from an unknown threat. The shadows, vague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suggested a powerful and relentless pursuer. The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down into the dark, evoked a sense of helplessness,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trapped in a relentless downward spiral. The imagery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evoking a sense of impending doom, the chilling premonition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inescapable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paused, their fingers lingering over the words.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analyze them, didn't try to decipher their meaning.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spontaneous outpouring of emotion, a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their inner turmoil. They were a reflection of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the disjointed pieces of their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them, both in their waking hours and in their sleep.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existed as they were written – cryptic, ambiguous,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interpretation. They were an echo of a trauma too profound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emerged from the darkness of the page: "The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kindness, poisoned to the brim. Sweet words like daggers,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in a smile." The cynicism was palpable, a bitter pill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repeatedly throughout their life. The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cup, a symbol of deception and betrayal, hit with the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physical blow. Sweet words like daggers – the juxtaposition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jarring, revealing a deep-seated distrust of those who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allies, friends, or even lovers. The image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pervasive betrayal, a feeling of having been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manipulated and abused.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let out a low sigh, the sound lost in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 against the roof. They continued to read,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scanning the page with a detached curiosity. Each verse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deeper into the abyss of their own memories. “Follow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tears,” they read again, a phrase that recurred with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 throughout their writings. This time, it was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verse: "The river runs with sorrow, a path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Follow the tears, they'll show you where to find what's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lost."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was striking – the tears, symbolic of pain and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guide, a pathway leading towards a hidden truth.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the protagonist was reluctant to follow,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recesses of their memory and soul. But the recurring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its inevitability, the inescapable pull of the past,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demons that haunted their existence. The "shattered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dreams" echoed the feeling of devastation and the loss of innocence.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'what's truly lost' suggested something of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than the betrayal and heartbreak alluded to earlier.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of a deeper, more profound loss hinted at the true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protagonist's emotional wound.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lyrics, fragmented and incomplete, mirrored the protagonist's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mind. They were a collection of half-remembered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scenes, fleeting images, and broken dialogues, each verse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a fragmented memory. The rain intensified,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storm raging within. The wind howled,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protagonist's inner turmoil.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resonated with the chaotic nature of their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intense emotional distress from which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sprung. The darkness outside mirrored the darkness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the elements a reflection of the internal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protagonist continues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closed the journal, the weight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pressing down on them. The lyrics, however cryptic,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ability to transform pain into art, a defiant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in the face of overwhelming despair.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confession, but a map – a roadmap to a past buried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recesses of their memory, a path they were desperately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avoid, yet instinctively drawn to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outside raged on, a relentless assault on the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the cabin. But within, a different kind of storm raged: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memories, of emotions, of a past that refused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The lyrics, like fragments of a shattered mirror,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their trauma and the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it together. It hinted at betrayal, loss, and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an unknown force. But even within that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remained – the persistent hope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ultimately, escape. The storm outside may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music, like a tenacious vine, continued to cling to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lifeline through the darkness. The lyrics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resilience, a testament to the protagonist’s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their pain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something that might one day lead them to peace.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perhaps, there lay a glimmer of hope. The journey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may be fraught with peril, but the music,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itself, offered a beacon, a guiding light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vanilla and woodsmoke hung heavy in the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icy dread that began to claw its way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 birthday, mine, I think. A cake, frosted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white roses, sat on the table, a centerpiece in a scene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later be etched into my mind as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Sunlight streamed through the windows,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 like tiny, oblivious spirits.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brittle, echoed around the room. My family, or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who presented themselves as such, were gathered—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smiling, their faces carefully constructed masks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feeling of the velvet dress against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scratchy texture of the cheap birthday crown perched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head. I was small then, barely reaching the table,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a naive joy that would soon be shattered.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gifts, presents wrapped in bright, cheerful paper. I remember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through them with childish glee, each unwrapped package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explosion of excitement. But the memory isn't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themselves; it’s about the insidious undercurrent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wrong, something sinister lurking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phrase, whispered on the wind of my memory, surfaces: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"Good girls don't cause trouble." It was a simple enough statement,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seemingly innocuous piece of parental advice. Yet, the tone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chilling undercurrent of manipulation, a subtle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curdled the sweetness of the cake and the warmth of the sun.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first crack in the façade, the first inkling that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 of familial harmony was nothing more than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turned sharp, edged with something cruel.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trivial argument erupted between two of the adults.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a playful banter, but quickly escalated, the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pitch, the words laced with venom. I don't recall the exact cause;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are blurred, lost to the mists of time and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repression. What I do remember is the feeling, the suffocating wave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that washed over me, a tidal wave of anxiety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drown me in its icy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the cake turned to ash in my mouth. The smiles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became twisted, grotesque parodies of happiness.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once warm and inviting, now felt cold and invasive,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ugliness beneath the surface. This was the first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world wasn't as simple, as benign, as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believe. This was the first time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a loving family crumbled around me, revealing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poisonous heart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fragments—a snatched glimpse of a slammed door,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threat, a hand raised in anger, though whether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or not is uncertain. It’s all blurry, a watercolor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muddle of grays and muted colors.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residue remains potent and unwavering. The terror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profound sense of vulnerability and betrayal, still haunts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this day. It was a feeling of isolation within a crowded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adrift in a sea of smiles that offered no comfort, no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events are equally fragmented. The birthday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series of fragmented snapshots—a forced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kindness that felt manufactured and false,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brutal shift in atmosphere from joy to chilling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is chaotic, like a shattered mirror reflecting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of a truth I couldn't fully comprehend.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being told to "be a good girl", "don't speak out of turn",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"always listen to your elders" – phrases that now 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irony. They weren't lessons in civility;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control, designed to silence me, to make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 veiled threats and subtle manipulations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ensure my compliance, to maintain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at the cost of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words. There were actions, too, subtle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aggression—a pointed stare, a cold shoulder, a deliberate exclusion.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 were the most insidious, slowly eroding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self-worth, making me question my own sanity, my own perception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They warped my understanding of love, affection,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familial bonds, replacing them with fear, uncertainty,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itself may be clouded by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obfuscation of my memory, but the emotional scar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vivid, a raw, open wound that refuses to heal. The birthday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party, initially perceived as a joyful occasion, became a harbinger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that would shape my life, a turning point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of childhood was brutally stolen away. It was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cracks in the façade of my reality revealed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that lurked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trapped, of having my voice silenced,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a form of emotional terrorism—it’s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clings to me still. Years have passed, but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day continues to resonate within me,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a constant reminder of the violence done not only to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to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truth that slowly dawned on me was that the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 single incident, a single act of cruelty.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systematic, calculated erosion of my self-worth, a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of manipulation and control designed to keep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subservient, to maintain the carefully constructed image of a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even if it meant sacrificing my well-being in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it’s that understanding that fuels my desperate need to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the shadows of the past, from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still whisper in my ear. The path is unclear,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fraught with peril, but the need to escape, to find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layers of deception and self-deception, is the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drives me forward. The need to heal, to understand,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free. That is the only song worth singing.</w:t>
      </w:r>
    </w:p>
    <w:p>
      <w:pPr>
        <w:sectPr>
          <w:pgSz w:w="8000" w:h="12000"/>
          <w:pgMar w:top="296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Cup of Poisoned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felt cool against my cheek,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a cruel mockery of comfort. It was always the lavender.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or perhaps it was a waking hallucination, a hazy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sleep and consciousness, the cup appeared again.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the same cup, a delicate thing, almost translucent,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brim with a liquid that shimmered like amethyst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sickly yellow light of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gentle dream. This was a visceral invasion,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senses. The lavender scent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cloying, suffocating, until it felt like I was drowning in the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betrayal. The moonlight cast long, distorted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and twisted like living things, mimicking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that slithered through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cup itself was a paradox. Beautiful, fragile, an object of desire,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radiating a chilling aura, a palpable sense of dread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my chest, constricting my breath. It was a symbol,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a poisoned chalice offered by unseen hands, a bitter mockery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kindness.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voice, thin and reedy like dry leaves skittering across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oppressive silence. It was a voice I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composite of voices from my past, woven together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deceit. “Drink,” it urged, the words laced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honeyed venom. “Let the kindness flow. It’s all you deserve.”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knew better. I'd learned the hard way that kindness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subtle form of control, a means of manipulation.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navigating a minefield of well-disguised malice,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daggers, gentle words masking brutal intent.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nothings were the most dangerous, the ones that wrapped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around you like poison ivy, slowly, insidiously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strangling the life out of you.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dream, or hallucination, the faces swam into focus, blurry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first, then sharpening into the chillingly familiar visages of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tormentors. They smiled, those smiles that once felt like sunshine,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themselves as grotesque parodies of warmth,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of predators toying with their prey. Their eyes were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empathy, gleaming with a predatory satisfaction that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shiver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twisted like venomous snakes, coiling around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life from my soul. "We only wanted what was best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you," one would whisper, their voice dripping with saccharine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falsehoods. “We were just trying to protect you,” another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 in, their words a hollow echo of concern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chill of a tomb.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the cup again, their hands reaching out, their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skeletal, like the limbs of decaying corpses. The amethyst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pulsed, a grotesque heartbeat that mirrored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racing heart. Each face, each voice, was a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a fragment of a shattered mirror reflecting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reality they had created for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scream, but no sound escaped my lips. I tried to fight,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limbs felt heavy, leaden, unresponsive. I was trapped,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this nightmarish tableau, helpless, exposed,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mercy. The lavender scent intensified, becoming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a pungent odor that threatened to smother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 detail that anchored the dream in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past—the subtle shift in the liquid's color.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 hue deepened, darkening until it was a rich, almost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violet. The liquid became viscous, thick, almost tar-like.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vanished, replaced by a bitter, acrid taste that burned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of my throat, even in the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cup wasn't just filled with kindness,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every betrayal, every lie, every act of manipulation.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distillation of years of emotional abuse, a potent cocktail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trust. It was the cup of poisoned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and I was forced to drink deeply from its bitter depths.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dream, or hallucination, ended abruptly, leaving me gasping for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my heart pounding in my chest like a trapped bird.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lingered, a phantom smell clinging to the air,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toxic environment that had shaped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porcelain of the cup, though absent, left the phantom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chill on my skin. The memory of the faces, the voices,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manipulation—it all hung heavy in the air,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 was not merely emotional distress;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isolation. The inability to discern true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poisonous imitation left me perpetually on guard,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suspicious of every gesture of warmth, every offer of help.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anyone, not really. Every smile felt like a mask, every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a potential 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prisoner in my own mind, trapped in a cycle of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and self-preservation. The echoes of those voices,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haunted me, their whispers slithering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defenses, undermining my attempts at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world had taught me that kindness was a mirage,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illusion designed to conceal the harsher realities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path to healing felt long and treacherous,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a landscape littered with the shattered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And yet, the echo of silence, the profound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became the soundtrack to my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for genuine connection, and for the possibility of redemption.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however, remained unsung, lost somewhere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But the melody, it lingered, persistent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a testament to the strength of the soul that survived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the dream continued to flicker at the edge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intruding on my waking hours. The lavender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unexpectedly, a cruel trigger for the wave of nausea,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the suffocating fear that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cold porcelain against my skin,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poisoned liquid, the chilling smiles of those who had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– it was a persistent, unrelenting torment.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felt distorted, warped through the lens of my trauma.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were met with suspicion, genuine offers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felt like traps. I’d grown accustomed to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fear, the ever-present threat of betrayal.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fortress, heavily guarded and difficult to breach.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basic human interactions were fraught with danger,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of potential hurt and disappointment. The world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its dark side early on, and I had learned to protect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becoming wary, distrustful, and intensely isolated.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differentiate between genuine compassion and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had been stripped from me, leaving me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psychological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the dream intensified. The cup was now overflowing,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violet liquid spilling onto the floor, forming a creeping pool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engulf me. The faces, once individual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distinct, now merged into a single, monstrous entity,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humanity. Its voice was a cacophony of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lies and betrayals that hammered at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desperate attempt to escape the nightmarish visions,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a different path in the dream. I stopped focusing on the cup,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voices, and instead, I started paying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In previous iterations of the dream, my own tears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mere droplets lost in the vastness of my suffering.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 noticed something different.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both my own and those shed by unseen figures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the dream, seemed to glimmer with a faint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path, a trail leading out of the nightmare's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Hesitantly, I began to follow the luminous trail of tears,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in my chest. The path was uncertain,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 and claustrophobic corridors, but it held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tears led me through a series of seemingly unrelated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images: a flickering candle flame, a lone bird in flight,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shoreline. Each image was a fragment, a shard of memory, a clue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buried past. The path was not linear, it was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fragmented memories, each turn revealing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of pain, a fresh wound to be tended to.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followed the tears, I began to regain a sense of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the dream seemed to lessen,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cautious hope. The path of tears was leading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understanding, not just of my past, but also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capacity to heal.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soul, but also a journey toward the light,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where the poison of betrayal no longer dictated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journey, however, was far from over.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were still there, but now, alongside them, the faint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began to resonate. The song was still unsung, but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lost and fragmented, was beginning to take shape.</w:t>
      </w:r>
    </w:p>
    <w:p>
      <w:pPr>
        <w:sectPr>
          <w:pgSz w:w="8000" w:h="12000"/>
          <w:pgMar w:top="428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Escape Attempt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malevolent eye in the inky sky,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alleyway. My breath hitched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 swallowed by the oppressive silence. The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bones, the chill clinging to me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it. My first attempt. My escape. But the word itself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a pathetic whisper against the roar of fear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I’d chosen as my temporary sanctuary was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husk, a testament to neglect and decay. Rats scurried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their tiny claws scratching against the rotting wood,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unsettling sounds that mirrored the chaos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heavy with the stench of mildew and something else…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metallic, something that prickled the back of my neck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cold dread. The scent of lavender, a cruel phantom,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drifted on the night air,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chalice, the insidious kindness that had nearly destroyed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plan, if you could call it that, was rudimentary at best.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gamble based on instinct and a sliver of hope.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observing the patterns, the routines of the…watchers.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their movements, the subtle shifts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My escape was timed for the dead of night, when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least concentrated. Even so, a knot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tightened in my stomach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 was a labyrinth of shadows and discarded debris,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 that tested my already frayed nerves. Every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wood, every rustle of leaves, sent jolts of adrenaline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body. My heart hammered against my ribs,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rhythm of my fear. I moved like a wraith,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as silent as the falling dust. My senses were heightened,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slightest shift in the surrounding environment,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slightest whisper of movement that might signal danger.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 was a cage of aching muscles and depleted energy. Days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starvation, of sleepless nights spent huddled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their mark. My clothes were ragged, my skin pale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drawn. I moved with the exhaustion of a hunted animal,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dictated by necessity, guided by an instinct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superseded all else.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reached the end of the alley, the back entrance to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ahead, a gaping maw of darkness that swallowed the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had illuminated my escape route. I hesitated,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washing over me. The adrenaline, a fleeting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leaving behind a deep-seated weariness.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hitched in my throat, a strangled sob threatening to break free.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seemed insurmountable; the very air itself felt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route, a narrow passage between two buildings,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more than a crack in the urban fabric, barely wide enough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 to squeeze through. I pressed myself against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brick, the roughness grating against my skin.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smell of decay and desperation,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mind. My hands, raw and bleeding from countless scrapes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cuts, trembled as I felt the rough texture of the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navigated the passage inch by agonizing inch, my body aching,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screaming in protest. The confined space intensified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vulnerability, amplifying the fear that coiled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like a venomous snake. Every sound, every shadow,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down my spine. It felt as if the walls themselves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 in,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other side, I stumbled into a small, unkempt yard,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pale light barely illuminating the tangled weeds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rubbish. My body, exhausted and depleted,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obey my commands. My legs felt like lead, my lungs burned,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 of dizziness threatened to pull me to the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myself against the wall of the adjacent building,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a frantic rhythm against my ribs. I needed to rest, to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but the fear held me captive. The danger,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cast a long shadow over my every movement. I glanced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the alleyway, expecting to see my pursuers,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 in the darkness. But there was nothing,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silence that had been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was deceptive. It wasn’t empty; it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underlying tension, a palpable sense of anticipation.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before the storm, the eerie calm that preceded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chaos. The silence held a different kind of threat,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one. It was the silent acknowledgment of my failure,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realization that my escape had been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futile attempt.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struggled to catch my breath, a new wave of despair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escape hadn't been a liberation, but a reinforcement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imprisonment. The alleyway, the yard – they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cells in the same prison. The walls, though physical,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reflections of the invisible barriers that trapped my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chains forged from fear, mistrust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familiar wave of nausea, the scent of lavender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assaulting my nostrils, a cruel, olfactory reminder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kindness, the betrayal, the manipulation – it all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back, a suffocating tide of memory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me. I wanted to scream, to lash out at the cruel irony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but the only sound that escaped my lips was a choked sob,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suffocating silence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weakened and spent, collapsed against the cold,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wall. I was a prisoner, not only of my physical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my own mind. My thoughts, like relentless predators,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sanity. The faces from the dream – the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deceitful faces of my tormentors – appeared again, superimposed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landscape of my reality. Their laughter was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in the silence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attempt, my first foray into freedom, had ended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abject failure. The weight of my past, the ever-present danger,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fear—it all conspired to crush me, leaving me more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helpless than ever before. The shadows of the night held more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physical dangers; they were the embodiment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fears, my most painful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only served to highlight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 had no real plan, no allies, only my own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my burning need to escape. The feeling of entrapment,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suffocating, tightened its grip. It was not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confinement; it was the pervasive sense of being hunted,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on the brink of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 of that small yard, amidst the debris and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decay, the reality of my predicament hit me with brutal force.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it seemed, was not merely a physical act, but a battle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unseen forces that held me captive. The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not a single, heroic act, but a series of small,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each one a test of endurance, a measure of my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song, still unsung, became a lament, a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echoing in the empty spaces of my soul. The tears,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glimmered faintly in the darkness. And, perhaps, in that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glimmer, a spark of hope remained. The path, though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beckoning me forward. The melody, though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incomplete, still held the promise of a future yet unsung.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Map of Sorrow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wind whipped around me,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and decay. My body, a bruised and battered instrument,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against the cold brick. The tears, unshed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spill over, a silent torrent threatening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of my stoicism. Follow the tears, the whisper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haunting refrain that had begun to take on a tangible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 lyric anymore; it was a map, a roadmap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guiding me through the labyrinth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tear, I realized, was a marker, a milestone on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consciously embarked on, a journey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place. It was a journey of pain, betrayal,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One tear represented the first betrayal,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innocence, the poisoned cup of human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with a deceptive smile. The sweetness of the initial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way to a bitter aftertaste, leaving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nausea, a constant reminder of the insidious nature of the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 a phantom limb, a constant ache,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lost, the dreams shattered. It was a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tear symbolized the broken promises, the whispered vows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turned to ash in the mouth. The dreams we shared, the castles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in the clouds, they had crumbled to dust,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bitter taste of disappointment, the searing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The laughter, once bright and carefree,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 in the chambers of my memory,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lost. This tear was a monument to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illusions, a testament to the fragility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cascade of tears represented the slow, agonizing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 gradual chipping away of my belief in the goodness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 a slow poison, an insidious degradation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hollow, empty, a shell of the person I once was.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each betrayal, had chipped away at my faith,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exposed, and adrift in a sea of despair. These tears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chronicle of betrayal, a record of broken trust, a testament to the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corrosive nature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fat tear marked the loss of a friendship, a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as vital as breath. It was a tear of profound grief, a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carried the weight of unspoken words, of unanswered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 memory felt tangible, sharp as shards of glass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the sudden silence where laughter had once thrived,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where connection once flourished. The image, imprinted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was like a burned scar, a constant reminder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the sudden absence. A void that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unfillable, a chasm that continued to swallow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the sorrow, within the torrent of painful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something else, something that shimmered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amidst the darkness. The tears, although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hues of sorrow, also reflected a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it took to survive, to endure. They were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feel, to love, to experience, even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tears weren't merely a measure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also a testament to my endurance, my ability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to keep moving forward, even when all hope seemed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of sorrow was not only a guide but also a mirror.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the darkness but also the resilience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spirit. It was a testament to the capacity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adapt, to keep moving forward,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Each tear, each memory,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self-understanding, towards acceptance,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unfolded, slowly, painfully, one tear at a time.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memory, a fragment of a life that had been shattered,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needed to be pieced together, like a mosaic made of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 traced the path of the tears, following the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my past, trying to make sense of the chaos, to find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madness, a reason behind the pain. The map wasn't 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journey; it was an exploration of my soul, my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were more than just a physical manifestation of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language of the heart, the symbols of a story yet untold.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keys that unlocked the chambers of my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that led to the truth, to the understanding I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sought. They were the guideposts on my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easy, it was fraught with pitfalls, 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lingered like phantom pains. The journey,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paved with regret and sorrow, led to places I wasn't sure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visit, places that brought me to the very edge of despair.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to face my demons, had to confront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of sorrow was not a destination, but a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understanding, of acceptance, of healing. It was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self-discovery, to the understanding of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 It was a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themselves had a peculiar quality; they weren’t only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 or regret, but also of resilience and determination.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tears of a survivor,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mark of the indelible imprint of pain,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ability to endure and even to transcend the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map, therefore, wasn't a testament to defeat but to survival.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chronicle of pain, yes, but it was also a song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threads of sorrow and strength,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capacity to heal, to grow, and to ultimately,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tears, though they marked the wounds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illuminated the path to a brighter future, a future yet unsung,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still held the potential for hope, for healing,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journey was far from over, the path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shadows, but in the faint glimmer of the tears,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shone. And I would follow it, step by agonizing step. 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voice whispered, and for the first time, the whisper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lament, but a promise.</w:t>
      </w:r>
    </w:p>
    <w:p>
      <w:pPr>
        <w:sectPr>
          <w:pgSz w:w="8000" w:h="12000"/>
          <w:pgMar w:top="296" w:right="66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Resurface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then, a soft, insistent drumming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wall where I huddled. It mirrored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frantic tattoo against the ribs of my cage. The chill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bones, a familiar cold that matched the icy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clawing their way to the surface. This time,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blurred, the edges weren't softened by the mists of time.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sharp, vivid, etched into my mind like the lines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etching.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for instance. Sarah. Or was it? The name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familiar ache that resonated with a pain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place. She was beautiful, even in this memory –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hair, eyes the color of a stormy sea, a smile that could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glaciers. But the smile was a mask, I knew it now,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deception that hid a heart as cold and hard as the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She’d held my hand, her touch soft, her words honeyed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whispers of a future painted in vibrant hues.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 like dust between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memory was different. It wasn’t just a feeling, a vague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It was a scene, a play unfolding before my eyes,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reenactment of my own undoing. We were sitting by a lake,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painting the water in fiery shades of orange and 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been talking, her voice low and melodic, a siren's song lulling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a false sense of security. She spoke of dreams,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future built on trust and mutual respect.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beautiful and hollow, like the promises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then, beneath the surface of her words, a current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flowed. A subtle shift in her gaze, a flicker in her eyes that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facade. It was a fleeting moment,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but in this sharpened memory, it stood out starkly,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sign I had ignored, blinded by the allure of her affection.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saw it clearly, the subtle manipulation,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charm, the slow, insidious erosion of my own sense of self.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game, I realized, a game she played expertly, a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manipulation where I was nothing more than a pawn,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to be used and discarded when no longer useful. She'd woven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deceit, a tapestry of lies, binding me to her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affection and empty promises. The realization hit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a physical blow, a punch to the gut that stole the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others in this memory, shadows lurking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periphery. Faces, obscured by darkness, but their presence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sinister. They seemed to feed off her power, their energy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manipulation, amplifying her control over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enablers, accomplices in her elaborate game of destruction,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as damning as any active participation. They were the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pulled me down, the unseen forces that conspired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 seemed to reflect the turmoil within me, its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surface now churned by a storm of emotions.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once a symbol of hope and promise, now felt like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shattered dreams, the lost innocence.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a sense of impending doom, a premonition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that was soon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her. This memory, sharper than the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more complex truth, a truth that implicated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kindness, of genuine connection,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strategically placed, carefully orchestrated to maintain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were calculated acts of generosity, designed to lull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false sense of security, to bind me tighter to her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wasn't blatant, it was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It was woven into the fabric of our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poison that worked its way into my soul, eroding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my self-worth, my very sense of self. It was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tone, the barely perceptible change in her expression,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would twist my words, subtly manipulating my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fragmented, shifting like sand in an hourglass. One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we were laughing, sharing secrets under a starlit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was alone, abandoned, the pieces of my life scattered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shattered glass. The transition was seamless,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yet the impact was devastating, leaving me reeling,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and utterly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music, of course. A haunting melody 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the memory, a melancholic tune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tension, the unspoken fears, and the impending doom.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dark, introspective piece, a prelude to the tragedy that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The lyrics, now surfacing in my consciousness, felt cryptic,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ominous, a reflection of my own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are a puzzle, scattered fragments of a broken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code that hints at the truth, but refuses to reveal it fully.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is a clue, a breadcrumb on a trail that winds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past. I try to make sense of it all, to piece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a broken narrative. But the melody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 haunting refrain that whispers of betrayal, of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that seeped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fades, leaving me shivering in the cold rain.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remain, a persistent reminder of the deception,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pain. The tears fall, hot and heavy on my cheeks,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wounds that refuse to heal. They are a map,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guiding me through the darkness,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towards healing, towards the eventual uncovering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truth that remains elusive, a truth that hides behind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illusions and deliberate deceit. The journey is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must follow the tears. I have no choice. The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stained with the tears of the past, is my only guide.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Song New Clues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continued, a relentless percussion against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brickwork. My fingers, numb with cold, traced the rough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mortar, seeking some kind of solace in the physicality of it 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Sarah, sharper now, more defined,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attached to my soul, a constant, throbbing ache.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the haunting tune that had played in the background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memory, refused to leave me. It echoed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raindrops, a persistent, melancholic hum. And with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lyrics… clearer now, more distinct.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fragments anymore. They were coalescing,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fractured narrative, a puzzle I desperately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solve. The melody itself felt like a key, unlocking hidden doors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I started to hum it, a low, mournful tune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chest, a resonance that mirrored the pain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throbbing 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emerged slowly, like ghosts surfacing from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wrote them down on a scrap of newspaper I'd found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loose brick, my fingers clumsy and cold.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in the dim light, each syllable a fresh wound,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Auburn hair, a sea-green lie,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first line whispered. Sarah’s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beautiful auburn curls, so vividly recalled,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chilling juxtaposition with the “sea-green lie.”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deception; it was something deeper, something more calculated.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green suggested depths, a hidden agenda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Promises whispered, a serpent's sigh,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second line echoed.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honeyed words, the carefully crafted illusions, the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 of her charm... It all came flooding back, the serpent's hiss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melodic voice, her words laced with a venomous intent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too blind to recognize.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kindness offered, a poisoned cup,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third line struck me with a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force. I had believed in her, I had drank deeply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kindness, only to find it filled with a bitter toxin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eroded my being. The seemingly random acts of generosity,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of affection, had been nothing but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carefully orchestrated to bind me tighter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Hands that pull you down, shadows that sup,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fourth line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forces that surrounded her, the accomplices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her actions. Their presence had been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now, in the cold light of memory,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visible, shadowy figures feeding off Sarah’s power,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complicity as damning as any active participation.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hands that pulled me down, the weight of their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Run away, before they find you again,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final line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a primal urge to escape the clutches of their insidious game.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echo of my current desperation, the relentless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me to hide in the shadows, to become a ghost in my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"they" of this line remained ambiguous, leaving a chilling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doom. Was it just Sarah, or was there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extensive network? The question burned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reread the lyrics, letting the words sink in, letting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wash over me. The puzzle was incomplete, yet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more pieces, more clarity than I had ever dared hope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was a clue, a fragment of a truth so deeply buried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been forgotten. But the melody, the haunting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guiding me deeper into the heart of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me to unravel the threads of the past, to confront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subsided, leaving the world washed clean, yet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lingered. The cold seeped into my bones,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chill that had settled into my heart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My escape, my hiding, was not just physical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 refuge from the memories that haunted me,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forced to confront.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lyrics, though seemingly simple, contained a wealth of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imagery was powerful, vivid, creating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helped to bring the memories back to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clarity. The repetition of certain themes—the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escape—reinforced the central conflict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deliberate use of ambiguity also kept the reader engaged,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sense of suspense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phrasing. The choice of words was not random;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had been carefully selected to convey a specific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meaning. The rhythm and meter of the lyrics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complemented the mood of the song, enhancing the overall effect.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language used in the lyrics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compelling. The "sea-green lie," the "serpent's sigh,"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"poisoned cup" were all powerful symbols that added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to the narrative. The use of metaphor helped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emotion, the complexity of the situation,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relying on explicit descriptions.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imagery was also crucial to the effect. The images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evocative, creating a sensory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the emotional impact. The image of the hands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down, the shadows that sup, created a sense of oppression,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 in a web of deceit. The image of the poisoned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evoked feelings of betrayal and disillusionment.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Analyzing the lyrics further, I recognized a pattern, a structure.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stanza seemed to represent a different stage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from the initial charm and deception to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escape. This structure provided a framework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allowing the listener to follow the emotional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song, the unfolding of the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themselves were a form of self-therapy.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down, of giving voice to the pain, was a cathartic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helped me to process the memories, to make sense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confront the truth about what had happened.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sliver of moon peeked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clouds, casting a pale light on the alleyway. I sat there, surrounded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echoes of the past, my hands still trembling, the words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on the page. The song was more than just a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a roadmap through the wreckage of my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endured, and a guide to the healing that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 journey was far from over, but I felt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had been missing for so long. The tears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but this time, they felt different, lighter.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tears of sorrow but also of resolution,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continuing resilience, a guide to help me 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towards a future that, although uncertain,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complete darkness. The path ahead remained unclear,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fraught with peril and danger. Yet, the song,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remained my companion, my guide, my lifeline,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the darkness towards a glimmer of light.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had begun. The truth was still elusive, but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 had become a little clearer. The tears, my only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guide my way.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sliver of moon, a pale sentinel in the inky sky,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against the persistent chill that clung to the alley.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still stained with the ink of the lyrics, traced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silent prayer etched onto the scavenged newspaper.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my confession, my map, pulsed with a newfound energy.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a lament; it was a declaration of defiance.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sound, a subtle shift in the silence, broke the spell.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cough, a rustle of fabric against brick. Fear, a familiar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coiled in my stomach, constricting my breath. But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something else bloomed – a fragile, tentative bud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cautiously, a figure emerged from the shadows. A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darkness, her face obscured by the deep hood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coat. She moved with a grace that belied any sense of aggression,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steps silent, almost ethereal. For a moment, our eyes met, 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and intense, full of a wisdom that transcended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slowly, her hand outstretched, not in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but of offering. In her palm, nestled amongst the folds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glove, lay a single, wilted rose. Its crimson petals, bruised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whispered of a life lived intensely, a life touched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This was no ordinary encounter. The woman exuded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of mystery, an enigmatic quality that both attracted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repelled. Was she an angel or a demon? A savior or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 in disguise?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speak, my voice caught in my throat. My mind 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answers, for clues in her appearance,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The lyrics, still fresh in my memory, whispered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Hands that pull you down, shadows that sup.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Was she one of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woman’s eyes held mine, unwavering, unyielding. Her gaze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penetrated my defenses, stripping away the layers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I saw in her depths a reflection of my own pain,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darkness that haunted us both.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speak, but her silence was a language in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a sense of empathy, a recognition of my suffering.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 without words, a comfort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of language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a fragile symbol of hope in the grim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seemed to pulse with a faint, inner light. It was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a testament to the enduring power of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decay and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reached out, my fingers trembling as they brushed against hers.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 was surprisingly gentle, a feather-light caress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eased the weight of my fears. I took the rose,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fragile against my skin. The scent, faint but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poignant reminder of beauty's fleeting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long moment, we stood there, two figures lost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shared understanding of sorrow and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was heavy with unspoken emotions,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grief, resilience, and a desperate hope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quickly as it had appeared, the moment shattered.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 wailed, its mournful cry slicing through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woman's eyes narrowed, a flicker of alarm crossing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rose, clutched tightly in my hand, seemed to wilt further,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delicate petals surrendering to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“They’re coming,” she whispered, her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sound of sirens. Her hand tightened briefly on 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she slipped back into the shadows, disappearing as swiftly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silently as she had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alone in the cold, the rose a fading symbol of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I felt the familiar chill of fear creep back into my bones.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hope, that fragile bud that had briefly blossomed, withered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sudden onslaught of panic. Was she an ally or a decoy?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she leading me to safety or into a deeper trap?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unbearable. My heart pounded, the rhythm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approaching sirens, each wail a reminder of the danger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pursued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previously a source of comfort, now felt like a prophetic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Run away before they find you again,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mind. The memory of Sarah’s betrayal,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past, intensified, a tidal wave crashing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drown me in its relentless undertow.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 was far from over. The truth, though a little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elusive. The woman’s visit, a fleeting glimpse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underscore the precariousness of my situation.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grew louder, closer. My breath hitched in my throat.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pursuers were near.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slipped further into the shadows, the rose a forgotten weight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hand. The lyrics, once a guide, now felt like a shackle, 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 with the burden of the past. I had to move, to act,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tears welled up again, a mixture of fear, regret,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lingering, fragile ember of hope. My heart beat a frantic tattoo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ribs, a desperate rhythm against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itself felt sentient, a living entity that watched,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waited, and plotted. Every shadow seemed to hold a threat,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 potential pursuer. My senses were heightened, alert 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danger, my mind a battlefield where fear and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waged a relentless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felt like a labyrinth, its twisting passages leading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maze of fear. My pursuers remained unseen,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undeniable, a suffocating weight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crushing my spirit. The darkness threatened to consume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deepest darkness, a tiny spark of hope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the woman's touch, the fleeting connection,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sliver of strength. It was a reminder that I wasn’t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perhaps, somewhere out there, someone understood.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might help me to survive. Someone who might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the truth. That glimmer of hope, faint as it was,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keep me moving, to keep me fighting, to keep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 way out of this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ran, the sirens a deafening roar in my ears, the pounding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 frantic drumbeat echoing the rhythm of my escape.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etched into my memory, were no longer a map, but a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plea for survival. I had to keep running. I had to follow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even if I didn't know where they led. I had to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survive, to escape the shadows that threatened to consume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light, however faint, however distant. My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the danger far from gone, but the faintest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tiny ember against the consuming night,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my feet moving, to keep my spirit alive. The chase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 a race against time and against the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pursued me. The tears, my only guide, still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pain, the loss, but also, a faint,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survival.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Secrecy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fleeting appearance, a phantom touch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darkness, left me grappling with a conflict as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shadows themselves. The rose, now completely withered,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in my hand, a testament to the fragility of hope. Should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her? Should I risk revealing the secrets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secrets that had driven me into this desperate flight?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echoed in the silent aftermath of her departure,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drumbeat against the racing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instinct, honed by years of betrayal and manipulation,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 to remain silent. To keep the past buried, locked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my mind. To trust no one, to rely only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“cup of human kindness,” as I’d sung in my song,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proven to be a vessel of poison more often than not.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connection had ended in pain, leaving me scarred and wary,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encased in a fortress of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woman’s eyes, full of a shared understanding, had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fortress. They had seen beyond the carefully constructed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defenses, recognizing the pain that gnawed at my soul.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her unspoken empathy, had offered a solace I hadn't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 In that brief moment of connection, I’d glimpsed a possibility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possibility of understanding, of acceptance, of finally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not as a damaged soul to be exploited, but as a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my song, previously my sole confidante,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insufficient to express the turmoil within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fragments, cryptic clues, but they couldn't convey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fear and longing that now consumed 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pain, but they couldn't articulate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connection that warred against my ingrained distrust.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sirens, still a distant threat, had receded,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the alley. Yet, the weight of secrecy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ever. It was a physical burden, pressing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constricting my breath, suffocating my spirit. The silence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reflected the silence within me – a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only by the frantic rhythm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raced, replaying the encounter. Every detail, every nuance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movements, her gaze, the faintest tremor in her hand,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intense scrutiny. Was she genuine? Or was she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luring me with a false promise of safety, only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the clutches of those who hunted me? The uncertainty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gnawing torment, a relentless inner conflict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 me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revealing my past, of exposing the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hidden beneath the carefully constructed façade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filled me with a paralyzing fear. What if she betrayed me?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she used my secrets against me, compounding the pain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endured? The risk felt insurmountable, a terrifying leap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Yet, the alternative – to remain alone, to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the burden of secrecy in isolation – felt equally unbearable.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a prison, isolating me, reinforcing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 that had clung to me for so long. It was a cage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fear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was a labyrinth of pain – betrayal by a loved 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an unspoken truth,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memory was a shard of glass, cutting into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vulnerability that made me a target.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to expose the fragility that had made 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felt like walking on broken glass. It felt like baring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to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thought of her understanding, of someone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comprehending the depth of my suffering, was a powerful allure.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sharing the burden, of finding a kindred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was a beacon, a frail light piercing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yearning for connection, for genuine human contact,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as powerful as the fear that held me back. It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tug-of-war, a struggle between survival and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human solace.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rose, now a mere skeleton of its former self, crumbled in my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its petals turning to dust. It was a fitting symbol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conflict, the fragility of hope battling against the weight of my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remained unanswered, a silent scream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the alley. Should I trust? Should I reveal?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hung heavy in the air, a suffocating weight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secrecy I’d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Sarah's face flashed before my eyes, a phantom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that sent a shiver down my spine. Her laughter,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joy, now mocked me, a constant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the trust broken. Her face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vulnerability, the cost of letting down my guard.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pressed down on me, a tangible weight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city sounds seemed distant, muted, as if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held its breath, waiting to see if I would succumb to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weight of the past, or if I would find the courage to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risk of trust. The tears that had welled up earlier had dried,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only a residue of salt and the burning ache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throat. The decision felt monumental,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that would determine not only the immediate future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course of my life. It was a choice between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of silence and the terrifying risk of revealing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scars, my secrets. The air itself felt thick,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the untold, the unseen, the unconfessed.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secrecy, I realized, was not merely a burden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 self-imposed prison. It was a choice, a continuous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self-preservation that had become both a shield and a cage.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remained, however: could I truly survive alone, or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trust, the potential for betrayal, a lesser evil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isolation of unbroken silence? The answer,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still eluded me, lost somewhere in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in the shadows of my past, in the silent,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secrets. The alley remained silent, a grim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struggle, a silent accomplice to my torment. The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paused, but the inner turmoil raged on. The weight of secrecy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down, threatening to crush me, while the faint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distant echo of the woman's touch, offered a slender thread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in the overwhelming darkness.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Unveiling of a Secret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then, a sudden downpour that mirrored the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unleashed within me. It washed over me,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a cleansing yet brutal baptism. I hadn't noticed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worn leather-bound journal tucked beneath a loose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 in the abandoned building where I'd sought refuge.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dislodged by the tremor of the ground as the sirens,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ever-present threat, had screamed past earlier.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fingers, trembling, traced the embossed initials on the cover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“E.M.” Eliza Miller. The name sent a jolt through me,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snaked through my memories like a chilling serpent. Eliza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mother’s best friend, a woman whose smile had always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hint of melancholy, a shadow lurking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whose absence I’d always felt as a silent ache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opened the journal. The pages, brittle with 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like dry leaves under my touch. The script within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elegant, looping, filled with a pain that mirrored my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detailed a story of betrayal, of manipulation, of a secret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A secret that implicated not only Eliza but…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blurred through my tears as I read of a clandestine affair,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promises broken, of a deliberate campaign of deceit that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My father, the man I had idolized, the man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provided for me despite everything, was revealed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manipulator, a cruel architect of my mother’s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recounted the pain of Eliza’s discovery, her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my mother, and the ultimate tragic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cover-up.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revealed the truth behind my mother’s sudden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unexplained illness, her rapid decline, and her ultimate death.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heart attack, as I’d been told. It was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plan, a twisted act of revenge designed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Eliza’s attempts to expose my father’s infidelity and his subsequent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cover up the truth. My mother, a woman whose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I longed to feel again, had been poisoned, slowly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deliberately, by a man she had loved and trusted.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scream, raw and ragged, tore from my throat, a sound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 and rage. The rain intensified, pounding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corrugated iron roof of the building, a furious percussion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despair. The revelation hit me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gut-wrenching punch that stole the air from my lungs.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trembled uncontrollably, the cold rain doing little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fever of my anguish. My past,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cryptic lyrics of my songs, suddenly coalesced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brutal, horrifying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of the puzzle, once scattered and meaningless, finally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place. My mother's hushed whispers, her averted gaze,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unexplained exhaustion – all of it pointed towards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sinister reality. The "hands that pulled me down," the "cup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kindness" filled with poison – they weren't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metaphors; they were literal descriptions of the insidious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systematic destruction of my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revelation was unbearable.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self-reliance I'd erected crumbled,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vulnerable, and utterly broken. The years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flight, the unwavering fear – it all stemmed from this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deceit, this poisonous secret that had poisoned my life.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visceral, a physical ache that tightened its grip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constricting my breathing, making it hard to 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cold, damp ground seeping into my clothes.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slipped from my numb fingers, landing face 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mud. I didn't care. The words were etched into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my memory, indelible scars on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mother's face, etched in my memory,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filled with a new understanding, a clarity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truth. Her gentle smile, her quiet strength, her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– it had all been overshadowed by a darkness she had been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to overcome. I had been denied the truth, denied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mourn properly, denied the closure that I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not only the grime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but also the layers of denial and self-deception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me for so long. The tears streamed down my 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rain, a torrent of anguish, grief, and finally,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a testament to betrayal and suffering, held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to the source of my pain. But it also held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possibility of confronting my past,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and of finally moving forward.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fraught with danger and fear.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I felt a glimmer of hope, a fragile light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sirens, once a constant threat, now seemed distant,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compared to the seismic shift within me. The chase,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pursuit, still loomed, but now it was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energy—a burning desire for justice,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retribution, for the truth to be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that surged through me was incandescent, a white-hot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consumed the fear. It provided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dread that had haunted me for so long. This anger,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protective, was a force I could harness, a weapon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had consumed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the journal, the worn leather cold against my fingertips.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secret, once a crushing burden,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still heavy, but it was also a source of power. The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truth, was a weapon I could wield.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subsided, leaving behind a glistening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by the storm. The alley, once a place of refuge,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 still a dangerous place, a shadowy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but it was also a place where I had confronted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unearthed the truth, and found a newfound strength. The path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treacherous even, but I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 I knew who I was hunting, and I knew what I was fighting for.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truth had become a mosaic, a brutal,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my life, and I was finally ready to face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light of dawn touched the horizon, casting a pale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city. A new day had begun, a day that held both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peril, both hope and fear. But this time, I was ready.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hiding, of running, of self-imposed exile, were over. The hunt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on. And I would not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still trembling slightly, reached for my guitar.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rose from the strings was different this time,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filled with anger, grief, and a defiant strength.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poured from my soul was no longer a cry for help, but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a declaration of war against the darkness, against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had tried to destroy me. The tears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but now, they were tears of rage, tears of sorrow,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The tears were a river flowing through me,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pain and leaving in their wake, a resilient spirit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dawn. The alley, once a place of fear and refuge,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site of revelation and rebirth. The Unveiling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 The hunt had begun.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the city shimmering under a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The alley, still damp and smelling of decay,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strangely… quiet. The echo of my scream, the rhythmic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rain, had faded, replaced by a heavy silence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suffocating. The journal, a damning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fractured history, lay forgotten beside me, its leather 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 with mud. I hadn't even bothered to pick it up.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agonizing truth they contained, were etched into the very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hadn't been a grand, dramatic showdown.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slow, insidious revelation, a creeping dread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within the pages of that worn journal. The truth,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satisfying. It left me with a raw, gaping wound,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father. The man who had always seemed distant,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the provider, the figurehead of my childhood, was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calculating predator. He hadn't just had an affair;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a deliberate campaign of deceit, a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destruction of my mother and, by extension, of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"cup of human kindness," the cryptic line from my song,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metaphor, a poisoned chalice offered to my mother’s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leading to her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were sparse, left deliberately vague in Eliza's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entries, as if she’d feared discovery even in death.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 was clear: my mother’s illness wasn't a random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affliction. It was deliberate, slow, agonizing. A silent,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 that had eroded her health and spirit, leaving her frail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defenseless against my father’s manipulation. The journal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confrontation between Eliza and my father,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him, a plea for justice that had been brutally silenced.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remained shrouded in mystery, but the underlying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palpably real.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cold knot of dread tightened in my stomach. The journal had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answers, but it also posed a new, terrifying question: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happen next? Eliza’s final entry was abruptly cut off,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mid-sentence, a chilling foreshadowing of her fate. The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shadowy presence at the edge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tangible, immediate. It wasn't just a metaphorical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 physical threat. Someone, or something,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was almost crushing. I rose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limbs heavy, my senses heightened. The alleyway, a place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sought as a sanctuary, now felt like a trap, a cage.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seemed to hold a lurking threat, every sound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danger. The sense of impending doom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 pressing down on my chest,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 – the distant sirens, the rumble of traffic,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all sounded distorted, menacing. My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amplified every sound, twisting the mundane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dread. The distant wail of a police siren, normally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hum, now felt like a bloodcurdling scream, a harbinger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imminent capture. A sudden gust of wind rattled the nearby trash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cans, sounding like a deliberate, menacing knock at my door.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instinctively went to my guitar, the worn wood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comforting. It was more than just an instrument;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myself, a vessel through which I could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my anger, my grief. I wasn't sure what I would do, what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capable of doing, but I knew I couldn't run anymore.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protected me; it had only prolonged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confront this—this thing, this entity—that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The journal had provided the key, the roadmap,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my trauma. But that roadmap led to a dark,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one paved with betrayal, violence, and perhaps,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moonlight broke through the clouds,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 passage at the end of the alley. It was a dead end, as far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tell, but my gut screamed at me to proceed. It was a primal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urge, a desperate need to confront the darkness head-on,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that lurked beyond my grasp. It was a terrifying,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leap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whisper of movement, a rustle in the darkness,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 down my spine. My heart pounded in my chest,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accompanying my racing thoughts. Was it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imagination? Or was someone, something, watching me?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crushing weight, now felt charged with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tension thick enough to cut with a knife. I felt a prickling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on the back of my neck, a premonition of danger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be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forward, my steps hesitant, measured, each footfall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stillness. The air grew colder, denser, as if I were entering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dimension. The passage narrowed, the walls closing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 shadows growing deeper, more menacing.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broke out on my forehead, my breath catching in my throat.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primal fear, a deep, instinctual terror that gripped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vise, making it difficult to move, 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writhe and twist, morphing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that danced at the periphery of my vision. My senses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heightened, hyper-aware, every nerve ending screaming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adrenaline. The darkness itself seemed to pulse, to breathe, to exude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sense of malice. The air crackled with a strange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sense of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rounded a sharp bend in the passage, a figure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Silhouetted against the faint moonlight, it was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out details, but the sheer size, the imposing presence,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 of fear through me. The figure remained motionless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statue carved from the shadows, before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deliberately, turning to face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taut and unbearable, as I stood frozen,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hammering against my ribs. The air thrummed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menace, with the palpable presence of violence. This was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I’d been both dreading and anticipating.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years of running, of hiding, of self-imposed exile.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moment of truth. But even as I braced myself,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question arose: who – or what – was waiting for me?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shifted, taking a step toward me, and in the faint moonlight,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saw his face. Or, rather, the mask he wore. A porcelain skull,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grinning cruelly in the shadows. My blood ran cold. The hunt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just about finding answers; it was now about survival.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skull mask, a grotesque parody of a human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fixed in a chilling grin. My breath hitched in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strangled gasp lost in the suffocating silence. The figure,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imposing, remained motionless, its presence a tangible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suffocating me. Fear, raw and primal, flooded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senses, eclipsing all other thoughts. This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I had anticipated; this was something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sinister, far more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instinctively reached for the guitar slung across my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weight of the worn wood a small comfort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dread. It was more than just an instrument;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shield, my voice, my lifeline. In that moment,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coping mechanism; it was a desperate plea, a silent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in the face of an unimaginable horror.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trembling slightly, found the familiar chords.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poured out was not a structured song, but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my fear, a chaotic torrent of notes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raging inside me. It was a lament, a dirge,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exorcise the demons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sharp, discordant, reflecting the jagged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notes, sharp and piercing, mirrored the shards of glass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embedding themselves in my heart. The rhythm was erratic,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breathless, reflecting the frantic pounding of my heart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ribs. The melody, a jagged, fragmented tapestry of sound,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representation of my shattered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was a tear, each chord a scream swallowed down,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 a desperate attempt to claw my way back to the surface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despair. The music was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 sonic representation of the turmoil ripping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the oppressive silence of the alley began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chaotic symphony of my own creation. The music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narrow passage, chasing back the encroaching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small bubble of defiance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a desperate act of self-preservation, a defiant assertion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existence against the monstrous presence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 subtly, the frantic pace slowing,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resolving into a more melancholic, reflective tone.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softened, the chaotic energy coalescing into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a lament for a lost innocence, a shattered past.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subtle shift in my own emotional state, the raw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weary acceptance, a resigned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 music became a conduit for my grief, a release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of suppressed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surrendering to the music, letting it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me. The sounds were more than mere notes;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emotions, a tapestry woven from the threads of my past.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resonated with a specific memory, a specific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loss. The music was not just an escape, but a journey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my trauma, a confrontation with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 again, growing stronger, more resolute.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tone gave way to a defiant strength, a fierce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shift in my emotional landscape. Fear was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tempered by a burgeoning determination,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a desperate fight for survival.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weapon, a battle cry, a testament to my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before me remained motionless, the porcelain skull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unmoving, its gaze fixed on me. Yet, as I played, I noticed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atmosphere, a subtle shift in the energy.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that had pressed down on me seemed to lighten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the suffocating darkness yielding a sliver of hope.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music was somehow affecting the figure, disrupting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presence, creating a crack in its impenetrable facade.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building to a crescendo, a triumphant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through the alley, a sonic wave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the oppressive silence. It was a powerful declaration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survival, a testament to my unwavering spirit, a proclamation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not be broken, that I would not be silenced.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 hung in the air, a defiant echo in the otherwise silent alley.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eyes, bracing myself for the inevitable confrontation.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figure was gone. Vanished into the shadows,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decay and the echoing silence of the alley.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however, remained,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power of self-expression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still clutched in my hands, felt warm, comforting.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connection to the emotions I had just channeled,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strength. The experience left me drained,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empowered. The music had become my refuge,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my shield. It had allowed me to face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fears, and to emerge, battered 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threat remained, the truth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shadows, the pursuit relentless. But I no longer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helpless, as vulnerable. The music had given me a voice, a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I hadn't known I possessed. The alley,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despair, now felt different, somehow less menacing.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settled within me, a quiet determination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ordeal. The rain had stopped, the sky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cleared, and a single star, shining brightly in the inky blackness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above, offered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shown me the power of music,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expression, but as a means of survival,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darkest corners of the soul. It had been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powerful exorcism, and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As I walked away from the alley,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and the haunting memory of the porcelain skull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I knew that the music would continue to be my guide,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my strength. It would be my compass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 ahead, leading me towards the fragments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hidden within the recesses of my memory, guiding me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hope of healing and eventual redemption.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blurred before my eyes, reflecting the emotional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the trembling hope that mingled within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 was a note, each passing car a chord in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resilience. The night air, once oppressive,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carrying the echo of my music, the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the whisper of a future yet to be written.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uncertain sunrise, my guitar a silent companion,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whatever lay ahead, armed with the power of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of my resolve. The journey had just begun.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hunt continued, but this time, I would hunt back.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my weapon, my shield, and my guide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yet remained. The tears had led me to this point,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it was the music that would lead me forward.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my coat as I huddled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doorway, the chill seeping into my bones despite the layers of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clothing. The city hummed around me, a cacophony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and hurried footsteps, a stark contrast to the gnawing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My fingers, still tracing the worn grooves of my guitar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numb, the echo of the previous night's harrowing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like a phantom pain. The porcelain mask, the chilling grin,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vision, a stark reminder of the ever-present danger.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I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across the street, tucked into the shadowed alcove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building, illuminated only by the flickering neon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long-closed bar. Her posture was slumped, shoulders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wind, a silhouette of loneliness against the gritty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She was clutching a worn, battered suitcase, its straps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and torn, a mirror of her own apparent desolation.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about her – a palpable sense of vulnerability,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resonated with the deep ache 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crossed the street, the icy wind biting at my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My steps were hesitant, unsure, each footfall a question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night. As I drew closer, I could see her more clearly.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pale, etched with lines that spoke of hardship and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Her eyes, dark and shadowed, held a weariness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encompass the weight of the world. She looked up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approached, her gaze hesitant, questioning.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her a hesitant smile, a fragile offering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She didn’t return the smile, but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slightly, a flicker of something akin to acceptance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 hardened shell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“Cold night,” I offered, my voice barely a whisper, lost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nodded, her lips barely moving, a single, almost imperceptible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 for a long moment, the only sound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the wind and the distant rumble of traffic.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silence, though. It was a shared silence,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unspoken sorrows, a silent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two souls adrift in the vast ocean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she spoke, her voice raspy, like dry leaves rustling in autumn.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“Lost my way,” she said, her words barely audible above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drone. "Again."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me. Lost. That was the feeling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intimately, a constant companion on this dark and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mine. We were two ships passing in the night,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battered and bruised, each seeking a harbor in a storm-tossed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her the small flask of whiskey I kept tucked inside my coat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pocket, a meager offering of warmth against the relentless cold.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it, her fingers brushing against mine. The brief touch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jolt of unexpected electricity through me, a fragile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our shared loneliness. It was fleeting,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spark, but it ignited something within me,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 a long sip, her throat working as she swallowed. “Thank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you,” she whispered, her gaze fixed on the flickering neon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street. The sign cast a pale glow on her face,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lines etched around her eyes, the subtle tremor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together in the chilling silence for a long time,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that needed no words. Her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wounded soul, a temporary reprieve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despair that had become my constant companions.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vulnerability, a fleeting respite in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told her about the music, the songs that poured from me,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my pain and sorrow, my struggle to find my way back from the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 played a few chords on my guitar, a quiet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heartbreak and resilience. It wasn’t a performance,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sharing, a silent communion between two lost souls.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intently, her gaze fixed on my hands as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fretboard. There was no judgment in her eyes,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deep empathy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quickly as it had begun, it ended. She drained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whiskey, a silent farewell.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have to go,” she said, her voice barely a whisper, a soft sigh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stood, her silhouette framed against the harsh neon light.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her worn suitcase, her shoulders slumped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burdens seemingly heavier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“Thank you,” she repeated, her voice softer now, a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lost 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she was gone, melting back into the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vast, anonymous city. I watched her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profound sadness washing over me. The brief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warmth of shared sorrow, was over.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in again, yet it wasn’t quite as suffocating as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presence, the brief touch of her hand,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lingered like a ghost, a testament to the fragility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its fleeting beauty, its power to offer solace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seemed brighter somehow, though the 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cold. The wind continued to whip around 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didn't penetrate as deeply. There was a new melody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 had not yet composed. It was a song of sadness, yes,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hope, a fragile whisper against the roaring silence of despair.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a fleeting connection, a brief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reminder that even in the darkest of nights,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connection can illuminate the path ahead.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the worn wood feeling strangely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hands. The music surged through me, a powerful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release. It was still filled with pain, with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 porcelain skull, but now there was something more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undercurrent of hope, a quiet determination.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cold wind, from the fleeting connection,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understanding of shared pain. A melody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resilience, of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connection, even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journey through the city streets, my guitar my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the city lights blurred before my eyes.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of the shared silence, of the brief brush of her hand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was a precious jewel in the heart of the darkness.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deepest isolation,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pursuit, connections can exist, brief as they may be,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are the lifeline that can pull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as I walked, I composed, composing my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– the melody of hope. The notes flowed through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survival. The tears continued to flow,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accompanied by the rhythm of survival,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yield, and the lingering warmth of a shared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cold. My heart, once frozen in fear, now beat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determination fuelled not just by my own strength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echo of her silent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again, a gentle patter against the pavement,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counterpoint to the rhythm of my footsteps.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tear, a memory, a moment of profound sorrow and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weaving a new tapestry of experiences and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swelled, a powerful crescendo of determination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echo of a fleeting connection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The alley still held the specter of the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and the scent of decay, but it no longer held all of the power.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there was an equal and opposite force in the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a response to the darkness that refused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seemed less heavy now, the burden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lessened by the faint memory of a shared understanding.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lights, once a stark reminder of loneliness, appeared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with a gentle warmth, as if sharing a silent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and my resilience. The path remained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relentless, the truth still elusive. But the music, now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hope, would continue to be my guide, my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solace, guiding me through the darkest recesses of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I can not yet grasp. This fragile hope is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the music my compass, and the city's lights my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Chase Intensifies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grimy alleyways,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frantic beat of my heart. Each drop seemed to echo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footfalls I heard behind me, a rhythm of pursuit that grew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more insistent. The shadows, once my refuge,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twist, mocking my attempts at concealment.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symphony of anonymity, had become a claustrophobic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every corner a potential trap.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risked a glance over my shoulder, my breath catching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A figure, dark and indistinct, materialized from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mist, its form shifting and wavering like a phantom in the neon-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gloom. The distance between us was shrinking,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with each panicked step I took. Fear, cold and sharp,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numbness that had settled over me like a shroud.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fear for my own safety; it was the chilling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pursuit was not merely physical; it was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soul, a desperate attempt to reclaim the fragments of truth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desperately trying to bury.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alleyways twisted and turned, a labyrinthine maze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 and confuse. Each turn was a gamble, a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darkness would offer a momentary reprieve.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pursuer was relentless, their movements eerily silent,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weight on the back of my neck. I could feel the eyes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piercing through the gloom, a silent judgment that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already suffocating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rasped in my chest, each inhalation a burning agony,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exhalation a testament to the exhaustion gnawing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guitar, once my solace, was now a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its weight adding to the growing sense of desperation.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clutched it tightly, its worn wood a familiar comfort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It was more than just an instrument;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a weapon, a conduit for the raw emotion tearing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stumbled into a narrow passage, its walls closing in, the air thick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stench of decay and damp earth. The pursuer’s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closer now, their breath hot on my neck, their shadow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I pressed myself against the cold,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my heart hammering against my ribs, a frantic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silence. This was it, I knew it;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flight, the final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usually my lifeline, faltered, the melody dying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The fear was a physical force, crushing the air from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the breath from my throat. My hands trembled,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fumbling with the guitar strings, the familiar comfort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chilling sense of vulnerability. The porcelain mask,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grin, flickered in my mind’s eye, a vivid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ruthlessness of my pursuer.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memory, a half-forgotten lyric from a song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written: "Follow the tears." The words, sharp and clear,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suffocating fear, providing a momentary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despair. The tears, I realized, were not just symbols of sorrow;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compass, guiding me towards a path, a truth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avoiding.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squeezed my eyes shut, focusing on the pain, letting the tears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a cleansing torrent washing away the fear, the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carefully constructed lies. With each tear, a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 fragment of truth emerging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past. The betrayal, the manipulation, the poison in the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kindness, all came flooding back, a tumultuous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turmoil, there was a new strength, a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crushed. The music, my silent companion,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resurface, this time not just a song of sorrow, but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resilience. The rhythm pulsed through me,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pushing back against the crushing weight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wiped my eyes, the tears leaving trails of salt on my cheeks.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no longer trembling, moved across the fretboard,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spoke not of defeat, but of resistance, of defiance.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forceful and raw, resonated through the narrow passage, its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pushing back against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pursuer was still there, I sensed their presence,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attention pressing down upon me. But the music had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not just within me, but in the air itself. The fear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tinged with defiance,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a rejection of the shadows that had hunted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swelled, growing stronger, more insistent,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resistance. I continued to play, my voice rising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pounding of my heart, a counterpoint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stalking. My fingers flew across the fretboard, the music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torrent, a wave of defiance against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continued, but the dynamics had shifted.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chase; it was a confrontation, a clash of wills,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darkness and the burgeoning light of truth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city, once a cold and indifferent observer,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the intensity of the struggle, its sounds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resistance, woven together in a tapestry of sound.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chord, was a step forward, a path towards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freedom I had sought so desperately in the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drumming,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metaphor for the cleansing power of the tears,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rhythm of survival that beat within me.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stretched and warped, but they were no longer all-powerful.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defiance now matched them beat for beat,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note, chord for chord. The darkness still existed,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dominion over my spirit. The melody had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equilibrium, a delicate balance between darkness and light.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Decision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faltered, the defiant rhythm breaking down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uncertain strumming. The music, my shield, my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me. The pursuer was closer now, I could feel the heat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a palpable weight pressing down, suffocating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relentless and unforgiving, mirrored the turmoil within.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threat; it was the weight of my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that threatened to shatter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as a whisper, a doubt slithering into the cracks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reality. A chance encounter, a fleeting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face half-hidden in the shadows. A face I had thought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buried, a memory I had worked so hard to erase. But the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obscured, sparked a chain reaction, a cascade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regret, bubbling to the surface. It was a choice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years ago, a terrible, agonizing decision born out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A decision that had shaped my life, twisted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maze I now found myself trapped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laid bare before me: to flee, to continue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escape the consequences of my actions, 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music, literally and figuratively. To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to accept the judgment that awaited me. Neither option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comfort, solace, or escape. Both paths were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peril, with uncertainty. One led to continued flight, to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constantly looking over my shoulder. The other,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 reckoning with the past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tightened around the worn neck of my guitar,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wood a cold comfort against the rising panic.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my refuge, now felt like a mocking reminder of my failure,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escape the past. I closed my eyes,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internal conflict raging within. The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flashed before me, their accusing eyes burning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weight of their pain, their suffering,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crushing burden of my guilt.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turning into a torrential downpour.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 became a river of water and shadows,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fading into a distant, muted roar. I was alone,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only my conscience to bear witness to my struggle.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grew louder, more insistent, clawing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edifice of my resolve. Should I run? Could I truly outrun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actions? Was escape even possible? Or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inevitable, a necessary catharsis?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surged back, vivid and painful, washing over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tide. The betrayal, the manipulation, the pain inflicted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claimed to care for, all came flooding back, each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stab to my soul. I had justified my actions,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they were necessary, even heroic. But the truth,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could no longer be denied. My actions, born from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had caused irreparable harm, leaving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lives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betrayed were not just figments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imagination; they were etched in my memory, a constant,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failures. Their pain had become my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my own burden to carry. The guilt was a physical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my chest, stealing my breath.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had become a tool of self-torture,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choices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pounding,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unrelenting torment within. Each drop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hammer blow to my soul, driving home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 had built a life based on lies, on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designed to mask my guilt. But the facade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the carefully constructed walls dissolving,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surrender, to face the music, would mean facing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choices. It would mean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I had caused, making amends for my mistakes, if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possible. It meant accepting the judgment that awaited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punishment I rightfully deserved. But surrender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flicker of hope, a chance for redemption, a path towards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flee would mean to perpetuate the lie, to continue my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living with the ever-present weight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meant condemning myself to a life of isolation,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devoid of genuine connection or peace. It would be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running, always looking over my shoulder, never truly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 a precipice, a terrifying chasm of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me. One path led to potential redemption, to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consequences, to accepting the responsibility for my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other, a life in perpetual flight, a life haunted by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running from the inevitable reckoning. The choice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painful, but unavoidable. The weight of the world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shoulders, and the music, the only constant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tumultuous life, could only offer a faint, uncertain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showed no sign of letting up, the storm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My fingers moved across the guitar strings,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chord struck against the silence of the alley.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began to build, picking up strength,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It was no longer a song of sorrow, or of defiance;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acceptance, of resignation, a prelude to the judgment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awaited. The music, now a reflection of the internal struggle,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between despair and acceptance, between flight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grew stronger, a steady, unwavering heartbeat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the rain. It was a song of reckoning,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agonizing decision that lay ahead,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past and a cautious step toward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music became a mantra, a ritual of preparation,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steeling my nerves for the confrontation that would soon come.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 made, the die was cast. The melody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alleyway, a desperate cry into the storm,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forgiveness, a somber acceptance of what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continued, a constant reminder of the tears still to 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to pay for the difficult decision that now bound me, a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irrevocably alter the course of my life, my future,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in my temples. The memory hit me like a physical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stale beer and cheap cigarettes thick in the air,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ash and betrayal coating my tongue. It wasn’t a sudden,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image; it was a slow, agonizing seep, the details bleeding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like ink spreading on blotting paper.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Elias. The name tasted like bile. He’d been my brother,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the one person I’d trusted implicitly, the rock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sea of my life. We’d shared secrets whispered in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night, dreams chased under a sky ablaze with stars, fears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confided in hushed tones in the shadowed corners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He’d been my shadow, my mirror image, the other half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soul fractured and torn. Or so I had believed.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 hadn't been a single, dramatic act. It had been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erosion, a gradual chipping away at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It started subtly, with small omissions, half-truths disguised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mistakes. He’d start conversations about our future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abruptly change the subject, or his laughter would lack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warmth. It was a subtle shift, a change only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lens of hindsight.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always been ambitious, more driven than me. While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soul into music, escaping into the rhythm and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craved the tangible, the concrete power that wealth and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offered. I'd rationalized his ambition, seeing it as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unique spirit, something I couldn't grasp,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artistic cage. I was always the quieter one,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world of notes and chords, while he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world with a chilling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appeared when he started associating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Men in sharp suits, their smiles concealing sharp edges,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laced with an unspoken threat. They were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moved through the world like shadows, leaving a trail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promises and shattered lives in their wake. I had warned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of course. I had pleaded with him to reconsider, to stay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toxic influence. But my pleas fell on deaf ears,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his insatiable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distance was masked by a facade of normalcy.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meet, share meals, but the easy camaraderie had disappeared,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strained silences and forced smiles. It felt like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acting, performing a role, the script dictated by some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agenda. The conversations became shallower, more superficial,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intimacies replaced by calculated politeness.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night. The memory stabbed at me,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vivid despite my desperate attempts to bury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back room of a smoky bar, the clinking of glasses,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conversations. Elias was there, with those men.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discussing me. Not as a brother, not as a friend,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a pawn in a larger game. I overheard fragments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snatches of words, enough to understand their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scheme they were orchestrating, the price they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blood ran cold as I realized the depth of his betrayal.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abandoned me; he had sold me out, trading my trust,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for their twisted gain. The price of his ambition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life, my freedom, my soul. My own brother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betrayer, a viper in the guise of a friend. The shock turned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burning rage, then into a paralyzing numbness.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sanctuary, my escape, became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each chord a self-inflicted wound, every note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 to see the truth, to recognize the serpent coiled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brother’s heart. My naïve idealism had become my undoing,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me to the sinister currents beneath the surface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manufactured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motives, even now, remained unclear, a dark enigma.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ambition? Or was there something more, something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sinister driving his actions? Did he genuinely despise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was it a cold, calculated move, a means to an end? I replayed our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in my mind, searching for clues, trying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motives that drove him to such depths of treachery.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mimicking the tempest raging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faces of those I had hurt in my flight,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agony that had been inflicted upon me. It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symmetry, a twisted reflection of the damage I had both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suffered. My escape had been a self-preservation strategy,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outrun the devastating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But in that escape, I had condemned myself to a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run, constantly looking over my shoulder, forever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 faded, leaving me gasping for breath in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abandoned warehouse. The rain seemed to wash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carrying away the grime and guilt, leaving a residue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cleansing storm, but one that left me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exposed to the harsh reality of the betrayals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that shaped my life. The decision to face the past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question of whether but when, and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hung heavy, a chilling premonition of the reckoning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awaited. The melody of my past, once a song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now transformed into a dirge, a mournful lament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I had lost, the friendship destroyed, the trust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The rain continued to fall, the city sounds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rhythm of my own anguished heartbeat.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 truth, like the relentless rain,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washing away the illusions and revealing the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landscape of my past.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chilling echo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 that had settled over my heart. The warehouse, my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offered no solace. The rhythmic drumming of the rain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metronome, marking the passage of time, each drop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hammer blow against the fragile edifice of my sanity.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once a distant, hazy memory, now pressed down 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weight, crushing me under its unrelenting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betrayal; it was the realization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My blindness, my naive faith in Elias, had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manipulate me, to use me as a tool in his ruthless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had chosen to ignore the warning signs, to bury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comforting sands of denial. The music, my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prison, isolating me from the harsh realities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rendering me blind to the machinations of those around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passion, once a source of strength, now felt like a shameful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indulgence, a self-imposed exile that had cost me dearly.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were as brutal as the emotional turmoil.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churned, a knot of anxiety tightening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Sleep had become a luxury I couldn't afford,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images, distorted echoes of conversations,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certainty of Elias's betrayal. My body ached,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of exhaustion and dread, the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battle raging within. Even the simplest tasks—eating,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drinking, moving—felt like monumental efforts, requiring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Herculean exertion of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me, a relentless, insidious worm, eating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self-worth. I replayed every interaction with Elias,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gesture, searching for signs I had missed, for clues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have prevented the catastrophe. The memories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fragmented scenes, a dizzying sequence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chronological order, leaving me lost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what-ifs and could-have-beens. Had I been more observant,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assertive, could I have stopped him? Could I have saved myself?</w:t>
      </w:r>
    </w:p>
    <w:p>
      <w:pPr>
        <w:sectPr>
          <w:pgSz w:w="8000" w:h="12000"/>
          <w:pgMar w:top="442" w:right="68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answers remained elusive, lost in the fog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weight of responsibility pressed down on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knowing that my own naiveté had paved the way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downfall. It was a heavy cloak, woven from guilt, self-loathing,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realization was devastating, a blow to my self-esteem,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stripped bare, exposed to the raw elements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storm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thunderclap echoed the tumultuous chaos raging 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warehouse windows,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unreal, like a dream I could no longer access. My reality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shrunk, constricted to the confines of this abandoned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reflection of my shattered inner world. Isolation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choice but a cruel necessity, a self-imposed exile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prisoner of my own mind, trapped in a cycle of self-blame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music, once my solace, now felt like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reminder of my vulnerability, my inability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darkness that had consumed me. The songs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raw emotion and evocative imagery,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hollow shells, devoid of meaning. My creativity,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wellspring, had dried up, leaving me stranded in a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creative impotence.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relentless drumming of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deafening. It amplified the emptiness within,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chambers of my heart. I was adrift, lost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with no compass to guide me, no lighthouse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my path. The darkness threatened to engulf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whole, to extinguish the flickering embers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clung to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exhaustion was debilitating. My body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instrument, strained and worn, incapable of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emotional burden. My muscles ached,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my head throbbed with a persistent, agonizing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sleep had left me disoriented, my thoughts fragmented,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senses dulled.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hurt, those I had unwittingly betrayed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flight, appeared in my mind's eye. Their pain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cruel symmetry that amplified the sense of guilt and self-loathing.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run away, seeking refuge from the storm, but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a trail of destruction in my wake. The realization struck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a physical blow, leaving me gasping for breath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suffocating darkness of the warehouse.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a torrent of water cascading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corrugated iron roof, a relentless assault on my already fragile state.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cleansing storm, washing away the dirt and grime,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stripped me bare, exposing my vulnerabilities, my wounds,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insecurities. The feeling of being exposed, unprotected,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magnified the sense of terror and despair that gripped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connection, for a hand to reach out and pull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But there was no one. The 'cup of human kindness,'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hope and comfort, had turned to poison, a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betrayals and disappointments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realization was crushing, leaving me isolated, alone,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defenseless against the relentless tide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path ahead seemed bleak, shrouded in uncertainty,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despair stretching out before me, seemingly endless.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truth was more than I could bear.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a physical manifestation of the emotional trauma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suffered. It left me breathless, exhausted, and utterly defeated.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tiny spark of defiance flickered,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It was a faint glimmer of hope,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against the overwhelming darkness. It was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 to fight, to survive, to find a way through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that was still uncertain, but not entirely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rain continued to fall, but somewhere deep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seed of resilience took root, refusing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the world. The journey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fraught with peril. But I would face it,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carrying the burden, embracing the truth, and never giving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428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Song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began as a whisper, a fragile tremor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warehouse. It wasn't the triumphant fanfare I'd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envisioned, the kind that would herald a glorious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No, this was different; rawer, more honest,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despair. My fingers, stiff and trembling,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across the worn keys of my battered piano. The notes,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gradually gained strength, resonating with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raged within. It wasn't a song of escape, not yet, but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confession etched in minor chords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like a stream, unbidden, pouring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raw emotion I hadn't realized still existed.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betrayal, the pain, the crushing weight of guilt. They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pictures of the past, moments of naivete and misplaced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sting of disillusionment, the bitter taste of betrayal.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something else too, a subtle undercurrent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emerged from the depths of my despair.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word, was a testament to my survival, a small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battle against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rain, the relentless drumming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corrugated iron roof, a metaphor for the constant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captured the chilling loneliness, the suffocating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emptiness that had become my constant companion.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spoke of the resilience that had begun to blossom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despair, a stubborn refusal to surrender,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hope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moving from minor keys to a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 arrangement. The rhythm became more insistent,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growing strength of my resolve. The notes,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uncertain, now rang out with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transformation taking place within me.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focusing less on the pain of the past and more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future, a future that was still uncertain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devoid of hope.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melted into the night as I poured my heart into the song.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once a symbol of my isolation,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confront my demons, wrestle with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find some measure of peace. The music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tool, a weapon, a means of processing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transforming the pain into something beautiful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dawn broke, painting the eastern sky with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the song reached its crescendo. It was a cathartic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 of emotion that left me drained but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exhilarated. The final note lingered in the air,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testament to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transform. The song wasn't just about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thriving, about finding a way to rebuild my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activity. I revisited old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were now imbued with a new meaning, a new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sifted through old lyrics, re-examining the words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written, looking for clues, for fragments of truth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 in the past. The songs became a roadmap,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path of self-discovery, a journey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sketch out new songs, songs that reflected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newfound determination to overcome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ahead. The melodies were bolder, the rhythms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insistent, the lyrics infused with a newfound hope and optimism.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no longer an escape; it was a weapon,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empowerment, a means of reclaiming my life, my voice,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 was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trauma, of confronting my demons, and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toward a future where healing and recovery were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was a step forward, a small victory in the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 with different genres, venturing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zone, exploring new sonic landscapes, seeking new ways to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complexities of my emotions.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my inner journey, my transformation, my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resilience of the human spirit,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can be found,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new collaborators, musicians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pain, the intensity of my emotions. I shared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my vulnerabilities. Their support was invaluable,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 source of strength and inspiration. Together,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was both powerful and vulnerable, music that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 human experience of pain, loss,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perform again, tentatively at first, but with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stage, once a source of anxiety and fear,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empowerment, a platform where I could share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my truth. The audience responded with warmth,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understanding. Their acceptance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continue, to persevere, to push forward on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legacy, my testament to my survival.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sharing my pain, my struggles, my triumphs, with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connecting with others, of reminding them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alone in their suffering, that hope was always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complete. The songs, born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had become anthems of resilience, powerful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renewal. The weight of the world, once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had been transformed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journey had been arduous, but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healing and self-acceptance, was finally within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my constant companion, had guided me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moments, when the echoes of the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 music remained, a reminder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strength I had discovered, and the hope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within. The song of resilience continued,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refuses to surrender,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was a melody that would continue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grow, to resonate with the power of hope, healing and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heart.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forward was now illuminated, lit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my own inner strength, a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forged in the fires of adversity, a strength reflected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note, every chord, every lyric of my ever-evolving song.</w:t>
      </w:r>
    </w:p>
    <w:p>
      <w:pPr>
        <w:sectPr>
          <w:pgSz w:w="8000" w:h="12000"/>
          <w:pgMar w:top="296" w:right="9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Gamble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warehouse door groaned in protest as I heaved it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metal stinging my nostrils.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weight of unspoken secrets,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melodies clinging to the crumbling brick walls.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sanctuary anymore; it was a battlefield. My sanctuary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staging ground for a desperate gamble,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reclamation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battered guitar case, my only companion for the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felt heavier than usual. Inside, nestled amongst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plectrums and tattered songbooks, lay my lifeline: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each one a fragment of my shattered past,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 in the edifice of my desperate hope.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music anymore; it was about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sprawled before me, a concrete jungle teeming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faces and hidden dangers. My destination: a grimy club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a back alley, its neon sign flickering weakly,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the ephemeral solace of a dimly lit stage. It was a dive,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broken dreams and shattered spirits came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refuge. But for me, it represented something more: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chance, however slim, to claw my way back from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was a torment. Each step was a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 of doubt, the chilling whispers of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The city seemed to conspire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me, the indifferent gaze of strangers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isolation. I felt the phantom weight of those 'hands' I'd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about, the invisible forces that had dragged me into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grip still lingering, a cold, clammy pressure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club, I pushed through the heavy door,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sweat hitting me like a wall. The air thrummed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low, guttural energy, a symphony of nervous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aggression. I navigated the dimly lit space, dodging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bodies, navigating a labyrinth of cigarette smoke and spilled drinks.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hammered against my ribs, a frantic drumbeat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accompanying my unsteady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owner, a hulking figure with eyes that seemed to pierce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very being, barely acknowledged my presence.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gestured towards a small, cramped room backstage,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bare bulb casting long, distorted shadows on the walls.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vibrant, chaotic energy of the club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desperation where broken dreams lay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cigarette butts.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tuned my guitar, the familiar process a small comfort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anxiety. The strings felt like taut wires,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that coiled within me. This was it – the moment of truth.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desperate gamble. Success meant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rebuild; failure could mean a descent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I'd fought so hard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notes felt hesitant, uncertain, like a tentative step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as the music began to flow, so too did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washing over me, drowning out the fear. I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loss, of the crushing weight of the world,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into each note, each word. My voice was raw, vulnerable,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fierce determination in my tone, a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responded with a stunned silence, then a low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building to a thunderous applause. It wasn't perfect;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emotionally charged, a testament to the battle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But it was real, it was honest, and it resonated deeply.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connection with the audience, a shared understanding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the struggle to find one's place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indifferent to our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performance, I stood backstage, breathing heavily,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slowly fading, leaving behind a profound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owner approached, a rare smile gracing his lips. He offered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contract, a small, tentative step towards stability,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dared to dream of just hours ago. It wasn't a grand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yet. It was a foothold, a small victory in the ongoing battle.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weeks were a whirlwind of activity. Rehearsals, gigs,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– each one a new challenge, a new opportunity to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resolve. The music became my shield, my weapon, my lifeline.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constant reminder of the journey I had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overcome,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hadn't disappeared entirely. The 'hands'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the whispers still echoed in the quiet moments.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nights when the fear returned, overwhelming, suffocating.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fight back, to channel that fear into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something powerful,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help others to find strength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etched deep into my soul,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of betrayal and the pain of disillusionment.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scars were also a testament to my resilience, to my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defined by the darkness. They were a part of the story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a narrative that was both tragic and triumphant,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over, but I was no longer running.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battling, striving – not for escape, but for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constant companion, was guiding me,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helping me to navigate the complexities of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demons of my past, and to embrace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future. The weight of the world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crushed me. It challenged me, strengthened me, shaped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crucible in which my resilience was forged,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song, the inspiration for my life. The desperate gamble had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not with a perfect victory, but with a chance, a hope,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foundations of pain and resilience, on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and the strength of a spirit that refused to be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my life continued, evolving, growing, echoing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a testament to the indomitable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healing and the relentless beauty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Confrontation and Revelation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in my hand felt flimsy, almost insignificant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what I was about to do. It offered a lifeline,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foothold in the precarious landscape of my life, but it couldn't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in my hands as I traced the faded ink. My next gig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smoky dive bar; it was at the opulent Grand Majestic,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where the city's elite gathered to forget their troubles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 and careless laughter. And in the heart of that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sat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Elias Thorne.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itself was a venomous whisper, a brand seared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was the architect of my ruin, the puppeteer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the painful dance of my life, pulling strings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always just out of reach. He was the embodiment of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‘hands that pull you down,’ the voice that echoed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mind. For months, I’d channeled my rage, my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 into my music, a cathartic release that had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survive. But now, the music felt inadequate. Silence, I realised,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far more dangerous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Majestic shimmered under the city lights, a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excess and indifference. The entrance was guarded by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as though they were carved from granite, their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their eyes watchful. They didn't need to speak;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alone communicated a silent warning. I swallowed,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taste of fear coating my tongue. This wasn't a performance;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confrontation. This was the culmination of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down the path marked by my tears, a path that led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backstage area was a labyrinth of plush velvet curtains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conversations. The air crackled with a nervous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polished facade of the main hall.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knot tightening in my stomach, a primal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nerves of a performer. This was a battle,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audience's applause, but for the reclamation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felt oddly comforting, a familiar weight in my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link to the strength I'd discovered through the months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dressing room was a small, opulent space, a jarring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warehouse that had served as my refuge.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perfume lingered in the air, a suffocating sweetness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underscored the bitterness of my purpose. I sat on the plush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chair, the plushness a mockery of the harsh realities I faced.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breathing deeply, trying to center myself,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 the strength I knew resided within. The lyrics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song echoed in my mind, each word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fortress of his complacency.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stage manager knocked, a hesitant tap against the ornate door.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“Mr. Thorne is ready to see you, Ms. ...” he trailed off,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as if he sensed the tension radiating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“Just say I'm coming,” I replied, my voice steady, despite the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chest.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across the backstage area felt like an eternity.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measured, each breath deliberate. The silence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my heart, the anticipation thrumming like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chord. Finally, I reached the door, the heavy oak panel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 between my past and my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sitting in a plush armchair, a glass of amber liquid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hand, his back to the door. The sight of him,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glow of the stage lights seeping through the crack in the door,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a chill down my spine. The man who had once held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me, now looked…vulnerable. He looked…old.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face, etched by time and likely a lifetime of careless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toll taken by years of manipulation and cruelty.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surprised me, a unexpected sense of melancholy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my previous anger 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cleared my throat, the sound echoing in the sudden silence.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turned, his eyes widening slightly as he took in my presence.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was practiced, a thin veil over the raw hurt that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his eyes. He was surprised. He didn't expect me to be here.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“Well, well,” he said, his voice smoother than I remembered,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charm that felt like a punch to the gut. “Fancy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here.”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thick and suffocating. I took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summoning every ounce of strength I possessed. “Fancy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you here, Elias,” I replied, my voice surprisingly steady.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some things to say."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charm faded from his face, replaced by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fear. The power dynamic had shifted, subtly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undeniably. He was no longer the master puppeteer; I was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the strings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unspoken accusations,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silenced pain. I began to speak, each word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phrase a carefully aimed dart piercing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I spoke of the lies,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systematic destruction of my self-worth.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trembling whisper, was now a steady stream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torrent that washed away years of deception.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to interrupt, to deflect, to use his charm to regain control.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would not be silenced. I had rehearsed this moment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thousand times, each rehearsal fueling my resolve.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performance; this was a reckoning. I detailed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psychological wounds, the years of stolen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I spoke of the nights spent crying, following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 to this moment, to this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spoke, his facade crumbled, revealing the raw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practiced smile faltered,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slipped, revealing a man wrestling with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actions. His eyes, initially filled with anger and annoyance,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fill with something akin to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lasted for hours, a tumultuous exchange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recriminations, of pain and regret. It wasn't a neat,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resolution. It was messy, raw, and deeply painful.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necessary. It was the only way to reclaim my story, to reclaim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When it was over, there were no apologies, no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remorse. Just a heavy silence that hung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words could ever express. A silence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chasm that separated us and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lay ahead for both of us. There was still a battle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and that battle was with myself. But this particular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skirmish, this confrontation, was over. And the battlefield felt,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then at least somewhat cleared. The road ahead was still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for the first time in a very long time, I could see it,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Reckoning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oak door closed behind him with a soft thud,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 in its finality.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contrast to the tempestuous exchange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transpired. I stood there, alone in the opulent dressing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plush velvet chair a cold, unyielding comfort. The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my confrontation with Elias was fading,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hollow ache, a profound weariness. The battle was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war, the war within myself,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that followed were a blur of disjointed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replayed the conversation in my mind, dissecting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inflection, every subtle shift in his demeanor.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moments of genuine remorse, fleeting glimpses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pierced through his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But there had also been flashes of the old Elias,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puppeteer, attempting to regain control, to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culpability. The truth, I realized, was far more complex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simplistic narrative of victim and villain.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 my next song, originally a weapon aimed at Elias,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inadequate, too simplistic. The raw, unfiltered emotion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during the confrontation transcended the neat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structured choruses I typically crafted. I needed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a method that captured the nuanced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tangled threads of pain, anger, and the nascent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 paced the room, my guitar lying forgotten on the plush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chair, my mind a whirlwind of half-formed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images. The words eluded me, a frustrating obstacle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my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 from the mirror, a stranger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shadows. My eyes were red and swollen,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I had endured. But there was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gaze, something that hadn’t been there before: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steely resolve that had been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This wasn't just about Elias; it was about me,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the power he had stolen, about rebuilding the life he had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slow, painstaking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of piecing together the shards of my shattered self.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respite; nightmares haunted my nights, reliving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past, the moments of manipulation and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my life. The vivid memories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long road ahead, the countless obstacles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past trauma and my potential future healing.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sanctuary, a safe space where I could explore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 without judgment, without fear. My therapist, a kind,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woman with eyes that held the weight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helped me navigate the labyrinth of my emotions,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 a path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solace, my refuge. But the songs were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They were no longer fueled by rage or fear, but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a growing sense of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became less about anger and more about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started to evolve from accusations into a reflection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self-acceptance. I began to explore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my feelings, the intertwining of pain and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vulnerability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“cup of human kindness,” once a symbol of poisoned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wishes, began to take on a different meaning. I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I had tasted wasn't inherent to human connection;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consequence of my own vulnerabilities, my tendency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in the wrong places. I started to identify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patterns of self-sabotage that had led me down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repeated disappointment and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healthy relationships, nurturing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offered genuine support and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process, a delicate dance between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each authentic connection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for love and acceptance.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still lingered, a shadow lurking at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it no longer held the same paralyzing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manage my fears, to recognize the difference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healthy boundaries and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my healing was gradual,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My sleep began to improve, the nightmares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less intense and infrequent occurrences. My appetite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started to take care of myself in ways that I had neglected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lines on my face, etched by stress and worry,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soften. A tentative smile, once rare and fleeting,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frequently, a quiet testament to the inner peace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healing process wasn't linear.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self-doubt, times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There were days when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elusive, when the melodies felt forced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artificial. There were times when I questioned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when the fear of relapse felt suffocating. It was during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that I relied on my support network, reminding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a marathon, not a sprint, and that setbacks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part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passed, I started to see a glimmer of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dreamed of. A life where music wasn't just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but a source of joy, of creative expression,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started performing again, not in the smoky dive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but in smaller, more intimate venues, places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felt connected, where my music could resonate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level. The response was overwhelming,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authenticity, of vulnerability, of sharing my story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long, filled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for the first time, I felt a sense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navigate the path toward healing,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tears, once a symbol of pain and despair,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milestones, markers on the journey I had travelled.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beginning or the end; they were simply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narrative. And for the first time, I was ready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story, not as a victim, but as a survivor, a creator,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 The scars remained, but they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part of me, a reminder of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resilience that had enabled me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embrace the light, however faint it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of a brighter future.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yes, but the stranger was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and more a survivor. The hollow ache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beneath the surface, a reminder of the years spent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it no longer defined me. It was a companion now,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captor. The red-rimmed eyes were softer, less frantic,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acceptance instead of desperate fear. The sleepless nights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but the nightmares were losing their potency,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vague, less terrifying whispers of the past. The vividness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receding, replaced by a dull ache, a distant echo of the pain.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 continued, a lifeline in the tumultuous sea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Anya Sharma, a woman who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nuances of the human heart with a quiet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helped me dismantle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architecture of my trauma, one carefully laid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Elias anymore. That was the significant shift.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had been the catalyst, the trigger, but the deeper issue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within—the ingrained patterns of self-sabotage,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 was inherently unworthy of love and happiness.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roots of these beliefs, delving into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long-buried resentments, and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had haunted me for years. We unearthed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conditional love, the subtle manipulations that had twisted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leaving me vulnerable to exploitation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Dr. Sharma helped me understand that the "cup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kindness" had been poisoned not by malice alone, but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thirst for validation, my tendency to seek acceptance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the wrong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weapon, a shield, a desperate cry for help,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self-discovery, a pathway to healing.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shedding their anger like a worn-out skin. The raw,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smoothed, giving way to a more nuanced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melodies became less frenzied,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filled with a quiet strength, a tentative hope.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about the scars, not as signs of defeat, but as maps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testaments to the battles fought and won. I sang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yes, but also of the light that flickered at the periphery,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flame of resilience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changes were subtle, almost imperceptible at first.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 that had lived in my shoulders and neck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ease. My sleep, though still occasionally interrupted,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The dark circles under my eyes, once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fixtures, began to fade, replaced by a less haunted, more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appearance. The lines on my face, the etchings of stress and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revealing a face that was beginning to reflect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was slowly cultivating. Even my appetite returned,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 change that spoke volumes about my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state. I started to eat nourishing foods, not out of obligation,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because I was rediscovering the simple pleasure of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healing wasn't a straight line. There were days,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when the darkness threatened to engulf me once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returned with a vengeance, vivid and terrifying,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me back into the abyss of my past. The self-doubt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in, whispering insidious lies, questioning my progress,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all that I had lost. There were times when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at my piano, staring blankly at the keys, utterly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anything, the music that had once flowed so freely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like a strangled sob. During these periods, Dr.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was invaluable. She helped me recognize these dips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parts of the journey, reminding me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race, but a marathon, filled with both triumphs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system, initially small, expanded. I cautiously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 to new relationships, seeking genuine connections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 and understanding. It was terrifying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dance between vulnerability and self-protection,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 became a beacon of hope,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worthiness. I learned to set healthy boundaries,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healthy interdependence and unhealthy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codependency. I learned to say no, to prioritize my well-being,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myself from those who would seek to exploit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sectPr>
          <w:pgSz w:w="8000" w:h="12000"/>
          <w:pgMar w:top="296" w:right="68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 was slow, meticulous,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a shattered vase. Each piece, carefully examined, cleansed,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painstakingly reassembled, contributed to a new,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cracks remained, visible reminders of the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diminish the beauty of the whole. They were, in fact,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unique character, its compelling story. The scars,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now became a source of strength,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narrative etched into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evolution. I started performing again,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intimate venues. I didn't need the roar of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the validation of strangers. I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smaller gatherings, where my vulnerability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accepted. The music resonated deeply,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also walked through the valleys of darkness,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felt the sting of betrayal, the crushing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 wasn't just applause; it was a shared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sigh of relief, a silent acknowledgment of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shadow of the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it no longer held the same power. The fear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a manageable companion, not a domineering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master. I had learned to coexist with my fears,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did not negate my strength, my capacity for joy,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love and be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still came, but they weren't solely tears of pain.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tears of joy, tears of gratitude, tears of overwhelming relief.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once a symbol of despair, had become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markers on the path to healing, reminders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and the strength discovered. And as I looked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 saw not a stranger, but a survivor,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darkness and emerged, not unscathed, but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and, yes, more beautiful than ever before.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my soul, but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my resilience, my unwavering spirit,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not only survive, but to thrive. The unraveling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re-weaving, a stronger, more vibrant tapestry of self.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didn’t arrive in a single, dramatic epiphany.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slow, painstaking process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the past. It wasn’t about forgetting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sharp and vivid, remained – but about changing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them. They were no longer chains binding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rather faded photographs, reminders of a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outgrown, a life I had bravely escaped.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however, was a different beast altogether.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wasn't about condoning his actions, it wasn't about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he had inflicted. It was about releasing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resentment, the poisonous weight that had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the bitterness of the past.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anger only served to perpetuate my own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part of my story, a significant chapter, but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book. My life extended far beyond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his manipulation. His actions were a part of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the entirety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come easily.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threatened to consume me again, a tidal wave of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my carefully constructed peace.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the events, dissecting every word, every action,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manipulation, searching for some elusive sign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deserved it, that I had somehow provoked it.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I leaned heavily on Dr. Sharma, her calm presence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storm. She reminded me that the search for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fruitless pursuit, a diversion from the real work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guided me towards understanding Elias's actions not as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but as reflections of his own deep-seated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This wasn't to excuse his behavior, but to contextualize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remove the personal sting, to transform it from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affront into a detached 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akin to meticulously untangling a complex knot,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strand representing a different layer of hurt, each tug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 and precision. Sometimes, I would manage to loosen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strand, only to have another tighten in its place.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felt as though I was making no progress,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 in an endless cycle of unraveling and re-knotting.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Sharma's unwavering support, her quiet encouragement,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belief in my capacity for healing, kept me going.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self-compassion,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 without judgment. She reminded me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it is a winding path,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turns, setbacks and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continued to evolve, becoming a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and tentative forgiveness. The songs retained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emotional depth, their raw honesty, but the anger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deeper understanding, a quieter resolve.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sharp and jarring, softened,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contemplative, more introspective.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and self-recrimination, now explored themes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resilience, and the gradual emergence of hope.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darkness, yes, but I also sang about the light,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had emerged from the ashes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elements of nature into my music,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cycles of life and death, growth and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resilience of the natural world. The images of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stark beauty of barren landscapes,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became metaphors for my own journey,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to find beauty in the midst of devastation,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extended beyond my music.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new forms of creative expression,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painting, drawing, and even writing poetry.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a cathartic release, a way to process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my pain into something tangible,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could be shared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cultivated continued to grow and evolve.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I had made in therapy, people who had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people who truly understood the nuances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invaluable companionship. We laughed together, cried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and shared our stories, our vulnerabilities, our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defeats, creating a powerful sense of camaraderie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These friendships weren't just a social outlet;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components of my healing,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still lingered, a shadow that danced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But it no longer controlled me.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accept it, to acknowledge its presence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actions. The past was a part of me, an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my story, but it no 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at my piano, a song began to form,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unexpectedly, effortlessly. The lyrics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effortlessly, pouring from a heart that was finally beginning to heal.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wasn’t about anger or betrayal, but about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forgiveness, about the quiet strength that emerges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despair. It was a song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ability to survive, to adapt, to grow,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pain. As I sang the final note, a single tear 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cheek, but it wasn't a tear of sorrow. It was a tear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tear of joy, a tear of profound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struggles, for the healing, for the life I had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beautifully, rebuilt. The unraveling had led to a reweaving,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vibrant tapestry of self,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acceptance, and a tentative, hopeful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indelible markers of my past,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blemishes; they were the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a compelling narrative etched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And in the mirror, I saw not a survivor, but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found her way back to herself, a woman who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live, to love, to thrive. The darkness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sway. The light, once a flickering flame, had become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me towards a future that was both unknown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 promising.</w:t>
      </w:r>
    </w:p>
    <w:p>
      <w:pPr>
        <w:sectPr>
          <w:pgSz w:w="8000" w:h="12000"/>
          <w:pgMar w:top="296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town of Seabrook felt a world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suffocating grip. The salty air, thick with the scent of brine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seaweed, cleansed my lungs, a welcome contrast to the smog-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atmosphere I'd left behind.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was a constant, soothing lullaby,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 symphony of sirens and anxieties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life. Here, nestled amongst the weathered clapboard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houses and the quaint, flower-filled shops, I found a peace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cottage, a modest but charming dwelling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was my sanctuary. Sunlight streamed through the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the dust motes dancing in the air,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light and shadow. The walls, painted a soft, sea-foam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green, were adorned with my paintings – vibrant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portraits, and abstract pieces that mirrored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 had painstakingly navigated. Each brushstroke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healing journey, a visible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had undergone. The cottage was small,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 space I had painstakingly filled with objects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meaning: a worn wooden rocking chair inherited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a collection of smooth, sea-worn stones, a simple,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elegant piano where my melodies were 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quiet rhythm. Mornings began with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along the beach, the sand cool and damp beneath my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sound of the waves, the cries of seagulls, the gentle sway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seagrass – these were the sounds that now composed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of my life, replacing the jarring discord of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were spent immersed in my creative work,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or composing music. The creative process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and a celebration, a tangible manifestation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Evenings were spent reading, journaling,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out at the ocean, watching the sunset paint the sky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array of colors.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remained my constant companion. The songs I wrote now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tranquility I had found, though the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my past still occasionally surfaced in the melodies.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were not songs of despair; they were songs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finding peace in the midst of the storm.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locally, in small coffee shops and art galleries.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were intimate, receptive, and their response,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was deeply moving. It felt as if I was sharing a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testament to my journey, and their acceptance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forged in therapy blossomed,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geographically distant. Regular video calls connected us,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binding us together,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 Their stories, their challenges, their resilience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served as a constant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my journey was not unique, that hope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however, remained a subtle presence.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force, but a persistent whisper, a shadow that danced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my consciousness. I learned to manage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its existence without succumbing to its power.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taught me invaluable coping mechanisms, tools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 occasional surges of anxiety,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memories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the beach, the full moon casting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on the water, a wave of gratitude washed over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who I used to be, not the fractured, fearful person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 the city. The scars remained, but they were now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being, not as blemishes, but as proof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capacity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had indeed led to a reweaving, a stronger, more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self. I had found my way back to myself, rediscovering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self-worth, a sense of belonging, a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unimaginable not long ago. The ocean's vastness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that now stretched before me, a future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unknown and thrilling, a testament to the power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strength of the human spirit.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further, reflecting this newfound serenity.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became richer, more complex, infused with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the wind, the rustling leaves. My lyrics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healing, and the transformative power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not mere compositions; they were chronicles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healing, my metamorphosis. They were the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reclaimed, of a spirit reborn. I shared them with the world,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validation, but to offer comfort, to inspire hope,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became a sacred ritual,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innermost self, to reconcile with my past, and to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lay ahead. Each song was a piece of my soul,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piece of my heart poured into the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overwhelming, far beyond anything I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People connected with my music, found solace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felt seen and understood in my melodies. It was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experience, a confirmation that my journey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but also for others who had faced their own storms,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endured their own unravelings.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in Seabrook was not without its challenges.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past resurfaced, when the memories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But I had learned to navigate these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understanding. I had developed a toolkit of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– meditation, journaling, spending time in nature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helped me manage the anxieties, the fears, the doubts.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attend therapy sessions, maintaining a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Dr. Sharma and my support group.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anchors, my guides, my confidantes. Our connections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professional relationships; they had become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forged through shared experiences,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in Seabrook embraced me,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encouraging my growth. The local artists,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 formed a welcoming collective, celebrating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supporting each other through setbacks.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their encouragement, their genuine affection felt like a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embrace, shielding me from the chill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evening, while performing at a local festival,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approached me. Her eyes were filled with tears,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as she thanked me for my music, for giving her hope,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to see that healing was possible.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true meaning of my work.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beautiful music; it was about sharing my story,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to those who felt lost, adrift, and broken.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showing the world that even from the deepest darkness,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emerge, that even from the most shattered fragments,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could be rebuilt. The unraveling had indeed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new beginning, a richer,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life, and of the enduring strength of the human spirit.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it was no longer a path of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of growth, resilience,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And as the stars twinkled above the ocean,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calm water, I knew that this new beginning,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life, was just the beginning of something truly extraordinary.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cottage became my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tick-tock of the grandfather clock in the hall, a gift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who understood the solace found in predictable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passage of time without the frantic urgency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pace. The sun, rising and setting over the ocean,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sanctuary in ever-shifting hues of gold, orange,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each sunrise a promise, each sunset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day's completion.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evolved, shedding its darker tones for a palette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peace I had begun to cultivate. The landscapes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turbulent, the skies clearer, the colors more vibrant.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strong and serene, reflecting a sense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elusive for so long. These weren't simply paintings;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visual prayers, offerings to the quiet strength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blooming within me. Each brushstroke was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transformation, mirroring the inner work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took on a similar transformation. The haunting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dominated my compositions were not banished,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gentler, more hopeful tunes.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cryptic metaphors, became increasingly direct, speaking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resilience, and the enduring power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simpler melodies, chords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purity I hadn't known before. The piano, my trusted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vessel for expressing this newfound serenity. I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keys, letting the notes flow freely, allowing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me, to shape me, to heal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local gigs continued, each performance a step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I had once only dared to dream of. The audiences were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connection to my music was palpable.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during certain songs, when the room would fall silent,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emotion, a collective breath held,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universal experiences. Their tears, their smiles,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applause were far more rewarding than any grand stadium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could ever have been. It was through these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I discovered the power of my art, not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escape, but as a bridge to connection, a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affirmation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 wasn't a static state; it was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the quiet serenity of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echoes of the past. There were moments, late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when the shadows of memory would lengthen,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But I had learned the art of managing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 had developed a repertoire of coping mechanisms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navigate the turbulent waters of the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swept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vital part of my routine. The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the gentle rhythm of my breath brought me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anchoring me in the stillness of my own being.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emotions, to articulate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to explore the complex tapestry of my past.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not just an act of documentation;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catharsis, a process of transformation, a pathway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 became increasingly important. The long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beach, the quiet hours spent amidst the whispering pines,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meditative stillness of the forest – these experiences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connection to something larger than myself,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place in the universe, a sense of perspective that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my struggles. The ocean's vastness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that lay before me, its rhythm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turmoil, there is a steady,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pulse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continued, providing a safe space for reflection, a 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board for my fears, and a supportive context for my growth. Dr.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my therapist, became more than a professional;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friend, a confidante, a guiding light on my journey.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weren’t just about revisiting the past;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present, about celebrating the progress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building a foundation for the future. The support group, a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 who understood the intricate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pain, provided invaluable companionship,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validation.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friendships grew deeper, richer, more meaningful.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calls with friends from my past became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life that still held significant meaning,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human bonds.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unwavering support reminded me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healing was a collective process,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didn't disappear entirely. It remained, a faint whisper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my awareness, a subtle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it no longer held the same power.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master; it was a companion, a shadow that danced at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consciousness, a constant reminder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in Seabrook continued to nourish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local artists, musicians, and writers embraced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me into their circle, sharing their stories,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successes, and supporting each other through setbacks.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mutual support, the shared vulnerability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was both comforting and empowering.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my porch, gazing at the stars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 waters of the bay, a profound sense of gratitude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had found peace, not an absence of struggle,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 capacity to navigate its complexities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hope. The scars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being, a testament to my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strength, my capacity to overcome adversity, a story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told and heard. The unraveling had indeed led to a reweaving,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vibrant, stronger tapestry of self. I was not the same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fled the city, seeking refuge from the storm.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compassionate, and deeply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me to this place of quiet, hard-won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uncertain, unknown, but it held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growth, continued exploration, and the unwavering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amidst life’s inevitable storms,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were always possible. The song of my heart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key, and the melody was just beginning.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 as I walked the beach at dawn,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the waves a counterpoint to the turmoil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within. The peace I’d found wasn't a seamless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tranquility; it was a hard-won battleground,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serenity I cultivated and the ghosts of my past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whisper in the shadows. The ocean, vast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capable of breathtaking beauty, mirrored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forgiveness, true forgiveness,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 actions of others, but about releasing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of resentment. It wasn’t about forgetting,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the past, with all its pain and betrayal,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made me who I was, scars and all. This realization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epiphany; it was a gradual unfolding,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self-discovery. Each morning, I would sit on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sunrise paint the sky, and allow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emotions – the anger, the sadness, the betrayal –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resistance. I let the waves wash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away the remnants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 of me, raw and unfiltered,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long suppressed. The songs weren’t just about the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healing, the resilience, the slow, steady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wholeness. They spoke of the darkness, yes,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light, the small glimmers of hope that had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the strength found in vulnerability,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given and received. The music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confessional, my sanctuary, my pathway to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played a new song – a ballad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– the melody resonated with a depth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me. The lyrics, born from the depths of my pain,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of acceptance, a quiet strength that was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empowering. As the final chords faded, a profound sense of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It wasn't the absence of pain, but a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it, a transmutation of sorrow into something beautiful, something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evolved, too. The landscapes, once bleak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now held pockets of light, glimpses of hope,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figures I painted were no longer victims;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their faces etched with the wisdom of experience,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strength they had found within themselves.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portraits of my own journey, visual representations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Sharma, helped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emotional landscape. She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self-doubt, helped me identify the patterns of self-sabotage,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encouraged me to embrace my vulnerability. Our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dissecting the past and more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 future, about cultivating self-compassion,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myself,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a haven of shared vulnerability,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lifeline. Sharing my story with others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emotional pain felt like shedding a heavy cloak.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their stories, witnessing their resilience, reaffirmed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my struggles, that healing was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and that there was always hope for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wasn’t a sudden shift, but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letting go. It wasn't a linear path;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shadows of the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once more. But each time, I found my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to the strength I had cultivated, to the peace I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diligently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difference between escaping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it. Escape had been a desperate attempt to outrun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bury the memories, to silence the haunting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But true healing came from acknowledging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its complexities, understanding its impact, and integrating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into the tapestry of my life. It wasn't about erasing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transforming it, about re-framing the narrative,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meaning and purpose in the midst of suffering.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the painful memories, revisiting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betrayal, and acknowledging the emotional scars.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this wasn't a masochistic exercise; it was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process of self-acceptance. I learned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friend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extended beyond myself. It extended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me. This wasn't a condoning of their actions;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weight of resentment, a liberation from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bitterness. It was an acknowledgement that they, too,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of their own experiences,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Forgiveness wasn't about them; it was about me,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old fears resurfaced –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fear of abandonment, the fear of being found.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fears no longer held the same power.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at the edges of my consciousness, but they were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potent, less capable of controlling my life.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them, to confront them, to integrate them into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began to reflect this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laced with despair, now held notes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lyrics, once veiled in cryptic metaphors,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direct, speaking of healing, 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music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journey, a reflection of my growth, a celebration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followed a similar path. The landscapes,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now held pockets of light, glimpses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a new beginning. The figures I painted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victims; they were survivors, their faces etched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their eyes reflecting the strength they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were portraits of my own journey,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representations of the healing process.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life in Seabrook continued to soothe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the waves, the warmth of the sun,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– all these things contributed to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that had once seemed unattainable.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me, offering support and understanding,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new life, a life grounded in self-compassion,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the porch, listening to the waves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shore, I felt a profound sense of gratitude.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filled with pain and struggle,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quiet strength, a place of inner peace,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scars remained, etched into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but they were no longer symbols of defeat;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reminders of the battles fought and won,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the human spirit. The storm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passed, and the echoes of its fury had faded, replaced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a renewed heart, a heart beating with the rhythm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in the light of self-forgiveness and hard-won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life, once discordant and fractured,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healing, a testament to the enduring power of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that had clung to my soul for so long began to lift,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unveiling, but a slow, almost imperceptible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perceived the world, and more importantly, myself.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 vanished; the scars remained,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a roadmap of a journey fraught with peril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the pain, once a searing, all-consuming fire, now glowed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light – a dull ember, still warm,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engulfing me entirely. The perspective changed.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of my past not as isolated incidents of cruelty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as pieces of a larger, more complex puzzle. The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fragmented and chaotic, now started to reveal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held both tragedy and resilience,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didn’t come easily.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unfolding of awareness,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flower bloom after a long, harsh winter. Therapy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role; Dr. Sharma helped me dissect the tangled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untangling the knots of self-blame and resentment,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more compassionate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the motivations of others. It wasn't a case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forgiving and forgetting; forgiveness was a far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 process. It was about acknowledging the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reality of what happened, and then, finally,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bitterness and resentment that had held me captive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shrouded in cryptic metaphors and allusions,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direct, more personal. My songs, once dirges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incorporate elements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melodies, once minor keys steeped in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major chords, hinting at the possibility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The process of songwriting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of giving voice to the unspoken emotions,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demons of the past, and ultimately,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healing. Each song was a milestone, a marker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wholeness. The music itself became a tangible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journey, a sonic map of my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stands out. I called it "Echoes of the Storm."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slow, melancholic melody, evoking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of the past, the emotional wreckage left behind by the storm.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song progressed, the tempo picked up,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incorporating brighter, more hopeful notes.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shift, moving from descriptions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to expressions of newfound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verse, in particular, resonated with a power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me. It was a declaration of self-acceptance,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spirit's ability to heal, to rebuild,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midst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mirrored this transformation. The colors, once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somber, became richer, more vibrant. The landscapes,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desolate and bleak, began to incorporate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light, reflecting my own growing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figures I painted, initially gaunt and haunted,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a strength and dignity I hadn't known they possessed.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once filled with sorrow, now held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hint of the fierce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itself became a meditative practice,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internal shift I was experiencing,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Seabrook played a vital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people there, with their quiet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helped me build a new life, a life grounded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mutual understanding. Their acceptance,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without judgment, created a safe space for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grow, to rediscover my own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– a shared meal, a friendly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– helped me rebuild my life from the ground up,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piece. They became a tangible manifestation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had eluded me for so long. The 'cup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kindness', once poisoned, now flowed freely and abundantly,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my soul and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wasn't linear. There were setbacks, moments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times when the shadows of the past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But these moments, instead of breaking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resolve. I learned to navigate the waves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to ride the turbulent currents of the past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away. The support group remained a vital lifeline,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 in my struggle.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others, listening to their stories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helped me understand that healing is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process, and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vulnerability, to see it not as weakness,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strength. I discovered the power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close friend. This self-compassion extended to others as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view those who had hurt me not as villains,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a difficult journey, burdened by their own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struggles. The "hands that pulled me down"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 forces, but individuals grappling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who, perhaps, had also been victims of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their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I realized, wasn't about running away from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about understanding its complexities,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and purpose in the midst of suffering.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narrative, about re-framing the story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erase the pain, but to learn from it, to grow from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find strength and resilience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once symbols of defeat, became guideposts, leading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 and the world.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a map, a roadmap to a hard-won peace,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heal, to forgive,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darkest of times. The echoes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faded, but they left behind a profound and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newfound clarity, a quiet strength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pain and loss. And in that quiet strength,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true escape.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all, the years spent submerged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began to ease. It wasn't a sudden lightening,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unburdening, like shedding layers of heavy clothing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sweltering day. The anger, once a constant companion,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my gut, began to flicker and dim. It wasn't that I forgot,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betrayals and hurts magically disappeared.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permanent reminder of the storm I'd weathered.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of anger, once all-consuming, now dwindled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 ember, a source of warmth rather than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 single act, a grand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 was a process, a slow, painstaking journey,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releases, like exhaling after a long, held breath. Each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release, brought a small measure of peace, a slight lessening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burden. It wasn't about condoning the actions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me, but about releasing myself from the prison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chains of bitterness that bound me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had been instrumental in this process. She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easy answers. Instead, she provided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 ear, and the tools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own psyche. She helped me understand that anger,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way, was a form of self-preservation, a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vulnerability. But holding onto it, she explained,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stone up a steep hill. The stone, symbolic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not only weighed me down, but prevented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from embracing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the roots of my anger, tracing it back to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early wounds that had never properly healed.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my anger wasn't solely directed at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me, but was also a manifestation of my own unmet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deep-seated insecurities. This realization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liberating. Terrifying because it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I’d spent so long protecting, and liberating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 the focus from external blame to internal healing.</w:t>
      </w:r>
    </w:p>
    <w:p>
      <w:pPr>
        <w:sectPr>
          <w:pgSz w:w="8000" w:h="12000"/>
          <w:pgMar w:top="442" w:right="68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began to reflect this shift.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discordant, started to soften, to incorporate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and acceptance. One song, which I titled "The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Unburdening," spoke of the gradual release of anger, the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journey towards forgiveness. The lyrics were poignant,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honest: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stone I carried, heavy and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weight upon my shoulders, a story untold.</w:t>
      </w: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I held it, a grip so tight,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fortress of anger, shielding the light.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I felt it, the stone grow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breathed it out, into the night.</w:t>
      </w: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forgetting, but releasing the hold,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rewritten, a future unfolds.”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mirrored this internal transformation. My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bleak and desolate, began to incorporate elements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suggesting a blossoming of hope and renewed vitality.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I painted, once gaunt and haunted, now emanated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eyes reflecting an inner peace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colors were richer, deeper, and more alive.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light, not as a blinding illumination but as a soft,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became a meditation, a form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colors themselves became my language,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words struggled to capture.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using thick impasto techniques to convey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then gradually transitioned to smoother strokes, reflective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lessening burden, the growing lightness in my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narrative of my emotional journey,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internal transformation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Seabrook continued to be a vital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Their quiet kindness, their unwavering acceptance,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nurturing environment where healing could flourish.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 or push, but offered a listening ear, a shared meal, a 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smile—simple acts of kindness that nourished my soul.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reciprocate, offering support and understanding to others in the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finding a sense of purpose and belonging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navigate their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meetings became a safe space for sharing,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for mutual understanding. Listening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journeys of pain and healing, reaffirmed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my experiences, however unique, were shared by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struggles fostered empathy,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and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became a microcosm of the larger community,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and the transformative potential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smooth.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crept back, when the anger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But I had developed new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navigating those difficult moments.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triggers, to anticipate the waves of emotion,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 them out without being swept away. Therapy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and the community in Seabrook provided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system that prevented me from succumbing.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vulnerability, to see it not as a weakness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strength. The act of letting go of anger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expose my deepest wounds,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imperfections. This vulnerability,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sign of weakness but a testament to my courage,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face my fears and confront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 long and winding,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setbacks. But with each small step,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greater sense of peace settled over me.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still lingered, but they no longer held the power to define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part of the story, a chapter that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lessons about resilience, about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about the transformative nature of forgiveness.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leaving behind not devastation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deep sense of peace, and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can emerge from the ashes of pain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far from over, but I was walking it with a lightness I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felt in years. I was finally free. The letting go was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not from the past, but into the future, one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self-acceptance, forgiveness, and a quiet, resilient hope.</w:t>
      </w:r>
    </w:p>
    <w:p>
      <w:pPr>
        <w:sectPr>
          <w:pgSz w:w="8000" w:h="12000"/>
          <w:pgMar w:top="296" w:right="8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gold filtering through the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felt different now. It wasn't just the warmth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shift in my internal landscape. The world, once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perpetual twilight, was slowly, tentatively,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brightening. The colors, once muted and washed out,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regaining their vibrancy, their intensity. The very air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cleaner, as though a heavy shroud had been lifted.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magical transformation, a sudden erasure of the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fabric of my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tempest I had weathered. But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and unrelenting, had dulled, softened,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ache, a poignant memory rather than a debilitating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walk again. Not the hurried, panicked flight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deliberate, measured pace, each step a conscious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newfound resolve. The walks along the beach became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further into the dunes, beyond the familiar shoreline.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waves, once a relentless soundtrack to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soothed me, a constant reminder of the ebb and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pain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symbol of the vast, uncaring expanse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now felt like a comforting presence, a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vastness of my own capacity for growth. I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seashells, smooth and worn by the relentless tide, each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to the enduring power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forces. I’d bring them back to the cabin, 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carefully on a shelf, a growing collection,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own slow, steady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shift. The songs I wrote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lamentations, but affirmations of strength, resilience,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acceptance. One song, titled “Sunrise on the Shore,”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the essence of this transformation: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"The storm has passed, the clouds have cleared,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golden light, banishing all fear.</w:t>
      </w:r>
    </w:p>
    <w:p>
      <w:pPr>
        <w:autoSpaceDN w:val="0"/>
        <w:autoSpaceDE w:val="0"/>
        <w:widowControl/>
        <w:spacing w:line="264" w:lineRule="exact" w:before="58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still crash, but their roar is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rhythm, a steady flow.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 beneath my feet, a solid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weary spirit, finally unbound."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as if guided by an unseen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out from a wellspring of newfound peace.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fragmented and discordant, were now harmonious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mirroring the serenity I felt within. Music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explore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where I could celebrate my growth, and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the beauty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became even more than a therapeutic outlet;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self-expression, a way to explore the nuances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My canvases began to explode with color,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that reflected the richness and depth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figures I painted, once shadowed and forlorn,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proud, their eyes radiating strength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was born from struggle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Seabrook embraced my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growth, my willingness to engage with life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didn’t treat me as someone who had been “fixed” or “cured,”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someone who had found their way back to the light,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emerged stronger and wiser from the crucible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acceptance, their unwavering support,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strengthened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reach out, offering support to others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I found a sense of purpose in sharing my experiences,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guidance and hope to those who were walking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support group, which had once been a source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now became a platform for me to share my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embrace their own healing process. I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a beacon of hope for those who felt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uncertain. There were no guarantees,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a life without pain or hardship. But the uncertainty no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terrified me. I had learned to embrace the unknown,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the challenges that lay ahead.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resilience I never knew I possessed, a strength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whispered, its echoes occasionally reverberating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thoughts and emotions. But the whispers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control me, to dictate my choices, or to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 learned to acknowledge the past, to learn from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but to refuse to be imprisoned by it. It was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but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fundamentally changed.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 for my mistakes, for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for the pain I had inflicted on myself and others.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became my guiding principle, a gentle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worthy of love, forgiveness, and acceptance, flaws and 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perfect, never had been, and never would be, but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alright. Imperfection was simply part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complexity and beauty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I realized, wasn't about running away from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stepping into the future, embracing the present moment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arms and an unwavering sense of hope.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uncharted territory, now beckoned,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with opportunities for growth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ready. I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came my way, armed with the wisdom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strength of my spirit,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capacity for resilience. The echoes of the storm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the gentle whisper of hope,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dawn. The sunrise was here, and I was ready to greet it.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once a refuge from the storm, was slowly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 repainted the walls, choosing soft, calming colors –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seafoam green, a gentle sky blue, punctuated by accents of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ochre. The change was subtle, but significant. It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shift, the slow but steady transformation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to a space of nurturing, of self-care. I cleared out the clutter,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my past – discarded notebooks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lyrics, half-finished paintings depicting a world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shadows. I donated some pieces to a local charity shop,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 of letting go, of releasing the weight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pieces, the ones that held a spark of hope,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found new homes on the freshly painted walls,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journey, of the strength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fell into a gentle rhythm. The mornings began with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porch, the cool morning air invigorating my body and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sunrises, once a source of dread, now filled me with a quiet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radiant warmth washing over me like a balm. After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 would walk along the beach, collecting driftwood,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stones, and seashells. I started crafting small sculptures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driftwood, rudimentary figures that embodied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 of my own journey. The stones I used in my painting;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earthiness and texture adding a new dimension to my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seashells, now a vast collection, decorated the shelves,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passage of time, a reminder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also transformed. I replaced the instant noodles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foods that had sustained me through my darkest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fresh, wholesome ingredients. I started growing herbs in pots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 – basil, rosemary, thyme – their fragrant scent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I learned to cook simple, nourishing meals,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vegetables, lean proteins, and whole grains.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food, of nurturing my body, felt like an act of self-respect,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tangible demonstration of my commitment to self-care.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sleep improved dramatically. The nightmares, once frequent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vivid, gradually subsided, replaced by dreams that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and more hopeful. I established a calming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– a warm bath infused with essential oils, a chapter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book, soft music. The regularity of the routine, the focus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helped to quiet the internal chaos,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crucial part of my life.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meetings, not just as a recipient of support, but also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 for others. Sharing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triumphs and setbacks, helped to reduce my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to remind me that I was not alone in my struggles.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facilitate some of the group sessions, leading discussions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trauma recovery, self-compassion, and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My own experiences, my own hard-won wisdom,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solace and hope for others.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this work, in helping others navigate the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of their own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further. The raw, anguished lyrics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songs that were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and ultimately, more hopeful. I started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 and world music into my compositions,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palette of my emotional landscape. I played gigs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pubs and cafes, sharing my music with the community,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following of people who connected with my stories,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power of vulnerability and the beauty of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gigs were nerve-wracking at first, but each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step forward, a testament to my progress. My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sorrow and pain of the past, now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continued to flourish. I started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techniques and mediums, exploring the expressive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color, texture, and form. My canvases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my soul, reflecting not just my struggles, but also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my growth, my resilience. I entered some of my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local art exhibitions, receiving positive feedback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 recognition helped to build my confidence,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 the validity of my artistic expression. My art became not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form of therapy, but a way to connect with others,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to inspire others to find their own creative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Financially, things were still precarious. The income from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 sales was modest, but enough to sustain me. I took on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part-time work, helping out at a local bookstore, shelving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customers. It was a low-pressure job that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 and routine, a grounding force in my life.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offered a chance to reconnect with my love of literature,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further opportunities for inspiration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stimulation. The bookstore also became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 members of the community,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cabin, which had once felt like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sanctuary. It was a place where I could retreat to reflect,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nurture myself, to reconnect with my spirit.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hermit; I was part of the community, participating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attending concerts, going to meetings. I had built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sustainable, enriching, and fulfilling. The building of a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transformation, but a slow, deliberate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journey filled with small steps, daily affirmations,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 own capacity for growth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wasn't without its bumps and detours,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my way, step by step, towards a place of healing,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past would always be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me. I was the author of my own future,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 freedom beyond measure.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more than just a workplace; it was a nexus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connections. Sarah, the owner, a woman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wisdom of a thousand stories and a smile that could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glaciers, became a mentor and friend. She listened patiently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music, my paintings, my struggles,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insightful advice. Her belief in my talent,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was a constant source of inspiration. We often spent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lunch breaks discussing books, sharing favorite authors and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 over our shared love of literature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She introduced me to local writers' groups,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network, to share my work, and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writers, a gruff but kind man named Silas,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unlikely ally. Silas, a seasoned novelist with a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coffee and even stronger opinions, saw something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that others hadn't yet recognized. He helped me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suggesting new metaphors, challenging my assumptions,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to explore the depths of my emotional landscape.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master of crafting compelling narratives, and his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invaluable. His critiques, though sometimes harsh, were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designed to help me reach my full potential.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valuable sounding board, providing honest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He became a friend, offering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moments of self-doubt. His friendship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just creative critique; he offered fatherly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encouragement during my more vulnerable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Sarah and Silas, I discovered a whole community of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writers. We met regularly for coffee, workshops,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informal gatherings. These gatherings were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and the kind of camaraderie that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a shared understanding of the creative process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challenges. I found myself sharing my vulnerabilities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within this safe haven, and in return, I discovered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resonated with others far more than I ever anticipated.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vulnerability fostered deeper connections. The shared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transformed into a network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creative community, I also made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in the town itself. A regular customer at the bookstore,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named Eleanor, struck up a conversation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paintings. Eleanor, a former art teacher, possessed a keen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detail and an intuitive understanding of artistic expression.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me to her home for tea, offering insightful critiques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Her home was a museum of sorts, filled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artwork and a lifetime of collected treasures.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her friends and acquaintances; a group of women who,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possessed an immense wealth of knowledge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getting to know me as a person, and not simply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selling her work at the local bookstore. She introduced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quilt-making group, a gathering that transcended 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community and shared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not merely social; they were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nurturing. The support they offered was a balm on my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scars of past betrayals. These people, who had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organically, seemed to understand without being told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weight I carried. They chose not to judge,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and support my growth. They offered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I was no longer alone in my journey. They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triumphs, and my very existence. This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healing I hadn’t known I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were carefully cultivated, nurtured with intention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honesty. I chose connection over isolation, actively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interact with others, to share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theirs. I learned the importance of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difference between healthy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codependency. I surrounded myself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supportive, uplifting, and who genuinely cared about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had learned from past experiences that not all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meant to heal; some wounds needed time and solitude to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they could be reopened to healthy relationships.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forging these new connections was not always easy.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vulnerability, of self-doubt, of fear.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I hesitated to share my stories, to let others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my armor. But the rewards far outweighed the risks.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made gave my life purpose and a depth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transformed my understanding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created around me became a protective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recurrence of my past trauma. The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received from others provided me with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lacked, reminding me that I was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 a constant reassurance of my worth,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toxic relationships that had plagued my past.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foundation of healthy relationships also allowed me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lingering effects of trauma in a safe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self-worth increased exponentially. The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the creative community and my new friends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in my abilities, both artistically and personally.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helped to counteract the negative self-talk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plagued me for so long. I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 or traumas. I was becoming defined by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future I was building for myself. This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was a powerful force, propelling me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these connections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the understanding looks, the supportive words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became the invisible threads that wove together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resilience. It was the emotional equivalent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stitches closing a gaping wound, the kind that had festered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This mutual support allowed me to release long-held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shame; the burdens I had carried alone for so many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 also became a crucial part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support I received inspired me to extend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others. I volunteered at a local homeless shelter,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to bring joy and hope to those who were struggling.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offering kindness helped me to recognize that my own pain was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unique, and that by helping others I could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fulfillment. The shared humanity brought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the community, transforming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into a profoundly healing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was, indeed, long. It was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doubt. But the journey was also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beauty, profound connections,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human capacity for kindness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nurtured and shared, could heal even the deepest wounds.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and supportive network I had cultivated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perception of the world and my place within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had been necessary, a period of self-reflection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the connections that allowed me to truly come home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to a physical place, but to myself.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genuine laugh I shared in years echoed through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pottery studio. Eleanor, her hands stained with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burnt umber, was demonstrating a new glazing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her voice a warm counterpoint to the rhythmic whir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wheel. The other women in the group, a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ages and backgrounds, were equally engrossed,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mingling with the clinking of tools and the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clay. It was a simple moment, yet it felt revolutionary.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hardened shell of my isolation, a tiny fissure letting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this, joy had felt like a phantom limb – a sensation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remembered, but could no longer feel. It had been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pain, fear, and self-doubt, a forgotten language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how to speak. Happiness had been a distant star,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only in fleeting moments of distraction,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looming darkness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amidst the earthy chaos of the pottery studio,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women whose lives were as varied and vibrant as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clay, something shifted. Their shared passion, their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their genuine interest in each other – it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found myself participating, my own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forgotten in the simple act of creation.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wet clay in my hands, the satisfying weight of the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the slow, deliberate movements – it was a meditative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practice, a grounding force in a life that had often felt unmoored.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became a form of self-expression, a way to channel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lingered beneath the surface. The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clay reflected the turbulent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vibrant colors a testament to the resilience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cultivating. Each finished piece was a small victory,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And the shared appreciation of my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compliments offered by the women in the group,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 to the years of self-criticism and self-doubt.</w:t>
      </w:r>
    </w:p>
    <w:p>
      <w:pPr>
        <w:sectPr>
          <w:pgSz w:w="8000" w:h="12000"/>
          <w:pgMar w:top="442" w:right="70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successful glazing session, Eleanor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the group to her home for dinner. Her house, as always,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reflection of her personality – filled with artwork,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comforting aroma of simmering spices.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easily, touching upon everything from family anecdotes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discussions, from artistic philosophies to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daily life. Laughter filled the room, spontaneous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unrestrained, a sound I had almost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surrounded by the warmth of the fire,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glow of the lamps, and the genuine connection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I felt a flicker of something I hadn't felt in years: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wasn't a dramatic, earth-shattering revelation;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subtle shift in my internal landscape. A sense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of finally being seen and accepted for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joy wasn't a simple switch that flipped from "off"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"on." It was a gradual process, a slow unfolding of petals in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flower. There were still moments of darkness,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pain. The past didn't simply disappear; its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my path. But now, they were no longer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of my internal world. The light of joy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penetrate the darkness, illuminating a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vehicle for expressing pain and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melodies, once somber and melancholic,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brighter tones, reflecting the subtle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lyrics, once shrouded in cryptic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veiled allusions, became more direct, expressing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I started to write songs about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the warmth of the sun on my skin, the beauty of a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the comfort of friendship. The act of creating this new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form of spiritual cleansing, a shedding of old burdens,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bookstore, once my sanctuary, had become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It was a stage for my evolving artistry,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 and connecting with others. Open mic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regular occurrence, attracting a diverse audience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 and curious passersby. My songs, stripped bare of their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layers of melancholy, resonated with people in a way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anticipated. Their response, their shared emotions,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applause – it was a validation of my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healing and the redemptive nature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paintings, too, underwent a transformation. The darker,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tones gave way to a brighter palette. The imagery,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symbolic representations of pain and isolation,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hope and renewal.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newfound joy in my life, the playful forms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beauty I had rediscovered in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 these paintings was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internal shift in my emotional landscape into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positive feedback I received from galleries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collectors was not simply about commercial success;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affirmation of my artistic growth and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had fostered were instrumental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Sarah, Silas, Eleanor, and the others in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friends were not just witnesses to my journey;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my healing process. Their support,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their unwavering belief in my strength –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my renewed sense of joy was built.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reminder that I was not alone,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love, and that happiness was attainable,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profound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 not simply a physical journey;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odyssey, a pilgrimage through the dark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towards the luminous shores of self-acceptance and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on the precipice of this new phase of life,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was far from over. There would always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moments of doubt, and reminders of the past.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tools to navigate these difficulties. I had the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to lean on. And most importantly, I had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joy, a capacity that had been dormant for so long,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bloomed vibrantly, promising a future filled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tears, once a river of sorrow, now flowed as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streams, nourishing the seeds of happiness that were slowly, surely,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root in my 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vulnerability surprised me. For so long,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equated it with weakness, a shameful crack in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armor. Hiding behind carefully crafted lyrics,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smoky haze of dimly lit bars, behind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 – these had been my shields, my defenses against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had, in the past, felt overwhelmingly hostile. But in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Eleanor’s kitchen, surrounded by the genuine laughter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their own scars with a surprising lightness,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vulnerability differently. It wasn't a flaw;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a mark of my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shared tear during a particularly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a lost loved one. A hesitant confession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mistake, met not with judgment, but with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 simple admission of fear, followed by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voices, each woman sharing her own battles with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self-doubt. These were small cracks in the wall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but each one let in a sliver of light, a breath of fresh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dispelled the suffocating darkness that had long held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the pottery group became my unwitting therapists,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a balm to my wounds. They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easy answers; they simply listened, offering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allowed me to unpack the layers of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buried so deep. Their acceptance of my imperfections,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struggles, their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– it was transformative. They saw me,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vessel, but as a work in progress, a sculpture still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shape, still finding its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naturally, reflected this shift. The songs I wrote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my emotions with a raw honesty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allowed myself before. The lyrics, once cloaked in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allegory, became more direct, more visceral. I sang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intimacy, the lingering pain of betrayal,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loneliness. But I also sang about the resilience of the human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transformative power of forgiveness,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hope. The music became a cathartic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 of the past, to integrate the pain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to transform suffering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"The Scars That Bind," became a turning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brutal, unflinching exploration of the emotional wounds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years. The lyrics were raw, filled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trust, broken promises, and the lingering sting of betrayal.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interwoven with the pain was a thread of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heal, to move forward, to reclaim my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When I sang this song for the first time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mic night, I felt exposed, vulnerable, completely naked.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The audience, their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warm glow of the stage lights,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a testament to the power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that followed felt less like praise and more like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relief, a shared understanding of the universal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of baring my soul to strangers,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terrifying. But it was also deeply liberating.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in the shared silence between the singer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audience, that I found true connection. It was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a silent acknowledgment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understanding that pain, when shared, loses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of its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self-acceptance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The memories of the past, the whispers of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betrayal – these continued to haunt me, to remind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still needed healing.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moments, to confront the shadows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pottery, the music, the friendships I had cultivated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anchors, my grounding forces in a life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unmoored. They provided me with a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hope. They were a reminder that I was not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2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my vulnerability was not a weakness,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resilience, a pathway to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the group taught me that vulnerability was not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but a powerful act of courage. It was about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authentically and completely, even when it felt terrifying.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letting go of the need to control every aspect of my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uncertainty and imperfections that come with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It was about trusting that others could handle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that they wouldn't reject me because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would embrace me for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genuine connection couldn't 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vulnerability. It was the bridge that spanned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connecting me to others in a way that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never could. It was in the sharing of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hopes, and my dreams, that I found true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community, and a deep and lasting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profound. For so long, I’d been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myself by erecting walls, hiding my pain, and masking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had believed that vulnerability made me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showing my true self would lead to rejection and further pain.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truth was the opposite. It was the act of hiding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left me feeling isolated, alone,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unhappy.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arduous, a slow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peeling away of layers of self-deception and denial.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painful memories, acknowledging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forgiving myself for the choices I’d made.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self-compassion, of understanding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diminish my worth. In fact, they were a part of what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unique, a testament to my strength, resilience, and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be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embracing my vulnerability wasn’t a single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daily practice of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honesty. It was about allowing myself to feel the full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emotions – joy, sorrow, anger, fear, love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self-criticism. It was about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seen, truly seen, by others, without the mask of perfection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for so long. It was about trusting that the world wasn't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as I had once believed, that there were people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me,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evolving sense of self.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the lyrics more honest, the melodies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complex. The paintings shifted from dark and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vibrant and life-affirming. The colors were brighter,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hopeful, the overall tone imbued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acceptance. My art was no longer a means of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a tool for processing it, integrating 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home, I realized, wasn't about escaping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my present. It wasn't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about embracing it as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about learning to love myself,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and trusting that my inherent worth wasn't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It was about finding peace in the present,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and gratitude for the journey that had brought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of self-acceptance and healing. The tears,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despair, were now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had discovered within myself, a sign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finally found my way home.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quiet, the only sound the rhythmic clinking of a spoon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ceramic mug. Sunlight, filtered through the dusty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illuminated motes of dust dancing in the air.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nursing a lukewarm Americano, the bitter taste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sweetness of the revelation that had unfolded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long road home wasn't paved with escape,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wasn’t about outrunning the shadows,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them into the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chased shadows. The shadows of the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own making, the shadows cast by others’ betrayals.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built walls around my heart, brick by painful brick,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shattered trust, a broken promise, a betrayal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to bear. My music, in those days, was a lament,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 echoing the desolate landscape of my soul. It was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disguised as art, a desperate plea lost in the noise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The women in the pottery class,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a beacon in the darkness, had shown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path. They hadn’t offered easy answers or magic solutions.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offered something far more potent: unconditional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had seen my cracks, my imperfections, my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instead of recoiling, they had embraced them.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broken pieces, the strength in the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itself became a metaphor for my own journey. The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shapeless and formless, yielded to my touch,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beautiful, something flawed, yet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imperfection. Each imperfection, each crack, each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curve, became a part of the story, a testament to the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evolution. I learned to appreciate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cracks, the honesty of the imperfections. They were not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hidden, but marks of resilience,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didn’t erase the pain.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vivid and sharp, like shards of glass embedded in my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The betrayal, the loneliness, the crushing weight of despair—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still lingered in the corners of my mind, whispering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insecurities. But the difference was, I no longer cowered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these shadows. I faced them, head-on,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presence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too. The mournful laments gave way to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hope, of self-acceptance. The lyrics, once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allegory and metaphor, became more direct, more visceral,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truthful. I sang about the darkness, yes, but I also sang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pierced through the gloom. I sang about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scars that bore witness to my strength,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mic nights became a form of therapy, a shared catharsis.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audience, their faces illuminated by the stage lights,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their silence a testament to the universal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Their applause was not mere flattery;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sigh of relief, a recognition of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vulnerability felt less terrifying, more liberating.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moments of shared vulnerability, in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 and the applause, that I found true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and lasting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darkness threatened to reclaim its hold.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reopened, the memories resurfaced, triggering waves of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once more.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moments, to confront the shadows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whole. The pottery, the music, the friendships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experience—these became my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me in the storm.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gradual, a slow and patient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layers of self-deception and denial.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that my imperfections didn't diminish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In fact, they were a part of me, the marks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honestly, and with unyielding courage. I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the mistakes of the past, to accept the wounds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witness to my resilience, to embrace the beauty of the broken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once a symbol of sorrow and despair,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They were a testament to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my capacity for love and empathy.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fought, the pain endured, and the strength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They were a symbol of my journey, my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triumphant return from the wilderness of despair.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not about reaching a destination, but about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growth, the transformation, the self-discovery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winding, sometimes treacherous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strength wasn't about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the courage to embrace it. It wasn't about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shadows, but about integrating them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acknowledging the pain, the hurt,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them as integral parts of my story, parts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made me stronger, wiser,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 a pilgrimage of self-acceptance,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led me to a place of peace,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place where the scars of the past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strength, my resilience, my capacity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to be loved. And in the quiet moments,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dawn, I could finally hear the faint, but persistent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beating steadily, a rhythm of life,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love, a symphony of self-acceptance echoing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journey continues, but now, it's a journey embraced,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feared; a journey of ongoing discovery and growth. The home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is not a place, but a state of being, a quiet strength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past pain,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turpentine and linseed oil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in the small, cluttered studio I'd rented.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north-facing window,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canvases leaning against the wall, each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evolving journey. For years, my music had been my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outlet, a raw, untamed expression of the turmoil within. But lately,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felt…incomplete. The music, though cathartic,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capture the complex tapestry of emotions swirling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trying to convey the vastness of the ocean with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 of water.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palette knife, the smooth, cool metal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rough texture of the canvas. My hands,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with anything other than a guitar, moved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fluidity, guided by an instinct I didn't fully understand. Colors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blues, fiery oranges, stark blacks – swirled on the palette,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chaos and beauty that had become my life.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the painting, didn't sketch a preliminary design. It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visceral expression of emotions too complex for words,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for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strokes were hesitant, tentative. A dark, brooding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canvas reflecting the depths of my despair.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worked, a strange sense of calm settled over me.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translating the intangible pain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liberating. It was a dialogue with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conducted in the language of color and 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mirror reflecting not just the darkness,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glimmer of light that had begun to pierce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progressed, slowly but surely. The deep blues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gentler hues, lighter shades of blue blending into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lavender, hinting at the fragile hope that had taken root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my heart. I added streaks of gold,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resilience that had emerged from the ashes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patterns, initially chaotic, began to coalesce,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abstract landscape, a visual representation of the turmoil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 I had undergone.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pretty painting. It wasn't meant to be. It was raw,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unfiltered. It was a visual representation of my journey,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beautiful reflection of the emotional landscape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imperfections, the unplanned brushstrokes,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were not flaws but integral parts of the story,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authenticity to the piece. It was a visual equivalent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lyrics that had once defined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I lost myself in the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became my sanctuary, a refuge from the world,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my demons in a safe, controlled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Painting became my meditation, my therapy,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prayer. Each brushstroke was a step forward, a shedding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skins, a gradual embrace of my true self. I started small,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canvases, studying the interplay of color,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texture, letting my hand guide me without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preconceived notions or artistic rules.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liberating to abandon the precision and control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earlier creative endeavors. Music, with its 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rhythm and melody, had always felt like a tightrope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demanding a delicate balance between discipline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spontaneity. Painting, however, allowed for a wildness, an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hadn't known I possessed. It was messy,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– much like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experiment with different techniques,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styles. I moved beyond the abstract, trying my hand at portraits,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complexities of the human face. The eyes,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particular, fascinated me. They reflected not just the outer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inner landscape, the unspoken emotions, the hidden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soul. I painted the women from my pottery class,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their own stories, their eyes hinting at their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 was a conversation with their spirits,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an affirmation of their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they had freely given me in return.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were the self-portraits. These were the most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the most revealing. I painted myself as I saw myself—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idealized version I had presented to the world, but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reality. The scars, both visible and invisible,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etched into my face and soul, the visible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pain transformed into subtle lines on canvas. I wasn't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not anymore. I was acknowledging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 as an integral part of my story. The self-portraits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pretty, they were honest. And in that honesty,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painting evolved, so did my music. The lyrics, once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allegory and metaphor, became more direct, more visceral.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mournful and melancholic, gained a new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complexity. The paintings provided a visual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my music, expanding its range, enriching its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art forms fed off each other, a synergistic relationship,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and informing the other. The music gained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mirroring the depth and complexity of my paintings,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gave a visual representation to the intangible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expressed through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exhibiting my work, tentatively at first, in small,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galleries. The response was unexpected. People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honesty, the vulnerability in my paintings.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pain, their own struggles reflected in the chaotic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canvases. My art became a vehicle for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shared human experience.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and the applause had shifted from vulnerability to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just my story anymore;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universal struggle to overcome adversity. The art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 soul, a dialogue with the world, not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self. It was in the sharing that the healing truly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 hold.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wasn't paved with escape, but with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self-acceptance, and finally, with the courage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 the world. The creative expression,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my pain into something tangible, beautiful,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salvation, my redemption, my song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the paintings, they became the tools I needed not just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truly live. And in living, I found a peace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possible, a sense of belonging I had always longed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for the first time,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moving forward, walking towards the light,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newfound sense of hope and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leaned against the wall, a silent chorus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soul. Each brushstroke, a note in a melody only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hear, a visual testament to the tempestuous journey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once a chaotic blend of deep blues and fiery oranges,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settling into a more nuanced palette. Subtle shifts,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awakening from a long, dark slumber. The stark blacks,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dominant, were receding, yielding to softer shades,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light, of hope, to break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technical aspects of painting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 dive into my own psyche. Each canvas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the external world but also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emotions, my memories, my fears. I was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not as a chronological narrative, but as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each piece resonating with the others,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resonant whole. I started to see patterns emerge,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hadn't consciously made before. The recurring motifs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paintings – the recurring imagery of hands, reaching,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grasping, pulling – began to speak to me, whispering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that had been buried deep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cleaning my brushes, I stumbled upon an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journal. Its pages were filled with my adolescent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scribblings, naive poems and angsty lyrics, forgotten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more vulnerable self. Reading them, it was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encountering a long-lost friend, a stranger yet intimately familiar.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childish in their simplicity yet profound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honesty, revealed the roots of my pain, the origins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haunted me for so long. I reread the lyrics,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songs I had written years ago, each a cryptic clue,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breadcrumb in the trail of my past. "The hands all pull you down,"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aloud, the words echoing the fear, the sense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manipulated, that had dominated my life. "Follow the tears,"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line whispered, a directive from my past self, a roadmap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journal became my guide, a companion on my journey of self-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wasn't a comfortable journey; it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memories, painful revelations, and confronting truths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avoided. But with each page turned, with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unearthed, I felt a sense of liberation, a gradual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I'd carried for so long. The "cup of human kindness,"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I'd often used in my lyrics, took on a new significance.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symbol of genuine compassion anymore; it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betrayals, the disappointments, the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shaped my life. The poison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metaphorical; it was real, a potent mixture of broken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painting, of translating these raw emotions onto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therapy, my catharsis. I wasn't just documenting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 was processing it, understanding it, accepting it.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pleasant; there were days when the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when the weight of my past felt almost unbearable.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persevered, driven by a need to understand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with my past, to find peace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began to evolve, mirroring the shifts in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chaotic energy gave way to a more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the intense colors softened, the dark hues yielding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 tones. The themes remained the same – isolation,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self-acceptance – but the perspective had shifted.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sense of resilience,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canvases. The figures, once shrouded in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emerging into the light, their faces bearing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glimmer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painting, a self-portrait, stood out.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flattering portrayal; it was raw, honest, vulnerable. My face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past, not just the physical ones,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etched deeply into my expression. There were lines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of weariness. But there was also a strength in those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dignity, a hint of something akin to 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escape; it was a portrait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my paintings began to reflect a newfound sense of self-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my music evolved as well. The lyrics, once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metaphor, became more direct, more personal.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mournful and melancholic,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hope, a quiet sense of peace. The music and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 off each other, a synergistic relationship, each inspiring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 other. They became different facets of the same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expressions of the same truth. The art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through which I spoke to myself, to my past,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wasn’t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shadows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more. But each time, I found my way back 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guitar, to the act of creation. The act of creating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source of strength,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there is always the potential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a lifelong process. It's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fraught with unexpected turns and unexpected obstacles.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always a pleasant journey. There will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you question yourself, your choices, your path.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times when the pain feels almost unbearable,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seem insurmountable. But it's in those moments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emerges. It’s in the darkness that we find the light,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that we find our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was long and arduous,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rewarding. It led to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and my place in the world. It helped me to heal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betrayal and disappointment, to forgive myself and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imperfections and celebrate my strengths. It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courage to be vulnerable, to share my story, and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 level. The music, the paintings, the words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all became vehicles for healing, for growth, for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about escape, but about acceptance,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darkness within and embracing the light.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embrace, I found a peace I never thought possible,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I had long yearned for. The melody of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and dissonant, was finally finding its harmony,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its song. The journey continues, but now, I walk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quiet strength,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 to heal, to grow, to find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The scars remain, but they are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a reminder of the strength found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And they are woven into the fabric of who I am,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shame, but symbols of survival, of resilience, of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finally sung.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fractured lament, began to shift.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a dramatic crescendo of newfound joy.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subtle, a gradual modulation, a slow, deliberate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and tone. The darkness remained, a constant undercurrent,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dominated. There were pockets of light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glimmers of hope piercing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This shift wasn't merely a product of my art;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deeper, more profound change within me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of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existence had been defined by survival,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outrun the shadows of my past.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overwhelming sense of isolation – these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forces in my life. But now, something had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while not entirely eradicated, had lessened its grip.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new sensation was taking root – a sense of meaning,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 to continue, a purpose beyond mere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 revelation, a sudden epiphany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It was more like a gradual dawning, a slow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unfolded over time. I started noticing small things –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filtered through the leaves on a crisp autumn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weight of the paintbrush in my hand, the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guitar strings. These small moments, once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preoccupation with survival, were now imbued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significance. They were reminders of the beauty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world, a counterpoint to the darkness I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wasn't about forgetting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it, about understanding its influence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its significance in shaping my future.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pain; it was about acknowledging it, processing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something meaningful.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deeply into the landscape of my soul,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resilience, my journey.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the vehicle for this transformation. The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chaotic reflection of my internal turmoil,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intentional, more focused. The colors,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clash of deep blues and fiery oranges, were softening,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into a more harmonious palette. The brushstrokes,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frenzied and erratic, were becoming more deliberate, more precise.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cryptic and melancholic, were gaining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sense of direction. The music, once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evolving into a more complex and nuanced symphony,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changing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stories of resilience, of transformation,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overcome adversity and found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These stories weren't escapist fantasies;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inspiration, reminders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persists. I started studying the work of other artists – painters,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writers – who had used their art to express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their triumphs. Their work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testament to the power of art to heal,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my meditation, my therapy,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wasn't always easy;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shadows threatened to reclaim me.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way back to the canvas, to the guitar, to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to the act of creating. This act of creation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means of self-expression; it was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reminder of my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purpose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despair, times when the old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tried to reassert themselves. But with each obstacle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with each challenge faced, my sense of purpose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I learned to embrace the imperfections, the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life, understanding that it is within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we discover our true strength.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not as a burden, but as a foundation,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wisdom and understanding. The betrayals, the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heartbreaks – they were not events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or forgotten; they were lessons learned,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 into the person I am today. They provided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understanding, and the compassion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The pain I had endured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see the pain in others, to offer solace, to provide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extend a hand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began to reflect this transformation. The songs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melancholy, with moments of vulnerability,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a new sense of hope, a quiet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and strength that can emerge from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shrouded in cryptic metaphors, were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direct, more personal, more accessible.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and dissonant, were evolving into more complex,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compositions, reflecting the intricate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followed suit. The figures, once shrouded in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emerging into the light, their expressions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determination. The colors, once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brooding, were becoming brighter, more vibrant,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optimism and joy. My art was no longer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world; it was a way of connecting with the world,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story, of inspiring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purpose was not simply to create art; it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my art to connect with others, to share my story, to offer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It was to create a space where others could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voices, their own stories, their own sense of purpose.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gave my art a new dimension, a deeper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responsibility. The weight of the world, once felt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now became a source of inspiration,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call 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led 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the complexities of the human heart,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 learned that the path to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is not a straight line; it is a winding road,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setbacks, and uncertainties. But it is in these challenges,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setbacks, in these uncertainties that we discover our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resilience, our capacity for love and compassion.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in this discovery that we find our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ongoing, a perpetual unfolding,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learning, growing, and evolving. But the path is clear now;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is gaining strength, becoming a more confident,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expression of my self. It's not a perfect melody, it's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progress, but it's mine, authentic, a reflection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the resilience discovered. It’s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a testament to the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transform, to find its purpose. The scars remain,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journey, a map of my resilience,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soul, forever shaping the melody of my life.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long, dark night. It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despair to elation, but a gradual unfolding,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perspective. My art, once a solitary refuge,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feel… incomplete. The songs, paintings, and lyrics, though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felt strangely self-contained, locked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experience. The weight of my own suffering,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burden, now felt… different. It felt… useful.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hesitant email. A woman, whose name I'll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had found my music online. Her message was short,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cryptic: "Your song, 'Broken Mirrors,' saved me." Attached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raw and vulnerable, echoing the themes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permeated my own work. Reading her words,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jolt, a connection so profound it took my breath away.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empathy; it was recognition. I saw myself in her words,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past resonating in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felt like stepping into the unknown.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reopening old wounds, was immense.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 compelled me. Perhaps it was the sheer relief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pain in another, finding a reflection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maybe it was the sudden awareness that my suffering,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unique burden, was a shared experience.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in the shadows. I wrote back, sharing a small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journey, offering a hand of understanding,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followed was a wave of similar messages. Emails, letters,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in-person meetings, each one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experience. Men and women, young and old,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reached out, sharing stories of heartbreak,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unimaginable pain. Each story was unique, yet each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– the struggle to find meaning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The sense of isolation,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 world, resonated deeply with every connection.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 evolved. Initially, I offered comfort, a listening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their pain. I shared snippets of my own journey,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solutions, but to acknowledge their pain, to let them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alone. It was an act of witnessing,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existence and their suffering.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a language that transcended words, connecting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pain and experiences. I found myself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support groups, creating a safe space for these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and share their stories. It was overwhelming,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but also incredibly rewarding. Each conversation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depths, hope can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helping others became a form of self-help.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 witnessing the struggles of others, I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understanding of my own journey.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processing, of articulating my experiences into words,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gain a clearer perspective on the events that shaped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once crippled me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saw the scars on my soul not as blemishes, but as maps,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empathy and compassion. The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defined me, had now become my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organize workshops, combining my musical talents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shared experience. We used music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emotional expression, creating a safe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could express their thoughts and feelings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singing, and musical improvisation.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therapeutic, offering a release of pent-up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 and connection. The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of healing, a space where shared vulnerability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 strength.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overwhelmingly positive. Participants reported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decreased anxiety, reduced feelings of isolation, and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regulation. The shared experience helped people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voices, learn to express themselves authentically,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their inner strength. Many found the workshops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their healing journey. They felt heard, seen,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workshops, I expanded my reach through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creating content designed to support and inspire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have experienced trauma. I shared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strategies for emotional regulation, and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help. My own personal narrative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encouragement, a testament to the power of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future. My experiences,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isolation, were now a source of hope and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profound. My art, once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pain, had become a vehicle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songs, initially cries of anguish, now held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resilience. The paintings, once dark and brooding,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incorporate brighter colors, reflecting the growing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and within the community I was helping to build.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shrouded in mystery, became a guide, offering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sense of companionship to those who felt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healing is not about erasing the past; it is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its influence, and transforming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 or self-loathing. They were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love and compassion.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melody continues to evolve. It's a complex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darkness and light, sorrow and hope,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 testament to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strength found in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heal, to connect, to find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offer hope in the darkest of times. It's a melody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yet infused with a radiant, persistent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melody that continues to grow, to evolve, to resonate,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And it’s a melody that, I hope, will continue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way back to the light.</w:t>
      </w:r>
    </w:p>
    <w:p>
      <w:pPr>
        <w:sectPr>
          <w:pgSz w:w="8000" w:h="12000"/>
          <w:pgMar w:top="428" w:right="66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whirlwind of activity.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support group blossomed into a thriving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haven where individuals could connect,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find solace in shared vulnerability.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workshops, incorporating music therapy,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and guided meditations. The digital space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shared stories,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anonymity offered by the internet, ironically,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sense of connection, allowing individuals to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masks and share their most intimate pain without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took on a new dimension. The raw, introspective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reflection of my own inner turmoil,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others. I began to write songs specifically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addressing common themes of trauma,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to recovery. These songs weren't just music;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anthems, each chord a shared experience, each lyric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understanding. We sang them together, online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finding strength in the collective voice,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rising above the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 for in-person workshops grew exponentially.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small, renting community halls and church basements.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we moved to larger venues, filling auditoriums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eager to find solace and connection. The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therapeutic sessions; they were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of survival, of the enduring strength of the human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we created art, we laughed, we cried, and we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air thrummed with a palpable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breath of shared experience. It was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connection, a living embodiment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expanded beyond the immediate community.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talks at universities, conferences,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organizations. I shared my story, not as a self-congratulatory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as a call to action, a plea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 emphasized the importance of breaking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advocating for greater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systems. My experiences weren't unique;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a widespread societal struggle, a silent epidemic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masked by societal expectations and ingrained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published a memoir, weaving together personal narratives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fragments, offering a glimpse into the tumultuous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life and informed my work. The book was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 of pain,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wasn't a guide to recovery,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healing, a map charting the winding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response was overwhelming, validating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personal journey but the experiences of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seen, heard, and understood. The book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 for those who felt lost and alone,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nature of suffering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influence spread beyond the written word.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professionals, developing evidence-based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integrated music therapy and creative expression into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modalities. We created a curriculum for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teaching young people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literacy, self-expression, and the building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Our goal was to equip the next generation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they needed to navigate the inevitable challenges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 and promoting mental well-being from an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established a foundation dedicated to supporting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affected by trauma. We provided grants for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created scholarships for students pursuing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professions, and funded research into innovative treatments.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work expanded beyond financial support;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network of support, a community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face of adversity. The foundation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living embodiment of the values I championed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empathy, and the unwavering belief in the power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inevitably, the question of legacy arose. What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 leave on the world? What would remain after I was gone?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question of immortality, but of impact –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actions, the echoes of my voice in the lives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I realized, was woven into the fabric of my work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 had built, the lives I had touched, the songs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the hope I had kindled. It wasn't a grand monument,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interconnected lives, a collective tapestry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melody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wasn't just about the programs and the foundation.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transformation in individuals, the quiet strength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the connections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the stories of hope that blossomed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about the countless voices that had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own melodies, inspired by a single voice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lost in the darkness. It was about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hours, even in the face of insurmountable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can take root, grow strong, and bloom into a lasting legacy.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resilience, a legacy of connection, a legacy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had been one of profound transformation.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deep personal pain and isolation, I had emerged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 for healing, a facilitator of connection, a beacon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they were not blemishes;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resilience, markers on the map of a journey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fulfillment, and a deep, abiding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once a mournful lament, had evolved into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triumphant ode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melody continues. It’s a living, breathing thing,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growing, expanding, resonating through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who have been touched by its power. It’s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speaks to the universality of pain,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and to the unwavering possibility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deepest darkness. It's a testament to the belief that even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despair, a melody of enduring hope can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that continues to inspire and heal, long after the song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ended. It’s a legacy of hope and resilience, played out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continuing symphony of healing. And that,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or grand gesture, is the truest and most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all. The melody lives on.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trauma, the years of self-imposed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cracked under the pressure. The melody of despair,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beneath the surface of my existence,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 entirely. I knew, with a clarity that cut through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that I couldn’t navigate this alone.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dimly lit, required a guide, a hand to pull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 That's when I sought professional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therapy session was a terrifying act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the carefully constructed walls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silence in the room felt suffocating,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secrets. I stumbled over my words, my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as I attempted to articulate the years of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fear that had become my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woman with kind eyes and a gentle demeanor,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a space where I could unravel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grand revelation, no sudden epiphany; instead,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slow, painstaking process of excavation, the unearthing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memories, the painstaking examination of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wasn't a quick fix; it was a marathon, not a sprint.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darkest corners of my soul,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had haunted me for so long.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myself, to accept my flaws,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pain. It was about unpacking the layers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scars, and allowing myself to feel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without self-inflicted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 felt like a step forward, a small victory in a long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myself. There were days of immense progress, where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my chest, a sense of clarity I hadn't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And there were days of profound regression,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crush me, where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clawed their way back from the shadows.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remained a constant presence, a steady hand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the storm.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where I wept uncontrollably, reliving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memories, confronting the pain that had been buried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There were moments of profound self-doubt,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efficacy of therapy, where I wondered if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any progress at all. But in those moments of despair,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therapist’s unwavering support became my anchor,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my lifeline. She helped me to navigate these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providing the tools I needed to manage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cope with the intensity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therapist's office, I sought out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support. I reconnected with old friends,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present in my life during happier times.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me, their unconditional love, became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I wasn't alone in my struggle. They didn't try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they simply offered their presence, their listening 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community, finding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others. I joined a support group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similar traumas. This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speak openly, honestly, and without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stories of others, realizing that my pain was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validating. It helped me to feel less alone,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in the group created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powerful sense of belonging. We shared our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triumphs, and our failures, creating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helped to weave together a network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In the eyes of those who understood, I found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– wounded, but not broken; fragile, yet resilient; scarred,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group wasn't about fixing each other;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safe space to be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 vital component of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vessel for my despair, began to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for my resilience, my strength, my growth. I began to write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reflected not only my pain but also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gradual emergence of hope from the darkness.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raw and honest, resonated deeply with others who were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journeys. They became a shared language,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for those who felt lost and alone. The act of creating,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pain into art, became a powerful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vital component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 was just as cathartic. I poured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emotions into the pages of my journal, a private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reflection, for introspection, for the unburdening of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process my experiences, to make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 a space where I could explore my feelings,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without judgment or expectation. This private,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allowed my emotions to flow freely, fostering a deeper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filled with setbacks and triumphs. There were days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days when the pain felt insurmountable,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seemed impossible to overcome.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support I had found, to the hope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within me. I learned to embrace the imperfections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acknowledging that healing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It’s a continuous process of growth, of learning,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It’s a lifelong endeavor, not a sprint to a finish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wasn’t just a temporary crutch;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who I am. The community, the friendships,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guidance – these were not merely tools for healing;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essential elements in the construction of a new,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 They helped me to create a life based on self-compassion,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a deep sense of connection to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long and arduous, but it has also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scars remain, but they are not a mark of defeat;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badges of honor, testaments to my resilience, markers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that led me to a place of profound peace. The melody,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has evolved into a symphony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ode to the enduring strength of the human spirit. And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continues, echoing through the lives of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the importance of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possibility of hope.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self-compassion wasn't a sudden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self-loathing to self-love.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unwinding of years of ingrained negativity,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re-education of my inner critic. It began with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kindness, tiny gestures of self-care that felt almost foreign at first.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bath, a favorite book, a quiet evening spent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– these were the initial building blocks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nurturing that chipped away at the hardened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noticing my inner critic, that relentless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judgments and condemnations. At first, I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its pronouncements without engaging. I treated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entity, a nagging voice rather than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subtle shift in perspective created a crucial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analyze the negativity without being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began to question its pronouncements, to challenge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assumptions, to counter its harsh judgments with statements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"That was a mistake," the inner critic might say,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respond, "Yes, it was a mistake, and it's okay to make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 Everyone does."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dialogue, this internal negotiation, became a crucial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routine. It was a constant practice, a mindful effort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with self-compassion. It wasn't always easy;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 was persistent, its voice ingrained by years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But over time, the voice softened,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less frequent, less harsh. The space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 and my reaction grew wider, allowing me to choose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rooted in kindness rather than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became another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my journey towards self-compassion.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to anger, to past hurts, only served to perpetuate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self-destruction. Forgiving myself for past mistakes,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not taken, for the choices that led to pain, was a difficult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step. It didn't mean condoning my actions or erasing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rather, it meant accepting the past,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 without the weight of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self-forgiveness wasn't a singular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practice, a commitment to understanding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context of my past experiences and traumas.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circumstances that contributed to my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justifying them. It was about recognizing that I did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with what I knew at the time, and that I am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mistakes. The weight of those mistakes, once crushing,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lifted, replaced by a sense of lightness,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proved equally challenging. The betrayals,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the acts of cruelty, had left deep wounds.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the anger, the resentment, the desire for retribution,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effort, a deliberate shift in perspective.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condoning the actions of those who had hurt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hold those experiences had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Holding onto anger and resentment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burden, weighing me down, preventing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 Forgiveness, in this sense, was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liberation, a release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intricately connected to my creative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I wrote, the stories I penned, became vehicles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for processing emotions, for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forgiveness and self-acceptance.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bitterness and resentment, began to reflect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self-compassion, a burgeoning awareness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strength. The melodies, once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towards a more hopeful, more optimistic tone.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a form of therapy, a means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itself, the pouring of my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act of self-compassion.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vulnerabilities, my doubts, my fears,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fear of reprisal. It was a private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acknowledge my pain, without letting it define me.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became a testament to my journey, a record of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a chronicle of my progress toward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were filled not just with the darkness of the past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growing light of hope, the unfolding narrative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wasn't just about treating myself kindly;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setting healthy boundaries.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limitations, acknowledging my needs, and prioritizing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learning to say "no" without guilt,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those who would drain my energy or undermine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It was about creating a life that supported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health, a life that nurtured my spirit and encouraged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consciously choosing activities that brought me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my soul, that helped me to connect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These were not frivolous pursuits; they were acts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elements in the construction of a life built on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involved cultivating a deep sense of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 my triggers, my patterns, my emotional responses.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understanding, gained through introspection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allowed me to make conscious choices that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 was paved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moments of intense self-doubt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profound self-acceptance.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 resurfaced, its voice loud and insistent.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past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scars of the past seemed insurmountable. But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close friend facing similar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validated my feelings, and offered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 and support I needed to navigate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self-compassion is an ongoing journey,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 It's a continuous practice, a daily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self-acceptance, and self-forgiveness. It's about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empathy and understanding I would offer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I love. And in doing so, I discovered a depth of resilience,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I never knew I possessed. The scars remain,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me. They are a testament to my journey,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to the power of self-compassion. The melody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mournful lament, now resonates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continues, evolving, growing,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 and self-discovery.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fragility I felt after the unraveling, the near-shattering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self, slowly began to give way to something else.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transformation, a miraculous overnight healing,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gradual, painstaking process of rebuilding. I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isn't about avoiding pain; it's about learning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find ways to withstand the storms and emerge, battered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strategies I developed was the mindful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I began to meticulously observe my own reactions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stressful situations. I kept a journal, not just to chronicle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turmoil, but to analyze the patterns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 What specific triggers sent me spiraling into self-doubt?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coping mechanisms, however unhealthy, did I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for? Understanding these patterns became the crucial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toward disrupting the negative cycles.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my triggers was like uncovering a hidden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Certain sounds, smells, even the way the light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particular room, could unexpectedly trigger a wave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sadness. Once identified, I could begin to develop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or mitigate these responses. This wasn’t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triggers; that was often impossible. Rather,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anticipate them, to prepare for their potential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the scent of rain on pavement, initially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night everything fell apart, gradually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anticipate and manage. Instead of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wash over me, unbidden, sending me tumbling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 learned to recognize the approaching wave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consciously engage in a counter-strategy. I might take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breaths, listen to a calming piece of music, or simply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feeling without judgment, recognizing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not a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self-awareness, I cultivated a practice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breathing. This simple technique, often overlooked in the pursuit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dramatic solutions, proved remarkably effective in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 moment, preventing my thoughts from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past or anxieties about the future. When the panic rose,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became my anchor. Focusing on the rhythm of my inhales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exhales, the sensation of air filling my lungs, brought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present, a safe haven amidst the emotional turbulence.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activity became another vital component of my resilience-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process. Initially, the thought of exercise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exhaustion seemed insurmountable,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wasn't there. But I started small, with short walks,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stretches. Gradually, I increased the intensity and duration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workouts. The physical exertion wasn't just about improving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health; it was a crucial tool for managing stress,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pent-up emotions. Running became my meditation,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feet on the pavement a counterpoint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hygiene also became paramount. Insomnia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during the darkest period, exacerbating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I implemented strict routines to ensure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creating a calming bedtime ritual and carefully managing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screens in the evening. The improvement in my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profoundly impacted my overall emotional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rest became the foundation upon which I could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itself—the act of writing songs, crafting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weaving together words and music—became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mechanism. It was a form of emotional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intensity of my feelings into something tangible.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despair and self-loathing,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reflecting the growing strength I was discovering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songs, initially mournful laments, started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hope, of resilience, of finding beauty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actively sought out support from a therapist.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easy; they involved confronting deeply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and acknowledging the extent of the damage. But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guidance provided a framework for understanding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developing healthy coping mechanisms,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my emotions with greater awareness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provided a crucial external perspective,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my feelings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healthy relationships also proved essential.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replacing the toxic relationships that had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pain; it was about nurturing supportive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understood, respected, and valued me for who I was.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provided a lifeline,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times of emotional distress.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genuinely cared helped me navigate the difficult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reinforced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isn’t a linear process.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pain feels overwhelming, when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imperceptible. But the crucial element is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the unwavering determination to keep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path ahead seems obscured by darkness.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acknowledging the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them without self-recrimination. The journey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perfection; it's about recognizing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capacity for growth, and our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life throws our way.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spirit, a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 that lies within each of us, waiting to be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nurtured, and strengthened.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Regulation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breakthroughs in self-awareness and mindful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just the beginning. True emotional regulation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 emotional landscape, a map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but of the pathways my feelings took, the tributaries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of my inner world. I began to recognize subtle shifts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mood, the subtle tremors of anxiety before the full-blown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anticipatory awareness became a crucial tool in managing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It was akin to learning to read the early warning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tempest, allowing me to prepare myself and seek shelter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force of the storm hit.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meticulous examination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vocabulary. I discovered that I often lacked the precise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 my feelings, resorting instead to vague terms like "bad"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"upset." This lack of specificity made it difficult to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emotions effectively. Through journaling and therapy,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expand my emotional lexicon, learning to differentiate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anger, resentment, frustration, and hurt, each nuance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unique approach. I learned to articulate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my emotional experience, the complex tapestry of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intertwined. Naming them, acknowledging them,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step towards understanding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challenge was dealing with the overwhelming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that would periodically wash over me. These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sadness; they were intense, all-consuming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threatened to pull me under. I initially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these feelings, to suppress them, to force myself to be "strong."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only intensified the emotional turmoil, pushing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underground, where it festered and grew.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emotions was like trying to hold a balloon underwater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pressure eventually becomes unsustainable, leading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explosive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embraced a gentler approach. I allowed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fully, to experience the pain without judgment or resistance.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cried, I screamed, I allowed myself to simply be present with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emotion. I discovered that these waves,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were not infinite. They would eventually crest and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residue of sadness, but not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onslaught. This act of surrender, of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without fighting, became an essential component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active processing of emotions, I cultivated a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I learned to treat myself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I would offer a close friend in a similar situation.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self-indulgence or self-pity;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vulnerability, acknowledging my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myself the support I needed to heal. The critical voice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head, the one that constantly berated me for my shortcomings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began to quieten, replaced by a gentler,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inner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to my physical self as well.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self-care, treating my body with the respect it deserved.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striving for some unattainable ideal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nourishing my body with healthy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regular exercise, and ensuring adequate sleep.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my body's signals, to recognize the signs of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and to respond accordingly. This simple act of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crucial foundation for emotional stability.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boundaries became increasingly important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emotional regulation. I learned to recognize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healthy boundaries in my relationships, protecting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those who drained my energy or triggered negative emotions.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isolating myself from the world;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choosing who I allowed into my inner circle,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myself with people who supported my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contributing to my 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wasn't always easy. It often involved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moments of confrontation, and the risk of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peace that resulted far outweighed the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asserting my needs. I learned to say "no" to requests that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energy or violated my values. I learned to protect my time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space, prioritizing my own well-being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Cognitive restructuring also played a significant role in my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many of my negative emotional responses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distorted or negative thought patterns. Through therapy,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and challenge these unhelpful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them with more realistic and balanced perspectives.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ignoring negative emotions;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origins and reframing them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their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challenging my all-or-nothing thinking,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view situations in extreme terms, either black or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 shades of gray. I learned to embrace nuance,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complexities of life, and to avoid making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generalizations based on limited information. I also worked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catastrophizing, my tendency to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 possible outcome in every situation. This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requiring consistent effort and self-awareness.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were immense, leading to a greater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emotional regulation is ongoing, a continual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adapting, and growing. There are still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overwhelm me, when the intensity threatens to engulf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tools I've developed – self-awareness, mindful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boundary setting, and cognitive restructuring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framework for navigating these moments, for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storms and emerging stronger on the other side.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learning to inhabit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fully, embracing both the light and the darkness,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sorrow, the strength and the vulnerability.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myself, imperfections and all, and recognizing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capacity for healing and growth. The scars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testament to the journey, a reminder of the resilience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a resilience I continue to nurture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with each passing day. The silence between the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verses—these are the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truly takes place, where the echoes of the past fade,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quiet strength of the present. And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hazy, fearful landscape, now holds the promise of a life lived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fully, more authentically, more bravely.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Mindfulness and Meditation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my breath became my anchor,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sea of my emotions. Mindfulness, initially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elusive concept, gradually revealed itself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navigating the treacherous currents of my inner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my feelings, but about observing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without judgment, as fleeting weather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sky of my consciousness. I started with simple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meditations, the calm voice of the instructor a soothing balm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nerves. Focusing on my breath, the gentle rise and fall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became a way to ground myself, to pull my attention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racing thoughts and anxieties that constantly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sessions were challenging. My mind, accustomed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negative self-talk and anxious ruminations,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the stillness. Thoughts, like unruly children, clamored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pulling me away from the present moment.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practice, the intervals between these distractions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lengthened, the spaces of quiet contemplation growing longer.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training a restless animal, slowly but surely teaching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settle, to find peace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nuances of my sensory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fabric beneath my fingertips, the taste of the tea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tongue, the gentle warmth of the sun on my skin.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became gateways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anchors in the swirling chaos of my emotions.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 awareness helped me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everyday life, moments easily overlooked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my anxieties. The colors of the sunset, the melody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song, the laughter of a child – these moments, once 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aside, now held a profound and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wasn't just about quieting the mind;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compassion, not just for others, but for myself.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had been my constant companion for so long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soften, its harsh pronouncements replaced by a gentler, more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voice. I learned to treat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empathy I would offer a friend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This wasn't a passive acceptance of my flaws;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inherent worth, my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practice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futile, when my mind remained a turbulent storm,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calmed. There were days when the pain felt too raw, too intense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bear, the weight of my past pressing down with unbearable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moments, the act of simply sitting, of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pain without judgment,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reminder that I wasn’t alone in my suffering,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while intense, wasn’t permanent.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writings of ancient spiritual teachers,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resonating with a profound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Their teachings weren’t about escaping suffering;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facing it with courage, with compassion,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self-acceptance. They spoke of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of the ever-changing nature of experience, a concept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comfort amidst the turbulence of my emotions.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even the most intense pain would eventually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subside, that the darkness would eventually give way to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sense of hope amidst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mindfulness and meditation into my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had a profound impact on my emotional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quick fix, a magic bullet that instantly erased my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gradual, transformative process, a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practice became a sanctuary,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 space where I could reconnect with my inner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my inherent capacity for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 improved, the nightmares that had haunted me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frequent, less vivid. The constant anxiety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shadow began to dissipate,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of groundedness. I was better able to manage my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stressful situations, my reactions less impulsive, more considered.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ability to observe my emotions without judgment, to simply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them as passing phenomena, allowed me to detach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power, to lessen their hold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emotional regulation also impacted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was better able to communicate my needs,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boundaries, to engage in interactions with more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communication became less reactive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intentional. I learned to listen more deeply, to truly hear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saying, to understand their perspectives without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up in my own emotional reactions. My relationships,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fraught with tension, began to heal, nurtured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emotional stability I had cultivated through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meditation.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solely an internal journey.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external actions. I sought professional help,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to address the underlying causes of my emotional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setting became a safe space to explore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traumas that had shaped my life,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anxiety and self-doubt. The therapist’s guidance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helping me to identify harmful thought patterns,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negative self-beliefs, and to develop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combination of therapy and self-reflection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complementary pathways to recovery. Therapy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lens to my inner struggles while mindfulness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an internal framework to process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worked in tandem, supporting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guiding me toward a more peaceful and integrated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testament to the pain I had endured.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sources of shame or self-recrimination.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journey, of the strength and resilience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music, once a reflection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transform. The lyrics, once filled with despair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loathing, started to incorporate themes of hope, resilience,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melodies, once dark and melancholic,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lighter, more optimistic notes.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a form of meditation, a conduit for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and healing.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There are still moments of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patterns resurface,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engulf me. But now, I have the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I have mindfulness, meditation, therapy,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– a toolbox filled with resources to help me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to find my way back to the light.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spaces between the verses—these are the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truly takes place, where the echoes of the past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quiet strength of the present. And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hazy, fearful landscape, now holds the promise of a life lived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more authentically, more bravely. The journey has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a relentless climb up a steep mountain,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summit, the view is breathtaking, a vista of hope, peace,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self-acceptance. The scars remain, etched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but they are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found within myself, a strength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nurture and strengthen with each passing day.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 chaotic drumbeat in my chest. Memories,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limbs, twitched and pulsed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They weren't neat, chronological narratives;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fragmented shards of glass, each reflecting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past, a past I’d spent years trying to bury.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decaying leaves triggered a cascade of images: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a whispered conversation, the chilling glint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steel. The details were elusive, flickering like fireflies on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the underlying emotion – a gut-wrenching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and abandonment – remained brutally clear.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lines of a faded photograph, the image blurred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tears. A younger me, eyes bright with an innocent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been extinguished. The smile felt foreign, a relic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life I barely remembered. The faces surrounding me,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now appeared as shadowy figures, their identities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fog of years. Had they been complicit in my pain? 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victims too, caught in the same web of deceit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manipulation? The questions haunted me, gnawing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memory, I realized, wasn't just about recalling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reinterpreting them, about assigning new meaning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memories weren’t static; they shifted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my present state of mind, my evolving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What once appeared as acts of cruelty, now,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my healing journey, sometimes revealed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acts of desperate, misguided love or the products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pain. This wasn't about excusing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about integrating it into the tapestry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allowing it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a chaotic collage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voices, and scenes, a visual echo of the turmoil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awoke each morning with a profound sense of exhaustion,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reeling from the nightly onslaught. The faces in my dreams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morphed, shifting from familiar figures to shadowy,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antagonists, their intentions inscrutable, their actions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Each night, the narrative shifted, the characters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rearranged, always leaving me in a state of bewilderment and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crucial part of my navigation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landscape of memory. I learned to approach the past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source of shame or self-recrimination but as a rich,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full of lessons, both painful and profound.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easy; they were often excruciating, forcing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being. But each session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gradual unveiling of the truth, not just about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kind eyes and a gentle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 through the labyrinth of my memories,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recurring patterns, to understand the roots of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challenge the self-destructive narratives I had internalized.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provided a safe space,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pain without judgment,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aspects of my past without feeling overwhelmed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memories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raw, too overwhelming to bear, when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entirely. On these days, the rain felt like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relentless and unforgiving. I would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of my small apartment, hiding from the world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demands. The silence, once a refuge, felt oppressive,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lurking in the shadows, waiting for an opportune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surge forth, to overwhelm me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as time went on, I began to notice a shift, a subtle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relationship with the past. The memories, once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starting to lose their power. The details remained vivid,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equally intense, but the overall impact was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gradual integration of these experiences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life story.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became my solace, my companion, my collaborator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I started writing songs, pouring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melody and lyrics, transforming pain into art,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order. The songs weren't pretty or polished;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expressions of my pain, my anger, my confusion,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served as a cathartic release, a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within, of giving shape and form to the formless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plagued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was a step further down the path to recovery, each lyric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of a healing narrative. The melodies, initially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melancholic, began to incorporate brighter notes, hints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suggestions of resilience. The process of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expressing my pain; it was about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peace with it. The songs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was undertaking, a chronicle of my struggle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triumph. The process was slow, arduous, often painful,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gradual shift in perspective, a lessening of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past, a dawning sense of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just about confronting my memories;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forging a new narrative, about creating a life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strength, my resilience, and my inherent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into the landscape of my soul,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wounds that bled constantly. They were battle scars,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won, a testament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my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stopped, leaving the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refreshed, renewed. The silence that followed wasn't oppressive;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peaceful, a quiet hum of inner tranquility. The past still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define me. It was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wasn't the whole story. I was more than the sum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traumas; I was a survivor, a creator, a warrior who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darkness, stronger, wiser, and more compassionate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journey was far from over, but I was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confidence, a confidence born from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strength forged in the fires of my own personal hell.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still lingered, but they were fading,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hope and the unwavering determination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fully, authentically, and unapologetically my own. The cup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kindness, once poisoned, now held the sweet nectar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And I, finally, was ready to drink.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Redemption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soothe the icy grip of self-recrimination that still clung to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word felt heavy, laden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apologies and unfulfilled promises. Could I truly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myself? Could I ever erase the ghosts of my past,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made in the blinding heat of despair?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knew, wouldn't be found in a single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in the slow, painstaking process of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not a destination, a winding path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undergrowth of regret and self-doubt. Each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victory, a testament to my resilience, my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darkness within. But there were days, many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path seemed impassable,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me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faces, the blurry, indistinct forms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those I had betrayed. Their pain, reflected back at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 of my memory, was a searing brand,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damage I had inflicted. How could I ask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when I hadn't even begun to forgive myself?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was almost unbearable, a crushing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music, my constant companion, offered a lifeline.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born from the depths of my despair, began to shift,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to incorporate notes of hope, of acceptance, of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wrote songs not just about the pain, but about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about the slow, arduous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emerged from the depths of my soul.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lament, a confession, a desperate plea for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raw and unpolished, poured from me, each word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truth, each note a sigh of relief. I sang of the choices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mistakes I had committed, the pain I had caused.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sang of the struggle to overcome, the fight to rise from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the unwavering determination to create a life worthy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prayer, a ritual of self-atonement.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it, the weight of my past seemed to lighten, the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lessen. It wasn't a magic cure, but it was a vital step, a crucial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It was a way of acknowledging the pain, of 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responsibility, of taking the first tentative steps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my own personal journey.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complexities of forgiveness, not just for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The people who had hurt me, those who had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trust – their actions, while undoubtedly painful,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their own struggles, their own traumas.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didn't excuse their actions, but it provided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context, a framework for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about condoning their behavior;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bitterness, the anger, the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my own soul. It was about freeing myself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about creating space for healing, for growth,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unburdened by the weight of unforgiveness. It was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self-love, a testament to my own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both for myself and for others,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winding one, filled with moments of doubt, despair,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 But it was also a path of discovery,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growth. It was a journey into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confrontation with my own darkness, and an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they were no longer symbols of defeat; they were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testaments to my resilience, my strength,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overcome. They were a part of my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live with the echoes of the past, to integrate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my life, without allowing them to define me.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pain and torment,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different meaning. They were lessons learned,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stepping stones on my journey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peace, hope, and a deep, abiding sense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long since stopped, and the sun streamed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illuminating the dust motes dancing in the air.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settled over me, a quiet peace that had been long absent.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my reflection in the windowpane, no longer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eyes of a woman consumed by pain, but the clear,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a survivor, a warrior, a soul reborn.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walking it with a newfound lightness,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newfound understanding of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forgiveness. The cup of human kindness,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with bitterness and betrayal, was now overflowing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nectar of self-acceptance and a future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music continued,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a symphony of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faded into the background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melody forming in my mind. This song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running; it was about standing. It was about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confronting the pain, from integrating the scars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self. It was a melody of acceptance, of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the resentment, of finally, truly, forgiving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effortlessly, pouring from me like a long-awaited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torrent. They spoke of the journey, of the darkness and the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despair and the moments of quiet grace.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unwavering belief in the possibility of healing,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the song to myself, the melody rising and falling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lyrics resonating deep within my soul.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honest, and vulnerable, reflecting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lessons I had learned, and the peace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It was a song of redemption, a song of forgiveness,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self-acceptance. And as I sang, I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lift, the shadows recede, and the light of a new dawn break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This song, more than any other,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and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forgive, and to find peace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scars remained,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or self-recrimination.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of the battles fought and won,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powerful and moving testament to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forgiveness. And as I sang, I knew that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journey, would continue.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 in the air, a fragile echo of the song's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It was a song about the cracks in the porcelain,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paint on the furniture, the wrinkles etched around my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imperfections that had once felt like blemishes, now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roadmap of my life. Each scar, each flaw,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storms weathered, the lessons learned.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hands, calloused and scarred from years of playing,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working, of fighting to survive. These hands, which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with fear and self-loathing, now held a steady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woman who bore the marks of her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held a newfound light, a depth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wasn't a polished perfection, the kind society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idealized, but a raw, unfiltered beauty that resonated with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honesty. The imperfections were no longer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to be ashamed of, but rather the very essence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etched into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 shift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elation. It was a slow, gradual acceptance,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wasn't contingent on flawless perfection.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recognition that my imperfections,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weaknesses but rather sources of strength,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the threads that wove the unique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making me distinct, making 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my grandmother, years ago,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on her porch, her hands gnarled and twisted with age,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etched with the passage of time. "These lines, child," she'd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raspy but warm, "they tell a story. A story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of joy and sorrow, of love and loss. They're not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badges of honor." Her words, then dismissed as sentimental,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echoed with profound resonance.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extended beyond my physical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infiltrated my creative process, my songwriting. I no longer felt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polish every lyric, to perfect every melody.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unfiltered vulnerability, became the very heart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The cracks in the voice, the imperfections in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depth, authenticity, a resonance that spoke directly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shifted, becoming a reflection of this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still infused with a melancholic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the pain I had endured, but it was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resilience, of hope, of a quiet, unwavering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spoke of vulnerability, of brokenness, of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me, but they also celebrated the beauty of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the transformative power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metaphor of the cracked vase,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highlighting the beauty of its unique form.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detract from its value, but rather enhanced its character,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was a vessel that had survived, that bore witness to time,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to the relentless passage of life. And its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 but rather testament to its resilience. Each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 story, a testament to its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myself, influencing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I saw the imperfections in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as flaws to be judged, but as the intricate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unique personalities, their individual stories.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struggles, their vulnerabilities,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their own scars. The judgment receded,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deeper understanding, a profound empathy.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wasn’t easy. There were moments of doubt,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when the old patterns of self-criticism resurfaced.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moments became less frequent, less intense.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was a shield, protecting me from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self-doubt. The quiet strength I’d discovered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imperfections, but about embracing them,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unique and flawed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evolving self-perception.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were richer, deeper, more resonant. They moved beyond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narratives of pain and loss, exploring the nuances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quiet strength found in vulnerability,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 melodies weren't just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about finding light within it,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world differently, too.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blemishes that once filled me with anxiety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charm, a unique beauty. A weathered stone wall, a crooked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tree, a chipped teacup – they all held a story, a history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imperfections. They were reminders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endurance, of the beauty of imperfection that surrounds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was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self-discovery.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lingered, when self-doubt crept in,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ached. But now, I had the tools to navigate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to accept them as part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my own unique narrative. The scars remained,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a reminder of the strength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But they were no longer badges of shame,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journey, a testament to my resilience,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and a testament to the beauty of being 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wonderfully, irrevocably me. The music continued,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song of healing,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embrace its flaws and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cracks. The journey was far from over,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illuminated by the radiant light of self-acceptance, a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shone even brighter because of the shadows it had overcome.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mirroring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me. For so long, I had believed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invulnerability, in a stoic resistance to the blows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dealt. I had built walls, high and impenetrable, shielding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vulnerability, from the raw, exposed edges of my soul.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walls, meticulously constructed, had become a prison,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me from connection, from empathy, from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it meant to be human.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far more complex, far more nuanced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worldview allowed. Strength, I was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wasn't the absence of weakness but the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it. It wasn't about denying the cracks in the porcelain,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acknowledging their presence, understanding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and finding beauty in their intricate patterns.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shattered pieces not as evidence of failure,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lived, a life experienced, a life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storms and emerged, scarred 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conduit for this evolving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 songs not just about the pain,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about the resilience that bloomed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experiences. The melodies became more intricate,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layered, reflecting the complexity of the human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lamentations anymore, but explorations,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 corners of the soul, and ultimately, celebrations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imagery of ancient trees,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twisted, their bark scarred and weathered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 of time. Yet, those trees stood tall, defiant,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anchoring them firmly to the earth, their leaves reaching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sun. Their imperfections – the scars, the bends, the irregularities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 not signs of weakness but emblems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of a life lived fully, a life that had faced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persevered. They were testaments to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own flaws were not blemishes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was gradual, almost imperceptible at first, like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a frozen river. It started with small, hesitant steps,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acts of self-compassion, with the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both physical and emotional. I began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 wrestling with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to my creative process.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flawless perfection, for polished lyrics and flawlessly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melodies. Instead, I embraced the rawness,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imperfections that were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cracks in my voice, the hesitant notes,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in the rhythm – these became integral components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giving it authenticity, depth, a resonance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within the souls of those who listened.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mirror, reflecting not just my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but also the shared human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brokenness, of resilience. It became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those who had also walked the path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self-discovery. And it was through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shared vulnerability, that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sense of belonging that had eluded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strength also shifted. I realized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invincible, but about recognizing my limitations,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facing them with courage, with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determination that transcended fear and self-doubt.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learning to navigate the turbulent waters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storms, to ride the waves, to emerge battered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had a ripple effect, extending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into my relationships. I began to see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not as flaws to be judged, but as integral parts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identities, their stories, their struggles. I could relate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their porcelain, the chipped paint on their furniture, the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wrinkles etched around their eyes. Empathy replaced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replaced criticism, and understanding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self-acceptance, of finding strength in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progression, a smooth transition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There were days when the shadows lingered, when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in, when the old wounds ached.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those moments, the understanding to accept them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as part of my own unique narrative.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vulnerability wasn't a weakness, but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to connection, a source of empathy, a 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but the storm within had subsided.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 settled over me, a sense of acceptance,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worth wasn't contingent on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perfection, that my value wasn't diminished by my imperfections.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endured, the lessons learned.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shame, but rather a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celebration of my imperfections,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being perfectly, wonderfully, irrevocably, me.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symphony of self-acceptance, a song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embrace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find beauty in the cracks.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forward was now illuminated by the radiant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light that shone even brighter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it had overcome. The hands that once trembled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strumming a melody of strength found in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scars that bound, but ultimately, set me free. The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despair, now reflected a profound understanding: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lay in embracing the imperfections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uniquely, beautifully, me. And in that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knew I possessed.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forward was now clear, illuminated by the very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seemed to define me. The music, now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echoed the strength found in vulnerability,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in the heart of the storm, a strength that whispered,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enough." The scars remained, but they were now symbols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defeat, but of triumph over adversity, a testament to the enduring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heal, to grow,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unexpected places. The song continues, an ongoing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imperfect, flawed, beautiful tapestry of life.</w:t>
      </w:r>
    </w:p>
    <w:p>
      <w:pPr>
        <w:sectPr>
          <w:pgSz w:w="8000" w:h="12000"/>
          <w:pgMar w:top="296" w:right="8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along the tracks,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my own heart. Outside, the landscape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greens and browns, a shifting panorama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my own future. For so long, my life had been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relentless pursuit of escape, a desperate flight from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outrun, a future I couldn't face. But now,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a sense of liberation washed over me, a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root in the fertile soil of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optimism, a blind faith in a happy ending.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deeper, more profound, born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struggles, forged in the crucible of self-discovery.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 into the fabric of my being,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fought, the wounds endured, the betrayals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suffered. But those scars, once symbols of shame and defeat,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battle honors, a testament to my resilience,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survival, to my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stretched before me, a vast and uncharted territory,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both potential and peril. There were no guarantees,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 of safety, no promises of happiness.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 found a strange exhilaration, a thrill that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any apprehension. For so long, my life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fear, by the relentless pursuit of avoiding pain.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choosing to embrace the unknown, not out of recklessness,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 of a newfound courage, a determination to forge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to write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outside continued to change,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occurring within me. The rain-soaked fields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sun-drenched meadows, the grey skies brightening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expanse of blue. It was as if nature itself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conspiring to mirror my own transformation, celebrating the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spirit, the blossoming of hope from the seeds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companion, evolved as well.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melodies, the haunting lyrics, the melancholic harmonies – all those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remained, but now they were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optimism, of resilience, of hope. The songs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anymore; they were anthems, celebrations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hymns of perseverance, odes to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slowed, pulling into a small, unassuming station. I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platform, breathing in the crisp, clean air,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of the sun on my face. The town was quiet,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chaotic tempest that had raged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But instead of feeling overwhelmed by the stillness,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tranquility, a quiet acceptance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life was unfolding before me, a blank canvas awaiting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color, my brushstrokes of experience.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of course, moments of doubt, times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would threaten to engulf me. But I was no longer afraid.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navigate the darkness, to find the light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my imperfections, to find strength in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power of vulnerability,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strength in embracing the unknown.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now reflected this newfound understanding,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healing that comes from embracing our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would be long and winding,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turns, with moments of joy and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defeat. But I was ready. I had faced the darkest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and emerged transformed,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compassionate, more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experiences, once sources of profound pain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my greatest teachers. They had shown me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strength, the importance of vulnerability,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 transformative power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wasn't just a geographical relocation;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awakening, a metamorphosis of the soul.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unknown, but this time, I wasn't running away from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1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something; I was running towards something, towards a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creating, a future filled with hope, with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promise of a life lived fully, authentically, and fearlessly.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whisper encouragement, its quiet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quaint houses radiating a sense of peace and tranquility.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main street, browsing the local shops,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talk with the friendly residents, marveling at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permeated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were as unique and imperfect as I was,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same kinds of scars and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own. But their imperfections were not seen as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testimonies to their journeys, to their resilience,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connecting with these individuals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empathizing with their struggles, celebrating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in their vulnerabilities. The sense of belonging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a comforting warmth that soothed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found a new audience here, resonating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similar pain, who understood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symphony of resilience. My songs became a bridge,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space of understanding, a community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my days exploring the surrounding countryside,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echoing the vastness of my own emotional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mountains, the serene rivers, the ancient forests—they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metaphors for my own inner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onto my soul,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reminder of the battles fought and won.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of my strength,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past as a necessary part of my present,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towards a brighter future, a testament to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to heal, to thrive.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sunrise brought a renewed sense of hope, every sunset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all I had overcome, and all I would yet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future held both promises and perils,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it with newfound courage, with a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 my own path, to create a life filled with meaning,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once bound me now served as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for resilience,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there is always light to be found.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over, but I was finally ready to embrace it, every twist,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every challenge, with a newfound sense of hope,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The music continued, a vibrant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my past, present, and future,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 anthem of hope,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growth, healing, and transformation.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unknown, I found a freedom I never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scars were a reminder, not of failure, but of how far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come, and how much farther I could go. The music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 constant companion on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beauty in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and hope in the unknown.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a blank canvas waiting for the strokes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brush, the melodies of my heart. But this time, I wasn't afraid.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gold disc rising above the distant hills,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small town in hues of apricot and rose.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perpetual twilight of my shadowed past,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grey that had clung to my soul for so long.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haven, the air itself seemed to hum with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quiet promise of a brighter future.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not a sudden burst of blinding light, but a slow,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dawning, a gradual unfolding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played in my head wasn’t mournful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tentative, hopeful tune, a fragile melody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being, a nascent song of resilience.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despair, now held whispers of anticipation, cautious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determined. The rhythm was slower, steadier,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had settled within me, a calm born not from apathy,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hard-won acceptance of my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rented cottage, with its peeling paint and slightly crooked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frames, felt like a sanctuary. It was simple, unpretentious,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cry from the opulent, yet suffocating, environments of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surrounded by the quiet hum of the town,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nature, I felt a sense of belonging I hadn’t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This wasn’t just a house; it was a refuge, a haven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rebuild my life, piece by piece, melody by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unfolded in a gentle rhythm. I spent my mornings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flowing effortlessly, as if guided by an unseen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poured out of me, each note a testament to the journey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each lyric a reflection of my growth,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hope. They weren't just songs; they were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affirmations –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My music was no longer a cloak of shadows;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banner of hope, held aloft in the morning sun.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afternoons were spent exploring the town, getting to know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its rhythms, its soul. I discovered a hidden library,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scent of old paper and whispered stories. I frequented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café, where the aroma of freshly brewed coffee mingled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lively chatter of the locals. I found myself drawn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life, the quiet dignity of ordinary moments.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met were flawed, imperfect, human, much like 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imperfections, I found a profound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transcended the superficial barriers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river, watching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its gentle current mirroring the flow of my own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dipped below the horizon, painting the sky in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breathtaking spectacle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existed even in the midst of darkness.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the silence broken only by the gentle lapping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banks, and a quiet sense of peace settled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euphoric feeling, but a deep, abiding sense of contentment,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 of the present moment,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I had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deep into my heart.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wounds anymore; they were battle honors,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survival, my capacity to endure.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darkness I had faced, but also of the light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They were a testament to my journey, a map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hope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 it, to find meaning in suffering,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wasn't a passive acceptance of fate, but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life, a determined pursuit of a better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choice, a daily practice, a commitment to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authentic, meaningful, and fulfilling.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alongside this shift in my perspective.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explored the darker aspects of human experience,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sting of betrayal, the weight of regret. But now,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power of hope. They were anthems of survival, hymns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odes to the enduring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 They were my story, my journey, my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performing in small local venues, sharing my music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 audience. Their faces were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shared human experience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hope. Their responses weren't just applause;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encouragement, connection. It was a powerful feeling,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through my music, to share my story,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to 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unknown, a vast, uncharted territory. But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approached it with fear, but with a quiet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anticipation. The uncertainties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I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not as a threat, but as an opportunity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for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experiences, once sources of intense pain and suffering,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greatest teachers. They had taught me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power of vulnerability,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self-acceptance. They had shown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human darkness, and the brilliance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ability to rise above adversity.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reminders of my strength, my courage,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still a work in progress, a symphony still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composed, a journey still unfolding. But I embraced the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uncertainties. I knew there would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shadows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engulf me. But I was no longer afraid.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inner strength, a quiet confidence, a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overcome whatever life threw my way.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with its quiet streets and friendly faces,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my haven, my inspiration. It was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symbol of the hope that had blossomed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despair. And as I looked towards the future, I saw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canvas, but a vibrant tapestry woven from the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present, and future – a story of resilience, healing, and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music continued,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testament to the ongoing journey,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song of hope.</w:t>
      </w:r>
    </w:p>
    <w:p>
      <w:pPr>
        <w:sectPr>
          <w:pgSz w:w="8000" w:h="12000"/>
          <w:pgMar w:top="296" w:right="10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I’d found wasn’t a solitary achievement.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blossoming, nurtured by the unexpected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initial hesitancy, the ingrained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had been a constant companion for so long,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 away like ice in the spring sun. I started cautiously,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feeling my way toward something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in years: 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gestures. A smile exchanged with the barista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café, a brief conversation with the librarian about a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poets, a shared laugh with the elderly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her garden across the street. These weren't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friendship, but subtle, delicate threads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tapestry of belonging. Each interaction,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chipped away at the isolation that had encased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open up. I shared snippets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cautious revelations. It wasn't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judgment, the ingrained suspicion of others’ intentions,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like a shadow, threatening to pull me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 kindness I encountered,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genuine empathy, surprised me. It was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delicate dance, a careful negotiation between my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and the outstretched hands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browsing the shelves of the hidden library, I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 conversation with a woman named Elara. She was a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eyes holding the same quiet intensity I recognized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artists. We talked for hours, sharing our struggles,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our dreams. There was no judgment, no pressure,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solitary artist’s journey. In Elara,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a friend, but a kindred spirit, a confidante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language of my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introduced me to others, to a small, vibrant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and writers, each with their own unique stories to tell. We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in each other's homes, shared meals, listened to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read each other's work, offering support,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criticism. It was a haven, a sanctuary,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imperfections were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thrived. It was a space where I could be myself,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fear, without the constant need to guard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weren’t just about sharing my art;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my life, my vulnerabilities, my hopes, my fears.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again, to allow others into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painful, humbling experience,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and exposure. But it was also incredibly liberating.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secrets, once so heavy, began to lighten,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connection,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relationships, I learned the importance of reciprocity,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give and take. I wasn’t just receiving support; I was offering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Listening to the stories of others, offering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became a source of strength for 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we are all interconnected, that we all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triumphs, our vulnerabilities.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others became a vital part of my own healing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capacity for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network wasn't a quick fix; it was a 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effort. It required patience, vulnerability,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let go of the ingrained defenses I'd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testament to my commitment to healing, to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living a life authentic to myself. It required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fears, my most profound insecurities, and facing them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armed with the courage to seek connection, to build bridges,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others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weren't without their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disagreements, moments of friction.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growth, for learning, for deepening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friendship. Navigating these complexities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a greater understanding of myself and others, forging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honesty, trust, and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didn't diminish the strength of the connections;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them, making them more resilient, more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I found wasn’t a passive experience;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creation. I actively cultivated these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 with kindness, empathy, and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commitment, a conscious effort to stay connected,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to be present in the lives of others.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help; it was about offering it, contributing 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support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my music was profound. The songs, once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solitary suffering, now echoed the voices of a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human connection. They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friendship, the resilience of the human spirit,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vulnerability. My music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solo performance; it was a chorus of voices, a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support system wasn't a replacement for the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I still cherished; rather, it was a complement,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It was a reminder that even in the darkest moments,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strength in connection, in the shared human experience,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The journey of healing wasn't just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path; it was a shared one, a journey walked hand-in-hand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the landscape of the heart.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richer, deeper, more resonant,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shared vulnerability and the profound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it no longer felt daunting.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strength I didn’t know I possessed,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adversity, and nurtured by the warmth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scars remained, but they were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friendship, forming a richer, more complex,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more beautiful tapestry of my life. The song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 echoing not just my own journey, but the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walked beside me, a testament to the power of hope,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cup of human kindness, once poisoned,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overflowed with the sweetness of genuine friendship,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a supportive network,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life.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Boundaries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night. It wasn't a sudden epiphany,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shift in perspective.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myself into others, trying to fill the void within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their affection, their validation. I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chameleon, adapting to fit the expectations of those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my own needs and desires at the altar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And in doing so, I had depleted myself, leaving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empty, vulnerable, and deeply unhappy.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with a dramatic confrontation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revelation, but with a small, seemingly insignificant event.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friend, someone I had considered incredibly close, made a request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invasive, that crossed a line I hadn’t previously defined.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transgression, easily overlooked, but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triggering a deep sense of unease. It wasn't the request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but the feeling of being disregarded, the sense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had been trampled upon, that sparked the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I stopped and listened to the quiet voice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that had been drowned out for so long by the clamor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demands and expectations. I realized that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please others had come at a significant cost –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my own sense of worth. I had allowed myself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doormat, consistently yielding to the demands of others,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fundamental needs and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boundaries wasn’t a smooth, linear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halting, often painful, process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assertion. It involved confronting the ingrained fear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that my needs were unimportant, that my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selfish. It meant challenging the conditioned responses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over years of prioritizing others’ needs above my 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learning to say no, a word that had felt foreign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Initially, the act of saying no felt like an act of rebellion, a betrayal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ingrained desire to please. I felt a pang of guilt,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familiar whisper of self-doubt attempting to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resolve. But with each hesitant “no,” a small spark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ignited within me. Each assertion of my needs,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strengthened my resolve, reinforcing the idea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were valid, my needs were worthy of consideration.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responses I received were varied and unpredictable.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respected my newfound boundaries, understanding my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self-preservation. Others reacted with anger, resentment,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– a testament to their own issues with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a painful confirmation that not everyone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well-being as much as I had thought. These reactions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navigate. The initial sting of rejection, the hurt of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were powerful reminders of the vulnerability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asserting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differentiate between genuine concern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behavior. I learned to recognize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respect my limits and those who were not.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 became a crucial element in my journey to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allowed me to release those connections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draining, replacing them with those that felt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respectful.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also meant learning to communicate my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and directly. This wasn't always easy. I’d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anticipate others' desires, that articulating my own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unnatural. I had to learn to be assertive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aggressive, to express my needs without being demanding,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without sacrificing kindness. It was a delicate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 that required practice and patience.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also about self-compassion. I had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years of self-neglect, for the choices I had made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my well-being. I had to accept that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sign of selfishness, but rather an act of self-love,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in my journey toward emotional well-being.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my inherent worth and prioritizing my needs,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egotism, but out of a genuine commitment to self-care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self-respect.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wasn’t a passive state; it required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meant consistently reassessing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adjustments as my understanding of my own needs evolved.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acknowledging that my boundaries could change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that what felt acceptable one day might feel different another.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dynamic process, an ongoing conversation with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Interestingly, the act of setting boundaries had a ripple effect.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prioritize my needs, I found myself making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in other aspects of my life. My relationships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less emotionally taxing. I had more energy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pursuits, for the things that truly nourished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self-respect seeped into other areas, affecting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my overall sense of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but they no longer dictated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or future. I had found a way to integrate those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them, to use them as a springboard for growth,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allowing them to define me. The music evolved, reflecting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self-worth, the strength found in self-assertion.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still carried the echoes of pain,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resilience, self-respect,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comes from setting healthy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it no longer felt terrifying.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life was still ever-shifting, but I had acquired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it with greater clarity, with a newfound sense of agency.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value my own needs, to respect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prioritize my own well-being. And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freedom, a liberation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self-neglect, a blossoming of self-respect that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The music flowed,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celebration of self-discovery, a song of resilience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that had finally learned to speak its truth. The cup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once a source of bitterness, now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– the sweetness of self-acceptance, the sweetness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the sweetness of a life lived authentically.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discovered in setting boundaries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cure-all. The shadows of the past still lingered,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reaching out to grasp at me on occasion. But I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tools to fend them off, to navigate the darkness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resilience. This involved a conscious, deliberate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 – a commitment to nurturing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that became as essential as 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with seemingly insignificant acts. A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routine, replacing the frantic rush of previous years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moments of stillness. The gentle stretch of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slow sipping of herbal tea, the quiet contemplation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– these small acts became rituals,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anchoring me to the reality of my own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space filled with the echoing whispers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sanctuary, a place of inner peace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reconnect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my physical needs, something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neglected. Sleep, once a luxury I rarely afforded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priority. I established a regular sleep schedule,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bedtime routine that signaled my body's readiness for rest.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once a canvas for my anxieties,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blanket, allowing my mind to unwind and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day’s burdens. I learned to listen to my body’s signals,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cues of exhaustion and honoring them with 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Nutrition, too, became a conscious choice. I replaced the haphazard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of the past with nourishing food, carefully selecting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that fueled my body and mind. I explored new recipes,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joy of creating wholesome meals that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but also brought a sense of satisfaction and creativity.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preparing food became a meditation, a mindful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connected me to the earth and to the nourishment it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Exercise, once a distant memory, re-entered my life in a gentle,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judgmental way. I didn't push myself to extremes; instead, I opted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activities that I enjoyed, activities that felt nurturing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punitive. Long walks in nature, mindful yoga sessions, even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– these gentle movements became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 release tension, and to cultivate a sense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rhythmic movement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quiet the incessant chatter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self-care extended far beyond the physical.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spiritual dimensions of my being. Therapy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of my healing journey, providing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space to explore the depths of my emotional landscape.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weren't always easy; they often unearthed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unresolved emotions. But the process was cathartic,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process my experiences, to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emotional patterns, and to develop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journaling, a practice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thoughts and feelings without judgment.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a safe haven, a place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inner world, to confront my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to celebrate my triumphs.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self-discovery, a way to unravel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emotions and to weave a new narrative,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daily practice, a refuge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external world. I learned to quiet the noise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to find stillness within the chaos, to connect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inner peace. The practice wasn't always easy;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wandered, my thoughts becoming entangled in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worries. But with persistence, I gradually learned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presence, to appreciate the quiet moments,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also played a crucial role in my self-care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The music, once a vessel for my pain, now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self-expression. I wrote songs about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challenges I had overcome, about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 The act of composing music became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to process my emotions,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and to connect with a deeper sense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cultivated a sense of gratitude, consciously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in my life, no matter how small. I kept a gratitude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simple joys and blessings that often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This practice helped shift my perspective, focusing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on the positive aspects of my life and cultivating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appreciation for the present moment. It helped me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that surrounded me, even amidst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connection, once a source of anxiety and dread,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source of strength and support. I carefully curated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surrounding myself with people who valued me,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my boundaries, and who offered genuine support.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nurture these relationships, to invest time and energy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felt nourishing and fulfilling. The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brought a sense of belonging, a feeling of being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became a cornerstone of my self-care practices.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offer a dear friend. I acknowledged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flaws without judgment. I forgave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releasing the burden of self-criticism and self-blame.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 a radical act of self-love, a profound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with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linear;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relapse. But the commitment to self-care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sturdy foundation, a guiding light during those challenging times.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self-love, the mindful practices,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of my physical and emotional well-being,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enabling me to navigate the complexities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resilience and a profound sense of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evolved, mirroring this transformation, reflecting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self-discovery, and a hard-won peace. The songs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pain, but they now resonated with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self-care, the resilience of the human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unwavering commitment to a life lived authentically.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cup, once poisoned, was now overflowing with the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the gentle balm of self-love. The tears,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despair, now flowed as a testament to the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river of healing that carried me towards a new dawn.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extreme to another. It was a gradual unfolding,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shedding of layers – layers of pretense, of self-doubt,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masks I’d worn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peeling back the onion, layer by painful layer, until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the tender, vulnerable core of my true self. And that core,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discovered, was surprisingly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that came with embracing authenticity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fear; it was the courage to feel it, to acknowledge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 in spite of it. The fear, of course, remained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past betrayals, the gnawing anxieties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threatened to overwhelm me. But the fear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power; it no longer dictated my actions, my choices,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identify the triggers that sent me spiraling into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– the subtle cues, the familiar patterns of thought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signaled the approach of the shadow. These were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needed to be particularly vigilant, when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choose self-compassion over self-criticism,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remind myself of the progress I’d made, the strength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It became a practice, a daily ritual of self-awareness,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negotiation with the lingering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changed drastically. The songs I wrote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veiled confessions, cryptic messages whispered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 They became anthems of resilience, declarations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songs that celebrated the messy, beautiful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music became a mirror,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darkness, but also the light – the light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struggle, the light that illuminated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say “no” more often, not out of spite or defiance, but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newfound respect for my own time, energy,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 I learned to recognize the subtle ways in which I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manipulated, to be taken advantage of.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protect my boundaries, to honor my own needs,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well-being above the expectations of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selfishness; it was self-preservation. It was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set boundaries extended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let go of friendships that were toxic,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drained my energy and left me feeling depleted.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there was grief, a sense of loss. But the pain of letting go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outweighed by the relief of creating space for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connections. I cultivated relationships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trust, and genuine affection. These relationships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safe haven where I could be myself,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authenticity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peeling back the layers of conditioning,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the ingrained beliefs that had shaped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 realized how much of my identity had been 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forces, by the expectations of others, by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norms. Breaking free from those constraints was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rebellion, a reclaiming of my own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challenging ingrained beliefs about what it meant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successful, what it meant to be worthy of love, what it meant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accepted. I unlearned the harmful lessons of the past,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taught me to shrink myself, to hide my true 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expectations that were never truly my own.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process, one that required courage,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uncomfortable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uncovering my authentic self was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involved deep introspection, hours spent in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sifting through the debris of my past,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my identity.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mind, a descent into the underworld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confrontation with the shadows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conceal. And in that darkness, I found the light.</w:t>
      </w:r>
    </w:p>
    <w:p>
      <w:pPr>
        <w:sectPr>
          <w:pgSz w:w="8000" w:h="12000"/>
          <w:pgMar w:top="296" w:right="72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process; there were moments of doubt,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backsliding, of feeling overwhelmed by the enormity of the task.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weight of the past felt too heavy,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 threatened to consume me. But I learned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 with myself, to acknowledge the setbacks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to approach each day with renewed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became a constant companion, a guiding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words of encouragement during times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imperfections, to accept the parts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previously deemed unworthy, to celebrate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made me unique. The flaws, the scars,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these were not things to be hidden or ashamed of;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part of what made me who I was.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resilience, a reminder of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to my physical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treat my body with kindness, nourishing it with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providing it with adequate rest, and engaging in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joy and movement. The physical transformation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inner work, a visible manifestation of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taking place within. I began to see my body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hidden or altered, but as a vessel for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resilient instrument.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music? Oh, the music changed. It became richer,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authentic. The songs were no longer veiled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dark. They became powerful declarations,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 and resilience. They spoke of the struggles,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betrayals; but they also celebrated the triumphs, the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self-discovery, a celebration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journey of transformation, a shedding of old skins,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into a life lived authentically, a life aligned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embraced the full spectrum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once a symbol of despair, now flowed freely,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emotion, the intensity of the journey, a cleansing rain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the soul. The cup, once poisoned, now overflowed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sweetness of self-acceptance, the gentle balm of self-love.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hands that once pulled me down were now lifted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a testament to the strength found within,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authentically, and the unwavering commitment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 and fearlessly, regardless of the shadows still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periphery. The dawn was here, and it was beautiful.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lifted. Not in a sudden, dramatic crash, but in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release, like the tide receding from a shore,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expanse of sand, smooth and cleansed. The years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burden, the relentless pressure of unspoken sorrows,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secrets – it all dissolved,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lightness, a sense of airy freedom I hadn’t 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It wasn't the absence of pain;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my soul, a reminder of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 pain no longer held dominion.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merely a part of the story, a chapter closed,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in the narrative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emotional freedom wasn’t a destination,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letting go, a continuous release of the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served me. It was like learning to breathe again,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holding my breath, afraid to let go of the air, afraid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happen if I did. But I had finally learned that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was worth the risk. And the risk, I discovered,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an illusion.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different. Colors seemed brighter, sounds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vibrant. The mundane aspects of life, once shrouded in a gray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apathy and despair, now held a renewed vibrancy,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simple act of drinking a cup of tea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ritual, a moment of mindful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the scent, the taste. The sound of rain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once a melancholic soundtrack to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soothing lullaby, a gentle rhythm that calmed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changed. The toxic connections, the ones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leached my energy, leaving me depleted and hollow,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naturally. There was no drama, no grand pronouncements;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unfurling, a gentle drifting apart. The space created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healthier connections to blossom, relationships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trust, and genuine affection. These new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havens, safe spaces where I could be my authentic self,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fear of judgment or rejection.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evolved. The songs, once shrouded in metaphors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allusions, became more direct, more vulnerable.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of the pain, the struggle, the eventual triumph.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anthems of resilience, celebrations of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 and transformation.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melancholic and minor key, now incorporated elements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triumphant liberation. The lyrics, previously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and shadow, became clear, direct,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unfolding. They were no longer whispers in the dark,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declarations, sung from a place of profound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forgetting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power, and reclaiming my narrative.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pain, the betrayal, the trauma,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it didn't have to define me. I could choose how I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experiences, how I allowed them to influence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choose to let them empower me, rather than imprison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smooth.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backsliding, of feeling overwhelmed by the sheer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change. There were times when the ghosts of the past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spectral presence casting long shadows on my present.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greet these moments with compassion,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existence without allowing them to control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them as waves in the ocean of my journey,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 that ultimately served to 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 longer wounds.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my resilience, symbols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They were a part of my story, a part of who I was,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the defining narrative of my life. My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tapestry woven with threads of darkness and light,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sorrow and celebration. And it was a beautiful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human resilience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easier. The nightmares, once vivid and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 in frequency and intensity, eventually fading into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distant memories. The dreams that replaced them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filled with images of light, of open spaces, of soaring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the freedom I had finally achieved. Even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appeared, seemed less menacing, more like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necessary contrast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'hands that pulled me down,' the unseen forces that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 for so long, lost their power. They were still there,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lurking in the periphery, but their influence was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grip weakened. I had learned to recognize their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tactics, and to resist their pull.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myself, a resilience that surprised even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of vulnerability, of embracing the darkness,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pain, and emerging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cup of human kindness, once poisoned, was now cleansed.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discern genuine kindness from manipulative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to recognize the difference between true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self-serving intentions. I had developed a strong sense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understanding of my boundaries, and the ability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those who would seek to exploit my vulnerability.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value my own well-being above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prioritize my needs and to nurture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once a symbol of despair, now flowed freely,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quality. They were tears of release, of catharsis,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emotion. They were a cleansing rain that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residue of pain, leaving behind a sense of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tears were a testament to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the intensity of the emotions experienced,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that had taken place. They were not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weakness, but tears of strength, of resilience, of triumph.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music… Oh, the music continued to flow,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creativity, a reflection of the inner peace and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was a song of survival, a hymn to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spirit's incredible capacity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celebration of life, in all its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complex glory, a song sung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from the core of my being, a song of liberation. The dawn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broken, and I was finally free. The sun warmed my face,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truly alive.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the path fraught with peril, but the destination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step taken. The gift of letting go was the greatest gift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received, a gift that unlocked a life lived authentically,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 and fearlessly, a life lived in the radiant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freedom.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Release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wasn't a single, momentous occasion;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erosion of the hardened ground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started with small acts of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I had endured, validating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minimize or dismiss the depth of the wounds inflicted.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the actions of those who had hurt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holding onto anger and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perpetuate the cycle of suffering, keeping me chained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past, preventing me 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journaling, pouring my raw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full spectrum of my pain – the 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betrayal. I wrote about the faces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me, not to fuel my anger, but to understand it, to dissect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ultimately release its grip on my heart.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exorcism, a way of releasing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Each word was a step towards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of fresh air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my sanctuary, a space where I could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my mind, where I could access a deeper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compassion. Through deep breathing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mindfulness practices, I learned to observe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recognizing them as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 rather than immutable truths. I learned to detach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narrative of victimhood, to see myself as a survivor,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warrior who had fought hard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linear;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wounds reopened, when the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I had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with gentleness, with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were simply waves in the ocean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journey, temporary setbacks that did not negate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made. I allowed myself to feel the pain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it, acknowledging its presence without giving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spending time in quiet forests, by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rivers, and under vast, star-filled skies. The vastness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helped put my personal struggles into perspective,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insignificance of my pain in the grand scheme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validating its significance in my own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whispering through the trees felt like a gentle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wounded soul. The rhythm of the ocean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ebb and flow of my emotions,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inevitable, that pain is temporary, and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myself; it encompassed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me. It wasn't about condoning their actions,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of resentment that had weighed me down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Holding onto anger consumed my energy, poisoning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hindering my ability to live a full and joyful life.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wasn't about them; it was about my own freedom,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prison of bitterness. It was a gift I gave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that unlocked a profound sense of peace and serenity.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forgiveness; it was an active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let go of the negativity that had clouded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poisoned my soul, and prevented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 It required courage, vulnerability, and a deep well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journey of self-discovery, a peeling back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emotional baggage, a reclamation of my own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released the grip of resentment, a profound sense of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being. It wasn't the absence of pain, but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power to define me. The scars remained,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but they no longer held dominion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part of my story,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profound shift.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melancholic minor keys, now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major chords, reflecting the growing optimism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within me. The lyrics, once steeped in cryptic symbolism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veiled allusions, became more direct, more vulnerable, more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honest. The songs were no longer whispers in the dark, but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testaments to the human spirit’s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They were expressions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for the lessons learned, for the strength discovered.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songs of liberation, sung from a place of profound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the chaos,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pain. Each note, each chord, each lyric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wholeness, a testament to my journey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mirror, reflecting my inner transformation,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emerged from the ashes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extended beyond forgiveness; it involved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beliefs, of self-destructive patterns, of relationships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served me. It was a process of shedding the old skin,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change, of creating space for new growth.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journey without a definitive end,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self-discovery and personal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about forgiving others; it was about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about acknowledging my imperfections,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my mistakes, without judgment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was about accepting myself unconditionally,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all, embracing the full spectrum of my humanity.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 am worthy of love, of compassion,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my past experiences.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my intrinsic value, separate from any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different. Colors were brighter, sounds sharper, tastes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intense. The mundane aspects of daily life, once viewed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veil of apathy and despair, now held a renewed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wonder and appreciation. The simple act of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moment of mindful awareness,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itself. The feeling of the sun on my skin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warmth, but a tangible sense of energy,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force that flowed through me.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easier, more restful, filled with dreams of light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of soaring birds and boundless skies, symbolic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had finally achieved. The nightmares, once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diminished in intensity, eventually fading into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memories. The shadows remained, but they were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more like a part of the landscape, a necessary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of forgiveness and release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an ongoing evolution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 It was a path that required courage, vulnerability,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willingness to let go of the things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me. It was a journey that led me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place where I could embrace my past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it, a place where I could live authentically, fully,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fearlessly. The gift of letting go was a gift of life itself, a gift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suffering into strength, my pain into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darkness into light. The dawn had broken, not just once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continuously; and I was finally, truly free.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 discovered wasn't a sudden revelation, a bolt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 illuminating a darkened room.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accretion, a building of resilience, brick by painstaking brick,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adversity. It began with the simple act of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noticing the rise and fall of my chest, the subtle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Each inhale, a conscious acceptance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exhale, a gentle release of the past's suffocating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romanticized notion of effortless peace;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fierce, internal battle, a constant vigilance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 and the ghosts of past traumas.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those whispers, to name them, to understand their origins,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most importantly, to refuse to be silenced by them.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inner dialogue, a constant conversation with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self-soothing and reassurance. I became my own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friend, my own fiercest advocate.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deepened this internal dialogue,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conversation into a profound, introspective journey.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observe my thoughts and emotions without judgment,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clouds passing across a vast, blue sky. The negativity,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the anxieties – they were all transient phenomena,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any inherent power over me unless I allowed them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I learned to cultivate a space of neutrality,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storm, capable of navigating the turbulence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swept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strength manifested in tangible ways.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paralyzed me, that had kept me hidden in the shadows,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recede. I found myself taking small risks, stepping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engaging with the world in ways I hadn't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It started with small things – a phone call to a long-lost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walk in a unfamiliar park, a spontaneous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stranger. Each act of bravery, however small, fueled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self-efficacy, a belief in my ability to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this evolving inner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steeped in melancholic minor keys, now embraced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range of emotions. There were still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raw vulnerability, but these were interwoven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resilience, and even joy. The lyrics, once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veiled, became more direct, more honest, more personal.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simply expressions of pain, but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strength, resilience, and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form of self-therapy,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my emotional baggage, of making sense of the chaos,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suffering. Each song was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testament to my journey of healing.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my inner transformation, revealing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emerged from the ashes of pain. The melodies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just notes; they were the heartbeat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this inner strength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Sleep, once elusive and troubled, became more restful,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dreams of open spaces and boundless skies.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once a relentless torment, faded into distant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dreams of light and freedom. My body, once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my emotional turmoil, felt lighter,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 started exercising, not for vanity, but for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 of self-care, a way of honoring my body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process; it demanded active participation,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commitment to self-growth. It was a daily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self-awareness and self-compassion.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healthy habits, nurturing my mind and body,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supportive relationships. I surrounded myself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uplifted me, who believed in me, who challenged me to grow.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relationships that were toxic, that drained my energy,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prevented me from thriving.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the personal; it touched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endeavors. My songwriting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way to process my emotions and share my experiences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The act of creating music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way to reclaim my voice and share my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My music became a testament to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source of inspiration and hope for others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as I discovered, wasn't the endpoint,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on the path to inner strength. It was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resentment, of anger, of bitterness.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chains of the past, allowing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without the weight of past hurts dragging me down.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choice, an active decision to let go of the negativity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letting go wasn't about condoning the actions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me; it was about reclaiming my own power, my own agency.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I had the capacity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regardless of the pain I had endured.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holding onto anger only perpetuated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suffering, keeping me tethered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extended beyond forgiveness; it involved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beliefs, of self-destructive patterns, of expectations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align with my authentic self. It was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shedding the old skin and embracing the new.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embracing change, of creating space for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the best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began to feel different. The colors were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more vibrant, the tastes more intense.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became a meditation, a moment of mindful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itself. The feeling of the sun on my skin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sense of energy, a reminder of the life force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pain; it was about transforming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scars remained, etched onto the landscape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dominion over my life.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 They were part of my story, a narrative of strength, survival,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release led me to a place of profound peace,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embrace my past without being defined by it,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authentically, fully, and fearlessly. The dawn had broken,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once, but continuously; and I was finally, truly free.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 was the gift of life itself.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wasn't a passive state;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daily practice of cultivating gratitude.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the warmth of the sun on my face, the taste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the comforting weight of a well-loved book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These seemingly insignificant moments, once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maelstrom of my pain, now held a profound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life's inherent beauty, of the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go unnoticed in the relentless pursuit of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gratitude journal, a simple notebook where I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was thankful for. It wasn't a list of grand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material possessions, but rather a collection of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blessings. The kindness of a stranger, the laughter of a child,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a sunset – these were the moments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a testament to the richness of life's tapestry.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consciously acknowledging these positive aspects,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gently nudging my focus away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pain; it was about finding a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shadows while embracing the light.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even in the midst of suffering,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something to be grateful for, something to hold onto,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celebrate. The contrast, the juxtaposition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amplified the intensity of both, creating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vehicle for expressing pain,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expressing gratitude. The melodies,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keys, now incorporated major chords, reflecting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movement towards a brighter, more hopeful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filled with cryptic allusions to my past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affirmations of life, love, and the simple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found myself singing about the beauty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spirit, and the power of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songs became anthems of resilience, stories of overcoming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testaments to the transformative power of gratitude.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personal expressions of pain;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hope, inspiration, and encouragement, offered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who felt lost, alone, or overwhelmed.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through my music was an act of profound gratitude,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back to the world that had helped me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cultivating gratitude extended beyond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into my creative work. I began to see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inspiration in the ordinary. The everyday struggles,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obstacles, now became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be overcome, lessons to be learned.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fueled my creativity, enriching my songwriting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complexity I hadn't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just a feeling; it was a practice, a discipline.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intentionality, mindfulness, and a conscious effort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from what was lacking to what was present.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ignoring the difficult aspects of life;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about acknowledging the shadows while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 about recognizing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something to be thankful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deepened my gratitude. It wasn't enough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good; I needed to fully embrace it, to savor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it to permeate every aspect of my being. Appreciation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engaging with the world, about opening myself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wonder that surrounded me. It was about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details, the small things that often go unnoticed –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a leaf, the gentle sway of a tree in the breeze,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silence of a quiet evening.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active appreciation manifested in many ways. I started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attention to the natural world, taking long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spending time by the ocean, marveling at the stars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night. These experiences connected me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reminding me of my place in the universe,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all living things. It was a humbling experience,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filled me with a sense of awe and wonder.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appreciation extended to the people in my life. I made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express my gratitude to those who had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during my darkest hours. I reached out to old friends, rekindled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faded, and deepened the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remained close. The act of expressing gratitude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these bonds, creating a sense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been missing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expressing appreciation for the simple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 that often go unacknowledged. I thanked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barista for making my coffee, the cashier for helping me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the bus driver for getting me to my destination.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often overlooked, became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gratitude and 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gratitude and appreciation was profound. It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changing the way I viewed the world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it. It filled me with a sense of peace, joy, and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been elusive. It strengthened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connections with others. It fueled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me to create music that was both personal and universal.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transformed my life, turning it from a struggle for survival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pain,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But in the end, it was the practice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that brought me to a place of peace,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of joy. The gift of letting go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past; it was about embracing the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moments, about appreciating the blessings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offer. And in doing so, I found a depth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had previously been obscured by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had indeed broken, and with it came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 unwavering appreciation for the gift of life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and continues to be, a journey, a continuous evolution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self-acceptance, and unwavering gratitude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and every breath I take. The melodies of my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now sang of resilience,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beauty of living, breathing, and simply being.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bruised purple. I watched it, not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but from a windswept cliff overlooking the restless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whipping through my hair. For the first time in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lifetime, I wasn't running. I wasn't looking over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fearing the unseen hands that had once relentlessly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down. I was simply…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present moment, this breathtaking vista, this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– it was a stark contrast to the suffocating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for so long. It was a testament to the power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of surrendering to the flow of life, of ceasing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current. The waves crashing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were a rhythmic counterpoint to the steady beat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heartbeat no longer frantic with fear, but calm,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I discovered, wasn't some esoteric practice;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paying attention. It was noticing the feel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taste of the salt spray on my lips, the sharp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brine and seaweed. It was feeling the rough texture of the cliff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hands, a grounding connection to the earth,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existence in this very moment.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past; it was about acknowledging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gently, deliberately, setting it aside.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betrayals and heartbreaks, its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still existed, of course. It was etched into my very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tapestry of my life. But it no longer held me captive.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my actions, colored my perceptions, or poisoned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joy. I had learned to view it with a detached curiosity,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narrative that had shaped me, but one that did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not passive; it was an active, conscious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practice honed through meditation and self-reflection.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quiet the incessant chatter of my mind, to still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thoughts and anxieties that had once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discovered, wasn't empty; it was pregnant with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ground for self-discovery and growth. In the stillness,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the whispers of my soul, a gentle melody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about ignoring the complexities of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them.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without being consumed by it. It was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mundane, joy in the everyday. The simple act of brewing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tea, the warmth radiating from the ceramic mug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became a mindful ritual, a moment of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world with renewed curiosity,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that had once escaped my notice. The delicate veins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leaf, the vibrant colors of a flower, the intricate patterns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spider's web – these were all manifestations of life's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reminders of the wonder and complexity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lament, a cry of pain, now became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shrouded in minor keys, now danced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and joy. The lyrics, once steeped in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allusions to my past traumas, now sang of hope, gratitude,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existence. I found myself writing songs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 and sunrises, about the whispering wind and the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waves, about the quiet strength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rediscovering a passion I had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in the depths of my despair. The canvases, once blank,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burst with color, with emotion, with life. Each stroke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was a deliberate act of creation,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joy and peace. The colors were vibrant, bold,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unapologetic. They were a reflection of the vibrant, bold,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unapologetic life I was now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I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 had distanced myself from, rebuilding bridges that had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broken. I spoke openly about my struggles,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had the capacity to listen and understand.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once terrifying, now felt liberating. It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others, creating a sense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walking became a form of meditation.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for hours, immersing myself in the rhythms of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movement to clear my mind and center my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running again, not to escape, but to embrace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moving, the wind rushing past my face, the strength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 carrying me forward. Each step was a small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of my growing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savor the small things, the simple pleasures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gone unnoticed. The taste of freshly baked bread,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sunny afternoon, the laughter of a child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filled my life with a profound sense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They were reminders of the richness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surrounds us every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didn't mean ignoring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arise. It meant facing them with courage, with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deep-seated understanding that life is a journey,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 meant acknowledging the pain,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without letting them define me. It meant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growing from my mistakes, and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sense of purpose 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letting go wasn't about forgetting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its grip. It was about choosing to live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in the present moment, to appreciate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surrounds me, to cherish the connections I have with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peace, not in escaping the world, but in embracing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complexities and contradictions. And as the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painting the sky in shades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 knew that the journey had been worth it, that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had indeed set me free. The music within 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song, now played a melody of hope, of resilience,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 and gratefully in the present. And that, I realized, was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precious gift of all. The ocean’s roar was a constant,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life’s ebb and flow, but my inner peace, hard-won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guarded, was a steadfast beacon in the ever-changing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 journey continued, but now, it was a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a journey guided by the unwavering compass of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rhythm of a heart finally beating freely.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tang of the ocean air still clung to my clothes,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quiet epiphany I’d experienced on that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cliff. The fear, the constant shadow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had receded, leaving behind a vast, uncharted territory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wasn't a sudden, dramatic shift,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unwinding of the tight coils of anxiety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me. The past remained,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betrayal, but it no longer held me captive.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it with a detached curiosity, a story, my story, yet not the 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 of who I was.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blossomed within me wasn't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fear, but a positive force, a wellspring of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poured out in unexpected ways. My music, once a dark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new shades, brighter colors, a hint of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hadn't allowed myself to feel before.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and mournful, now incorporated major chords, uplifting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hinting at the sun breaking through the clouds. My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cryptic and veiled in metaphor, became more direct,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sharing fragments of my journey, not as a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testament to resilience. The songs flowed effortlessly,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a step further down the path of healing, each lyric a milestone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journey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a crackling fire, a melody took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unexpectedly joyful, a song about the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long and arduous night. The lyrics poured out effortlessly,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simple beauty of new beginnings, of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tomorrow. The song resonated deeply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affirmation of my newfound strength, a tribute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darkness and the light that finally emerged.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song; it was a revelation, a statement of intent,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made to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creative surge extended beyond my music.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my paintbrushes again, the familiar weight in my hand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presence. The canvases, once blank and daunting, now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with the promise of vibrant expression. Colors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from the tubes, a kaleidoscope of emotions poured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visual representation of my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no longer dark and somber, but vibrant and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light of hope and the energy of new beginnings.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painting became a form of therapy,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externalize the turmoil I had carried within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place of fear and isolation, now felt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welcoming. I ventured out, exploring new landscapes,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beauty of nature. A hike through a sun-dappled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experience, the rustle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scent of pine needles all contributing to a feeling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tranquility. I discovered a hidden waterfall, its cascading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metaphor for the cleansing and renewal I’d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roar of the falls was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untamed force of nature, a force that mirrored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 I’d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open mic nights, hesitantly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confidence. Sharing my music with others,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responses, felt profoundly liberating. There was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sense of community that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People approached me after my performances,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struggle and resilience, their words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validation and support. This was the human kindness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for, a genuine connection devoid of the bitterness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encountered. It was not a cup of poison, but a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openness extended to other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friends, rebuilding bridges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the weight of my past. There were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awkward silences, but also a sense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These rekindled friendships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being part of something larger than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laughing again, genuinely and freely, the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joy I felt at having escaped the darkness.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opportunities emerged in unexpected ways. A local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 approached me, intrigued by my paintings, offering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solo exhibition. The prospect of showcasing my work felt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exhilarating. It was a chance to share my artistic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The gallery opening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surpassing all expectations. People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expressed in my art, their words validating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my pain,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music producer, impressed by my performance at an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offered me a recording contract. The opportunity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a wider audience felt surreal, a dream come true.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heart and soul into the recording sessions,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lyric, a testament to my journey, a reflection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 had discovered within myself. The album's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critical acclaim and a surprisingly enthusiastic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response. The songs resonated with others,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my own journey through darkness and 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of course. The scars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challenges I had faced.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defined me. They were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 adversity, to transform pain into art,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midst of darkness. The path ahead was still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challenges and unforeseen obstacles. But I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resilient spirit, and a heart filled with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gratitude. The world, once a place of fear and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 vast and open canvas, beckoning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explore, to create, to live fully and without reservation.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tomorrow was not a vague hope, but a tangible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shining beacon guiding my steps along the path ahead.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face whatever challenges lay in wait,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experiences, the resilience of my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self-acceptance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had risen, the storm had passed, and a new chapter,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creativity, and the joy of living fully in the present,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an unwritten story, a blank page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filled. But I knew, with a certainty that resonated deep within my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the story would be a powerful one,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resilience, for healing, and for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places. The scars would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part of the narrative, a reminder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myself. The tears that once flowed freely,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pain, but also the promise of a brighter tomorrow.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the singer, the songwriter, the artist, the survivor,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sing my song, a song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promise of tomorrow.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exhibition, a culmination of months of intense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was a pivotal moment. It wasn't just about showcasing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art; it was about sharing a piece of my soul, laying bare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once been my prison. The opening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a nervous energy, a mixture of excitement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I stood amidst my paintings, each one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ongoing narrative of healing and growth,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accomplishment, yet also a surprising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moved through the gallery, their faces reflecting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wonder, sadness, empathy, and even joy.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conversations, their thoughtful gazes, their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were more validating than any critical review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be. I spoke with many attendees, sharing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listening to theirs in return. It was a silent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recognition of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resilience. One woman,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tears, confided in me about her own battle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her words a poignant testament to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 all. Another man, a seasoned artist himself, praised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and authenticity of my work, his commendation a boost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resonated deeply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exhibition opened unexpected doors. A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critic, captivated by my work, wrote a glowing review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art magazine, propelling my art into the public eye.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was receiving commissions, invitations to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exhibitions, and offers for collaborations. The recognition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a testament to the power of perseverance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nature of art. But more importantly, it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my pain, my struggle, and ultimately, my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journey continued on a parallel track,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my artistic endeavors. The recording contract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an album that reflected my personal growth,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darkness to light. The songs were more mature,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nuanced, weaving together threads of pain and resilience,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strength. The album's release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 reviews, critics praising the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depth of my music. It wasn't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it was a narrative, a testament to my personal evolution.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listeners, providing comfort, hope,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success brought with it a different kind of challenge: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expectations, navigating the complexities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and maintaining a sense of self amidst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I learned to set boundaries, to prioritize my well-being,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creative space. It wasn't always easy;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self-questioning, of feeling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pressure. But I had learned to recognize these feelings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as part of the process, as opportunities for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strength from my experiences, from my art, from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friends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therapy, not to dwell on the past, but to process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integrate it into my life narrative.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unpack the layers of trauma, to confront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impact of past experiences on my present 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healthier coping mechanisms. The process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pleasant; it involved confronting difficult emotions, confronting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and accepting the reality of what I had endured.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my healing journey, a crucial step towards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learned to cultivate self-compassion,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friend. I learned to forgive myself for past mistakes,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my worth, and to accept my imperfections.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foundational to my personal growth,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 greater confidence and self-assurance.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mindfulness practices, incorporating meditation and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daily routine. These practices helped me to ground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present, to quiet the incessant chatter of my mind,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sense of inner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with others also underwent a transformation. I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my friendships with greater intentionality,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mutual respect, trust, and shared values.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my needs effectively, to set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cultivate healthy relationships based on honesty,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mutual support. The painful betrayals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lessons, shaping my understanding of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my approach to future connections.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continued, leading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myself. I discovered a passion for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my thoughts and emotions through poetry and prose.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flowed effortlessly, offering another outlet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another avenue for healing and growth.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my struggles, my triumphs,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turning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a love for nature, finding solace and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world. Long walks in the woods, hikes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mountain trails, solitary moments by the ocean –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reflection, rejuvenation,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larger than myself. Nature served 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source of peace, and a constant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tomorrow was no longer a distant dream,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It was a feeling of hope, of anticipation, of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It was the knowledge that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ongoing, an evolution, a continuous unfolding of the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confidence to face whatever challenges lay ahead,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experience, the strength of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scars remained, but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reminder of my journey, a testament to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transform pain into art. The tears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 now held the memory of pain, but also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tomorrow. And I, the singer, the songwriter, the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survivor, would continue to sing my song, a song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promise of tomorrow.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art, the writing – all became vehicles for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others, and creating a legacy of hope, resilience,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self-discovery.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it was a journey I was embracing fully, with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unwavering faith in the power of tomorrow.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Fulfilling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solitary endeavor. While the solitary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painting, writing, and composing were crucial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blossoming of fulfilling relationships provided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a supportive bedrock upon which my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could rebuild. It wasn't about escaping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richer, more complex tapestry of life,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threads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 fellow musician I met at an open mic night,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friend, a confidant who understood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inspiration, the agonizing self-doubt, and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of artistic breakthrough. He didn’t offer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reassurances; instead, he listened with a quiet empathy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restorative. He'd seen me at my lowest, witnessed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poured into my songs, and yet, he saw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recognizing the strength and resilience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Our connection wasn't romantic; it was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friendship, a haven of mutual support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each other's triumphs and offer solace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We'd spend hours talking, not just about music,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about our hopes and fears, our dreams and disappointments.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challenged me, pushed me to grow, and celebrated my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His unwavering belief in my talent,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was a constant source of encouragement, a bolster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self-doubt that still occasionally crept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Clara, a therapist who specialized in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Unlike my previous therapists, Clara didn't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past, dredging up painful memories to be analyzed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interpreted. Instead, she helped me to navigate the present,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self-compassion, and to develop coping mechanisms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me to move forward. She introduced me to somatic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experiencing, a gentle, body-based approach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trauma in a way that felt safe and controlled.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there were moments of intense emotional release,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deeply buried fears and anxieties. But through Clara's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I learned to trust my body, to listen to its wisdom, and to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my emotions with a sense of curiosity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She encouraged me to embrace my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it not as a weakness, but as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Our sessions were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be completely authentic, where I could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my fears, and my hopes without fear of judgment or 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and support were invaluable;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therapist; she was a guide, a mentor, a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also evolved.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estrangement, fueled by unspoken resentments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had left deep scars. But as I began to heal,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reach out. The conversations weren't easy;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silences, awkward pauses, and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hurts. Yet, beneath the surface tension, a fragile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began to emerge. My parents, though initially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see the transformation in me, the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self-assurance. They saw the joy in my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in my music, the peace in my eyes.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filled with apologies,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rebuilding of trust. But the effort was worth it. Having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life, even in a limited capacity, provided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grounding that I had long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relationship with myself underwent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self-loathing, the self-doubt,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began to recede,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self-compassion. I learned to treat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I would offer a close friend.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my imperfections, my flaws, my vulnerabilities,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sources of shame, but as integral parts of my humanity.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destination; it was an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 and self-discovery.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 the totality of who I was,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pain and the joy, the fragility and the strength.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my inherent worth, irrespective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or my failures. It was about finding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peace that radiated outward, enriching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from my burgeoning community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and fans was also a vital part of my healing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my concerts and art exhibitions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mutual understanding and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on my social media posts, the messages of support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who had been touched by my music, all served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experience, of human connection,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art to transcend personal boundaries.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 felt within this community was deeply nourishing,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reassurance during times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a reminder that I wasn't alone in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were others who understood, who empathized,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support. This collective energy,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and growth, fueled my creativity and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resilience. It was a testament to the power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connection, the power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relationships – with Liam, Clara,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– I learned the importance of vulnerability,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of embracing my imperfections. I learned to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to love, not just others, but myself. These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supportive; they were transformative.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bandages over wounds, but rather, the threads that wove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self, one capable of enduring whatever life threw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They were the living proof that even amidst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human spirit could find light, could heal,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and could flourish in the fertile ground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unwavering support.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promise of tomorrow, once a distant whisper,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strength and clarity born of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self-acceptance, a promise sustained by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relationships that had become the cornerstone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growth. And in those relationships, I found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a profound and lasting sense of belonging,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 in the enduring promise of tomorrow.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brushstrokes felt tentative, hesitant, like a wounded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its wings. I hadn’t picked up a paintbrush in months,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 seemingly dry, choked by the sediment of my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 within me, a quiet stirring of defiance,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canvas, a stark white expanse, became a battlefield,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wrestle with my demons, transform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I chose were initially muted, reflecting the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Shades of charcoal grey, somber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muted greens dominated the early stages,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storm still raging within. But as I worked, as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express the raw emotion that surged through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began to expand. Splashes of vibrant crimson, fiery oranges,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sun-kissed yellows began to creep into the composition,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wildflowers pushing through cracked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creation became a form of meditation, a pathway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stroke of the brush, each carefully placed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word, was a step further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music flowed more readily now, the lyrics emerging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formed narratives, as poems that echoed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journey. The songs were no longer just lamentations;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stories of survival, of resilience, of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ability to find light even in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wasn’t always smooth;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self-doubt, of creative blocks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I learned to embrace these moments,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failures but as opportunities for growth, as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overcome. I discovered that the most powerful art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deepest struggles, from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pain and loss. It was in the wrestling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in the confronting of my deepest fears and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found the most authentic expression of myself.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painting stands out in my memory. It was a chaotic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strangely beautiful composition, a swirling vortex of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that mirrored the turbulence of my emotions. In the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figure stood silhouetted against a backdrop of stormy skies,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posture suggesting both vulnerability and resilience.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my pain, all my anger, all my fear into this painting, and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stepped back to admire it, I felt a profound sense of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catharsis that had been long overdue.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art, its ability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redeem, to bring order to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became equally cathartic. I delved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cryptic lyrics I had written in the past, using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to navigate my emotional landscape.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layered, more nuanced, more personal. Each verse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past, each chorus a declaration of resilience.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of heartbreak, of isolation, but also of hope,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redemption. The music became my voice, my confession,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prayer. The stage became my sanctuary, the audience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confidantes. Sharing my music with others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communion, a shared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 not a solitary endeavor. Liam, ever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companion, provided invaluable feedback,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criticism while celebrating my triumphs.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vulnerability, and the strength I poured into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always seemed to know just what to say. Clara,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helped me to navigate the emotional rollercoaster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art, to channel my emotions constructively, and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process consume me. She helped me set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ensuring I didn't sacrifice my wellbeing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from my growing community of fans and friends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vital. They connected with my music on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sharing their own stories of struggle and resilience.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emails, and social media messages became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encouragement, a reminder that I wasn’t alone,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resonated with others. The feedback I received,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and negative, helped me to refine my craft, to push my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to grow as an artist. The creative process,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struggle, became a collaborative endeavor, a journey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a testament to the power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evolved. What began 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escape my pain transformed into a conscious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self-acceptance, of healing. It wasn't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pieces of art; it was about creating something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true to my own experience, something that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 who had experienced similar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 that once plagued me began to loosen its grip,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self-compassion and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 learned to trust my intuition, to follow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to allow the art to flow freely, without self-criticism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 with different mediums, exploring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pushing the boundaries of my own creative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took on a new depth, moving beyond simple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loss to encompass themes of hope, healing, and rebirth.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grew more vibrant, more complex,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landscape of my inner world. I discovered a new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writing poetry, expressing myself through words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my musical expression. My creative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own journey of healing and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fulfillment I found wasn't just about achieving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success; it was about the journey itself. It was about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focus, the flow state, the almost mystical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It was about the act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beautiful,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resonate with others. It was about finding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my authenticity, and sharing my story with the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through that sharing, that vulnerability,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connection,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had been missing for so long.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once a distant dream, had become a tangible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very fabric of my creative endeavors, a testament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and the power of art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once a tool for escape, had become a pathway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fuller, more meaningful life. A life where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ever-present, did not define me, but rather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vibrant colors of creativity,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self-acceptance. This was the dawn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written not in fear, but in the vibrant hues of hope.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WellLived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brewing coffee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comfort that wrapped around me like a warm blanket.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large windows of my studio,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golden rays.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distant, a muted echo in the quiet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my days. My life, once a frantic scramble for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a rhythm both satisfying and deeply fulfilling.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leaned against the walls, a vibrant tapestry of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each one a testament to the journey I’d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diary of my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trembling with fear and uncertainty, now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practiced grace, effortlessly applying paint to canvas,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melodies from my guitar. The creative process,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torturous struggle, had become a source of immense joy,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lose myself in the act of creation,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spirit could soar. The lyrics flowed freely now,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hidden pain. They were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hope, resilience, and gratitude –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self-acceptance and the beauty of a life lived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now resonated with a different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lightheartedness and joy that hadn't existed before.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brighter, the rhythms more upbeat. While I didn't shy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themes of vulnerability and introspection,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in my songs, a celebration of life, of love,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that had once been obscured by shadows. The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to felt this shift, their energy mirroring the positivity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The connection we shared was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collective celebration of resilience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weren't merely filled with creative pursuits;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simple pleasures of life. I spent mornings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garden, the scent of blooming jasmine and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air. The act of nurturing life, watching seeds sprout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 blossom, mirrored my own inner growth and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Evenings were often spent with Liam and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laughter, stories, and good food. The simple act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of connecting with loved ones, became a sacred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love and support that had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my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constant rock, remained my closest confidante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collaborator. His support went beyond the artistic sphere.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 in the storms of life, a source of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celebrated my successes, offering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when needed, never failing to remind me of my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We collaborated on several projects, his sharp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detail and technical expertise complementing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His presence in my life was, and remains, invaluable,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comfort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my therapist, remained a vital part of my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I maintained a healthy balance between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self-care. Our sessions weren't solely focused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traumas; instead, we explored strategies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 and navigating the joys and challenges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fully. She helped me develop coping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strategies for managing the anxieties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and ways to celebrate my accomplishments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self-doubt. Our relationship transitioned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one to a friendship built on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had embraced my music continued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source of support and inspiration. The letters,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messages I received were filled with stories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mirroring my own journey.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belonging, knowing that my art had touched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offering comfort and encouragement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This connection became a driving force,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inspiring me to continue sharing my music and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evolved into broader themes. While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of my past remained an undercurrent, the narrative shifted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themes of hope, healing, and celebrating the beauty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incorporating elements of nature into my art,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reflected the peace and serenity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My music expanded to include genres beyond my typical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experimenting with new sounds and rhythms,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facets of my experiences and the joy in 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remained a constant, evolving and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my growth as an artist and as a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 became a significant aspect of my life. I embarked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 places I’d always dreamed of visiting, immersing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different cultures, seeking inspiration in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adventures fueled my creativity, providing a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emotions to translate into my art. Each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chapter in the ongoing story of my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fulfillment I had achieved. I no longer 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through the lens of fear and suspicion; instead, I embraced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arms, filled with curiosity and a thirst for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security, once a distant dream, became a tangible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music and art allowed me to live comfortably,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for myself and to support others. This security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material wealth; it was about the freedom to pursue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without the weight of financial insecurity. This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dedicate more time to my art, to explore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avenues, and to support other artists, paying forward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and support that had been so crucial to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no longer defined by hiding and running;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present and building a future filled with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past continued to inform my experiences,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but it no longer held me captive.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reminders of the strength I had found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I'd developed, and the lessons I’d learned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These scars were part of my story, but they didn't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My life was a testament to the power of healing,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art, and to the simple truth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experiencing profound pain and betrayal, a life well-lived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reach. A life filled with love, laughter, purpose, and a deep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for the journey, for the lessons learned,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future brimming with possibility. The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kindness, once poisoned, now overflowed with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shared experiences and the unwavering support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on empathy, understanding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tears, once a constant companion,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only as expressions of joy, gratitude, and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This was my promise of tomorrow – a life well-lived,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and joyfully.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gentle hand on my shoulder, woke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frantic scrambling for cover, no icy grip of fear constricting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breath. Instead, a quiet contentment settled over me,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peace that permeated every fiber of my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outside my window was not a jarring intrusion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melodic accompaniment to the gentle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It had been years since I’d experienced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Years since the shadows had lifted,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a life I could finally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slowly, savoring the stillness of the morning. The air,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clean, felt like a balm on my soul. The scent of pine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bordering my secluded cabin filled my lungs,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cleansing my spirit. My body, once a vessel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felt relaxed, supple, almost weightless.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my past trauma – the chronic tension headaches,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restless nights, the constant knot of anxiety in my stomach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distant memories, relics of a life I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reaching this inner peace hadn't been linear.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unexpected detours and setbacks.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the shadows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when the echoes of betrayal and pain threatened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quiet voice of contentment.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turbulent waters, to ride the waves of emotion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a few months after Liam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 into the cabin. A storm raged outside,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briefly threatened to overwhelm me. Memories,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surfaced with the force of a tidal wave –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manipulation, of the relentless cruelty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control me. My hands trembled, my heart pounded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and a familiar wave of nausea washed over me.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different. It didn't cripple me; it didn't paralyze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feeling I acknowledged, allowed to wash over me, and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help of my breathing exercises and the unwavering support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Liam, I let it subside. I didn't fight it, I didn't suppress it; I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it, acknowledging its presence without letting it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That night, I wrote a song about the storm, about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about the resilience of the human spirit.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visceral, but it was also a testament to my strength,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 my past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had profoundly impacted my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peace. He didn't try to fix me, didn’t attempt to erase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offered unwavering support, a quiet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me during moments of vulnerability. His love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but a gentle warmth that allowed me to heal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pace. We shared our vulnerabilities, our fears, our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Our connection deepened, our love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a sanctuary where I could fully be myself,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my therapist, had played an equally pivotal role. Our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evolved from dissecting my past trauma to cultivating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maintaining emotional well-being. She taught me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helping me to focus on the present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joys of everyday life. She guided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 that helped me to release pent-up emotions,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others, and to embrace self-compassion.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concepts of acceptance and surrender, learning to navigate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grace and resilience. Our therapeutic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deep friendship,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 created now reflected my inner peace. The colours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vibrant; the melodies were gentler, more soothing.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filled with the raw pain of betrayal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hope, resilience, and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cryptic clues to a hidden past, now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beauty and joy I found in my present reality.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landscapes that captured the serenity of my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peace I had found within myself. My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not only my own inner world but also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 of the natural world that surrounded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that had embraced my music continued to provide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inspiration. Their messages,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healing, strengthened my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had a purpose – to provide comfort, hope,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those who had experienced similar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 validated my journey, confirming that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 had created a powerful connection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pain into a shared experience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my inner peace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creative spheres. My health improved significantly.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tension headaches disappeared; my sleep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restful and restorative; the constant anxiety that had once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dissipated. My diet became healthier, my exercise routine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consistent. I focused on self-care, not as an obligation but 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self-respect. This holistic approach to well-being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my inner peace, creating a virtuous cycle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aspects of my life took on a new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preparing a meal, tending my garden, or reading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became mindful practices, opportunities to fully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present moment. The mundane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the ordinary became sacred, thanks to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mindfulness and appreciation. The passage of time,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pain I had endured, now flowed 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a gift to be savored, each moment a precious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gratitude, and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frantic escape from a painful reality,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sanctuary was not just a physical space, but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feeling of deep inner peace and contentment.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absence of struggles, but the ability to confront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a profound sense of self-acceptance.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triumph of overcoming adversity,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remarkable capacity for healing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realization that even from the deepest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 inner peace and genuine contentment is possible.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quiet contentment, I found not just my peace, but my purpose.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a woman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but whose eyes held a newfound light.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wrinkles or the flawless complexion of youth,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a radiance that emanated from within.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quiet revolution that had unfolded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self-love that had transformed not only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myself but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lightning bolt of realization.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unfolding, a slow, deliberate shedding of the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self-doubt that had clung to me for so long.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judging myself by the standards of others,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against their expectations, their judgments. I had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lies whispered by those who sought to control me,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negativity to poison my self-image. I had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disapproval as if it were my own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sanctuary I had found in my secluded cabin,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Liam’s love, and in the guidance of Clara’s wisdom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I was slowly refined.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shed the masks I wore for the world, to reveal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imperfect, yet beautiful woman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was sifting through old photographs,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documented my life before the escape, a life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forced smiles and masked pain. Each photo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person I had been, the person I had strived so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escape. As I gazed at these pictures, a wave of sadness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– not a debilitating wave of self-pity but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past, a somber recognition of the path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Instead of feeling shame, a strange sense of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younger self washed over me. I saw the pain, the confusion,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acceptance and love in all the wrong places.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forgave her, this lost and vulnerable girl. I understood her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misguided attempts at finding worth in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others. This was the beginning of true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radical act of self-love that allowed me to release the burden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wasn't about ignoring my flaws, my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them, acknowledging them as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I was. The scars, both visible and invisible,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to my strength. They were not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but badges of honor, reminders of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deeply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My music became a mirror, reflecting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 wrote songs about the shame I had carried, about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haunted me, about the struggles I had faced.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the darkness; instead, I illuminated it,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a source of strength and empowerment. My lyrics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cryptic clues to a hidden past but a cathartic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reality, an honest portrayal of my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 form of self-love. The paintbrush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hand, the guitar in my lap, became instruments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that helped me to transform pain into beauty, fear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 into strength. Each song, each painting,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declaration of self-acceptance, a celebration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extended into every aspect of my life. I began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with kindness, nourishing it with healthy food,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regular exercise. I listened to its needs,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respecting its boundaries. Self-care was not a luxury,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an act of self-love, an expression of respect for the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carried me through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focused on cultivating healthier relationships. I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protect myself from negativity and manipulation.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myself with people who uplifted me, who supported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who celebrated my strengths and offered empathy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let go of relationships that drained my energy,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my self-doubt, and that perpetuated my self-criticism.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definition of success shifted dramatically.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by external validation, by the accolades of others,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material possessions. Success became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growth, a continuous process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resilience of the human spirit.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permeated my being, the inner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my journey was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state of being. It was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ability to embrace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self-love is a continuous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self-forgiveness. It was the realization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 not determined by the opinions of others but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value, my own innate worth, my own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This was the true sanctuary, a place of peace, a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soul, a testament to the transformative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feared the shadows of my past.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corners of my memory,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consume me. I had learned to navigate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light within, to embrace the whole of myself,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that once flowed from a place of despair now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understanding, of forgiveness, of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had led me through darkness, but it had also led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light, a place of inner peace, a place of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place where I finally found my sanctuary.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long and arduous, but the reward, the sweet taste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was worth every tear, every struggle, every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 This was my truth, my song, my life. This was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it was beautiful.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Purpose and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cabin, once a refuge from the storm,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launching pad. The sanctuary I’d built wasn’t just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hide; it had become a wellspring of creativity, a crucible where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transmuted into purpose. The songs I wrote, once a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carried a message of hope, a testament to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that adorned the walls, once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depicted landscapes of healing, vibrant with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newfound strength. But something was missing. The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offering solace, felt incomplete. I craved a deeper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extend the healing I had found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morning, while walking along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pines, I stumbled upon a small, dilapidated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It was tucked away, almost hidden,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trees that guarded its secrets. A faded sign, barely legible,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its former glory – a place of gathering,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Now, it stood as a silent testament to neglect,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boarded up, its paint peeling, a metaphor for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it once served. But within its decaying walls, I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chance to give back, to channel the energy I’d spent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self-healing into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impulse was immediate, visceral. It wasn't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a strategic plan, but a feeling, a deep-seated need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to connect with others who might be struggling, as I once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idea took root, growing stronger with each passing day.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envision the space transformed, a place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solace, a haven where voices could be heard,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could be shared, a beacon of hope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renovation was a labor of love, a collaboration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handful of locals who were eager to help revitalize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worked tirelessly, stripping away layers of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original beauty beneath. We scrubbed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patched the floors, replaced the broken windows, breathing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forgotten space. It was hard work, physically demanding,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sense of purpose fueled us, driving us forward, binding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shared vision.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played an integral role in this transformative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valley, we would gather in the center,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through the newly renovated hall. We sang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healing. My songs, once a private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communal anthem, a soundtrack to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lyrics, once cryptic and self-absorbed,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for the lost and lonely, providing comfort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known the sting of betrayal and the burden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more than just a building;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a testament to the power of collective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people could share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It was a space where vulnerability was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feared, where connection was celebrated, not avoided,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nurtured, not stifled. It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connection, a living, breathing embodiment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extending its arms to those who still felt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offer workshops, sharing my experiences, my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self-healing through creative expression. I taught songwriting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their voices were unheard, painting to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 were unfelt, and storytelling to those who felt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untold. Each workshop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 reminder that we are all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our own sanctuary, our own inner strength, our own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profound. I saw people blossom before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 lighting up, their shoulders relaxing, their spirits soaring.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their own creative talents, their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their own capacity for healing. They found their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purpose, their sanctuary. They found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helping others; it was about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of myself. The act of giving back,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strengthened my own resolve, deepened my own self-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process of mentoring others helped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it solidified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 to survivor to thriver.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became a hub for a vibrant community,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connection, and healing. We held open mic nights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shared their poetry and songs. We organized art exhibitions,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talents of local artists. We created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people could share their struggles and support one another.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hosted workshops on mindfulness, meditation, and self-care.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pulsed with life,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ability of art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profound shift was in my own perception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surviving; it was about thriving, not just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contributing to the healing of others.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fear and isolation, now brimmed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purpose. The sanctuary I had found wasn't just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refuge; it was a springboard for action,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compassion. The songs that once whispered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now echoed the hope and resilience of a community reborn.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that once reflected my inner turmoil now depicted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hope, a vibrant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collective healing,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 was no longer running from the shadows;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the light to them, one heart, one song, one painting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journey continued, but now, it was a journey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brighter future, a journey toward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soul could find its own sanctuary, its own voice,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cup of human kindness, once poisoned,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overflowing, a source of strength, support, and enduring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that community, in the echo of those shared songs,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my own sanctuary but also the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purpose of my life.</w:t>
      </w:r>
    </w:p>
    <w:p>
      <w:pPr>
        <w:sectPr>
          <w:pgSz w:w="8000" w:h="12000"/>
          <w:pgMar w:top="296" w:right="67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 through the pines seemed to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a counterpoint to the steady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against the aging wood of the community center.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was a testament to the strength I’d unearthed,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lain dormant, buried beneath layers of pain and betrayal.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labor was a balm, a tangible expression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had undergone. It was a far cry from the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simplest task felt insurmountable,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crush me. Now, the weight felt different;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purpose, the weight of responsibility,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center mirrored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peeling paint, the broken windows,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grounds – all symbols of the decay I’d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Now, as we scrubbed the walls, repaired the roof,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flowers in the overgrown garden, we were not just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building; we were restoring hope, renewing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reclaiming a space for healing. The scent of fresh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mingled with the earthy fragrance of the pines,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heady perfume of renewal, a fragrant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chipped paintbrush stroke, each nail hammered into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act of defiance against the darkness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It was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my past,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resided within me. The work was grueling, exhausting,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shared effort, the collective purpose,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camaraderie, a feeling of belonging that had eluded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We laughed, we shared stories, we sang, our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chorus of hope, echoing through the once-silent halls.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our lifeline, our solace, our strength.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once filled with pain and despair,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energy, a vibrant pulse of resilience and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longer just a private confession but a shared anthem,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hope rising above the din of despair.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mournful, now carried a triumphant undercurrent,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cryptic allusions, now spoke directly 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articulating the shared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bind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 community members, their faces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glow of lanterns, I saw reflections of myself in their eyes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vulnerability, the same pain, but also the same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same capacity for hope. We were all wounded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life's cruelties, but we were also survivors, warriors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darkness, scarred but not broken,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of our battles, transformed by our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whose eyes held the weight of untold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 began to share her experiences of domestic abuse.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at first trembling, slowly gained strength as she spoke,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pain and perseverance. Another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and silent for weeks, began to hum along to our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joining the chorus, his spirit slowly awakening.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haunted by the loss of her parents, found solace in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brushstrokes mirroring the turbulence of her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her pain into a vibrant expression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connection, these shared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healing, strengthened my own resolve.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back, of nurturing the growth of others, deepened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resilience, of self-acceptance,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act of bearing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others amplified my own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solidifying my journey from victim to survivor to thriver.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more than just a place of gathering;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sanctuary for the soul, a haven for the brokenhearted,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encroaching darkness.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where stories were shared,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nurtured. It was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powerful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endures, finds strength, and emerges triumphant.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around a crackling fire, sharing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 old woman approached me, her eyes filled with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you," she whispered, her voice raspy with emotion. "You've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us back our hope, our voice, our community. This place…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bricks and mortar; it's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us, the resilience of the human spirit."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me, validating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undertaken, the sacrifices I had made,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 confirmation that the healing I had sought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myself but for others as well, that the sanctuary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was not just a refuge for my own soul but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doubt. There were times when I questioned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resolve, my ability to overcome the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But each time, I found myself drawn back to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painting, to the act of creation,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in these acts of creation that I found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my strength, my voice. It was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I discovered the true meaning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weren't just about my own struggles;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the experiences of others, a collective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perseverance, hope and healing. The paintings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expressions of my own inner turmoil; they became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depictions of the human spirit’s capacity for resilience,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darkness into light. The community center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renovated building; it became a symbol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surrounded by the warmth of the firelight,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friends, the music of hope, I realized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had become a catalyst for the healing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 had become their sanctuary, my strength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my voice had become their voice.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healing, I discovered the true meaning of purpose, the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 of resilience, the true essence of strength.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over, but I knew, with unwavering certainty, that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running from the shadows; I was walking towards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 with a community reborn, a community healed,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thriving. The cup of human kindness, once poisoned,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brimming, overflowing with the sweet nectar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power of the human spirit.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eastern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I’d almost forgotten to notice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work and recovery. I stopped hammering,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fresh paint lingering in the air, and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letting the beauty of the dawn fill me.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renovation; it was a spiritual rebirth, a shedding of the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welcoming of the new. And gratitude, a feeling I hadn't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fully embrace for so long, bloomed within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 pushing through cracked concrete.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the melody of my life had been a mournful dirge,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pain and betrayal. Each note a testament to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 shattered dream, a wound that refused to heal.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the storm, the quiet after the chaos, was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gratitude began to sprout.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but a gradual awakening, a slow, deliberate unfurling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small. I started by acknowledging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crispness of the morning air filling my lungs,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breathing. These were gifts, I realized,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relentless pursuit of something more,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something… different. But in the stillness of the dawn,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appreciation for the simple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calloused and scarred from years of hard labor,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were now instruments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weren't just tools for building a community center;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vessels of gratitude, a testament to the strength I’d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strength that had been honed through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nail driven, each brushstroke applied, was an act of thanks,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 of appreciation for the resilience that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the darkest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 ate, once a source of anxiety and self-loathing,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nourishment and delight. The simple pleasure of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cup of tea, the earthy richness of a freshly baked loaf of bread,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flavors of seasonal vegetables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joy, little pockets of happiness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daily life. Each bite was a silent thank you 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farmers, to the simple abundance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I'd forged, initially tentative and fragile,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strong bonds of mutual support and understanding.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whispered confidences, the collective sighs of relief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together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Each connection was a precious gift,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pain, the scars of the past, became sources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lessons learned, the strength gained,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acquired. They were not just markers of suffering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my resilience, to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my capacity for growth. The pain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molded me, refined me, and for that, I was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difficult. There were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engulf me once more.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memories felt too heavy to bear. But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my anchor, my lifeline, my guide.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pain, but about finding a way to coexist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fabric of my life, to transform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meaningful, something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filled with despair and self-pity,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appreciation. The melodies, once mournful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now carried a vibrant undercurrent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lyrics, once cryptic and ambiguous, now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the heart, articulating the profound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music became a conduit for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expressing my appreciation for life, for love,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itself became a tangible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 a place of healing, a haven for the brokenhearted,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for those who had lost their way. It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created not only for others but also for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giving back,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finding meaning and purpose beyond my own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walls, freshly painted, were a canvas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I felt for the chance to help others find healing and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transformation of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internal metamorphosis. I began to see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place of constant threat and danger,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beauty and wonder. I learned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simple pleasures that often go unnoticed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grand ambitions and material success.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chirping of birds, the warmth of the sun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background noise, but gifts to be savored, to be appreciated,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gratitude journal, a simple notebook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the small blessings of each day. A smile from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from a friend, the beauty of a sunset, the taste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meal – these seemingly insignificant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milestones on my journey of gratitude. The journal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abundance that surrounded me,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encouragement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gratitude wasn't always easy.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felt forced, artificial, even disingenuous. But I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journey of gratitude was a marathon, not a sprint.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lifelong process of cultivation, of learning to see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even the most challenging of circumstances. And as 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practice gratitude, I discovered that it wasn't just a feeling;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being, a way of living.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seeing the world through a lens of appreciation,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goodness in every person,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every moment. It was a way of cultivating inner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joy in the present, of embracing the beauty of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darkness. It became the bedrock of my healing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revolution within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wasn't instantaneous. It was a gradual shift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slow, deliberate unfolding of the heart.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cultivate gratitude, I found that my capacity for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my resilience deepened, and my sense of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wounds of the past still bore their marks,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Instead, they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strength I possessed, the resilience I’d developed,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I felt for the gift of life itself.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path ahead, lit by the glow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daunting, more hopeful, more filled with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continued healing and growth. The cup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once poisoned, now overflowed with the nectar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potent elixir that nourished my soul and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 And that, more than anything, was a cause for celebration.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Ambiguous 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hammer against the wood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quiet hum of the evening. The community center,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derelict shell, now stood as a testament to my own quiet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light in a landscape still scarred by shadows.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completion felt strangely anticlimactic, a mere punctuation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in a sentence that stretched endlessly into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refuge, now felt heavy,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unanswered yearnings. Had I truly escaped? Or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like a persistent melody, simply waiting for the right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resume its haunting refrain?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cut wood and paint still clung to my clothes,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weeks spent immersed in physical labor,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 that had unearthed long-buried emotions.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of the hammer had been a blow against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each brushstroke a gesture of defiance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sought to consume me. Yet, a lingering unease gnawed at 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I had so painstakingly rebuilt offered no guarantee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intrusion of fear, the chilling whisper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community members, their expressions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hope, flitted through my mind.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mirrored my own, their shared vulnerability creating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any mortar or wood. They had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I had created, and in doing so, I had found a tentative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sense of belonging. But the peace felt conditional,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the continued absence of the shadowy figure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dreams. Was this peace, this semblance of normalcy,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illusion, a temporary reprieve before the storm returned?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 the window, the last sliver of sun casting long,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newly painted walls. The landscape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within—a beautiful, yet unsettling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potential chaos. The silence of the evening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distant chirping of crickets, their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discordant with the stillness within my heart. The tears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 during the arduous renovation process seemed to echo in the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phantom ache. Had I truly followed the tears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or had I merely diverted the river, leaving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pain untouched?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filled with a raw, unfiltered pain,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undercurrent of introspection. The melodies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frantic, the lyrics less accusatory, but the underlying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subtle undertone that hinted at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past. Was the music a testament to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chronicling of my unresolved trauma? The very act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pouring of my heart onto the page and into the music,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double-edged sword, a simultaneous act of self-healing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"escape" itself had become a slippery notion.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escaped the clutches of the past, or had I merely traded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confinement for another? Had I simply found a new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different kind of cage? The faces of those I had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through my mind. Their pain was a silent echo of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connections I had severed, the bridges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burned. Were these choices acts of self-preservation, or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self-destruction disguised as escape?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"true escape" began to feel less like a physical 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state of mind, a shift in perspective. Was it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the past, to silence the whispers that haunted the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memory? Or was the true escape the acceptance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its darkness and its light, the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an indelible part of who I was? Maybe the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about escaping the pain but about learning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way to coexist with the shadows.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stood as a monument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my attempts to rebuild my life,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lingered—was the rebuilding an exercise in avoidance,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confronting the core of my pain? The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as ever, seemed lost in the quiet hum of the evening.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ending hung heavy in the air, a question mark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of a sentence that refused to resolve itself.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silence became a canvas on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were painted, strokes of doubt and tentative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intermingled. The shadows in the corners of the room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darkness that still clung to my past. Was the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evening a mere lull before the storm, or a genuine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peace I had long sought?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haunting melody that resonated with the unresolved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my situation mirrored the ambiguity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ever a definitive answer, a clear path towards true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lasting peace? Or was the journey itself the destination,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of healing, of reconciling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within? I knew that the questions lingered,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the beauty, and the haunting nature, lay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state. The melody of my life, I realized,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escape, but one of perpetual becoming, a constant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ever-changing landscape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shrouded in uncertainty, stretched before me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unexplored territory. I closed my eyes, feeling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a weight both heavy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For in the absence of definitive answers, lay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 my own path, to create my own ending, to compose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symphony of survival. The journey had been arduous,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but the music, however unfinished, played 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hope, even in the darkest of nights.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 song continued, its melody echoing 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silent testament to the resilience and unyielding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pale and hesitant,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boarded-up windows of the community center. It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air, tiny, ephemeral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still to be done. The physical act of rebuilding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catharsis, a way to channel the raw, untamed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into something tangible, something beautiful.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 realized, was incomplete. It lacked the vibrancy,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the resonant echo of genuine hope. The walls, sturdy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had been erected against a storm, but the storm, I knew,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 had learned, wasn’t a sudden burst of sunlight dispelling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wasn’t a grand, triumphant flourish at the end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symphony. It was a fragile seedling,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concrete, tenacious and unyielding in its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 a quiet whisper in the deafening roar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hum beneath the surface of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community members, their eyes reflecting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held a profound lesson. Their stories,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formed a tapestry of resilience,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Their quiet hope,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future, had become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 me, a quiet counterpoint to the symphony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Maria, a woman whose laughter had once been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as the midday sun, but whose eyes now held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illness. Yet, in her eyes, I saw not despair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tenacious clinging to hope.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healing, was a silent anthem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deep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Carlos, a young man who had lost everything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his dreams reduced to ashes. He had come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his spirit broken, his future uncertain. But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shared labor, in the collective effort to rebuild not just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but their lives. His quiet perseverance, his quiet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new beginning,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can be found in shared experience,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their stories, each thread in the tapestry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own. Their struggles,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mirrored my own journey, reminding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nights, the ember of hope still glowed.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easily extinguished, yet capable of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the worn wood familiar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fingertips. The strings, taut and responsive,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melody that was forming within me.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not a cry of despair, but a song of tentative hope,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acknowledged the darkness but refused to be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freely, born of the experiences shared,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witnessed, of the quiet strength discovered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 triumphant declaration of victory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recognition of the ongoing struggle,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complexities of human existence,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bridge, connecting the past to the present,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 the healing. It was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ability to find hope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suffering. The melody, simple yet profound,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I had long suppressed,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succumbing to its destructive power.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 transforming raw emotion into music,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form of self-healing. Each chord, each note,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acceptance, a step towards integration, a step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past did not dictate the present.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evolving understanding of hope,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acknowledged the pain without being consumed by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played, the shadows in the room seemed to recede,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losing its power over me. The melody,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within,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the human spirit.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ongoing struggle,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healing was a lifelong endeavor.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now higher in the sky, cast a warmer light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 boarded-up windows, illuminating the dust motes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optimistic glow. The community center,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still unfinished, was more than just a building;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hope, like a tenacious seedling, finds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cracks, pushing its way toward the light,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melody that refuses to be silenced by the storms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unwritten song, once a lament, now carried a message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the darkness would not consume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melody played on, a quiet promise, a quiet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strength of the human heart.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finished, and it likely never would be. Life, like music,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ever evolving, ever changing,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both suffering and hope. And in that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in that perpetual becoming, lay a strange sort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born not of escape, but of acceptance, of integration,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that the shadows, however dark,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eclipse the enduring power of hope.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faded, leaving a silence heavy with unspoken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lay across my lap, its smooth wood cool against my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bathed in the afternoon sun,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the echoes of shared labor and laughter now subdued,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pensive stillness. It was in this stillness, in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creation, that the true weight of my journey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rebuilding of the walls, nor the shared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that had truly healed me. Those things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vital stepping stones on the path, but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 occurred within the depths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the song, of pouring my pain and my tentative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music, had become a form of excavation,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unearthing of buried memories and suppressed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each chord, was a brushstroke on the canvas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revealing the portrait of a life lived on the edge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marked by betrayal and a desperate flight from an unnamed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lyrics, cryptic and fragmented as they were,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my own internal landscape, guiding me toward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forces that had shaped me. The "hands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pulled me down," once a vague, terrifying image, now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concrete form. They were the hands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my trust, the hands of manipulation, the hands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valued power over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"cup of human kindness," once a source of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became a symbol of the naivete of youth,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inherent goodness of others,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harsh realities of experience. And "follow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tears," that recurring motif that had haunted my waking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whisper of self-compassion, of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before moving toward healing.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past; it was about integrating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about finding a way to live with its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crushed beneath it.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had forced me to confront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to acknowledge the depth of my wounds without flinching.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brutal self-examination, a painful peeling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denial and self-deception. But with each layer 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 emerged, a glimmer of hope in the face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running, hiding, for so long, convinced that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path to peace. But I had discovered that true peace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fleeing from the past but in embracing it, in integrating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had shifted, evolving from a lament to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human capacity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 was the process of healing itself.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reflection of my pain; it was a catalyst for my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roadmap to understanding, leading me through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undergrowth of my emotional landscape, eventually leading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clearing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once a refuge from the storm,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brick by brick, reflected the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steady accumulation of hope, one small step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labor, the collective effort, had created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structure; it had built a foundation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cornerstone for the rebuilding of lives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community members, etched with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became a mirror reflecting my own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not alone in my pain. Their stories,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like threads in a rich tapestry, formed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isolation I had cultivated for so long.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their unwavering hope,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a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quiet acceptance of her illness, her persistent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in the face of adversity, became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Carlos's quiet perseverance,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new beginning, echoed the strength I was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within myself.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became a part of my own narrative, enriching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it, making it more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shadowy, haunting presence,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me. Its grip, once suffocating, gradually loosened,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breathe more easily, to move forward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The song, incomplete yet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bridge between the past and the present,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self-discovery. It was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 would always be a part of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 longer 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reflection and growth was not a linear progression;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 path, full of twists and turns,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There were days when the darkness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engulf me once more, days when the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reopened, bleeding anew. But the song, that nascent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served as a constant reminder of the progress I had made,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within me.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moments, the ember of hope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glowed, waiting to be fanned into a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unfinished, was not an ending, but a beginning.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my intention to continue to live, to continue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to grow. It was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 the understanding that the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is a lifelong endeavor, a continuous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It was a melody that embraced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existence, the shadows and the light,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past and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The day was ending, but the song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a quiet promise whispered on the wind,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heart,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darkness, hope can endure, and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unwritten song, forever evolving,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life, a constant companion on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wholeness, a testament to the enduring power of the human spirit.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testament, not to an escape from pain, but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pain into a larger, more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of the world. The song played on, a silent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affirmation, a continuous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case felt strangely light as I walked home,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song a phantom pressure in my chest.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 of the instrument, but the emotional residue,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the melodies and lyrics that had poured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afternoon. The melody, once a desperate cry,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more resilient, a slow, steady heartbeat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But the song, as it stood, was incomplete.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snapshot, a moment frozen in time, but the journey of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bathed in the fading light of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sigh contentedly as I left it behind.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healing, a place where shared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shared resilience. But the true work,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my soul, still lay ahead. The song was a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end. It was a marker on a path that stretched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and uncertain, leading toward a destination I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vaguely perceive.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dreamt of water. Not the calm, serene water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placid lake, but a turbulent ocean, waves crashing against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a tempestuous sea reflecting the turmoil within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adrift, tossed and turned by relentless currents,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chaos of my past. Yet, amidst the chaos,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clarity, a quiet knowing that even in the storm’s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there was a direction, a subtle pull towards the shore,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quiet reflection and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I found myself drawn back to the old haunts,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both pain and memory. The park bench where I used to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watch the children play, the cafe where I had first met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would betray me, the street corner where the shadows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cling to the walls. Each place was a trigger, a re-opening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this time, I approached them with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ran from the memories; I faced them, head-on,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 without flinching. The tears came,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torrent, sometimes in a quiet trickle, but each tear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shedding of old burdens, a step closer to the shore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I spent hours sifting through old photographs,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smiling faces, searching for clues, for patterns,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past. The faces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sometimes revealing a hidden tension, a suppressed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glimpse of the darkness that had been lurking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to my song, once cryptic and fragmented, started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more concrete meaning. The "hands that pulled me down"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vague, shadowy threat, but specific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acts of betrayal. The "cup of human kindness"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abstract concept, but specific instances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And "follow the tears," that recurring motif,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cryptic riddle, but a guiding principle, a pathway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excavation was not easy.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almost unbearable, days when I wanted to bury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let the waves of grief wash over me,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escape the harsh realities of the past felt overpowering.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song, that incomplete melody, that fragile whisper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going. It was a lifeline, a reminder that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about escaping the pain,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live with it, to incorporate it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itself became a form of therapy. Each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phrase, each chord, was a step toward self-understanding.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conduit, a channel through which the pain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transforming itself from a destructive force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 found myself experimenting with new sounds,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new melodies, each note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each chord a symbol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song continued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and deepening. It became a living document, a record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wholeness, a reflection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melody shifted and changed,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my emotions, the peaks and valleys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were moments of despair, reflected in somber,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chords, and moments of hope, expressed in soaring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uplifting harmonies.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window as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a new melody emerged, unexpected and spontaneous,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notes that seemed to pour from some deep,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within me. It was a melody of forgiveness, not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those who had wronged me, but for my own sake,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resentment and anger.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holding onto anger only served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pain, that forgiveness was not condoning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myself from its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 resonated, hanging in the air like a benediction.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still incomplete, but it felt whole, a complete entity,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collection of notes and lyrics, but a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human heart, a melody that embraced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darkness, the joy and the pain, the past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journey was far from over, but for the first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peace, a quiet acceptance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and a hopeful anticipation for the future. The unwritten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ever evolving, was not just a melody, it was a map,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step by step, towards a future I was finally ready to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played on, in my heart, a constant reminder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continuous journey,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lingered, a ghost in the quiet of my apartment.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music, but the feeling it evoked, a raw, visceral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bones. The song, even in its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had become a mirror, reflecting the fragmented pieces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shattered remnants of a past I was desperately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The search for meaning wasn't a linear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a winding maze of memories, emotions, and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truths. I was lost in it, yet strangely, I felt a sense of purpose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became a ritual of sorts: long hours spent hunched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guitar, the strings a tangible link to the turmoil within. I'd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strumming chords that felt both familiar and alien,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melodies that seemed to materialize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darkness I was slowly beginning to confront.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cryptic whispers, started to coalesce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tangible, more concrete. They became the language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articulating the unspoken, giving voice to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in the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city's underbelly, its shadowy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within. The late-night cafes,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the hushed conversations in deserted alleyways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sanctuary, my crucible. It was in these spaces,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anonymity of the city's nocturnal pulse,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courage to confront my demons, to wrestle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past. Each song was a battle fought, each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in a smoky jazz club, I overheard a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women. One was recounting a tale of betrayal,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shattered, of trust betrayed. Her words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striking a familiar chord. It wasn't just her story;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narrative, a shared experience of human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It was a stark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that my pain, though unique, was part of a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experience.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morning, inspired by her story, I wrote a verse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trust, the sharp sting of betrayal,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shattered confidence. It was a verse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reflection of shared human vulnerability.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me, each word a step closer to understanding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pain, but the universal human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that my pain was not unique, that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was a profound turning point in my journey. It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transforming my solitary struggle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search for meaning wasn't just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life; it was about connecting with the collective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recognizing my place within the grand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my internal landscape into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catharsis. The songs were no longer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pain; they were a process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Each note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a symbol of progress, each melody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resilience. I started to understand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not just as a form of expression, but as a tool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for myself and potentially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also extended beyond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began to study philosophy, searching for answers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texts and modern thought. I explored various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seeking guidance and understanding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I immersed myself in the works of poets, writers,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philosophers, hoping to find echoes of my own internal struggles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words. I devoured books on psychology, hoping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psyche, to comprehend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intellectual journey wasn't a replacement for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was a complementary path, enriching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experiences. It provided a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a framework for interpreting my own struggles and 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within the larger human narrative. It was like adding layers of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to a monochrome painting, bringing depth and nuance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the world, and my place within it,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exponentially. I learned about the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struggle for meaning and purpose.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grace in vulnerability,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embraced the paradox of existence, the simultaneous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light and darkness, joy and sorrow,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reflected this expanded understanding,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personal narratives to embrace larger themes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explored universal themes of love and loss,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faith and doubt, life and death. They touched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relationships, the challenges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the enduring search for meaning in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world. The music became a vehicle for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mysteries of life, a pathway for navigating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started resonating with others, drawing people in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vulnerability. I began to connect with listeners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experiences, who found solace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and melodies. The feedback I received was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validating my journey and reaffirming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story. It was a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universality of human suffering, and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art to bridge divides and foster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music gained a wider audience, I realized that my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was no longer solely a personal quest.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exploration, a collective journey towards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My songs, once born from personal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beacon of hope and understanding,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 to others grappling with their own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meaning, I realized, was a journey we all embark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paved with both darkness and light. The songs,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creation became the guiding light on that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the human heart.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though ongoing, felt less like a solitary trek and more like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pilgrimage towards understanding, towards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yet unwritten. The music played 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search for meaning is the meaning itself,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melody,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song, ever evolving, is a journey, a reflection,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– a constant and evolving exploration of the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the ever-elusive search for meaning in the face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currents.</w:t>
      </w:r>
    </w:p>
    <w:p>
      <w:pPr>
        <w:sectPr>
          <w:pgSz w:w="8000" w:h="12000"/>
          <w:pgMar w:top="296" w:right="8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helped me navigate the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To the countless individuals whose stories, both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overheard, unknowingly contributed to the creation of this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vulnerability, your resilience, your shared humanity,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inspiration and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To my family, for their enduring love and patience,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didn't understand the depths of my creative process.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shadowy figures in the late-night cafes and dimly lit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who, without knowing it, became the silent muses of this novel.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presence, your stories, your unspoken words,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helped to give form to the chaos within. Finally,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readers who will embark on this journey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protagonist, thank you for venturing into the darkness with me.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raw lyric fragments that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it into the final manuscript, offering a glimpse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drafts and alternative lyrical pathways explored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process. These fragments, though incomplete,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the narrative and the internal struggles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story's creation. (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Note: Appendix contents would be included 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)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recurring motifs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novel's symbolic language and thematic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explorations. (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Note: Glossary entries would be listed here, for example: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"The Cup of Human Kindness: A recurring metaphor representing false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promises, betrayal, and the deceptive nature of seemingly benevolent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acts."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)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is primarily a work of fiction, the themes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 explored were informed by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research into the impact of emotional trauma.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will therefore list only some of the key philosophical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works that informed my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 and the search for meaning. (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Note: A list of relevant works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would be included here.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)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novelist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delves into the complexities of the human condition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introspective vulnerability. Their music,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dark and emotionally resonant melodies, explores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betrayal, and the enduring search for meaning.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struggles, their art serves as a form of catharsis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This novel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debut as a fiction writer, offering a deeper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landscapes previously hinted at in their musical works.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seeks to connect with readers on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acknowledging the shared human experiences of pain,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ongoing journey towards self-discovery.</w:t>
      </w:r>
    </w:p>
    <w:sectPr w:rsidR="00FC693F" w:rsidRPr="0006063C" w:rsidSect="00034616">
      <w:pgSz w:w="8000" w:h="12000"/>
      <w:pgMar w:top="442" w:right="72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