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Thin Line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 that whispered secrets, to the flames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purified, and to the fragile embers of hope that glowed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night. This book is dedicated to every soul who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the thin line between love and destruction, who has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allure of danger, and who has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from the ashes. It is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the unwavering power of survival, and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healing. To those who have felt the sting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control, and the chilling breath of fear—may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pages offer a solace, a recognition, and a reminder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alone. This narrative is born from the depths of those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from the silent screams and whispered prayers,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where the heart threatens to shatter yet somehow persists.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tribute to the bravery it takes to confront the shadows,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the demons, and to step, one hesitant footfall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light. For those who have fought, for those who are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fighting, and for those who will find the strength to fight yet,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for you. It's a dark lullaby sung to the heart's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desires, a chilling ballet between predator and prey,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found in vulnerability. May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reflection of your own journey, a space for solace,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that even amidst the deepest darkness, there exists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grace and the unwavering possibility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This exploration into the complex dance of love, obsession,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trauma, is offered as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one that whispers, “I will survive,” even when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barely audible above the storm. It is dedicated to the women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endured the unbearable and still, somehow, manage to bloom,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that echoes in the quiet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This is for you – those who have tasted the bitter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emerged, wounded, yet unbowed. This is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a testament to its remarkable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destruction and rebirth, and a celebration of the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the quiet moments of survival. May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reminder that even the thinnest line can hold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world, and that even in the darkest of hours, the 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still glow.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Entrapment and Allure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lilies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subtly acrid, like ozone after a storm. It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fabrics of the mansion, to the polished mahogany,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skin of my arms. This was my life now: a gilded cage,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from wealth and the potent,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 of Damien. Outside, the world whirred and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could only glimpse from behind the stained-glass windows,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 no longer seemed to be a part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mansion itself was a character in this story, a sprawling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behemoth that stretched across acres of manicured lawns, its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cold and unyielding against the ever-changing sky. Inside,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labyrinth of echoing halls and sun-drenched rooms,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Damien’s success, a suffocating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Each room was a museum piece, filled with priceless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artifacts, yet the beauty felt hollow, a stark contrast to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inside me. The silence was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ticking of antique clocks and the distant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servants, a constant reminder of my captive status.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Damien, with his sharp jawline and eyes that held both fire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depth, was the architect of this prison.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intoxicating charm, a master of seduction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 my defenses with a single look, a touch, a whisper.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like a symphony, and the sheer force of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leave me breathless. But beneath the surface lurked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a possessive possessiveness that snaked its tendrils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He wasn't a brute; his control was far more subtle,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insidious. He used words as weapons, manipulating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with a precision that was both terrifying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alluring.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known a different life once. The memories flickered like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embers, images of a carefree childhood, of sun-drenched days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across open fields. Those memories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stars, faint glimmers in a darkening sky. They were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freedom I had lost, a constant ache in the place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joy once resided. Damien had expertly erased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it with a carefully constructed reality where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bound to him. He had meticulously cultivated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of silken sheets, gourmet meals, and expensive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jewelry, a world meticulously designed to keep me in his thrall.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isolation. Damien had subtly severed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 with the outside world, my family, my friends.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web of lies and manipulation ensured that my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were met with silence or misdirection. He had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with his relentless charm and subtle threats, that I was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here, that I was safe. Safe in his arms, under his roof,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his suffocating wealth. The irony wasn't lost on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gilded cage was anything but safe.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touch, once so intoxicating, now felt like a brand, a mark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ownership. He would graze my skin with his fingers, leaving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goosebumps in his wake, a reminder of the power he held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His kisses, once passionate and consuming,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undercurrent of control, a silent assertion of his dominance.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his tenderness and his violence was a razor's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found myself walking it, constantly, precariously.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silences were a form of control. They were thick,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hung in the air, laced with unspoken threats,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unspoken expectations. In those moments,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mansion seemed to amplify the oppressive quiet,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pressing down on me like a physical weight. I'd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the window, longing for the world beyond,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incredibly distant and tantalizingly close. But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ever-present, kept me rooted to the spot, a prisoner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 Or rather, a prisoner of his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minor incident shattered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façade. A misplaced vase, a raised voice, a hand that tightened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wrist a little too hard. It was a small crack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surface, but it was enough to jolt me into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 passionate intensity I had mistaken for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allure that had bound me to him—they were but masks,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concealing a darker reality, a simmering undercurrent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aggression. His gaze, usually filled with an intoxicating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cold, the shadows in his eyes deepening like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made a silent vow. A silent rebellion against the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cage. A promise to myself, whispered in the darkness,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out. I would reclaim my life, my identity, my freedom.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tentative, fragile hope, but it was the spark that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desire within me, a desire to escape. The first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had opened a door, a narrow crack of opportunity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of his control. This was just the beginning of my fight,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 on a long and perilous path towards freedom, a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would be filled with danger and fraught with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would be arduous, it would require cunning, bravery,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didn't know I possessed. But I would fight,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my very soul, depended on it. The allure of the gilded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blinded me, but the memory of the sun-drenched fields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the whispers of my past, spurred me on. I would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free, and I would never look back. The fight for my life had begun.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opulent dining room, usually a stage for Damien’s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charm, felt like a mausoleum tonight. Candles flickered,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dancing shadows that seemed to mock my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He hadn’t spoken much, his usual vibrant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chilling silence that wrapped around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He would occasionally lift his glass, the clinking of crystal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crystal a jarring counterpoint to the suffocating quiet.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however, never left me. They followed my every move,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unwavering scrutiny that burrowed beneath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control wasn’t blatant; it was a carefully orchestrated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subtle gestures, almost imperceptible shifts in demeanor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shifted the balance of power. A slight tightening of his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hand as we walked, a seemingly innocent touch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moment too long, a casual comment that subtly undermined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confidence. These were the weapons he wielded,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he used to maintain his dominion.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giving me “gifts” lately – extravagant jewels, rare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that seemed to capture the very essence of my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meticulously chosen piece designed to bind me more tightly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him. They weren’t tokens of affection; they were shackles,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that bound me to this life, to him. I’d try to express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but my words always seemed hollow, inadequate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his overwhelming presence. He’d simply smile, a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that sent a shiver down my spine, a smile that held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 and something else, something darker,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we were strolling through the gardens,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abruptly, his hand finding its way to my waist.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possessive gesture, not overtly forceful, yet the subtle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clear who was in charge. The setting sun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 a stark contrast to the cold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began to creep into my heart. He began to speak, his voice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hypnotic, weaving words that were both intoxicating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terrifying. He spoke of our future together, a future painted in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lavish detail, a future where I was eternally bound to him,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any thought of escape was unthinkable.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cultivated image of the devoted lover,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passionately attentive husband, began to crack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possessiveness. He was increasingly demanding of my time,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attention, of my very being. My attempts at maintaining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independence were met with increasing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punishments masked as expressions of concern. If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read, he would fill the room with an incessant stream of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chatter. If I attempted to paint, he’d find ways to disrupt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criticizing my work in the most subtle yet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demoralizing way. Even solitude was a privilege I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enjoyed.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 carefully constructed prison. My phone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monitored, my emails were screened, and my every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observed. The servants, though discreet, were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his surveillance system, their eyes often lingering 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curious mixture of pity and fear. I yearned for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for a connection to the outside world, but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were always thwarted, leaving me feeling more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suffocated than ever. I was becoming a ghost in my own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personality slowly being eroded by his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things. The way his eyes would darken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my past, the way his touch would linger slightly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was upset, the subtle way he would manipulate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to ensure he was always in control.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process, a gradual tightening of the noose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him, a noose woven from a thousand small gestures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chosen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Nightmares plagued me, images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figures, of hands reaching out from the darkness,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swallowed by the vast silence of the mansion. I would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gasping for breath, my heart pounding against my ribs,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lilies and ozone still heavy in the air.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felt eerily prophetic, foretelling the growing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my reality.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beauty of the mansion, in the priceless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artifacts, in the lush gardens. But the beauty felt cold and sterile,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true warmth. It was a testament to Damien's wealth,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power, but it offered me no comfort. The beauty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façade, hiding the ugliness that lurked beneath the surface,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darkness that held me captive. The weight of his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heavier than the priceless jewels he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struggle was relentless. A part of me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charm he initially exuded, to the glimmer of the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 shared. But another part, a stronger part,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for freedom, for escape. This conflict raged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in the silent chambers of my heart, a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desire for a life beyond this gilded cage and my deep-seated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consequences of defying him. The fear was a powerful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his power, his capacity for both tenderness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searching for a way out, secretly, tentatively.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rebellion. I would linger longer in the library,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books that spoke of freedom, of resilience, of escape.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hide small notes to myself in the pages, cryptic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reminded me of my own strength, of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life. These small acts gave me a semblance of control,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flicker of light in the encroaching darkness. They were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in a war I was barely beginning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my freedom, for my very soul, had begun.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treacherous road, full of obstacles and uncertainty. Yet,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I glimpsed a path forward, a spark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darkness. The gilded cage, once my prison,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stage for my own silent rebellion. The fight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and I would not yield. The shadows of Damien's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long and menacing, but my spirit was stronger,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 fierce and unwavering. I would escape. I would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 I would survive.</w:t>
      </w:r>
    </w:p>
    <w:p>
      <w:pPr>
        <w:sectPr>
          <w:pgSz w:w="8000" w:h="12000"/>
          <w:pgMar w:top="428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old books, a fragrance that once evoked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memories, now felt suffocating. It was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in my childhood home, a place where I spent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lost in the worlds created by others, worlds far removed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cage I now inhabited. In that library, nestled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shelves filled with stories of adventure and escape,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sanctuary from the harsh realities of life.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streaming through the tall windows,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golden rays, a silent ballet of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my father's laughter echoing through the rooms,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my mother's hand in mine as we read together—these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memory surfaced now, bittersweet reminders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belong to someone else, a life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distant and achingly close.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of those days was a stark contrast to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 Then, I could roam freely, my imagination my only limit.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the joy of discovery, with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woods behind our house, with the comforting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family dinners, laughter, and shared stories. Now, every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measured, monitored, a carefully choreographed dance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tune. My laughter had been replaced by a forced smile;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curiosity, by a paralyzing fear. The boundless possibilities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 were now confined within the walls of this mansion,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Damien's possessiveness a heavy blanket stifling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my past and present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Memories of laughter and sun-drenched afternoons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juxtaposed against the cold, echoing emptiness of the mansion,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shadow of Damien's watchful gaze.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adorning the walls, once a source of aesthetic pleasure,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me with their vibrant colors, a stark reminder of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lost, the freedom I yearned to reclaim. Even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meticulously landscaped and filled with fragrant blooms,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prison, their exquisite beauty a cruel parody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imprisoned spirit.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reclaim some semblance of my former self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insignificant acts of rebellion. I would steal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retreating to the mansion's vast library, pretending to study,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really escaping into the worlds contained within the pages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books. The thrill of illicit reading, of absorbing stories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defied expectations, who found strength in adversity,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spirit. In their words, I found a faint echo of my own desires,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hope in the face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leave subtle marks in the books, tiny symbols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text, cryptic reminders of my own identity,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 used to reaffirm my existence outside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of Damien. A folded page, a carefully placed bookmark,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invisible crease in the binding – these minuscule 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rebellion, my silent declaration of resistance.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breadcrumbs scattered in the darkness, a pathway carved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despair, leading towards a future I could only dream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servants observed me, their expressions a mixture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pity. I sensed their awareness of my plight,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bars that held me captive. Their silent glances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connection to the outside world,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humanity. Sometimes, I would exchange quick, furtive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with the old housekeeper, Mrs. Gable. Her wrinkles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the weight of a thousand secrets, and in her eyes, I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of the hidden tensions within the mansion's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refuge. My dreams were haunted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by fleeting images of my former life, which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 the bleakness of my present. I would dream of sun-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meadows and the laughter of children, only to be jolted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 by the chilling realization that it was all a distant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echo in the cavernous chambers of my mind. These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sense of loss, of what I had sacrificed,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to regain. The weight of my stolen freedom became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passing night, each recurring nightmare.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I started to subtly explore the possibility of escape. I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studied the mansion's layout, noting the 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cameras, the patrol routes of the guards, the routines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staff. Each discovery, each observation, felt like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seemingly impenetrable walls of my confinement.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linger near the windows, gazing at the distant town, its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like distant stars, each spark a distant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 would listen to the sounds of the outside world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laughter of children, the rumbling of cars, the distant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beyond the walls. Each sound was a reminder that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beyond Damien’s control, a world where I could still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free from his suffocating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clandestine search for an escape route was a perilous gamble.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slightest mistake, a misplaced glance, a moment of carelessness,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trigger Damien’s wrath. The threat of his anger,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temper, hung over me like a guillotine,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price of failure. Yet, the desire for freedom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fear, the hope of escape overriding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Every day, I took small steps, inching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life beyond the gilded cage, a life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 freely, where I could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secret rebellion wasn’t about grand gestures;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countless small acts of defiance, acts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agency. It was about whispering my own story back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one stolen moment at a time. It was a war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battle waged in the shadowy corners of the mansion,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survival. The fight for my own identity, for the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Elara, the girl who once laughed freely under the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for my freedom had begun, and I would not surrender.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gilded cage would not keep me forever.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 in the Facade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lay on the floor, its painted smile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mirroring the crack that had appeared 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façade of my gilded cage. It had been a minor incident,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really. A misplaced vase, a careless stumble on Damien’s part,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shattering ceramic. But in the aftermath,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dark ignited in his eyes, a flash of uncontrolled 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me to the bone. It wasn't the broken vase itself that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the way Damien reacted. The way his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composure shattered, revealing a brutal, uncontrolled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 lurking beneath the surface of his 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dismissed it as an accident, of course. A mere trifle.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mishap. But the tremor in his voice, the sudden clenching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jaw, the way his hand tightened into a fist, betraying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anger—these details were etched into my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indelibly marking a pivotal moment in my imprisonment.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Damien had been a carefully constructed persona: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charming, wealthy, and seemingly attentive husband. Afterward,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 slipped, revealing the monster beneath. The incident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power imbalance in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porcelain doll, a childhood keepsake I had secretly kept hidden,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that broken facade. Its shattered smile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illusion of perfection that Damien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It was a silent testament to the violence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impeccable manners and his lavish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affection. The incident, small in itself, shattered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belief that his affection was genuine, that the gilded cage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safe.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sleep evaded me. The fragmented image of Damien’s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played on repeat in my mind, the sound of shattering porcelain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silence of my opulent bedroom. I lay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four-poster bed, the silk sheets feeling cold and alien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sheer size of the room, usually a source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now felt claustrophobic. The moonlight streamed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windows, casting long, distorted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writhed across the walls, transforming familiar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monstrous shapes.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Damien's possessiveness pressed down 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stifled my breath. The fear wasn't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harm; it was a deeper, more insidious dread—the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myself completely, of becoming a mere shadow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 once was. The fear that the vibrant Elara,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freely, the one who dared to dream, would be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 was trapped, not just in the mansion, but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his control, a web woven with charm and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terrifying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with the porcelain doll triggered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perception. It was a turning point, forcing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my situation. Before, I had clung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Damien's possessiveness stemmed from a deep, albeit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misguided, love. I had rationalized his controlling behavior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intense emotions, a testament to how much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supposedly cared. But the shattered porcelain doll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truth—his love was a twisted, possessive force that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dangerous, unpredictable temper.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carefully measured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suppressed anxieties, and of heightened awareness. My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every word, every glance was now scrutinized, analyzed,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weighed. I walked on eggshells, conscious of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subtle shifts in Damien's moods, once easily ignored,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seismic tremors, warnings of impending storms.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felt forced, his words hollow, his touch chilling.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once alluring, now seemed oppressive, the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shrinking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analyze Damien's behavior more critically,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trying to understand the triggers for his outbursts.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his interactions with the staff, noticing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and fear. I realized the servants weren't just employees;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silent witnesses, caught in the web of his volatile personality.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fear was a palpable presence, a constant reminder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lurking beneath the surface of the seemingly perfect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leading. I began to see their fearful glances not as pity,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warnings.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clandestine explorations of the mansion intensified.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escape route wasn't just a matter of freedom; it was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survival. I mapped out every corridor, every secret passage,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spot in the security system. I studied the routines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guards, the timings of their patrols. I meticulously noted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of cameras and the blind spots, planning my escape route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precision of a seasoned strategist. Each discovery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determination, each detail chipping away at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 of my 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reading became more focused. I sought out stories of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escaped oppressive situations, stories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of triumph over adversity. Their stories were my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inspiration. They were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survival was possible, that even in the darkest of times,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flicker, and freedom could be reclaimed. I started to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one of those women, drawing strength from their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still present, a constant companion, whispering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anxieties. But beneath the fear, a new feeling began to emerge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fierce determination, a resolve that hardened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I was no longer just a victim; I was a survivor. I was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reclaiming my agency, rebuilding my shattered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a symbol of my broken innocence,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testament to my newfound strength and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 in the facade had opened a path, a path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toward rebellion, toward freedom.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was ready. The gilded cage would not hold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My escape was no longer a dream; it was a plan,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crafted, carefully executed,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symbol of a woman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her life.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an Escape Route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coming night pressed down on Elara,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silk sheets on her vast bed. The opulent room,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gilded prison, now felt like a suffocating tomb.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seemed to mock her, every creak of the ancient house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vulnerability. She traced the chipped rim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a pale imitation of the shattered porcelain doll,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of Damien’s volatile temper. The doll, a relic of a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time before the gilded cage, had become a grim totem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cloak of darkness, Elara made a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herself. It wasn't a grand vow spoken aloud, but a quiet,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flicker of rebellion against the suffocating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promise whispered to the shadows, a silent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against the man who held her captive. She would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act of defiance was subtle, almost imperceptible.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 was occupied with a late-night business call, Elara slipped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bed, her movements fluid and silent, honed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under his watchful gaze. She ventured into the library,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cavernous space lined with towering shelves filled with leather-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books, a place usually avoided due to its intimidating 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Damien's possessive nature towards his collection. Here,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 light of a single lamp, she began her reconnaissance.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looking for a hidden passage, not yet. Her initial 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pragmatic – information. She sought books on escape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on psychology and human behavior. Her fingers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spines, searching for titles that might provide a blueprint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She found books on cryptography, hoping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Damien’s security systems. She discovered texts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 survival, imagining the landscapes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manicured lawns of the estate. She devoured information on lock-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picking, on surveillance countermeasures, on self-defense.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became a weapon in her arsenal, a tool in her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plan.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usually a place of quiet contemplation,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classroom. Each night, she returned, immersing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 of knowledge, transforming herself from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strategist. The weight of her captivity was still present,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by a growing sense of purpose, a determination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brighter with each passing hour.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exploration expanded beyond the library. Under the cover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she moved through the silent corridors of the mansion,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footsteps silent, her movements precise. She discovered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hidden servant's staircase, a forgotten relic of the house's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The steps were worn and creaky, but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potential escape route. She mapped the location, sketching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 the margins of one of her stolen books.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studied the security system, noting the blind spots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camera coverage, the locations of the guards' patrol routes.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 staff, their movements, their schedules,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She began to notice patterns, subtle inconsistencies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routine, moments of weakness that could be exploited.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information, however small, added to the intricate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escape plan.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hidden access panel behind a loose bookshelf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revealing a small, dusty crawl space. She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entered, her heart pounding, her senses heightened. The space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and airless, but it held the promise of freedom.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passage, a forgotten relic of the mansion's past,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lead her to the outside world. She mapped the passage,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its twists and turns, noting its limitations, planning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could use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even ventured into the grounds, taking advantage of moonless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The vast expanse of the estate, once a symbol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now presented a landscape of possibilities.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memorized the layout of the fences, the locations of the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cameras, the patterns of the guard patrols. She began to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strategically, mapping not only the physical landscape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elements – the security weaknesses, the behavioral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blind spots.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painstaking, demanding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precision she hadn’t known she possessed.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meticulous attention to detail, a level of focus that pushed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limits. But with every observation, every discovery, every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 gathered, her confidence grew. The fear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overshadowed by a rising tide of determination, a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hardened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clandestine activities were not without risk.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discovery was a palpable presence, a silent threat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shadows. One misstep could mean the unraveling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plans, a return to the suffocating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cage. Yet, the risk was a necessary component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testament to her growing courage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 to art as a form of therapy, a way to channel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fears. She began to paint, using scraps of fabric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she could secretly acquire. Her paintings were abstract,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turmoil within, the struggle between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battle between fear and resolve. They were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a visual representation of her internal struggle,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also served a practical purpose. She subtly embedded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within them, messages for a potential rescuer, coded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that only she would understand. They were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to the outside world, her desperate plea for help.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were her way of asserting her existence, her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transformation was not merely physical but also emotional.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reclaiming her identity, piece by piece.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the clandestine research, the meticulously crafted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– all of these were steps towards reclaiming her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her sense of self. She was no longer just a prisoner;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warrior, fighting for her freedom. The fight for her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battle for her soul,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a woman determined to escape her gilded cage.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she had made to herself, whispered in the darkness, was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burning ember of hope, a light guiding her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escape was no longer a dream; it was a plan,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constructed, meticulously executed, and waiting for the opportune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of Terror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porcelain teacup slipped from Elara’s numb fingers,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polished marble floor. The sound, sharp and brittle,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 within her own being. The echoes of Damien's rage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in her ears, a brutal symphony of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her body bruised and her spirit shattered. The night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simmering tension, a palpable shift in the air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brewing within him. A misplaced book, a carelessly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flower, a perceived slight – any trivial incident could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inferno within his soul. This time, it had been a delayed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deal, the frustration and anger twisting into a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fury that consumed everything in its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blow had landed with the force of a sledgehammer,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searing pain through her ribs. She remembered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blood, metallic and acrid, the sharp intake of breath that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lips before the next blow found its mark. The world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maelstrom of pain, a dizzying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and sensations that left her gasping for air.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so caressingly smooth, had become instruments of torture,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strength terrifying in its brutal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eyes, burning with a terrifying intensity,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seared into her memory. They were no longer the eyes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a flicker of affection, but a cold, dark abyss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malice and hatred. The light that had once shone within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extinguished, replaced by a chilling emptiness that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the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lay on the cold marble floor, the opulent surroundings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suffering. The silk sheets, once symbols of comfort and luxury,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stained with crimson, the colour of blood, the colour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pain. The room, usually filled with the comforting scent of roses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lilies, was now permeated by the coppery tang of blood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scent of fear. The air itself seemed to vibrate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energy of the attack, a palpable reminder of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endured.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screamed in protest, each muscle aching, each bruise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the night's brutality. The pain was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emotional, a deep wound that tore at her soul. It was a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simple physical sensations, a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 that threatened to suffocate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her despair, a tiny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It wasn’t a roaring flame, but a fragile ember,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spirit within her. She had survived.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And she would not break. The memories of the night’s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were a brutal reminder of the danger she was 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fuelled her resolve. They were a testament to the darkness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faced, but they also highlighted the strength she possessed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escape plan, once a carefully constructed strategy,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urgent, more vital than ever before. The threat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abstract concept; it was a tangible reality, etched onto her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into her soul. She had to escape, not just for her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safety, but for her sanity,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slowly, deliberately, each movement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pain throbbed with every step, but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propelled her forward. She crept to the bathroom,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water a temporary balm on her battered body. She cleaned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wounds as best she could, ignoring the searing pain,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at hand. She examined her reflection in the mirror,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staring back. Her eyes, usually bright and full of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clouded with fear, but beneath the fear, a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burned.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her own wounds became a strange source of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scars, yes, but they were also battle wounds,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survival. They were a testament to her resilience,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violence she had endured, but also a defiant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refusal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tending to her injuries was a ritual, a silent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in the midst of chaos. It was an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had been inflicted upon her, a subtle rebellion against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that had enveloped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huddled beneath the silk sheets, the cold comfort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warmth of her body, she meticulously reviewed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plan. The previous subtle acts of reconnaissance,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observations, now held a new urgency.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piece of information, every detail she had collected,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invaluable, essential to her survival. The library,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passage, the servant's staircase, the blind spots in the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cameras – each element of her plan became a lifeline, a key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violence fueled her resolve, the pain sharpening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focus, her determination hardening into steel. The fear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 companion, but it was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It had been overshadowed by a stronger, more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– hope. A desperate, fragile hope, but hope nonetheless.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night's events had brutally stripped away her illusions,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the fragile façade of security she had tried to maintain.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longer any room for complacency, no longer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for doubt. The escape was not just a plan; it was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 And she would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pale and hesitant, a fragile promise of a new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Elara, the dawn held more than just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day; it held the promise of escape. The echoes of the violence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within her, a constant reminder of the brutality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they were also a catalyst, a driving force propelling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towards freedom. The night of terror had been a turning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from a prisoner into a survivor, her fear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steely resolve, her vulnerability replaced by a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she possessed. The darkness she had faced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strengthen her resolve, to sharpen her focus, to forge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stronger, more determined, more resilient.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cage, once her prison, would soon be just a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 in the vast landscape of her freedom. The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mere possibility; it was inevitable.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antiseptic smell of the hospital room clung to Elara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stark white walls, the cold, hard mattress,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beeping of machines – all served as a stark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opulent, suffocating luxury of Damien’s mansion. Here,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environment, her vulnerability was laid bare,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pressed down on her, heavy and suffocating.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broken only by the occasional rustling of sheets,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sounds from the hallway, and the relentless,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of the heart monitor beside her 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was a constant, throbbing presence, a dull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radiated from her bruised ribs and spread through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icy tendrils. Each breath was a labor, each movement a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violence she had endured. The doctors had stitched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wounds, bandaged her injuries, but they couldn't mend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wounds that festered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Instead, it delivered her into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recurring nightmares. She relived the attack again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each time with the same agonizing clarity. She saw Damien's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contorted with rage, his eyes burning with an inhuman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She felt the crushing weight of his body, the searing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blows, the suffocating terror that had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woke screaming, drenched in sweat, her heart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trapped bird, the echoes of his violence reverberating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the flashbacks would ambush her, sudden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unexpected. A flash of light, a particular sound, a fleeting scent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could trigger a wave of memory, plunging her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nightmare. She would see Damien's hands, once so gentle,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weapons of destruction. She would hear his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growl that curdled her blood. The images would burn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onto her mind, vivid and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almost unbearable. The nurses were kind,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efficient, but their professional detachment felt like another layer of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separation, another barrier shielding her from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She longed for a comforting presence, a warm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reassuring voice to calm the storm raging within her.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the sterile silence of the hospital room, the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surfaces, and the relentless throbbing of her own body.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long hours staring at the ceiling, her mind replaying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of the night. She replayed every word, every gesture,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Damien's demeanor that had hinted at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She tried to understand how she had missed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how she had allowed herself to be lulled into a false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her, a relentless, insidious parasite feeding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already weakened spirit. She blamed herself for not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sooner, for not recognizing the danger sooner.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was a constant, agonizing companion, adding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pain to her already overwhelming burden. Had she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observant, more assertive, could she have avoided the attack?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haunted her, a constant reminder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solace she found was in the small acts of self-care.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application of lotion to her bruised skin,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sipping of water, the gentle brushing of her hair –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became acts of rebellion, a quiet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attempted to consume her. They were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her body, her sense of self,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found a strange comfort in the physical evidence of the attack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bruises, the stitches, the lingering ache. They were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night's horror, but they were also tangible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survival. They were battle wounds, scars that testified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her refusal to be broken. They were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silent defiance against the darkness that had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engulf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she began to piece herself back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was agonizing, filled with setbacks and relapses, but she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She started to talk, hesitantly at first, to the therapist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her each day. She unburdened herself, sharing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her fears, her guilt, her anger. The words were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articulate, choked by tears, but each one was a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woman with kind eyes and a gentle voice,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empathy and support. She helped Elara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she was not to blame for the violence,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caused it, that it was entirely Damien's fault. This simple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readily apparent to others, was slow to sink into Elara's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but gradually it began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linear, it was not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pain was overwhelming,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bury her once more. There were days when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hopeless, lost in a sea of despair. But she persisted. She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of peace, the tiny sparks of hope that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her, sustaining her through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sitting on the edge of her bed, watching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 through the hospital window, Elara felt a shift within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pain was still there,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crushing power. The memories were still vivid,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capacity to terrorize her. The fear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it was tempered by a growing sense of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that she could survive this.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the violence she had endured had not destroyed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her; it had changed her. It had stripped away her illusions,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complacency, her naive belief in a world free from darkness.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revealed a strength within her that she had never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It had forged her into something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determined. The echoes of the violence would remain,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part of her history, but they would no longer define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envision a future for herself, a life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gilded cage, a life where she could heal, where she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where she could rebuild her life on her own terms.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had been a physical act, a desperate flight from danger. But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escape was the journey inward, the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eventual emergence into a new self,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 than she had ever been before. The escape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survival; it was a rebirth. The dawn, when it finally arrived,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promise of a new day, but the promise of a new life,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fires of trauma and tempered by an unwavering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violence remained, but they were now merely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 to the powerful symphony of her resilience.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Thin Line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therapy sessions were a different kind of torment.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guided movement, each strained stretch, brought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pain, a stark reminder of the brutal attack. Yet, strangely,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form of reclamation. With each controlled breath,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movement, Elara felt a small measure of control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returning, a slow, painstaking rebuilding of her shattered body.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 fought on a microscopic level, a battle waged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limitations, against the lingering effects of the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therapists, their faces impassive, their movements precise,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allies in this intimate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slow. Progress was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millimeters, not miles. There were days when she wanted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when the pain overwhelmed her,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 once more. But the therapists’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the steady rhythm of their movements,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attention they gave her, gave her strength.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not as a broken victim, but as a warrior fighting her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during a particularly grueling session,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surge of panic rising within her. She saw Damien's face,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smile, in her mind's eye. She felt the weight of his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crunch of bone, the suffocating pressure of his body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hers. The therapist, sensing her distress, gently lowered her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floor, supporting her as the wave of terror washed over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fight it this time. She allowed herself to be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to relive the trauma without judgment, without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She let the tears flow, freely,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fear and guilt that had been clinging to her.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silent, a steady presence, offering her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wave finally subsided, leaving her drained but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Elara felt a shift within her. It wasn't a complete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but a newfound acceptance. She had faced the monster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and she had survived. She had not been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defiance punctuated her days. Choosing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even though they were simple hospital gowns,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rebellion. Choosing her own food, even though it was hospital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fare, was a small victory. Every decision, however insignificant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seem, was a step toward reclaiming her autonomy,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write. Not poems, not yet. But simple sentences,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thoughts, scribbled on scraps of paper she found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her bedside drawer. They were raw, unpolished,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hers. They were a way of expressing the emotions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roiled within her, a way of giving voice to the pain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forced to silence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hesitant at first, clumsy, unsure. But as she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strange catharsis. The act of putting her feelings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of giving them form and shape, began to lessen their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exorcising the demons that had haunted her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word, one sentence, one page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she wrote to her sister were short, clipped,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words that concealed the depth of her pain.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them, of reaching out to someone she loved,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lifeline, a connection to a world that extended beyond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the hospital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read, slowly at first, choosing books with quiet,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 stories offered a temporary escape, a chance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her own reality, to find solace in the lives of fictional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who had faced their own challenges and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that streamed through the hospital window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tangible symbol of hope. She watched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danced on the walls, casting shadows that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a reminder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 glimmer of light, a potential for transformation.</w:t>
      </w:r>
    </w:p>
    <w:p>
      <w:pPr>
        <w:sectPr>
          <w:pgSz w:w="8000" w:h="12000"/>
          <w:pgMar w:top="296" w:right="70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appreciate the small things: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skin, the taste of fresh fruit, the comforting texture of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These small pleasures, previously taken for granted,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significance, a testament to her capacity for joy,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for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hospital, initially a place of confinement, slowly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sanctuary, a place of healing, a place where she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piecing herself back together. It was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setbacks and moments of despair.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defiance, each carefully written word,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she felt herself growing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resolute, more determined to reclaim her life, to rewrite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hospital room, Elara picked up a pen and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write. The words flowed freely, effortlessly, as if guided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hand. She wrote about the violence she had endured,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she had suffered, about the fear that still haunted her.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wrote about the strength she had discovered,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she had forged, about the hope that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within her heart. She wrote about the thin line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walked, and the journey back to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she wrote was not a pretty thing. It was raw, unflinching,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pain and anger. But it was also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to her refusal to be broken, to the fragile hope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taking root within her soul. It was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 defiant cry against the darkness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her. It was a poem written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but for every woman who had ever been silenced,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ever felt powerless, every woman who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forced to walk the thin line between life and death.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about survival, about hope, about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ink on the paper was still wet, but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Elara saw a glimmer of the future she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build—a future where the echoes of violence would be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song of her own resilience. A future where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 free. This was the beginning of her own escape, not just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Damien’s violence, but from the shadow of that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define her. The escape, she realized,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destination. And she was ready to embark on it.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call went to her sister, Clara. It was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choked with unshed tears and punctuated by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pauses. Elara described the therapy,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physical rehabilitation, but carefully omitted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Damien's brutality. She spoke of the nightmares, the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fear, but framed it as simple exhaustion,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a trauma she couldn't quite articulate. Clara,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perceptive, sensed the unspoken fear beneath Elara's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She pressed gently, her voice laced with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deflected her concerns, offering vague reassurances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getting better, that she was safe. The conversation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promise to call again soon, a promise Elara wasn't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she would keep. The truth, she realized, was a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thing, too heavy to carry alone, yet too dangerous to reveal.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attempt was a call to Dr. Anya Sharma, her therapist.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Elara spoke more openly, though still veiled in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words. She described the flashbacks, the intrusive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her waking moments and haunted her sleep.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terrifying surges of panic, the crippling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her. Dr. Sharma listened patiently,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reassuring, her questions gentle but probing.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push, but her silence, her attentive listening, gave Elara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needed to begin unraveling the tangled threads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described the strange duality of her feelings toward Damien.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lingering pull of affection, a twisted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trauma and perverse intimacy. Yet, entwined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that was a fierce, burgeoning hatred, a revulsion so profound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her. She confessed to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the times when she found herself questioning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wondering if she was somehow to blame for what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Dr. Sharma, with her quiet wisdom, helped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her conflicting emotions were a natural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 she had endured. She explained the complex psychology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bonding, the insidious ways in which abusers manipulate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victims into a state of dependence.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seeking help wasn't a straightforward path.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felt like a betrayal, a violation of the unspoken 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made with Damien – a pact that bound her to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a warped sense of loyalty. She felt the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threats, the chilling implication of his omnipresent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he was physically absent. She imagined his 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renewed violence, if he ever learned of her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his clutches. The fear, the self-doubt, the lingering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powerful adversaries, whispering insidious doubts in her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telling her that she was unworthy of help, that she was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filled with fits and starts.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she felt strong, empowered by the progress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in therapy. She started attending support groups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domestic abuse, finding solace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 women who understood her pain.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the mutual support, gave her strength,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lingered, a cold shadow that threatened to engulf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days when the darkness returned,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her with its suffocating weight. The memories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back, vivid and brutal, the pain as raw and immediate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were reliving the experience. During these times,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isolation, as if she were stranded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with no one to reach out to, no one who could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her suffering. She would isolate herself,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shell of silence, hiding from the world, from the fear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façade would crumble, revealing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contact with Clara became less frequent, her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guarded. She found it increasingly difficult to share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healing process, the pain and fear that still gripped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it took to maintain the pretense of normalcy was exhausting,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her of the very energy she needed to fight her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shame she carried, the guilt she felt, were heavy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to bear alone. She feared judgment, not only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 but from within herself, from the nagging voice that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accusations of complicity in her own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not just a battle against Damien’s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violence; it was a war waged within her own mind, a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of self-doubt and the lingering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redefine her reality. Her body was healing,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was a battlefield, scarred and wounded,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attacks she had endured. She fought the trauma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group sessions, and creative writing, but every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came at a price.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during a therapy session, Dr. Sharma asked her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Elara hesitated, initially reluctant to share her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unpolished work. But, as she recounted the stories of other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group sessions and drew strength from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her hesitation waned. She shared her poems,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her voice soft and uncertain. The poems were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rage and pain, but they were also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to her growing strength. Dr. Sharma listened attentively,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response thoughtful and insightful. She helped Elara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pain she expressed in her writing was not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weakness but a testament to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delved deeper into her writing, she discovered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empowerment. The act of expressing her pain,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her trauma, helped her to reclaim her narrative, to wrest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from the clutches of her abuser. It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setbacks and moments of doubt,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line, she felt herself emerging from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strength renewed, her resolve 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writing, she began to acknowledge her own agency,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herself not as a victim but as a survivor, a warrior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liberation. The poems were not just an outlet for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tool for healing, a weapon against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her. They were her battle cry,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independence, a testament to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reclaim her life. The road to freedom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perilous, a journey through the dark forests of her own mind,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taken the first step, a small step, but a step nonetheless,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the echoes of violence would be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resonance of her own voice. A future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 free. This was her new poem; a new beginning.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Dangerous Game of Cat and Mouse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Elara’s last therapy session stretched,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wasn’t the comfortable silence of understanding,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pregnant pause before a storm. She hadn’t heard from Damien,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absence was a presence, a chilling void that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threats. The quiet was a deceptive calm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tempest. She felt it in the prickling of her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tightening in her chest, a sixth sense honed by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on the edge of a knife.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was subtle, almost imperceptible. A misplaced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a cherished image of her grandmother,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inexplicably tucked away in the bottom drawer of her desk,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never kept such things. It was a small act,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inconsequential, but it carried the weight of deliberate malice.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marker, a tiny flag planted in the landscape of her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declaration of his ongoing presence. It was a whisper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 reminder that even in her attempts to reclaim her life,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within his reach. The subtle shift in the familiar layout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home, a disarrangement only she would notice and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resent, was a silent invasion, a violation of her space, of her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 sense of security.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emails, impersonal and seemingly innocuous,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chilling undercurrent. They appeared in her inbox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 hours, messages from unknown senders, filled with vaguely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content. One included a single, blood-red rose emoji.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contained a link to a news article about a domestic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case in her neighborhood. These messages were not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but carefully calibrated acts of psychological terrorism,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drip, drip, drip of fear designed to chip away at her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and reclaim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sleep became fitful, plagued by vivid nightmares. She dreamed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shadowy figures lurking in the corners of her apartment,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gleaming in the darkness. She felt a cold breath on her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touch of his fingers, a visceral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she had endured. These dreams seeped into her waking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leaving her perpetually on edge, her senses heightened,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 raw. The world felt less safe, the familiar sounds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potential threats, her mind playing cruel tricks,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ordinary sounds into menacing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escalating tension played out in her creative writing.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grew darker, more visceral, mirroring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Damien’s unseen campaign. The vivid imagery of her previous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amplified, the language sharper, the metaphors more brutal.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of broken glass, of shattered mirrors reflecting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realities, of shadows that stretched and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distorted perception of her fear. The themes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same: confinement, entrapment,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 of terror.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"The Serpent's Coil," described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tightening, the feeling of being constricted, of breath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squeezed from her lungs. It was a powerful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fear that followed her from one moment to the next,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dread that overshadowed all aspects of her life.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game of chess, where the board itself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according to Damien’s whims. The pieces were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beings and she was the queen, being slowly, deliberately,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brutally forced into a checkmate 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noticed the shift in Elara’s writing, the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hinted at a new level of struggle. She suggested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source of this increased anxiety, gently probing for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connection to Damien. Elara hesitated, reluctant to admit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yet pervasive ways in which he was still intruding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She was ashamed that his psychological manipulation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power over her, that he was capable of manipulating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terrorizing her even from a distance. She felt foolish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The fear of admitting her vulnerability to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intense as the fear of acknowledging Damien's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sudden, fierce thunderstorm rolled in,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brewing within Elara. The rain lashed against her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howled like a banshee. She found herself huddled on her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couch, overwhelmed by a wave of panic. As the storm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a subtle change occurred in her apartment.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red rose, its petals bruised and decaying, lay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pillow. It was a blatant act of defiance, a chilling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influence, his ability to pierce her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was not a subtle threat, but an overt declaration of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with its symbolic significance and its physical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visceral reminder of his power. It was a declaration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his intrusion into her life, his willingness to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 game. It was a violation of her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had escalated. It was no longer a subtle campaign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intimidation, but an open confrontation. Elara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that the delicate balance she had achieved, the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in her recovery, were threatened. The fight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had become a brutal game of cat and mouse,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played out in the shadows of her life, a battle for her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very survival. This time, the stakes were far higher,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far deeper. She understood now that her healing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that the journey to freedom would be even more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she had ever imagined. The echoes of violence were not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intensifying, growing louder and more threatening,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and more pervasive with each passing day.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and the darkness was far from receding.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Lies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withered red rose, a macabre calling card, became the catalyst.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shattered the fragile calm, forcing Elara to confront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Damien had woven around her life. The subtle manipulations,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orchestrated anxieties, were no longer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dark; they were a roaring inferno threatening to consume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meticulously examine her life, searching for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the carefully concealed knots of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started with small things,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had once escaped her notice. The slight alteration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thermostat, always a degree or two colder than she preferred;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 placement of her favorite books;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of his cologne lingering in her apartment despite his absence.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discovery, however minor, felt like a shard of glass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a testament to his pervasive presence, his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into her sanctuary. She found herself scrutinizing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email, every phone call, every interaction, searching for clues,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messages that hinted at his 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scrutiny extended to the past, a period she had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bury beneath layers of self-preservation. She started to sift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old photographs, diaries, emails from years past,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subtle shifts in Damien's behavior, the patterns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she had previously dismissed as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or her own insecurities. The more she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past, the clearer the picture became. His charm,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captivating, now revealed itself as a carefully constructed facade,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performance crafted to ensnare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initial stages of their relationship,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blend of passion and possessiveness. His ardent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had quickly morphed into controlling behavior, subtle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almost imperceptible. He had started by subtly undermining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confidence, questioning her decisions, belittling her aspirations.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twist her words, misinterpret her intentions,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 of conflict that invariably left her questioning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sanity. He had skillfully eroded her self-esteem, leaving her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his validation, his approval becoming the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 of her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was chillingly consistent. He would shower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and attention, only to withdraw it abruptly, leaving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confusion and anxiety. These cycles of love-bombing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had effectively trapped her in a vicious cycle,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manipulation that left her perpetually craving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fearful of his displeasure. The moments of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which she once believed were expressions of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now revealed themselves as tools of control, ways of asserting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dominance and reinforcing her 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unearthed old text messages, emails, and voicemails,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his manipulative tactics. He had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 as a weapon, twisting her reality, making her doubt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perceptions and memories. He would deny events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instigated, twisting her recollections, creating doubt and confusion.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instances where he had manipulated her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turning them against her, isolating her, making her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alone in her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she uncovered, the more horrifying the truth became.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 had been a mask, carefully concealing a darker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predator disguised as a devoted lover. She uncovered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his past relationships, accounts of similar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similar cycles of control and manipulation. She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been victimized by him, their stories echoing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experience, confirming her suspicions and validating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revelations were agonizing, a process of unmasking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of confronting the painful reality she had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avoided. Each piece of evidence was like a blow,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facade of her relationship,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cruelty at its core. The process was painful,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draining, and exhausting, but it was also liberating.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pieces of the puzzle clicked into place, a sense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emerge. The rage and confusion were replaced by a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understanding, a sobering awareness of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depravity and her own resilience. This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also empowered her. She realized that she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her experiences were not her fault, and that she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escape his web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newfound knowledge fueled a determination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began to actively resist his manipulations, challenging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refusing to be intimidated by his threats.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everything meticulously – the emails, the phone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her surroundings – creating a detailed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ongoing attempts to control her. She reached out to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seeking support and validation, rebuilding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tried so hard to sever.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slow and arduous, filled with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setbacks. There were days when the weight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her, when the shadows of fear crept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consciousness. But with each victory, with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her strength grew. She found solace in her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pouring her pain, her anger, her resilience into her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stories. Her work became a cathartic outlet,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 and transform her pain into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recognize his tactics, to anticipate his moves,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his manipulations. She strengthened her boundaries,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assert herself, to say no, to protect her space, her mind,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Her self-esteem slowly started to rebuild, her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returning, her voice regaining its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Elara had finally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lies, to expose the truth, to reclaim her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clutches of Damien’s manipulative web.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filled with potential obstacles and lingering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walked it with renewed determination,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empowered by her newfound strength, ready to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The red rose,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now represented a turning point, a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overcome and the strength she had found within herself.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had just begun, but Elara knew, deep in her heart, that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prevail. She would break free from the chains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finally free to build a life unburdened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control, a life defined by her own strength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truth. The healing, although far from complete, had begun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passed, leaving behind a wreckage of emotions,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however faint, had begun to break through the clouds.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reclaim her life was a marathon, not a sprint, and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more storms ahead, more challenges to overcome.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was ready. She had faced the darkness, and the darkness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broken her. It had, instead, forged her into something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determined. The scars remained,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shame but marks of her unwavering courage.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victim, but a survivor, a warrior who had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her past, ready to embrace a future defined by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truth. The lies were unraveled, the truth laid bare,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self-discovery and healing had truly begun.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or at least, she was on her way. The road ahead remained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treacherous, but Elara walked it with a newfound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the ashes of her trauma, a strength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her armor and her guiding light. The darkness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her, but it had only served to illuminate her resilience.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far from over, but it was now hers to tell, hers to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hers to control.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Truth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realization pressed down on Elara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the air thick with the suffocating weight of her own denial.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illusion of her relationship with Damien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crumbled, revealing a stark and terrifying truth: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trapped. Not in a gilded cage, but in a web of meticulously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deceit, each thread tightened with calculated precision, each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her tighter to a man who had systematically eroded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once a haven, now felt like a prison.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comforting, now echoed with the unspoken accusations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blindness. The soft glow of the lamps cast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transforming familiar objects into sinister figures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twilight. Even the scent of her favorite jasmine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comfort, now carried a bitter undertone,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poisoned chalice she had willingly drunk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from. She felt acutely alone, the walls closing in,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seeming impossibly distant, unreachable.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was a palpable entity,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Nightmares plagued her,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disturbing, replaying fragments of her relationship with Damien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manipulations, the calculated cruelty,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self-worth. She would wake in a cold sweat,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pounding, the lingering taste of betrayal bitter on her tongue.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waking hours, a pervasive sense of unease clung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a constant reminder of the precarious position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in. She was adrift in a sea of doubt, her sense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her trust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piecing together the fragments of her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Each discovered email, each unearthed text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fresh wound, reopening old scars and forcing her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horrifying truth of her complicity. She had willingly ignored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the subtle shifts in Damien's behavior,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control. She had rationalized his actions, excused his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blaming her own insecurities and anxieties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chasm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his past relationships was particularly devastating.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of other women, their experiences mirroring her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the horrifying reality of her situation.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a pattern, a calculated method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 systematic dismantling of his victims' self-esteem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autonomy. Their stories, shared in hushed whispers and tear-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conversations, provided a chilling validation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confirming that she was not alone, that she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crazy, that she was a victim of a calculated predator.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evidence was overwhelming. She uncovered bank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showing unauthorized transactions, credit card bills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purchases she never made, and even forged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cast doubt on her professional standing. His control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emotional; it was financial, legal, and social.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isolated her from her support network, severing 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friends and family, creating a dependency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seem impossible. He had meticulously woven a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control, leaving her vulnerable, trapped,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once a simmering undercurrent, now consumed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constant anticipation of his return, her every nerve on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 heightened to a state of perpetual alert. She slept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lights on, the television blaring, desperately seeking to ward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encroaching darkness. The mundane tasks of daily life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food, showering, even leaving the apartment –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danger, each action carrying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consequences. Her world had shrunk, reduced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her own terrified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abyss of fear, a flicker of defiance began to emerge.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horror of her situation, the stark reality of her entrapment,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desperate need for liberation. The realization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manipulated, controlled, and abused ignited a dormant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burning desire to reclaim her life, her identity,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acceptance. Elara had to confront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predicament, to acknowledge the extent of the damage Damien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inflicted, both physically and emotionally. This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excruciatingly painful, was also liberating. It was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reclaiming her power, towards breaking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his manipulation. The path ahead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challenges and setbacks, but Elara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them. The fight for her freedom had begun. The web of deceit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revealed, and now, the work of untangling it, thread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thread, would commence. The road to healing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Elara knew, with a certainty that surprised even her,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find her way back to herself. The journey had just begun.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she would not falter.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Calculated Risk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fear that had become her constant companion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into a cold, hard resolve. Damien’s absence,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reprieve, had given her a sliver of opportunity, a precarious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to act. He’d become increasingly erratic, his moods swinging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wildly between possessive tenderness and chilling rage,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grown more pronounced in the weeks leading up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disappearance. This volatility, she realized, was her key.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was both a threat and a chance, a gamble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willing to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the next few days meticulously planning her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action was calculated, every move deliberate. Her mind,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confusion and self-doubt, was now a razor-sharp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dissecting her situation with ruthless efficiency.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source of terror, now served as her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 center. She studied Damien's routines, his habits,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– the subtle cues that betrayed his moods and intentions.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observed the placement of security cameras, their blind spots,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workings of his alarm system. It was a game of cat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mouse, a battle of wits where she was determined to win.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a luxury she could not afford. The nights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energy, a feverish preparation for her escape.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survival guides, researching self-defense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escape routes. The fear was still there, a constant,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it was no longer paralyzing. It fueled her, sharpened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focus, driving her forward with a relentless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first move was subtle, a calculated test of the waters.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contacted a lawyer, a trusted friend from before Damien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isolated her, explaining her situation in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words, concealing the full extent of her predicament,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enough to spark their concern. The lawyer,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for her sharp intellect and unwavering resolve, responded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immediate urgency, setting in motion a chain of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ensure Elara's safety.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Elara began subtly documenting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abuse. She had already amassed a considerable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evidence – emails, texts, images – but she needed more.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secretly installed a hidden camera in the apartment,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Damien’s movements, his conversations, his moods. The camera,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almost invisible device, was her silent witness, recording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behind the meticulously crafted façade of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more audacious, a calculated risk that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consequences. She tapped into Damien’s computer,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intricate maze of passwords and security measures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implemented. The task was challenging, a complex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hours of intense concentration, but her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unwavering. She found what she was looking for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incriminating documents, financial records, and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 that exposed his manipulative nature and illegal activities.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evidence would serve as her shield, her weapon, in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itself was a carefully choreographed ballet of deception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daring. She chose a time when Damien was expected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a business trip he had mentioned days earlier.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gamble, a risky assumption, but it was the only chance she had.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 a small bag, including essential documents, a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cash, and a change of clothes. Every item was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considered, weighed against the risk of detection. She deactivated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camera, carefully concealing it before departing.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slipped out of the apartment, a knot of anxiety tightened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stomach. Every creak of the floorboards, every distant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amplified, transforming innocuous noises into potential threats.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with a quiet efficiency, her body a well-oiled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 heightened, her instincts honed. The streets outside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streetlights, casting long, dancing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mirrored the uncertainty in her heart. But she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driven by the burning desire to escape the cage he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 her lawyer at a prearranged location – a quiet café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apartment. The lawyer, a woman with sharp eyes and an air of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steely resolve, listened intently as Elara recounted her ordeal.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Elara presented was overwhelming – the documented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transactions, the screenshots of threatening messages,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audio recordings from the hidden camera. The lawyer,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promised immediate action, outlining a plan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safety and to initiate legal proceedings against Damien.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relief was immense, but it was fleeting. Elara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ordeal was far from over. Damien was a dangerous 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manipulator, and she had made a powerful enemy.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taken was significant, potentially deadly,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the odds and chosen freedom. The road ahead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fraught with potential dangers, but Elara was ready.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tasted freedom, and she would not let it slip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 life was marked by a careful watchfulness.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looking over her shoulder, anticipating his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retaliation, but her fear was now tempered by a burgeoning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lawyer ensured her safety, connecting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support, guiding her through the complex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She found refuge in a safe house,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 to rebuild her life, away from Damien's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slow and arduous. The psychological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Damien's abuse were deep, pervasive, leaving behind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insecurity and vulnerability. She underwent therapy,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confront the trauma she had endured,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self-doubt and self-blame that he had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But with each session, with each small victory,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growing stronger, more resilient. The fear was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no longer held the same power over 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legal battle was protracted, a grueling test of endurance.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Damien, a skilled lawyer himself, fought back with vicious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employing every legal tactic available to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 proceedings were harrowing, a constant reminder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humiliation she had endured, but Elara held firm, supported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lawyer and her newfound sense of self-worth.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end, justice prevailed. Damien was convicted, his web of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 exposed for the world to see. His carefully crafted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and successful businessman was shattered,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terrifying reality of his manipulative and abusive nature.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not just a personal triumph;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 beacon of hope for other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similar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complete healing was far from over, but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the first, crucial steps.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becoming less raw, less painful. She had reclaimed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identity, her sense of self. She had emerged from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determined than ever before, her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her voice finally free to speak the truth.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she had taken had paid off, not just in her freedom, but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the knowledge that she had survived.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surviving, she had truly begun to live.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Pursuit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been a blur of adrenaline and fear, a frantic dash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city's cold, indifferent streets. She hadn't dared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the image of the apartment, her prison, a searing brand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memory. Now, nestled in the anonymity of the safe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unease replaced the immediate panic. The quiet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as unsettling as the constant threat had been. Each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floorboards, the whisper of the wind against the windowpanes,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a shiver down her spine. She was safe, for now,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Damien was out there, a predator stalking its prey,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 a long, chilling shadow over her fragile sense of security.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lawyer, Ms. Moreau, a woman whose sharp intellect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matched only by her unwavering dedication, had reassured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 solid case, mountains of evidence – enough to send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 to prison for a considerable amount of time.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was a thin veil against the palpable fear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Damien wasn't just a man consumed by rage; he was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manipulator, a puppeteer who had controlled every aspect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 far too long. He had a chilling way of making her feel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fault. She knew he wouldn't simply accept defeat.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retaliate. The question wasn't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relentless dance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safety of the safe house was a fragile illusion,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in a war that was far from over. Sleep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she couldn't afford, her nights haunted by vivid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Damien's wrath, of his icy gaze and the chilling touch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She found herself constantly checking the locks, scanning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listening for any unusual sounds. Her heightened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curse and a blessing; a curse because they kept 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state of hyper-vigilance, a blessing because they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kept her alive.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Moreau kept her informed of the legal proceedings,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designed to test her patience and her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lawyers were relentless, attempting to discredit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testimony, to cast doubt on her credibility. They attacked 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her past, her sanity, attempting to portray her as unstable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unreliable. Each hearing was a fresh wound,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abuse she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mounted with each passing day.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further into herself, her days spent poring over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lose herself in the fictional lives of others as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own brutal reality. The silence of the safe house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deceptive; it amplified the constant hum of anxiety that throbbed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her carefully constructed composure.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outside, with its vibrant chaos, felt both alien and alluring,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life she wasn't sure she would ever be able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chillingly familiar melody drifted through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on the night breeze. It was a song Damien had often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tune that now sent a wave of icy dread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veins. She froze, her heart pounding against her ribs.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that he was close. The safe house, her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felt more like a cage, its walls closing in on her.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 was overwhelming, a suffocating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her chest.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called Ms. Moreau, her voice trembling, her words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lawyer’s calm, reassuring voice was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presence in the face of overwhelming fear. Ms. Moreau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 her that they had anticipated this, that they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precautions, that she was safe. But even her words couldn’t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quell the rising panic. The music continued,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that underscored the immediacy of the threat.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relentless pursuit. She was followed,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her every move scrutinized. She saw him,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from the rearview mirror of a passing car.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glimpse, but it was enough to confirm her worst fears.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watching, waiting, circling like a predator waiting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opportune moment to strike. The sense of being hunted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 heavy weight on her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Ms. Moreau intensified security measures, but Damien seemed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every move. He was a ghost, a phantom haunting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and invading her dreams. The safe house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refuge; it was a pressure cooker, the tension growing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She began to question the efficacy of the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measures, her anxiety escalating into a paralyzing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phone calls. Anonymous calls, filled with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threats, whispers that seemed to emanate from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were designed to break her, to chip away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to make her question everything. They painted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inexorable approach, his relentless pursuit,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designed to push her to the brink of despair. Each call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act of psychological warfare, a calculated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 her fragile sense of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became a physical entity, a suffocating presence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like a shroud. She slept fitfully, waking with a start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slightest sound, her heart pounding in her chest. The days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nightmarish landscape of fear and paranoia, her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claustrophobic space defined by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vengeful 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only solace was in Ms. Moreau, who remained steadfast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reminding her that they were winning, that Damien's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was waning, that justice would prevail. But even 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Moreau's reassurance couldn't completely dispel the chilling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now an intrinsic part of her existence. The pursuit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chilling undercurrent that ran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arrived unexpectedly, a jarring interruption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cycle of fear and anxiety. A sudden raid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house, a brutal confrontation that left her breathless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shaken. It was a desperate, violent struggle, a testament to Damien's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pursuit and her own tenacious will to survive.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battered but unbroken, she realized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the extent of his desperation, and the true measure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pursuit hadn't ended, but in that moment,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destruction, she found a renewed resolve,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fight back, to claim her life back from the clutches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dangerous, manipulative man. The fight, she knew,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she was finally, truly ready. The web of deceit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exposed, but its threads were still strong, its reach still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Elara knew she needed to be stronger, more resourceful,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than ever before. The chase continued, the stakes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than ever, but she would not yield. The pursuit of Elara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battle for her life, and she was ready to fight.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Narrow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itself felt unreal, a hallucinatory sequence ripped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nightmare. One moment, she was trapped, a gilded bird in a cage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making, the next, she was scrambling through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the scent of exhaust fumes and damp earth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cloying sweetness of his opulent apartment.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a spare key, hidden long ago in a forgotten corner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organized world – a tiny act of rebellion,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planted in the fertile ground of her fear. The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propelled her forward, a surging wave of terror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blurring the edges of reality. She’d risked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wagering her life on a single, desperate gamble.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had been a labyrinth, twisting and turning, each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potential ambush. The city’s indifference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comforting. A million stories unfolded around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lives lived, none of them hers, none of them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Damien’s suffocating control. She'd felt like a phantom,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through the concrete canyons, unnoticed and unseen.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hurried pace of the city’s inhabitants seemed to shield 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obliviousness a cloak of anonymity.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safe house was like emerging from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a pale, uncertain light. It was small, unassuming,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a quiet corner of the city, a far cry from the lavish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she’d left behind. But the simplicity was a balm,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opulent prison she’d escaped. The bare walls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 furnishings offered a sense of safety, a fragile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that raged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escape was short-lived,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exhaustion that seeped into her bones. The physical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 – the scrapes and bruises a testament to her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flight, a map of her harrowing journey. But it was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ran deeper, the invisible scars etched onto her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psychological torment she’d endured.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free, but a part of her remained captive, a prisoner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psyche.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respite, the nights haunted by vivid,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Damien’s face, a mask of chilling rage, loomed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his icy eyes burning into her soul. The sounds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comforting anonymity, morphed into menacing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siren a chilling reminder of the danger that still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Even in her dreams, she was never truly safe,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pursued, always looking over her shoulder, a fugitive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her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were a blur of uncertainty,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that were both invigorating and agonizing. Ms. Moreau,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lawyer, was a lifeline, her calm presence a steady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turbulent sea of her emotions. The meticulous planning,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strategy, was a comforting counterpoint to the chaotic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escape, a reassurance that she was not alone in this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legal process, however, was a burden,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crawl toward justice that tested the very limits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was a grueling war of attrition, a battle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confines of the courtroom. Damien’s lawyers, a pack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wolves in tailored suits, launched a vicious assault on her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discredit her testimony, to paint her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liar, a scorned woman fueled by vengeance.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was a fresh wound, an agonizing re-traumatization,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relive the darkest moments of her ordeal.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gaslighting, the manipulative tactics, were a chilling echo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Damien’s own methods, a constant reminder of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she’d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strategy was multifaceted; they questioned her sanity, attacking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mental state, claiming her memories were unreliable, tainted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distress. They meticulously combed over her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uncover any blemish, any indiscretion, any detail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used to cast doubt on her credibility. They presented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narrative, one in which she was the aggressor,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instigator, portraying Damien as the victim of her manipulative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unfounded accusations.</w:t>
      </w:r>
    </w:p>
    <w:p>
      <w:pPr>
        <w:sectPr>
          <w:pgSz w:w="8000" w:h="12000"/>
          <w:pgMar w:top="428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subtle psychological warfare continued.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calls, punctuated by Damien's chillingly familiar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her days and nights with chilling threats and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the walls themselves. The calls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vague allusions and disturbing insinuations, designed to sow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and fear, playing on her anxieties and insecurities.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calculated to break her, to wear down her resilience,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the brink of despair, a subtle, insidious form of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manipulative tactics Damien used to maintain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the weeks into months, the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 a torturous dance that stretched her resolve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limits. The safe house, once a sanctuary, became a prison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kind, its walls closing in as her anxiety intensified.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amplified her deepest fears,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into a symphony of threat. Every shadow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a lurking danger, every creak of the floorboards sending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jolt of terror through her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a flicker of hope persisted.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Moreau was a constant source of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Elara a beacon in the storm. The meticulous legal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 strategy, the relentless pursuit of justice—these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her ordeal was not in vain, that there was a light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 tunnel. The unwavering support of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long neglected during her captivity, proved to be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in her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moment of revelation came during a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with Ms. Moreau. They were reviewing evidence,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documented abuse laid bare, a testament to Damien’s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control. As Ms. Moreau pointed out a pattern in Damien’s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– the escalating violence, the subtle mind games,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isolation – Elara began to understand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his manipulation. It wasn't simply about physical abuse;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calculated, systematic dismantling of her sense of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campaign to strip her of her identity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her completely dependent on him. This realization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agonizing, but it was also a key to her liberation.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empowered her, reinforcing her resolve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fight. The realization that she wasn't simply a victim,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provided the strength she needed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her life and begin the long, arduous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With each piece of evidence, each piece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into place, the horrifying picture of Damien’s true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clearer, and her conviction solidified. She wouldn't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survive; she would thrive. The web of deceit was intricate,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exposed, and its threads, once strong,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fray. The long fight for freedom had just begun, but Elara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burned bright within her, that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prevail. The escape was only the first step. The true battle was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come, but she was finally armed with the knowledge she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win.</w:t>
      </w:r>
    </w:p>
    <w:p>
      <w:pPr>
        <w:sectPr>
          <w:pgSz w:w="8000" w:h="12000"/>
          <w:pgMar w:top="428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stillness of the safe house. It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Damien’s opulent apartment, where even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oppressive, a heavy blanket woven from expectation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threats. Here, the silence was a balm, a gentle hand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fevered brow. Yet, it also amplified the echoes of her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memory that surfaced like shards of glass in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her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sat by the window, the late afternoon sun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small room. The city outside was a muted blur,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sounds muffled by the double-paned glass. She held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in her trembling hands – a picture of her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taken years ago, before Damien had woven his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around her life. Her mother’s smile, once bright and radiant,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tinged with a melancholic undercurrent,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foreshadowing of the darkness to come. The memory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gentle touch, her comforting presence,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butterfly, its wings tattered and torn by time and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 triggered a cascade of fragmented memories –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sensations, and emotions that danced on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consciousness. A stolen kiss under a starlit sky, the feel of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sand between her toes, the intoxicating scent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grandmother’s rose garden. These were islands of normalcy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torment, fleeting moments of joy that now seemed surreal,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distant from the harsh reality of her captivity.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life she barely recognized, a life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systematically erased by Damien’s 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puzzle piece, broken and incomplete, its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and worn. The challenge was to piece them together,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a coherent narrative, a complete picture of her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how she had allowed herself to be ensnared in Damien’s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deceit. It was a harrowing task, a journey into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her own mind, a confrontation with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inflicted upon her. The process was excruciating, a constant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tug-of-war between the desire to uncover the truth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fear of what she might find.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snippets of conversations, distorted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words laced with subtle manipulation and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gaslighting. Damien’s voice, once a soothing murmur,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mind, its honeyed tones replaced by a chilling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control. She recalled his subtle manipulations, his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 chilling effect of his deliberate isolation.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a reality tailored to his needs,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her sense of self until she was utterly dependent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sense of identity lost in a fog of his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she delved into her past, the more horrifying the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became. It wasn't simply a matter of physical abuse;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campaign of psychological warfare designed to break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strip her of her self-worth, and to leave her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him. He had methodically dismantled her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isolating her from her family and friends, severing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that once anchored her. The realization was both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liberating – agonizing because it revealed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depravity, liberating because it empowered her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punctuated by episodes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Sometimes, memories would flood back in vivid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painful, other times, they would shimmer and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and fragmented. The gaps in her memory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damage inflicted upon her,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psychological warfare that had stolen years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of recovery was not simply about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her past; it was about confronting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associated with those memories. The fear, the shame, the self-doubt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ghosts that haunted her waking hours,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in the corners of her mind. She spent hours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trying to quiet the relentless storm within,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to acknowledge her wounds.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Ms. Moreau's unwavering support proved invaluable. She listened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as Elara recounted her fragmented memories,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comfort and encouragement. Her methodical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served as a counterpoint to the chaos within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legal proceedings provided structure,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to organize her chaotic thoughts and emotions. It gave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focus, a tangible goal beyond the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reviewing photographs, Elara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old journals hidden away in a forgotten corner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parents’ attic. The journals were filled with entries chronicling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before Damien, her dreams, her hopes, her fears. Reading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words, she found traces of her former self, the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woman Damien had worked so hard to destroy.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 provided a map of her journey, a guide to the person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been, a reminder of the person she could be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journals also revealed the subtle ways Damien had begun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manipulation. His initial charm, his seeming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illusion of love – these were all documented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entries. She reread her initial descriptions of him, noting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her perceptions had changed, how her words had been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insidious influence, how he had subtly chipped away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self-confidence and sense of identity. It was a sobering realization,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crucial step in her healing process. Understanding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 had manipulated her gave her a sense of agency,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that she hadn't felt in a long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held a powerful weight, a burden she had carried silently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too long. But now, as she pieced together the fragments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she began to feel the weight lifting, a sense of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infused her with a newfound strength. The healing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arduous journey, but with each memory recovered,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her past reassembled, Elara felt herself becoming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She was still scarred, but her scars were not her identity;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her resilience, a reminder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possessed. The weight of the past was still heavy, but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learning to carry it. The path ahead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Elara knew, deep down, that she would prevail.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faced the darkness, and she would emerge into the light.</w:t>
      </w:r>
    </w:p>
    <w:p>
      <w:pPr>
        <w:sectPr>
          <w:pgSz w:w="8000" w:h="12000"/>
          <w:pgMar w:top="296" w:right="68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and the soft murmur of calming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waiting room, a stark contrast to the suffocating opulence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Damien’s world. Elara sat rigidly on the edge of a plush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armchair, her hands clasped tightly in her lap, the worn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mother still tucked into her pocket. The image,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talisman, offered a fleeting glimpse of a life that felt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impossibly distant. She felt the familiar tremor of anxiety,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sensation of Damien's presence, a cold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coiled in her gut. Even here, in this sanctuary of healing,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stretched long and menacing.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Anya Sharma, a woman whose calm demeanor radiated an aura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strength, greeted her with a gentle smile. Her office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soft light, a haven designed to foster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There were no harsh angles, no imposing furniture;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comfortable chairs and a low coffee table, a space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to encourage openness. Elara found herself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relaxing, a sliver of hope flickering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sessions were agonizing. Elara found herself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the horrors she had endured, her words catching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choked by the rising tide of emotion.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elusive, now surged forward with brutal force,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 a fresh wound. She described Damien's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his chilling manipulation, his insidious control,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trembling with a mixture of fear and suppressed 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listened patiently, never interrupting, her gaze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and supportive. She didn't pry or press;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space for Elara to unravel her story at her own pace,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her trauma without judgment. She guided Elara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helping her to regulate her racing heartbeat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quell the panic attacks that often left her gasping for 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Elara to mindfulness techniques, teaching her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present moment, to anchor herself in the reality of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house, to escape the suffocating grip of her memories.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painstakingly slow. Elara found herself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terror, moments she had long suppressed,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recesses of her mind. There were nights when she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awake, haunted by nightmares, her body shaking with the residual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trauma. But with each session, with each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Elara felt a gradual sense of release, a slow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tight coil of fear and self-doubt that had bound her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introduced Elara to EMDR therapy, a technique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to reprocess traumatic memories and reduce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Through a combination of eye movements and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recall, Elara began to distance herself from the painful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her experiences. The memories remained,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diminished, their sharp edges softening with each session.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 terror gave way to a dull ache,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albeit a slow and difficult 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progress was not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times when the weight of her past seemed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She would withdraw into herself, isolating herself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seeking solace in the quiet solitude of her room. But Dr.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remained steadfast, her support unwavering. She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nudged Elara forward, reminding her of her strength,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Elara explore the roots of her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reasons why she had allowed herself to become entangled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web of deceit. They delved into Elara's childhood,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her relationships with her parents, her experiences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her past traumas. Elara discovered that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 fear of abandonment, had made her susceptible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Damien’s manipulations. He had preyed on her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her desire for love and belonging,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and deceit that had ensnared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Elara started to reclaim her identity, to redefine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beyond the victim narrative. She began to confront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to challenge the negative self-image Damien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cultivated. She rediscovered her passions, her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interests, her dreams. She started painting again, filling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colors and bold strokes, expressing the emotions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suppressed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powerful tool in her healing process, a conduit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way to reclaim her agency. The act of creation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and empowering, a way to channel her pain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She started to revisit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old journals, not just as a historical record of her life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Damien, but as a source of inspiration, a reminder of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resilience. She found solace in writing poetry,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resonated with the raw emotion of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both comforted and challenged her.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painting, helped her process the turmoil within,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trauma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proceedings, though challenging, also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healing. The methodical preparation, the structured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provided a framework for her chaotic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giving her a sense of agency and control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It was a slow process, but each step forward – each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gathered, each witness interviewed, each motion filed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Elara's determination to hold Damien accountable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gave her a tangible sense of purpose, a concrete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back against the damage he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therapy progressed, Elara began to confront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surrounding her relationship with Damien –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attraction, the allure of his power, the intoxicating sense of danger.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acknowledged the insidious nature of his manipulation,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played on her insecurities, her vulnerabilities, her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connection. She began to understand the cognitive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experienced, the mental gymnastics she had performed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 his behavior, to maintain the illusion of love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evidence to the contrary.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Elara navigate these complex feelings,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the genuine love she had felt from the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Damien had employed. It was a painful process,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 healing. She realized that her initial attraction had been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a distorted perception of reality, a manipulated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longing for the love she craved and that Damien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feigned. Understanding this was a crucial step toward separating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illusion from the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arduous, fraught with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with each passing session, with each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memory, Elara felt herself becoming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whole. The scars remained, visible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ordeal. But she was no longer defined by them. Her scars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courage, to her enduring spirit, to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heal. The light was still faint at times,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through the lingering darkness, but it was a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And Elara, with each slow, deliberate step,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towards it.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strength she’d found within the sterile walls of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Sharma's office began to permeate other areas of her life.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initially a refuge, transformed into a space for growth.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tending to the neglected potted plants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sunroom, their fragile leaves mirroring her own tentative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 them, of witnessing their slow, steady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own journey toward healing. She found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earthy scent of the soil, the soft feel of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fingers, a grounding connection 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real, in the midst of the swirling chaos of her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painting. She hadn't touched a brush in years,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her past life replaced by the muted tones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But now, tentatively at first, then with growing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create again. The initial paintings were dark,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still clung to her, the deep blues and purples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sky. But gradually, brighter colours crept in – splashes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orange, sunshine yellow, vibrant greens –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hope that was slowly pushing back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Each stroke of the brush was an act of defiance,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her voice, a testament to her burgeoning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 mirror to her soul, reflecting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she was undertaking, a visual representation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was cathartic, a release of the pent-up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bottled up for so long. She wasn't just painting;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rewriting her story, painting over the dark chapters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hope and resilience. The paintings weren’t pretty,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raw, visceral, honest portrayals of her pain and her recovery.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visual testament to her journey, a chronicle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started to explore different mediums,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textures and styles, discovering new ways to express herself,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her boundaries, to challenge herself. The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liberating, a powerful affirmation of her self-worth.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her painting, she rediscovered the solace she’d found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The journals she’d kept before Damien’s arrival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 record of her past; they were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identity before the darkness consumed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reread her old poems, finding unexpected comfort and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words she’d written, recognizing the resilience she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then. She started to write again, not with the aim of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poems, but as a way to process her emotions, to give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pain, to make sense of the chaos within.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raw and unfiltered, a testament to her honesty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confront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evolved. Initially, the poems were dark,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trauma. But as she healed, so too did her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slowly giving way to glimmers of hope, hints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of resilience. She began to explore themes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for herself but for others,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human nature, the capacity for both great cruelty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compassion. Her words became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insightful, more powerful. They weren’t just about her suffering;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her triumph over adversity, her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process, while emotionally taxing, became another avenue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empowerment. The methodical preparation,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evidence, the structured nature of the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proceedings, provided a framework for the chaos of her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her a sense of control, a way to channel her anger and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constructive action. The act of preparing for court,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her experiences to investigators and lawyers,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legal process; it was a therapeutic one. It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her narrative, to tell her story on her own terms,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her abuser and hold him accountable for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in the legal process – each piece of evidence presented,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testimony delivered, each ruling issued – was a small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growing resilience. She learned to speak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with clarity and power, to stand up for herself,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courtroom became a stage where she could confront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not as a victim, but as a survivor. The legal battle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seeking justice; it was about reclaiming her power, her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agency, her identity. It was a battle for her soul, a fight for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courtroom and the therapist’s office, Elara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cautiously reconnected with old friends,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their unwavering support and understanding. She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support group for survivors of abuse, sharing her story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her pain and her journey. The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understanding, created a powerful sense of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strength that was both validating and empowering.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her experiences, once a source of shame and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means of connection, a way to help others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paths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toward resilience wasn't linear;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punctuated by setbacks and moments of doubt.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seemed to close in again,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threatened to overwhelm her. But she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moments, to acknowledge them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define her. She developed coping mechanisms,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difficult times, to pull herself back from the brink.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rely on her support network, to lean on others when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to, to ask for help without shame or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process, the art, the writing, the legal battle,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 – all of these combined to forge a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within Elara. She wasn't just surviving;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She was reclaiming her life, building a future that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her past trauma, but by her strength,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spirit. The scars remained, a visible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 she’d endured. But they were now badges of honor,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courage, her strength, her unwavering determination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live a life filled with joy, purpose, and profound self-love.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Elara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darkness, stronger and more resilient than ever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towards the light, not as a victim, but as a victor.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those still trapped in the darkness.</w:t>
      </w:r>
    </w:p>
    <w:p>
      <w:pPr>
        <w:sectPr>
          <w:pgSz w:w="8000" w:h="12000"/>
          <w:pgMar w:top="296" w:right="64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had been a crucible, forging her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sharper. The victory, while sweet, left a residue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The satisfaction of seeing Damien brought to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erase the years of pain, the insidious erosion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It was a chapter closed, not a wound healed. The true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healing, lay in confronting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not just for Damien, but for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learned, wasn't a sudden epiphany, a grand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magnanimity. It was a process, a slow, painstaking unwinding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knots of anger, resentment, and self-blame that had bound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wasn't about condoning Damien's actions,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horror he had inflicted. It was about freeing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prison of her own pain, about reclaiming the power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steal. It was about recognizing that holding onto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bitterness, was like carrying a heavy weight, a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prevented her from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attempts at forgiveness felt forced, unnatural. She'd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conjure compassion, to imagine Damien as a flawed, hurting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but the images that arose were too vivid, too brutal.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his touch, once a source of intoxicating pleasure,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a wave of revulsion. The echo of his voice,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whisper, now resonated with the cold, calculated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her therapist, helped her navigate this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terrain. She explained that forgiveness wasn't about excusing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but about releasing the grip it held on Elara's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pain, validating her own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consciously choosing to move on. It was about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from Damien's actions to her own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by practicing self-compassion. She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self-blame, the insidious whispers that suggested she had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his abuse. She gently countered those voices,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 affirmations of her worth, her strength, her resilience.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poems, pouring out her rage, her grief, her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page. The act of writing became a ritual of cleansing,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purge the negativity that had accumulated within her.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was a step towards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a shift occurred. She began to see Damien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monster, but as a broken man, a product of his own traumas,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darkness. This wasn't an excuse for his actions, but an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context, the complexities of his motivations,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diminishing her own experience. She understood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was a reflection of his own deep-seated problems,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of her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hand-in-hand with forgiveness, became another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step. Acceptance, not of Damien's actions, but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accepted that what happened to her was real,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traumatic, that it had left deep scars. But acceptance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recognizing that these experiences, however painful,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defining narrative of her life. They were a part of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significant chapter, but not the entire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 a powerful antidote to the self-blame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 for so long. She stopped trying to erase her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 it hadn't happened. Instead, she integrated it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recognizing it as a crucial part of her journey,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transformation. The scars remained,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ordeal she'd endured,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shame or self-loathing.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resilience, her strength,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when the memories threatened to overwhelm her.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learned coping mechanisms, strategies for managing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for preventing the darkness from consuming her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relied on her support network, on her friends, her therapist,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to pull her back from the brink, to remind her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her worth, her capacity for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found solace in her art, in the vibrant colours that now flowed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from her brush. Her paintings reflected her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gradually giving way to light, the shadows receding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hope and resilience emerged. Her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her soul, reflecting the depth of her pain,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emotions, the slow, steady process of her healing.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solely about trauma; they were about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growth, about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she extended to herself was mirrored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she began to offer others. She found herself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those who were struggling, sharing her story,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providing hope. Her experiences, once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isolation, now became a source of strength and connection.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purpose in helping others navigate their own paths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wasn't about forgetting; it was about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past, and moving forward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deeper appreciation for life,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resilience. The scars remained,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of the darkness she had conquered.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testament to her strength, her courage,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had emerged from the depths of despair,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transformed, a testament to the incredible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She had learned to forgive, to accept, to heal,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live. And in doing so, she had found a peace that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she could have ever imagined. Her past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burden, but a foundation, a springboard for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purpose, and profound self-love. She was not a victim,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survivor, a warrior who had conquered her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victorious. The journey was arduous, but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she found in forgiveness and acceptance,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struggle, every tear, every moment of doubt. The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was stronger, wiser, and infinitely more resilient.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tried to consume her, but the light of her spirit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prevailed.</w:t>
      </w:r>
    </w:p>
    <w:p>
      <w:pPr>
        <w:sectPr>
          <w:pgSz w:w="8000" w:h="12000"/>
          <w:pgMar w:top="296" w:right="67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her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courtroom's sterile air had finally given way to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her own small apartment. The scent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mingled with the faint, lingering aroma of lavender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 she’d lit – a small rebellion against the sterile antiseptic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smells that had clung to her for so long. This wasn't just a space;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sanctuary, a carefully constructed haven built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her reclaimed self. The walls, once bare,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her own artwork, vibrant explosions of color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blossoming life within her. Each brushstroke,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hue, was a testament to her journey,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healing. The paintings weren’t just art;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affirmations, tangible manifestations of her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her identity,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muted tones, the oppressive shadows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her canvases. Now, bold reds and fiery oranges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serene blues and calming greens,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she was navigating. There were still hints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subtle reminders of the storm she had weathered,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interwoven with light, hope, and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Her art had become her therapy, her confidante,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 charting her progress from the depths of despair to the sunlit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of self-acceptance. It was a testament to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beauty,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canvases, her life was taking on a new shape,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She'd enrolled in a pottery class, her hands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cool, yielding clay. The rhythmic turning of the wheel,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feel of the clay molding to her touch, was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to center herself, to connect with a primal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had been dormant for far too long. The rough,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shapes emerging from the clay mirrored her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shaping and reshaping, of embracing imperfection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in the cracks and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started taking long walks in the nearby park, breathing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air, feeling the sun on her face, the wind in her hair. Nature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a source of solace for her, but now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it with a renewed appreciation,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vibrant hues of the wildflowers,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leaves, the songs of the birds – all these things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newfound intensity, filling her with a sense of peace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moments, once filled with self-doubt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recrimination, were now filled with introspection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She spent hours reading, immersing herself in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triumph, drawing inspiration from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rediscovered her love for writing, not just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her trauma, but as a way to express her newfound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hope for the future. Her words flowed freely now,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her past, infused with a newfound lightness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small, volunteering at a local animal shelter,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unconditional love of the abandoned creatures.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fur against her skin, the grateful nudges of their heads,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her wounded soul. The act of caring for others,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community, filled her with a sense of purpose,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that had been missing for so long.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her compassion, to channel her energy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positive, something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independence blossomed. She found a part-time job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surrounded by the comforting scent of old paper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of stories waiting to be discovered. The job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source of income; it was a gateway to a new world,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of knowledge, of connection. She discovered a hidden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recommending books to customers, matching them with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with their lives, their needs, their deepest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her life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memories resurfaced,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threatened to engulf her. But she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strategies for navigating the emotional turbulence.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these moments were temporary, that they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that they didn't diminish the progress she had made.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accept the pain, to acknowledge it, to honor it, without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it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leaned on her support network – her therapist, her friends,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– drawing strength from their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They were her anchors, her safe harbors, reminding her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worth, her unwavering spirit. They celebrated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big and small, acknowledging her progress, validating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offering unwavering support during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understand that forgiveness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integrating it, about acknowledging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darkness, without letting it define her.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she had thrived, she had emerged stronger, wiser,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than ever before. The scars remained,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her journey, but they were no longer sources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self-loathing. They were badges of honor, testaments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strength, her unwavering determination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set boundaries, to protect herself from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drain her energy, to diminish her spirit.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say no, to prioritize her own well-being, to nurture her own needs.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power of self-care, of setting aside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herself, for activities that brought her joy, that nourished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wasn't about forgetting; it was about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past, and moving forward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deeper appreciation for life,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resilience. She had learned to forgive, to accept,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to live. And in doing so, she had found a peace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profound than she could have ever imagined. Her past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burden, but a foundation, a springboard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purpose, and profound self-love. She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 survivor, a warrior who had conquered her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victorious. She was reclaiming her life,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one pot thrown, one book read, one act of kindness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She was rewriting her narrative, creating a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strength, and unwavering self-belief. The darkness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consume her, but the light of her spirit had ultimately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prevailed, shining brighter than ever before. She was Elara,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whole.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Pursuit of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solidified within Elara like a winter storm –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force that left her breathless and numb.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rage or a desperate cry for vengeance, but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Justice. Accountability. These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they were the compass guiding her through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her healing. Damien wouldn't escape unscathed. His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terror, the insidious manipulation, the calculated cruelty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all be brought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the most daunting: contacting a lawyer.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courtroom, the sterile fluorescent lights,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benches – it sent a shiver down her spine. But this time,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vulnerable witness, trembling under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lies. This time, she was the architect of her own liberation, wielding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the law as her weapon.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Anya Sharma, a lawyer with a reputation as fierce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became Elara's unwavering ally. Anya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her gaze unwavering as Elara recounted the horrors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There were no judgments, no dismissals, only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Anya understood the complexities of coercive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subtle ways in which Damien had eroded Elara’s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self, her independence, her very identity. She knew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gaslighting, the systematic dismantling of a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ahead loomed, a formidable opponent,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ready. The painstaking process of gathering evidence began.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text message, every email, every photograph – each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a shattered reality, carefully pieced together to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damning mosaic. The diaries she had meticulously kept, initially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catharsis, now became crucial pieces of evidence,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the emotional abuse, the manipulative tactics,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control Damien had exerted over her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excruciatingly slow, each step a battle fought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trenches of bureaucracy and legal maneuvering. Anya’s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was invaluable, navigating the maze of legal jargon,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documents, strategizing, and ensuring Elara’s rights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at every turn. Elara found herself immersed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never known, a world of depositions, interrogations,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paperwork.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long suppressed, resurfaced with a painful intensity.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she recounted her experiences, it was like reliving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but this time, the narrative was hers to control.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victim recounting her story; she was a survivor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owning her narrative, reclaiming her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lawyer, a seasoned veteran with a reputation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ruthlessness, tried to discredit Elara, questioning her sanity,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her very perception of reality. They attempted to portray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as emotionally unstable, prone to exaggeration, her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The courtroom became a battleground, a stage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resilience was relentlessly tested.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was prepared. She had spent months in therapy,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reconstructing her shattered self-image, strengthening her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fortitude. She learned to navigate the emotional minefield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to remain composed under pressure, to answer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with clarity and conviction.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meticulous preparation paid off. She presented a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case, using Elara’s testimony, the meticulously documented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and expert witness testimony from psychologists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specializing in coercive control and trauma. They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Damien's manipulative behavior, showcasing his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abuse, and meticulously dismantling his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was a grueling ordeal, a marathon of emotional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endurance. Elara found herself drawn back into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past, but this time, she wasn't alone. She had Anya,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system, her friends, and her family.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anchors, her unwavering source of strength, reminding 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resilience, her worth, and the justice she deserved.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verdict was a profound relief, a watershed moment in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to healing. Damien was found guilty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counts, including assault, emotional abuse, and unlawful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The judge’s sentencing was stern,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severity of his crimes. The gavel's final thud echoed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but within Elara's own heart, a symbol of closure,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and the triumph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had extracted a heavy toll, but it was a price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willing to pay. It wasn't just about the legal outcome;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 of self-discovery, the reclamation of her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breaking of the chains of silence. The pursuit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simply brought Damien to account; it had also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to reclaim her narrative, to transform her pain into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emerge stronger, more resilient, and more whole than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been before. The scars remained, but they now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her extraordinary strength, her unwavering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ultimate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 of the trial, Elara found a sense of peace she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possible. The weight of her past, once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had finally lifted. She could finally exhale,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self-doubt, self-blame, and the suffocating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her. The healing process wasn't over, but it had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milestone. The journey ahead would still require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perseverance, but now she walked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certainty of her strength, and an unshakeable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transformed Elara in profound ways.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bringing Damien to justice had been a crucible,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into someone stronger, more self-aware,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 courtroom hadn’t just been a place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battle; it had become a platform for her own liberation,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resilience, and a beacon of hope for others who had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silence. Her story became a catalyst, inspiring other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 to speak up, to seek justice, and to reclaim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journey, far from being over, continued. She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victims of domestic violence, using her story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to inspire others to find their voices and seek help. She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her life to helping others escape the cycle of abuse,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strength and resilience to empower others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bonds of silence and fear. Her path to justice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victory; it was a testament to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speaking truth to power,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accountability. It was a story of darkness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of pain transforming into purpose, and of a survivor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victorious, not just from the legal battle,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her own heart. The pursuit of justice had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not just from the wounds inflicted by Damien,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self-doubt and self-blame that had haunted her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And in the healing, she found a purpose,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a destiny she never could have imagined.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phoenix-like, from the ashes of her past, reborn into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purpose, strength, and profound self-love.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Damien in Court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air hung thick with a tension so palpable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weight pressing down on Elara. Rows of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mahogany gleamed under the stark fluorescent lights,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energy that thrummed through the room like a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animal. She sat beside Anya, her lawyer,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storm brewing around them. Anya’s hand,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reassuring, rested briefly on Elara’s, a silent gesture of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the looming ordeal.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 sat across the room, his usual veneer of charm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 replaced by a chilling stillness. His eyes, usually alight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predatory gleam, were now shadowed, narrowed, as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assessing the battlefield, calculating his next move.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looked…vulnerable, yet menacing, a dangerous animal cornered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still capable of inflicting harm. He was a coiled spring, poised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his venom at the slightest provocation. The contrast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outwardly calm demeanor and the simmering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knew lurked beneath the surface was a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manipulative nature.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began with the prosecution’s opening statement,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and detailed account of Damien’s crimes.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carefully chosen, cut through the courtroom’s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like shards of glass, exposing the cruelty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that had characterized his relationship with Elara.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sentence was a carefully constructed brick in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that was slowly, painstakingly, being built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Damien.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Elara’s turn. As she rose to testify, a wave of nausea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her. The memories, long suppressed,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her, to drag her back into the suffocating darkness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this time, she was prepared. The months of therapy,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spent recounting her story, had strengthened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sharpened her focus, and provided her with the tools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navigate this treacherous terrain.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initially hesitant, gradually gained strength,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emotional abuse, manipulation, and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subtle yet insidious ways Damien had eroded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of the gaslighting, the isolation,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of her confidence and self-worth.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methodical dismantling of her identity, the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belief in her own reality. Her voice was calm, measured,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hysteria, yet it held the power to leave the assembled courtroom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speechless.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whispered threats, the controlling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monitoring of her every move. She detailed the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physical violence, the moments of terror that still sent shivers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spine. Each word was precise, each detail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chosen, each memory meticulously reconstructed. She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her life under Damien’s control, a life stripped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joy, autonomy, and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Damien's lawyer, a formidable figure known for his aggressive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cross-examination, attempted to discredit her testimony.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her as emotionally unstable, as prone to exaggeration,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He questioned her motives, suggesting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revenge, that her memory was flawed, that her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reality was distorted.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stood her ground. Anya, her steadfast ally,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each of Damien's lawyer's attempts to undermine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testimony. She produced meticulously organized evidence—text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emails, photographs, the diary entries—each piece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shattered reality, painstakingly pieced back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form an unassailable picture of abuse. She presented expert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testimony from psychologists, psychiatrists and forensic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specialists who detailed the patterns of manipulative and coercive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and confirmed the validity of Elara's account.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became a battleground, a stage where Elara's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relentlessly tested. But she persisted, drawing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Anya’s unwavering support, from the memories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 who rallied around her, and from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 and determination. With each carefully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answer, each detailed recollection, she reclaimed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owning her story, rebuilding her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blurred into a relentless cycle of testimony, cross-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examination, and legal maneuvering. The emotional toll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but Elara found solace in the knowledge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not only for herself but also for other victims of abuse.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becoming a beacon of hope,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 symbol of the possibility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closing arguments were a crescendo of conflicting narratives,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 of truth and deception. Anya’s summation was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compelling, and deeply moving. She recounted Elara’s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not just the brutality of the abuse but also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courage she had demonstrated in overcoming adversity.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clear and concise argument, systematically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Damien’s defense and leaving no room for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jury’s deliberation felt like an eternity, each tick of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weight of anticipation in the courtroom.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verdict finally came—guilty on all counts—a palpable wave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Elara. It wasn't just a legal victory; it was a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experience, a testament to her resilience,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her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sentencing was severe, reflecting the gravity of Damien’s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crimes. As the judge’s gavel fell, bringing the proceedings to a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sense of profound release. The years of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fear—they were finally behind her. The healing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but this moment, this victory, marked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watershed moment in her journey toward reclaiming her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painful, and emotionally draining,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end, justice had prevailed. Elara, bruised but unbroken,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victorious, a testament to the indomitable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and its unwavering pursuit of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she carried would always be a reminder of her past,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now also serve as a testament to her strength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triumph. The echo of the gavel reverberated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courtroom, but within the deepest chambers of her soul—a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healing, of closure, and of hope.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Verdict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silence that followed the jury’s verdict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the preceding clamor. It wasn't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was a vacuum, a space where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hung heavy in the air. Elara, her body trembling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pressure lift, not entirely, but enough to allow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to escape her lips. The years of carefully constructed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brick by brick around her heart, began to crumble, releasing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emotions that threatened to overwhelm her. Relief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dominant feeling, a wave crashing over her,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and grit of the past. But beneath that relief, a deeper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– a current of exhaustion, of lingering trauma, of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road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ever vigilant, reached for Elara’s hand, her touch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 the swirling maelstrom of Elara’s emotions. Anya’s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filled with joy, held a hint of weariness,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the trial had taken on them both. They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side-by-side, forging a bond stronger than steel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courtroom. This victory was as much Anya’s as it was Elara’s.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itself seemed to exhale, the tension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dissipating like mist in the morning sun. The spectators,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friends, and curious onlookers, shifted in their seats,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reflecting a mixture of relief and subdued elation.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rippled through the rows, a quiet hum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release. For many, it was more than just a verdict;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a testament to the possibility of justice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marked by indifference and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Damien, his face an impassive mask, showed no outward reaction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verdict. His stillness, however, was far more unsettling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 of rage or despair. It was the stillness of a predator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subdued, a chilling reminder of the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still resided within him. His eyes, though shadowed,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flicker of something—defiance? Resignation?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tell. His lawyer, his face etched with defeat,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nodded to the bailiffs, his body betraying the weight of his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sentencing phase brought a grimmer reality to the forefront.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his voice measured and solemn, articulated the severity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Damien's crimes, emphasizing the systematic nature of his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devastating impact it had had on Elara's life. The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long, a reflection of the court's recognition of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As the judge’s gavel fell, a final, resounding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punctuation mark to the proceedings, a tangible shift occurred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courtroom's atmosphere. The tension, finally released,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quiet solemnity, a recognition of the weight of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delivered, and the long journey of healing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the trial were a blur of media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support, and a slow, cautious re-entry into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irrevocably altered. Elara found herself thrust into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her story becoming a symbol of hope for other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violence. She grappled with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notoriety, navigating the whirlwind of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and the constant stream of messages from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been touched by her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Elara celebrated the legal victory, the emotional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Therapy became a vital part of her daily life,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process the trauma she had endured.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fix, but a slow, painstaking process of uncovering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confronting painful emotions, and gradually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shattered sense of self. She discovered the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support in the shared experiences of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Together, they created a space where vulnerability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weakness, but a strength, where healing wasn't a solitary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shared odyssey.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too, felt the weight of the aftermath. The trial had taken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toll, and she spent the ensuing weeks reconnecting with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finding solace in the small moments, allowing herself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 from the relentless pressure of the fight. Her dedication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skill had not only delivered justice but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profound connection between attorney and client,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 forged in the fires of adversity.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beyond Elara and Anya. Her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who had steadfastly supported her throughout the ordeal,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the long process of emotional recovery. They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her struggle, and her ultimate triumph. Their lives,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profoundly affected, a testament to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violence. Their shared experience forged an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testament to the power of love and support in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story sparked a wider conversation about domestic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insidious nature, and the importance of seeking help.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societal norms, forcing people to confront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and acknowledge the prevalence of abuse, both seen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unseen. Her courage and resilience became an inspiration,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and a powerful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victory wasn't just about Damien's conviction;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reclamation of her own narrative. It was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her identity, and her future. The path to healing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winding, fraught with challenges and setbacks.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engulf her again,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resurfaced, raw and vivid. But she persisted,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her experiences, from the support of her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from her own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 a journey marked by 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starts, progress and regression. There were days when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empowered, other days when she was consumed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fatigue and self-doubt. But through it all, she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one day, the pain would lessen, the memories would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 would be able to move forward, free from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verdict, in the end, was more than just a legal judgment;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reminder that even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justice can prevail. Elara’s journey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pursuit of justice is not just about legal victories;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healing, about reclaiming one's life, and about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 strength to break free from the chains of abuse.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became a testament to the indomitable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resilience, strength, and the unwavering pursuit of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gavel resonated far beyond the confines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a testament to the enduring power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pursuit of a brighter future.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Justice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doors closed behind her, the echoing clang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punctuation mark to a chapter of her life she’d rather forget.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judge’s gavel, the weight of the verdict,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It wasn't the triumphant resolution she'd envisioned;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it turned out, was a more nuanced beast than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victory tasted like ash, tinged with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aftertaste of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staring out the window of Anya’s office,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sprawled before her like a concrete jungle. The towering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ambition and opportunity, now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their impenetrable strength. The relentless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 contrasted starkly with the stillness within 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both unsettling and strangely comforting.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trial, the relentless barrage of questions, the invasive scrutiny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receding, leaving behind an unnerving quiet.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before the storm, the calm before the next wave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crashed over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victory was undeniable. Damien was incarcerated,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of terror officially over. But the triumph felt hollow,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constructed around the remains of her shattered self.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deeper than the legal proceedings could ever address.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wounds, the insidious erosion of her self-worth,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that had clung to her like a second skin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wouldn't heal with a judge's gavel.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about the nights spent replaying the events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each memory a phantom limb, a painful reminder of her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threats, the calculated cruelty,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of her autonomy – it all returned in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detail. Sleep offered little respite; instead, it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torment – a landscape of nightmares populated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twisted face of her abuser.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her sanctuary, a space where she could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tangled threads of her trauma without judgment. Dr. Albright,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calm eyes and an unwavering empathy,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labyrinthine corridors of her memory.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Elara began to piece together the fragments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self, to understand the insidious ways in which Damien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manipulated and controlled her. It was a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and arduous climb out of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progress felt elusive, when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threatened to crush her. The smallest triggers – a sudden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shadow, a careless word – could send her spiraling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She learned to recognize these triggers,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onslaught of anxiety, and to deploy the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Dr. Albright had taught her. Breathing exercises,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meditation, and the simple act of grounding herself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 became her lifelines.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Anya and her friends was invaluable. They were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storm, her unwavering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Anya, ever the vigilant protector, continued to check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her presence a silent reassurance that she wasn’t alone.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who knew the full extent of her ordeal, others who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the shadows, offered a different kind of support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practical, everyday kind of love that manifested in cooked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laughter, and quiet 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attention, initially overwhelming, eventually faded.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learned to navigate the public gaze, to separate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from her public persona. She discovered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in sharing her story, in becoming a voice for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She found solace in the shared experiences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endured similar ordeals, forging a bond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mutual understanding. She realized that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shame and isolation, could become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 beacon of hope for others trapped in the cycle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linear. There were regressions,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days when she felt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what she had endured. But she learned to accept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as part of the journey, as inevitable pauses in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recovery. She discovered that healing wasn't about erasing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about integrating it into the tapestry of her life,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pain into a 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city lights twinkled below, Elara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wash over her. It wasn't the absence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of her scars. She understood that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there, a reminder of what she had overcome.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source of shame or weakness;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her resilience, to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a relentless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threatened to consume her.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darkness, battered but not broken. She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demons, confronted her abuser, and emerged victorious.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served, not only in the courtroom but within herself.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peace, not in forgetting, but in remembering,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and in embracing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herself. She had walked through the fire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transformed, stronger, wiser, and more deeply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own resilience. The echoes of the gavel still resonated,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the echoes of a new beginning.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shine a little brighter that night, reflecting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within her. The future stretched before her,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unknown, but no longer daunting. It was a future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with courage, with hope, and with the unshakeable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had survived, and she would thrive.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was not an ending, but a rebirth.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Elara’s cheeks as she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Park, the fallen leaves crunching under her boots.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her oppression, now felt different, less menacing,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more…neutral. It was a canvas onto which she could paint her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reality free from Damien’s suffocating control.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she’d felt that night in her apartment hadn't been fleeting;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settled deep within her, a quiet hum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sure what the future held, but the uncertainty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 her as it once had. Before, the unknown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synonymous with danger, a shadowy expanse where Damien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lurked. Now, it was a vast, unexplored territory,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It was a blank page, ready to be filled with her own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 she would write on her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continued, but the sessions were shifting. They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dissecting the past and more about building a future.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 introduced the concept of self-compassion, urging Elara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herself with the same kindness and understanding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cherished friend. It was a difficult concept to grasp at first;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self-blame and self-loathing had ingrained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self-criticism. But slowly, painstakingly, Elara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gentler inner voice, one that acknowledged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dwelling on it, one that celebrated her resilience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diminishing her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Elara's decision to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Her career as a graphic designer had been put on hold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trial, a casualty of the emotional toll Damien had inflicted.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her studio felt symbolic, a reclaiming of her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re-establishment of her professional life independent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creative process itself became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her emotions, to channel her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The vibrant colors she used, the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she employed – they mirrored the vibrancy and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discovering within herself. Her artwork evolved,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expressive, more raw, more authentic.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 rallied around her, offering unwavering support.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practical and dependable, helped her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practicalities of returning to work, managing her finances,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her life. Her other friends, who had witnessed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were amazed by her transformation. They saw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she had cultivated but also the depth of empathy she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Elara’s willingness to share her story, to use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help others, had deepened their connections.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friends; they were a family, a chosen tribe,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though less intrusive now, continued to show an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story. But Elara had learned to manage the attention,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 interviews and opportunities that aligned with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She had begun to speak at conferences, sharing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survivors and advocating for policy changes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victims of abuse. She found a powerful voice, a voice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but imbued with hope and strength. The raw emotion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 resonated with audiences, inspiring them with her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one of these speaking engagements that she met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lawyer specializing in domestic violence cases.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immediate, a deep understanding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He listened patiently as she shared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pity, but admiration and respect. His empathy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condescending; it was born of genuine care and profound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strength. His presence was comforting,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quiet strength she had built within herself.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try to fix her; he simply offered a steady, supportive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life, someone who understood the complexities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judgment. Their relationship blossomed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cautiously, a testament to her own self-awareness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build a healthy, secure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sat on a park bench, watching the sunset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with vibrant hues of orange and purple, Elara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Not just for Liam, but for herself, for the strength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her, for the life she had painstakingly rebuilt. The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onto her soul, indelible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trauma. But they were no longer a source of shame or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her resilience, to her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adversity. They were a part of her story,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into the rich tapestry of her life, giving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to her present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had walked through the valley of shadows, faced her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triumphant. The darkness had attempted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but she had refused to be extinguished. She had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never knew she possessed, a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surpassed her wildest dreams. The justice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wasn't merely the incarceration of Damien;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her own life, the rebuilding of her shattered 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a future filled with hope, purpose, and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healing had been long and arduous, but it had led her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peace, acceptance, and profound self-discovery.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looked at Liam, his hand gently resting on hers, and smiled.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expanse filled with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now stretched before her like a limitless horizon,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possibilities. She had survived. She had thrived.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grow, to evolve, to embrace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 with an unwavering spirit.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gavel, once symbols of trauma, were now a reminder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testament to the indomitable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city lights, reflected in her eyes, held not fear,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light of hope, a hope she would carry with her always.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she knew, with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she was ready for whatever came next.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possibility; it was her destiny, a destiny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with courage, resilience, and a profound sense of self-love.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a part of her, but it would no longer define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Elara, and she was free.</w:t>
      </w:r>
    </w:p>
    <w:p>
      <w:pPr>
        <w:sectPr>
          <w:pgSz w:w="8000" w:h="12000"/>
          <w:pgMar w:top="296" w:right="71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chamomile hung in the air of Anya’s cozy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soothing balm to Elara’s still-healing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up on Anya’s plush sofa, sipping herbal tea,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punctuated only by the soft crackling of the fireplace.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observant, noticed the subtle shift in Elara’s demeanor.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look in her eyes, once so prevalent, was fading,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nascent spark of joy. It wasn't a boisterous, unrestrained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happiness; it was quieter, gentler, like the first bloom of spring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long, harsh winter.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"You seem…lighter," Anya remarked, her voice soft.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smiled, a genuine, unforced smile that reached her eyes.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am," she admitted. "It's…surreal, actually. Like waking up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nightmare."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still came, sometimes,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power. They were less vivid, less terrifying, more like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dissipated quickly at the edge of consciousness.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manage them, to navigate the treacherous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without being overwhelmed by them. Therapy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instrumental, but it was more than just the sessions with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Albright; it was the conscious effort she made every day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treat herself with the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she'd learned to extend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rediscovery of joy wasn't a sudden, dramatic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unfolding of petals on a delicate flower.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things: the pleasure of a warm cup of tea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chilly morning, the beauty of a sunset painted across the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sound of laughter shared with friends. It was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everyday occurrences, that she found pockets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tiny glimmers of light that gradually dispelled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provided another avenue for healing and self-expression.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process, once a source of anxiety and self-doubt, now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liberating. She found solace in the vibrant colors, the bold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strokes, the fluid lines that emerged from her brush. Her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her journey, her transformation: the raw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shadows, the burgeoning hope. Her work began to attract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not just for its technical skill but for its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She received commissions, her art becoming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resilience and a source of inspiration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she nurtured were equally vital. Anya's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had been a lifeline, but Elara also cultivated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 survivors. She found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the pain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shared stories, offered encouragement,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other’s triumphs, creating a network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empathy. These connections provided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feeling of not being alone in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Liam developed slowly, organically,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desperation and unhealthy codependency that had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relationships. He understood the complexities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offering unwavering support without judgment or pressure.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intimacy was built on trust, mutual respect,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They spent hours talking, sharing their hopes,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fears, creating a safe space where they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themselves, without the constant threat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strolled along the beach, the waves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at their feet, Elara felt a wave of gratitude wash over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gratitude for Liam; it was a profound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she had undertaken, for the strength she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herself, for the life she had painstakingly rebuilt.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a source of pride, a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her ability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fear and oppression,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a place of opportunity,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her dreams and build a life on her own terms. She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its vibrant energy, its diverse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and cultures. She discovered new interests, explored new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and found joy in simple pleasures: the taste of fresh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cozy café, the beauty of a hidden garden,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of a stranger.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continued to show interest in her story, but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manage the attention, to select interviews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aligned with her newfound purpose.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not as a victim, but as a survivor, an advocate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traumas. She spoke at conferences,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experiences in workshops, and helped to raise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domestic violence and its impact on individuals and 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rediscovering joy was deeply personal,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self-acceptance. It involved forgiveness,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Damien, but for herself. It involved letting go of the self-blame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self-criticism that had plagued her for so long.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allowing herself to feel the full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joy, sorrow, anger, fear –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lingering shadows of the past. But Elara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these challenges with greater resilience and self-awareness.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developed coping mechanisms, strategies for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anxiety, and a strong support system to help 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was her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She learned to define intimacy on her own terms,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relationships that nurtured her well-being, and to 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She understood that intimacy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connection; it was about emotional vulnerability,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mutual respect. Her relationship with Liam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this 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shared with friends,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vibrant colors of her artwork, the warmth of Liam’s embrace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threads that wove together the tapestry of her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had emerged from the darkness,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connected to herself and to the world around her. The scars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testaments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her journey toward healing. Elara had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survived; she had thrived. She had found the joy that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stolen from her, and in that rediscovery,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never knew she possessed.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reflecting in her eyes, not fear, but a quiet,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future was unwritten, but it was hers to create.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she knew she could paint it any color she chose.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sessions with Dr. Albright continued,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shifted. No longer solely focused on unpacking the trauma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they now explored strategies for building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healthy relationships. Dr. Albright introduced Elara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a "support network," a group of people who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practical, and social support during challenging times.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concept that resonated deeply with Elara, who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in a state of isolation, her world constricted by fear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network wasn't instantaneous; it was a gradual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reaching out, connecting, and cultivating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Anya remained her anchor,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support. Their weekly tea rituals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 where Elara could share her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fear. Anya listened patiently, offered insightful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advice, and provided a much-needed sense of normalcy in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was more than a friend; she was family, a crucial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Anya, Elara sought out other women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traumas. She found solace and strength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discovering a sense of community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their pasts. She joined a support group facilitated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specialist, a space where she could share her story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judged or alone. The group provided a safe haven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place where tears were welcome, where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 without shame, and where hope was nurtured.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in the group became a sisterhood, their bonds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experience. They celebrated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offered encouragement during setbacks, and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empathy and understanding. Elara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 wasn't unique, her experiences weren't isolated,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journey wasn't something she had to navigate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 vital part of Elara’s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learned from the other women's experiences, gleaning insights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for coping with her own challenges.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their resilience, their strength,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 The group provided a space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allowing Elara to examine her patterns of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her triggers, and develop healthier coping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encouraged her to set boundaries, to prioritize her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and to challenge the self-destructive patterns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her in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reached out to her family, albeit cautiously.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estrangement caused by her past relationship had created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rift, one that required careful nurturing to bridge. She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gestures, phone calls, brief visits. She chose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avoiding any self-blame or excessive detail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ordeal. She focused on creating a sense of connection,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that had been broken. The process was slow, agonizing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but it yielded positive results. Her family, initially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unsure, began to express their love and support.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her need for space and time, respecting her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demonstrating their unwavering commitment to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women in her support group and her rekindled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ties, Elara cultivated new friendships, forming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shared her interests and values. She enrolled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class, finding solace in the tactile nature of the clay,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rhythm of the wheel. There she met Clara,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who encouraged Elara to express her emotions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Clara became another valuable addition to her support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practical advice about art materials, technical skills,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marketing. But more importantly, Clara offered Elara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friendship, unburdened by the weight of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Liam continued to flourish,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He became an integral part of her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network, providing unwavering emotional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actively participated in her healing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about her trauma, and offering empathy without judgment.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didn’t try to fix her; he simply loved her, supporting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 as she navigated the complex landscape of her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listened patiently, offering a shoulder to cry 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embrace when she needed it. Their intimacy was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trust, and a deep understanding of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burgeoning career as an artist also contributed to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well-being and self-worth. Her art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 way to process her emotions and share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The positive feedback she received from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boosted her self-esteem and confidence.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to channel her pain and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continued to take an interest in Elara's story,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manage the attention skillfully. She chose her interviews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selecting platforms that resonated with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She shared her story not as a victim, but as a survivor,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other women who had experienced similar traumas.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used her platform to raise awareness about domestic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changes in laws, policies, and societal attitudes.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an inspiration to those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 and a voice for those still trapped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Elara had meticulously constructed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collection of individuals; it was a lifeline,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unconditional love. It was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genuine connection, empathy, and mutual support.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she wasn't alone, that she had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cared, who understood, and who were committed to walking beside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 her journey toward healing and wholeness. This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her with the strength and confidence to face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optimism, knowing that no matter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she would have a support system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her weather the storm. The city lights reflected in her eyes,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fear, but the unwavering certainty of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voice, her strength, and her place in the world. Her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her survival, a reminder of the journey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and a source of endless hope for the future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bravely creating. The future was hers to paint, and this time,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choose colors that reflected the light she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herself.</w:t>
      </w:r>
    </w:p>
    <w:p>
      <w:pPr>
        <w:sectPr>
          <w:pgSz w:w="8000" w:h="12000"/>
          <w:pgMar w:top="296" w:right="12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Independence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clay still clung to her clothes, a comforting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lingered long after she’d left the pottery studio.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that reminded her of creation, of shaping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raw, formless material, a process that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healing. Her work was starting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slow, steady climb that filled her with a quiet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accomplishment. She wasn't just surviving; she was thriving.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 showing a month ago had been a resounding success,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her wildest expectations. Several pieces sold,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from critics and fellow artists alike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incredibly validating. It confirmed what she’d begun to believe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art was not only a cathartic outlet but a powerful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way to connect with others on a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itself had become her sanctuary, a space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lose herself in the creative process, letting the wheel's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spin and the cool, yielding clay wash away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uncertainties that still occasionally surfaced. She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different techniques, exploring new textures and forms,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her artistic boundaries further with each passing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she now used—fiery reds, deep blues, and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golds—were a stark contrast to the muted, somber palette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work, reflecting the shift in her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hadn't vanished entirely; it was still there,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being, but it no longer held the same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was a part of her story, yes,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entirety of 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her friend and fellow artist, remained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support. Their weekly coffee dates at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 near the studio were rituals in themselves, filled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and insightful critiques of each other's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Clara’s boundless optimism and unwavering belief in Elara's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instrumental in her success. She helped Elara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art world, offering guidance on everything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gallery submissions to marketing strategies. Their friendship was a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gift, a reminder that healthy, supportive relationships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genuine connection could blossom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burgeoning career provided more than just financial stability;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self-worth and purpose that had been missing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recognition she received validated her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proving to herself that she was capable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things. The sense of accomplishment was intoxicating,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self-doubt and feelings of inadequacy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her for years. She found a newfound confidence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abilities, a quiet strength that emanated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professional life wasn’t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 of self-doubt, periods of creative blocks,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rejection from galleries or critics. But she'd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setbacks with a newfound resilience,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her support network and the lessons she’d learned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She recognized that setbacks were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not indicators of failure. She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to view them as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shaping her artistic vision and expanding her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once a refuge from the storm, now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confident woman she had become. The walls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her artwork, vibrant canvases that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She filled her days with purpose,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with quiet contentment. The solitude she once craved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punctuated by meaningful connections—with Anya, Clara,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and the growing circle of friends and colleagues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enriched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attention, once a source of anxiety, was now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manage with grace and composure. She chose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 carefully, focusing on platforms that aligned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raising awareness about domestic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other survivors. She became a powerful voice,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herself but for countless women who had experienced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traumas. Her story, once a source of shame and secrecy, was now a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strength and resilience, a beacon of hope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their own journeys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remained her steadfast companion, his love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and support. He understood her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embracing her scars as a part of her unique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He didn't try to fix her; he simply loved her, celebrating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offering unwavering support during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Their relationship was built on a foundation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trust, and deep emotional intimacy. Their evenings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filled with drama or anxiety but with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insightful conversations, and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existed between two souls who had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 in each other's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security, once a distant dream, was now a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her art career had provided her with the stability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thrive, allowing her to focus on her creative endeavors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constant worry of financial burdens. This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was more than just a monetary achievement;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liberation, a testament to her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unwavering commitment to her own self-worth.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manifestation of the progress she had made,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she had not only survived but had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of strength, talent, and unwavering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afforded her opportunities she had never dreamed of: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education, and the ability to support worthy causes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aligned with her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that once seemed to mock her vulnerability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her eyes, not with fear but with a quiet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peace. She’d walked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stronger and more resilient than ever before.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her soul, but they were no longer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bled, but rather marks of courage,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were a testament to the incredible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undertaken, a reminder of the battles she'd fought and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were a constant inspiration, a driving force that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forward, illuminating her path towards a future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and confidently creating. The canvas of her life was hers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paint, and the colors were vibrant, bold, and undeniably her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independent, strong, and profoundly happy,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resilience and the transformative potential of self-love.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gentle caress on her face, woke Elara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but with a quiet sense of contentment. The city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below, a distant lullaby that no longer held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undertone it once had. She lay in bed, the crisp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sheets a stark contrast to the memories that still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at the edges of her mind,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consume her. They were simply memories,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that had shaped her, but no longer defined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rose, the movement fluid and graceful, a far cry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almost fearful steps she'd taken just months ago.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remained –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 – but they were now woven into the tapestry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adding depth and texture to the vibrant masterpiece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creating. She looked at her reflection in the mirror, her eyes –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fear and uncertainty – now shone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unwavering self-acceptance. The lines around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 of laughter and tears, of joy and sorrow,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and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studio, her sanctuary, awaited her. She entered,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clay calming her nerves, grounding 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rhythmic spin of the potter's wheel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soothing counterpoint to the turbulent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surfaced. She worked with a newfound ease,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with practiced precision, shaping the clay with a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seemed impossible. The forms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solely expressions of pain and sorrow,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resilience, hope, and the beauty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she used were brighter, bolder, reflecting the radiant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now filled her life. Her art had become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soul, reflecting not only her past but also the vibrant,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she was creating for herself.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had also blossomed and deepened. Liam,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companion, stood by her side, a beacon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unwavering love. Their connection transcended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a profound understanding, a silent language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glances and gentle touches. His love was not a 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past, but a balm for her wounds, a source of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her to face the world with renewed courage and resilience.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their evenings in quiet contemplation,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fears with an honesty that was both intimate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healing. Their love story, like her art,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beauty that could emerge from even the deepest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therapist, had become more of a trusted friend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counselor, their sessions evolving into thoughtful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life, love, and the ongoing journey of self-discovery.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to navigate the complex emotions that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providing her with the tools she needed to manage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Their bond went beyond the therapeutic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relationship; they had found a kinship in their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vulnerability and the beauty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her fellow artist, continued to be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support. Their weekly coffee dates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social gatherings; they were rituals of connection,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mutual support. Clara's unwavering belief in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and her ability to see the strength and beauty in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had been essential to Elara’s journey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success as an artist continued to grow,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in her life. The recognition and accolades she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merely reflections of her artistic endeavors, not the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self-worth. She had learned that true fulfillment came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external validation, but from within. She had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in her work, a quiet joy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used her platform to speak out against domestic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 with honesty and vulnerability.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 for other survivors, offering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to those navigating their own journeys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an advocate for change, inspiring others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and reclaim their lives. She organized workshops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groups, offering a safe space for survivors to connect, share, and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independence allowed her to support the causes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from funding women's shelters to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promote mental health awareness.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wisely, investing in projects that aligned with her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belief in the transformative power of community.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philanthropy; it was a way of expressing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way of giving back to the world that had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 became a source of both inspiration and rejuvenation.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serene landscapes, immersing herself in nature’s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vastness of the world to put her own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She found inspiration in the diversity of cultures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These experiences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strengthened her commitment to her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 poetry again, exploring her emotions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words. Her poems were no longer expressions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but rather affirmations of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She used her words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experiences with honesty and vulnerability. Her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therapeutic outlet, a way to process her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her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life had become a testament to the power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and a beacon of hope for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similar path. The scars remained,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to be hidden. They were a part of her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a symbol of her strength. She had found peace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her past, but in embracing it as an integral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future. The canvas of her life was filled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and she was the artist, the creator of her own destiny,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a future filled with love, joy, and unwavering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city lights, once a symbol of her fear,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the reflected glow of her own inner light,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triumphant journey. The darkness had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warm embrace of serenity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future she was now actively creating, one brushstroke,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heartbeat, one breath at a time.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spun, a hypnotic rhythm mirroring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Elara's heart. The clay, once a symbol of her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now yielded to her touch with a malleability that reflected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resilience. She wasn't just shaping clay; she was sculpting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future, molding it into something beautiful and strong,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healing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hands, once trembling with fear,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 and confidence, each stroke deliberate, each curve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intentional. The piece taking shape was not just a vessel;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her own journey, a testament to her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gallery opening was more than just a celebration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work; it was a testament to her personal journey. The space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vibrant energy, a palpable sense of hope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 were not just art enthusiasts, but also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spirits who recognized the depth and vulnerability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pieces. The air hummed with shared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battles fought and won. Many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sharing their stories, their tears mingling with the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champagne. Elara listened patiently, her empathy a tangible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mirroring their own struggles and their newfound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just an artist; she was a beacon, a symbol of strength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felt lost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once choked with fear, now resonated with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She spoke at conferences, shared her story on podcasts,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wrote articles for women's magazines. Her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for those who felt voiceless, a guiding light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healing. She didn’t shy away from the details,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her past. She laid it bare, not for pity,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for solidarity, for the collective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alone. Her vulnerability became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her battle honors, testaments to a spirit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established a foundation dedicated to supporting survivors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violence. The organization provided a safe haven,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victims could find shelter, counseling, and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The foundation offered more than just material assistance;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hope, a sense of community, a space to rebuild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abuse. Elara’s personal story became the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foundation’s mission, a testament to the possibility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finding one's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workshops weren’t just classes in pottery or creative writing;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therapeutic sessions, spaces for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encouraged participants to express themselves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to confront their pain through creative expression.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transformative power of art, watching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used clay, paint, and words to reclaim their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lives. The palpable sense of collective healing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was a constant reminder of the strength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evolved. The raw, visceral poems of her past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now they were interspersed with poems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self-love. Her words flowed freely, channeling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into powerful narratives that resonated with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world. Her story became a source of strength for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healing is possible, that the darkness can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way to the light. Her books, a testament to her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became mandatory reading in many women’s shelters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groups.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stop at local initiatives. She partnered with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extending her reach to women around the globe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similar struggles. She traveled extensively, sharing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women in remote villages and bustling cities alike.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different cultures, of various expressions of abuse, and adapted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methods to better serve the unique needs of each community.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transcended borders, a testament to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and the enduring power of human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her steadfast companion, remained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participated in many of her foundation events,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source of comfort and strength for those attending. 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her trauma and her ongoing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loved her not in spite of her scars, but because of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story was a testament to the enduring power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those who believed that healing and love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mutually exclusive.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therapist, continued to be a source of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now more of a friend than a counselor.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beyond the confines of the therapist-patient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genuine friendship built on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Anya recognized Elara’s transformative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encouraged her to use her experience to help others.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became an example of the power of supportive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importance of human connection in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her artist friend, continued to be a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her encouragement unwavering. They collaborated on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benefited her foundation, combining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to promote awareness and raise funds. Their friendship,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female solidarity,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survivors seeking support and 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success wasn’t measured in monetary terms or accolades.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true wealth lay in the lives she touched, the spirits she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she empowered. She had found her purpose, her calling,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true north. Her legacy wouldn't be found in a gallery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exquisite pottery, but in the countless lives she transformed,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she ignited, in the enduring strength she inspired.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wasn’t just hers; it belonged to every survivor who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their life, who dared to find their voice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who dared to heal.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badges of honor, reminders of a journey not only survived,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triumphantly conquered. And as the sun set on yet another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looked towards the horizon, filled not with the fear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unwavering hope of a future painted with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commitment to helping others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way out of the darkness.</w:t>
      </w:r>
    </w:p>
    <w:p>
      <w:pPr>
        <w:sectPr>
          <w:pgSz w:w="8000" w:h="12000"/>
          <w:pgMar w:top="296" w:right="65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anniversary of her escape arrived unannounced,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intruder slipping into the carefully constructed serenity of her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usually a symbol of hope, felt oppressive that day,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 mocking reminder of the inferno she had escaped.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retreating, the vibrant energy that usually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suddenly stilled, replaced by a creeping dread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her to the bone. The pottery wheel sat untouched, its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spin replaced by a suffocating silence. The clay,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malleable extension of her healing process, felt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unresponsive, a mirror reflecting the inertia settling over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were insidious, creeping in like shadows, distorting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with vivid recollections of the past. The scent of 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hot pavement, the sound of a distant siren, even the color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shade of blue could trigger a cascade of memories,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jagged shard piercing her carefully constructed shield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carefully cultivated calm she had so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crumbled under the weight of these unexpected assaults,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raw, bleeding wounds that time had merely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not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battlefield, her dreams a chaotic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fear, guilt, and fragmented images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once infrequent visitors, now haunted her nights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regularity, leaving her exhausted and emotionally drained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waking. She found herself flinching at sudden movements,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hyper-alert, perpetually scanning her surroundings for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danger. The trust she had painstakingly rebuilt in herself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felt fragile, teetering on the edge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Anya, recognized the regression immediately.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articulate woman who had captivated audiences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now a fragile shell, her eyes haunted, her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Anya, with her compassionate understanding, guided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treacherous terrain of her trauma, reminding 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were not failures, but inevitable parts of the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 They delved deeper into the complexities of PTSD,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the layers of fear and self-doubt that had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subtle ways in which trauma manifested itself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obvious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suffered as well. The vibrant energy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her pottery and writing now seemed distant,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emptiness. The clay felt cold and unyielding,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conform to her vision, a frustrating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Her words, usually flowing effortlessly,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hesitant and uncertain. The creative fire that had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brightly seemed to be flickering, threatened by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her unwavering rock, remained steadfast in his support,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 gentle balm on her wounded soul. He understood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struggle, offering not empty platitudes but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 that anchored her during the storms.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held her hand through the nights when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particularly fierce, whispering words of comfort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tremors subsided and sleep finally claimed her. His love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cure, but it was a lifeline, a tangible expression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Clara and others from her support network, rallied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her, offering practical assistance and emotional support.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invisible wounds that plagued 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she fought against the insidious whispers of her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offer quick fixes or easy answers, but instead,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shoulder to cry on, and a constant reminder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alone. Their presence, unwavering and true,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 and the healing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she had established continued to thrive,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unwavering commitment to helping others. While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struggled, she found solace in the work, in the knowledge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helping others navigate similar paths.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she helped strengthened her resolve, reminding 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moments, hope could still take root.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Elara discovered, wasn't linear;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fraught with unexpected turns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days when the sun shone brightly and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seemed clear, and there were days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her whole. But through it all, she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lesson of self-compassion, recognizing that her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measure of her worth, but an integral part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journaling again, pouring her raw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allowing herself to fully experience the pain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words were a release, a way of processing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that swirled within her. She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darkness; she confronted it head-on, illuminating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her soul with the unflinching light of honesty. She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again, not just about the trauma, but about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determination, the fierce hope that burned within her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onto her soul as indelible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she had endured. But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they were battle scars, testaments to her strength,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her extraordinary capacity for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a reminder of the long, arduous journey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journey that had transformed her into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others. And in the quiet moments, when the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 and the shadows retreated, she found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even the deepest wounds could heal,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the light would eventually find its way.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 a testament to the enduring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incredible capacity for resilience,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forgiveness, and self-compassion.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part of the tapestry of her life,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resilience,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find their way out of the darkness.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was a constant companion, a shadow that danced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her life, but it no longer held her captive.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voice, her strength, her way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her past, and to emerge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than ever before.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Triggering Events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usually a comfort, felt like a blade slicing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Elara’s already frayed nerves. A stray,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nearby cafe, the scent of woodsmoke mingling with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– these seemingly innocuous details triggered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pulling her back to the suffocating grip of her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walls of her recovery crumbled,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exposed wounds she had believed to be healed.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return, but a sudden, violent onslaught, a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 crashing over her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were sharp, visceral – the cold gleam of steel,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darkness, the taste of blood mingling with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once muffled echoes, now resonated in her mind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clarity, each syllable a sharp, agonizing stab to her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at her chest, her breath caught in her throat,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constricting her lungs, making it hard to breathe.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dissolved, replaced by a kaleidoscope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each moment a searing reminder of the violation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sensing her distress, rushed to her side, his touch gentle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grounding her in the present. His presence, usually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strength, felt inadequate against the intensity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He couldn’t erase the memories, he couldn’t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he could be there, a steadfast anchor in the storm.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quiet, unwavering force, was a lifeline she desperately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to, the only thing preventing her from being completely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panic attack subsided slowly, leaving her trembling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her body drained of energy, her spirit battered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bruised. The aftermath was a heavy silence,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gasps of her struggling breath. Liam held her close,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words of comfort, his voice a soothing balm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He didn’t try to fix it, to make it go away;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space for her pain, acknowledging its existence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 His silence was as powerful as his words, a testament to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unwavering love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therapist, adjusted the treatment plan,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 more intensive approach. The regression was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that healing wasn't a linear journey but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unpredictable process, fraught with setbacks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relapses. They delved deeper into EMDR therapy, a technique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process traumatic memories and reduce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sessions were intense, emotionally draining,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the hope that she would eventually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navigate the treacherous landscape of her past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triggering events weren’t always grand or dramatic.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simple word, a fleeting glance, a certain tone of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her spiraling. The mundane details of everyday life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rustling of leaves, the feeling of cool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skin – became potential triggers, each one a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back to the horrors of her past. She learned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but there was no way to completely shield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sudden, unexpected arrival.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her lifeline, a space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experiences without fear of judgment. She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 women, their pain mirroring her own,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 inspiration. In the shared vulnerability, she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sense of belonging she had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during her isolation. Their shared experiences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bond, a sense of solidarity that strengthened her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reminded her that she wasn't alone in her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harrowing flashback was triggered by the sight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child’s drawing. A simple crayon sketch of a family, laughing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hands, ignited a flood of repressed memories, dredging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long-buried feelings of guilt and self-blame. The innocence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drawing stood in stark contrast to the darkness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the stark reminder of what she had been denied,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stolen from her. This triggered days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intense introspection. The usually vibrant colors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pottery studio seemed muted, the comforting rhythm of the wheel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the stillness in her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journaling became more frequent, more intense. She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 onto the pages, not only the pain, but also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rage, the overwhelming sense of injustice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beneath the surface. She wrote poems filled with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vivid descriptions of the darkness she had escaped,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glimpses of the light that was slowly breaking through.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weren’t just an outlet for her pain;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her determination to heal, to reclaim her life,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changed as well, reflecting the turbulent emotions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serene, calming pottery she had been creating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pieces that were raw, visceral, reflecting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emotions. The clay, once a source of comfort and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her pain, allowing her to express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couldn’t put into words. The sharp, angular lines,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textures, the stark, unsettling colors – all spoke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wounds she was still grappling with, the scars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after all the progress she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remained her unwavering support, a constant source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strength. He learned to recognize the signs of her distress,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her needs before she could even articulate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her setbacks weren't a failure, but a natural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process. He learned to hold space for her pain,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without trying to fix it, to simply be there,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her life. His unwavering love was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 and her other friends continued to be her anchors,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a constant reminder that she wasn’t alone.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the invisible wounds that plagued 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battle she fought against the insidious whispers of her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practical help, emotional support,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their unwavering belief in her strength.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her victories, no matter how small, and offered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her struggles, reminding her that she was capable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was worthy of love and happiness.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long, arduous, a winding road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 and challenging obstacles.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sun shone brightly, and the path ahead seemed clear,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darkness threatened to consume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But through it all, she persevered,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healing, to reclaiming her life,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amidst the turmoil. She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of accepting her flaws and imperfections,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her struggles were not a reflection of her worth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her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fabric of her being,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she had endured.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defeat; they were battle scars, testaments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for survival and her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They were a map of her journey, a reminder of the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path she had traversed, a path that had transformed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stronger, wiser, more compassionate woman. She carried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not as a burden, but as a part of herself,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and resilience. She had found a way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trauma into her life, not letting it define her, but letting it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making her stronger, more empathetic, and more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before. The healing was ongoing,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walked forward, her footsteps steadier now, her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horizon, her future bright with the promise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Coping Mechanisms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source of solace,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metaphor. The rhythmic turning, the smooth yielding clay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her own internal chaos, the fractured pieces of her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coalesce. She found herself drawn to harsher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rougher clays, the challenge of shaping something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beautiful, mirroring her own journey. Her hands,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and precise, now trembled, the clay reflecting the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Each piece became a vessel for her emotions,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pain, the anger, the grief she couldn't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The colors she used were stark, unsettling – deep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evoked the crushing weight of despair, fiery reds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rage she felt, and somber greys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that sometimes consumed her. The finished pieces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angular, fractured, reflecting the brokenness within, yet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 beauty in their imperfection,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her ability to find beauty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her sanctuary, a place where she could confront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without fear of judgment. The canvas became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fought her inner battles, the brushstrokes a record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her triumphs. She painted landscapes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not romanticizing them but portraying them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The darkness was there, but so was the light,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breaking through the shadows. The stark, unforgiving lines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paintings mirrored the harsh edges of her trauma, yet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lines, subtle colours began to emerge, signifying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her confidante, a safe space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 out her raw emotions without fear of judgment. Her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patchwork of fragmented thoughts, vivid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reflections. Some entries were filled with anger,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a cathartic release of pent-up emotions. Other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sadness, a quiet acknowledgment of the pain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And yet, in the midst of the darkness,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 would emerge, a testament to her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She wrote about her dreams, her fears, her aspirations, her</w:t>
      </w:r>
    </w:p>
    <w:p>
      <w:pPr>
        <w:sectPr>
          <w:pgSz w:w="8000" w:h="12000"/>
          <w:pgMar w:top="442" w:right="73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healing. The pages became a tapestry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a visual representation of her healing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act of writing, the words flowing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like a release of pent-up pressure, helping her to untangle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crucial coping mechanism.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and rhythms acted as a balm to her wounded soul.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music that echoed her pain, allowing her to immerse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emotional landscape of the song, feeling her feelings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suppressing them. She found comfort in the raw emotionality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 artists, discovering the shared experiences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and a sense of validation within their sounds. Conversely,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actively listened to pieces which embodied hope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these pieces to lift her spirits and fill her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transformative power of physical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her feet on the pavement as she ran,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movements of yoga, the intensity of boxing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offered a physical outlet for her emotional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provided a temporary escape from the turmoil in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 to focus on the present moment and release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physical activity was a way of reclaiming her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asserting her control over something in a life that had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control. It allowed her to rebuild her physical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resilience, mirroring her mental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her daily ritual, a refuge from the noise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her inner world. The quiet stillness, the focus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helped her to calm her racing thoughts and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It wasn't an immediate solution,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retraining her mind to find stillness amidst the storm.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to gain perspective, to recognize the transient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emotions, and to accept the imperfections of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provided a safe space to share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women who had also endured trauma.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their collective pain and resilience, were powerful sources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inspiration. Elara found solace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recognizing that she was not alone in her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validation in the experiences of others.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tribe, her extended family, a refuge from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 for so long. She had once believed herself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but seeing others heal gave her new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possible, that she could find happiness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Liam evolved, deepening through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Their connection became a powerful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support during times of intense emotional distress.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her triggers, to anticipate her needs,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comfort without judgment. He didn't try to fix her or to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but he was there, a steadfast presence, offering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conditions. Their love grew stronger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challenges, tested by the fire of trauma, yet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and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learned the crucial skill of self-compassion. She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setbacks were not a reflection of her worth, but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healing process. She treated herself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she offered to others.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herself for her past mistakes, acknowledging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the best she could at the time. She accepted that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linear, that there would be setbacks and relapses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This self-compassion became the key to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healing and growth. It empowered her to navigate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greater understanding and empathy,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value was not tied to her perfection but rather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visible and invisible.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reminders of defeat; they were marks of resilience,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survival and her strength. They were a map of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long, arduous path she had travelled. Elara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not as a burden but as a part of herself,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being. It shaped her, made her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compassionate. She had transformed her trauma into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understanding, using her experiences to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their own journeys. She had found peace, not by erasing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but by embracing it, learning from it, and growing from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wasn't free from the potential for setbacks, but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equipped to face them with the strength and resilience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through her journey. The scars remained,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soul, but they served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ultimate beauty that emerges from even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Continued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therapy sessions became a lifeline, a consistent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fluctuating sea of her emotions. Dr. Anya Sharma,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was a quiet force, offering a steady presence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without judgment. Elara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comfortable sharing the nuances of her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subtle shifts in her emotional landscape,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breakthrough and the inevitable setbacks. The sessions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easy. There were days when the tears flowed freely,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her past felt unbearable, days when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threatened to overwhelm her. But in the safe space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therapist's office, she found the courage to confront her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to unpack the layers of trauma, and to begin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piecing herself back together. Dr. Sharma helped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her triggers, to develop coping mechanisms,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self-compassion. She challenged Elara's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gently guiding her towards a healthier, more self-affirming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session stands out, a turning point in her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discussing her relationship with Liam,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he provided, yet Elara still struggled with feelings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inadequacy. She worried that she was too damaged,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to deserve his love. Dr. Sharma listened patiently, then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resonated deeply: "Elara, your scars are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your worth. They are a testament to your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loves you not in spite of your past, but because of it. He sees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strength, your vulnerability, and your capacity for love.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 the whole of you, scars and all." These words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profound shift in perspective. It was a permission slip,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accept her scars, but to embrace them 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 vital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The women in the group, each with their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and resilience, became a powerful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inspiration. Elara felt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them, a shared understanding that transcended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They celebrated each other's victories, offered solace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reminded each other that healing was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They shared practical tips for managing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discussed strategies for self-care, and celebrated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as milestones on their collective path to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became a living testament to the power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profound healing that can emerge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artistic pursuits continued to be a critical element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healing. The pottery wheel remained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challenge and solace. She experimented with new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her boundaries, and embracing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in her creations. Her paintings became more vibrant,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richer, reflecting the gradual expansion of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range. She moved beyond the harsh blues and fiery reds,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warmer hues, gentler tones, a subtle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that mirrored the blossoming hope within her. The clay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became battlefields, not of despair, but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creation a step forward on her path to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remained her confidante, a safe space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her emotions without fear of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entries from her earlier journals had given way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coherent narratives, reflective of her growing clarity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She wrote about her triumphs, her fears,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unwavering commitment to her healing journey.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journals were a chronicle of her evolution,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metamorphosis from a woman broken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to a survivor who embraced her scars as badges of honor.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 to play a significant role in her healing.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emotionality of certain artists still resonated deeply,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her to connect with her pain and find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However, she increasingly gravitated towards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celebrated resilience, hope,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She found herself drawn to melodies that lifted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pieces that filled her with a renewed sense of optimism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Music transformed from a vehicle for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to a source of inspiration and motivation, fueling her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 and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 remained a cornerstone of her self-care routine.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her feet on the pavement, the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yoga, the intensity of boxing—these activities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physical outlet for her emotional energy, a tangible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her body and assert her strength. The discipline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 translated to a discipline in other aspects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strengthening her resolve and bolstering her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journey. The physical strength she gained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her emotional resilience,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challenges and emerge stronger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continued to be her daily ritual, a refuge from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 of her thoughts. The quiet stillness, the focus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helped her to center herself, to ground herself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and to cultivate a sense of inner peace. She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impermanence of her emotions, to recognize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feelings would eventually pass. This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her to navigate challenging moments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equanimity, to view setbacks as opportunities for growth,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committed to her journey 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relationship with Liam deepened, evolving from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into a profound and unconditional bond.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by her, supporting her through the highs and lows,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understanding without judgment.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her victories, offered solace during setbacks,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affirmed her strength and resilience. Their connection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stability, a haven from the storm,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and support that surrounded her. Their love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connection,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 of the strength and beauty that can emerge from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challenging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and invisible, etched into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soul. But they were no longer badges of shame or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emblems of her perseverance, her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 She learned to see her scars not as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as markings of a journey courageously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testament to the incredible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carried her pain not as a burden, but as a part of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fabric of her being. It shaped her,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and imbued her with a profound empathy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enabled her to connect with others on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level. She transformed her trauma into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using her experiences to inspire others and to help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their own journeys towards healing and wholeness.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peace, not by erasing her past, but by embracing it,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it, and growing from it. The future held the potential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new setbacks, but now she was equipped to face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wisdom, strength, and resilience she had cultivated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arduous, yet ultimately transformative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a visible reminder of her strength and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the human spirit.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or perhaps a familiar face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altered. The scars, still faintly visible along her collarbone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thin, pale line tracing the curve of her hip, were less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more a roadmap of her journey. They weren't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realized, but etchings of resilience. Each faint indentation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story of survival, a testament to the strength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within herself. This wasn’t simply about the physical;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deeper acceptance, a fundamental shift in her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sudden epiphany, a dramatic unveiling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self-love. It was a gradual process, a slow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like a delicate flower pushing through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 involved days of quiet contemplation, of sitting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of her past, acknowledging the pain without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it. There were still moments of vulnerability,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resurfaced, sharp and painful, threatening to drag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darkness. But now, she had the tools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soothe the wounds with self-compassion,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that she was worthy of love, worthy of happiness,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beyond the confines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became her mantra, a whispered reassurance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self-doubt. She learned to treat herself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she would offer a dear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pain. She replaced self-criticism with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acknowledging her imperfections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define her. Instead of dwelling on her failures, she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celebrating small victories as significant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her long and winding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practicing mindfulness, a tool that helped her to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the present moment. It was a practice of paying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breath, to the sensations in her body, to the sounds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 a way of detaching from the relentless chatter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from the constant replay of traumatic memories.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mindfulness, she learned to observe her emotions without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allowing them to rise and fall like waves on the ocean.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that emotions were not enemies, but messengers.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valuable insights into her inner landscape,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became acceptance rather than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 with Liam thrived in this new atmosphere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understanding they shared wasn’t just romantic;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connection built on mutual respect,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each other's growth.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 scars, not as impediments, but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she was, appreciating the strength they represented.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deepened, free from the shadow of shame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They could explore the full spectrum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embracing both joy and sorrow,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outlets she'd discovered – pottery, painting, journaling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continued to be essential tools in her healing process. The tactile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working with clay allowed her to ground herself,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her emotional energy into a tangible form.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on her canvases reflected the blossoming hope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her emotional palette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Her journal entries, once filled with fragmented,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now flowed with more coherent narratives,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victories and acknowledging her setbacks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acceptance. She learned to see her creativity not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her pain, but as a way to process it, to transform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support group remained a constant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The women she shared her journey with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unique blend of understanding,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They shared their struggles, celebrated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offered a safe space to be vulnerable.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shared experiences, realizing that she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that many others shared similar battles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way toward healing. Their collective strength fortified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own, strengthening her resolve to continue her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healing.</w:t>
      </w:r>
    </w:p>
    <w:p>
      <w:pPr>
        <w:sectPr>
          <w:pgSz w:w="8000" w:h="12000"/>
          <w:pgMar w:top="296" w:right="68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therapy sessions with Dr. Sharma had evolved.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focused on dismantling her trauma; the focus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sustaining her hard-won progress. They delved into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issues—exploring her self-worth, building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managing the inevitable setbacks that come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Dr. Sharma’s insightful guidance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Elara’s journey, teaching her to navigate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 with greater awareness and self-compassion.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triggers that could send her spiraling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old patterns of self-destruction and developed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to manage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healing wasn’t a destination, but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would be ups and downs, moments of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periods of relapse, times of clarity followed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confusion. But she had learned to embrace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strength in her vulnerability, and to see her scars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her past pain, but as proof of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had learned to accept the entirety of herself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the bad, the beautiful, and the broken. She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healing involved accepting all parts of herself, integrating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her story, understanding it as a catalyst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for becoming the strongest version of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about forgetting her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it. It was about understanding how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her, how they instilled in her a profound empathy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trauma. It was about transforming her pain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resilience, and compassion. She now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as a testament to the human capacity for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power of self-compassion, and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there is always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scars, though they would remain a visible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would no longer define her. They would serve as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her strength, her unwavering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of the human heart to heal, adapt,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thrive.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Meeting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Elara’s cheeks as she strolled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bustling farmer’s market,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produce a stark contrast to the muted greys of the overcast sky.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her hand nestled warmly in his, chuckled at her delighted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 as she examined a particularly plump pumpkin, its orange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under the dim light of the market tent. The peace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felt fragile, a delicate bloom threatened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winds of life. She knew, deep down, that the past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of resurfacing, of unexpectedly intruding upon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flash of crimson caught her eye, a familiar shade that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 down her spine despite the warmth of Liam’s hand.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crowded aisle, a woman stood examining a basket of ruby-red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apples, her back to Elara, but the familiar cascade of auburn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she held herself – stiff and guarded – was unmistakable.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Seraphina.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Elara. Seraphina, the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part of her darkest days,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betrayal that had defined a significant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The memories, dormant for so long, surged back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a tidal wave. The cold sweat that beaded on her skin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manifestation of the fear that threatened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sensing a shift in her demeanor, tightened his grip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“What is it, love? Are you alright?” His voice,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balm, felt distant, muffled by the roaring in Elara’s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couldn’t speak. The words were caught in her throat,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of fear and unresolved anger. She simply pointed a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 towards Seraphina, her eyes wide with a mixture of disbelief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dread.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turned, her face illuminated by the flickering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lights. A flicker of recognition, fleeting and guarded, flickered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before a mask of polite indifference settled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features. She offered a slight nod, a curt acknowledgement that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any warmth or genuine connection. The air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tension, a silent conversation of lingering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unresolved wounds.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observant, released her hand to gently place his 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shoulders, offering silent support and a buffer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onslaught of emotions threatening to overwhelm her.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glanced at Seraphina, his expression carefully neutral, yet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gaze remained firmly on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 buzzed around them, a cacophony of sounds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seemed to amplify the silence between Elara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Seraphina. Each stifled breath, each furtive glance, was magnified,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the weight of their shared history.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waged within the heart of a bustling marketplace,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unspoken words carried far greater weight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passionate declarations.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mind raced, a whirlwind of conflicting emotions. Should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Seraphina? Should she engage in a conversation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inevitably dredge up painful memories, reopening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only just begun to heal? Or should she simply ignore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 she hadn't seen her, and walk away, leaving the past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more?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walking away felt like betrayal of herself.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therapy, the self-reflection, the hard-won peace she’d achieved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it felt threatened by Seraphina’s presence. To ignore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to deny a part of her past, a part of herself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prospect of confronting Seraphina filled her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She knew Seraphina was capable of manipulation,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words and perceptions to suit her own agenda. She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manipulative whispers, the insidious gaslighting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her perception of reality, leaving her questioning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 memory sent a chill down her spine, triggering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self-doubt. Was she strong enough to face Seraphina again?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ready to confront the manipulation and the emotional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inflicted upon her?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squeezed her shoulder gently, drawing her attention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He could sense her internal struggle, the invisible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her. His touch was grounding, a reassuring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the uncertainty that threatened to overwhelm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“We don’t have to talk to her, Elara,” he whispered, his voice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reassuring. “But we don’t have to run away either.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just… observe. Let’s see what she does.”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lifeline, a beacon of calm in the stormy sea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took a deep breath, trying to center herself, to regain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of the spiraling thoughts threatening to consume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follow Liam's suggestion – to observe, to wait, to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situation before deciding on her next course of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remained where she was, her eyes darting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as if searching for someone.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the unspoken question hanging between them: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cross paths again, or would this chance encounter remain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unsettling interlude in the bustling chaos of the farmer’s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market? Elara watched, a strange mixture of fear and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her. The ghost of her past had reappeared,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she was determined not to run. She would face it,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Liam’s unwavering support at her side. The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knew, was far from over. This unexpected encounter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chapter, another hurdle in her ongoing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journey that would undoubtedly test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and the depth of her newfound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unspoken hung heavy in the air, a tangible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potent as the scent of freshly baked bread and autumn leaves.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face this, she resolved, with courage and a steely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born from years of struggle and self-discovery.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battle she would run from, but a challenge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 head-on, ready to confront the echoes of her past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before. The path to healing, she knew, was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straight; it was often a meandering journey, filled with twists,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encounters. Yet, with Liam by her side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 strength she had cultivated within herself, she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cautious optimism, ready to navigate the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life with a newfound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This time, she would not falter.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she would prevail.</w:t>
      </w:r>
    </w:p>
    <w:p>
      <w:pPr>
        <w:sectPr>
          <w:pgSz w:w="8000" w:h="12000"/>
          <w:pgMar w:top="296" w:right="10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forced normalcy. Elara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motions, attending work, preparing meals, laughing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jokes, yet a constant undercurrent of unease pulsed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The memory of Seraphina, her auburn hair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in the corner of her vision, haunted her waking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her dreams, twisting into nightmarish scenarios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relentlessly replayed itself. Liam, sensing her distress,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coax her into talking, but the words remained trapped,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fear that was both primal and deeply ingrained.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analyzing every detail of their encounter,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Seraphina’s fleeting expression, searching for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meanings in a simple nod. Was it remorse? Regret? Or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indifference, a deliberate attempt to erase the years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history? The uncertainty gnawed at her, fueling the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Liam was immersed in work, Elara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to an old box tucked away in the attic. Inside,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faded photographs and yellowed letters, were journals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younger years. The sight of them sent a shiver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 – a collection of raw, unfiltered emotions, a painful chronicle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relationship with Seraphina, a relationship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slow and insidious erosion of her self-worth than a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read, the familiar script a painful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naivete and the vulnerability Seraphina had cruelly exploited.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page chronicled the subtle manipulation, the gaslighting,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dismantling of her self-esteem. Each entry was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wound, a poignant reminder of the darkness she had endured.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passages of intense affection, moments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now felt tainted by the knowledge of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The words were laced with a painful mixture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reflecting the fragile balance between her desire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fear of losing herself completely.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journals that Elara discovered a hidden depth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feelings, a reservoir of rage and resentment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beneath layers of self-blame and self-doubt. She 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rebellion, quiet acts of defiance against Seraphina's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buried beneath layers of carefully crafted compliance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obedience. Reading these words, she felt a flicker of understanding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not just of her past, but of the enduring strength that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journals revealed a pattern of escalating abuse,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 that left her feeling increasingly isolated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dependent on Seraphina. She had dismissed it at the time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as the intensity of a unique and profound connection.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benefit of hindsight, she recognized it for what it was: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campaign of psychological warfare, designed to erode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confidence and control every aspect of her life.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painful and liberating, shedding light on a part of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spent years trying to ignore.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read, Elara started to feel a shift within herself,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clarity and understanding. The anger she felt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at Seraphina; it was a righteous fury at the injustice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a realization of the profound betrayal she had endured.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 victim; she was a survivor, and she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to be angry.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journals also contained clues – cryptic entries hinting at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hidden aspects of Seraphina's life that she had kept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concealed. It was as though the past was whispering its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revealing layers of truth that had been previously hidden.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network of deceit, of lies woven into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complex web of manipulation that stretched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personal lives. These new insights fueled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confront her past, not out of a need for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closure, for a sense of resolution.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day, Elara made a decision. She wouldn't run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Seraphina. She wouldn’t avoid her again. She would confront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accusations or recriminations, but with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years of self-reflection and healing. She decided to call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a simple act that sent a tremor of anxiety through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one that filled her with a surprising sense of empowerment.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rang three times before Seraphina answered, her voice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detached.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"Seraphina," Elara said, her voice steady despite the racing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pause, a silence that stretched before Seraphina's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 of surprise, tinged with something else – fear perhaps?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"Elara?"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"Yes," Elara replied, her voice firm. "I’d like to meet. To talk."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on the other end was heavier this time,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hidden emotions. Elara held her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bracing herself for whatever response might come. Finally,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Seraphina spoke, her voice barely a murmur. "I… I don't know."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understand," Elara replied, "but I need to talk to you, Seraphina.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are things we need to address, things I need to understand."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another pause, and then, a hesitant agreement.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 to meet at a quiet café, a neutral space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they shared, a place where they could perhaps,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 ghosts of their past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was tense, charged with years of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emotions. Seraphina appeared different – older,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still with that same guarded look in her eyes. She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deflect, to minimize, to cast doubt on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perceptions. But Elara was prepared. She calmly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her experiences, detailing the patterns of abuse,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psychological warfare. She spoke not with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strength, a resolute determination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conversation progressed, Seraphina’s composure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The mask of indifference slipped, revealing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resembling guilt, or perhaps shame. She didn't offer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not outright, but there were moments of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of a grudging acceptance of the harm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It wasn't the grand confrontation Elara had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but it was a beginning, a step towards a long-overdue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ended with an uneasy truce, not forgiveness,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understanding. There were no easy answers, no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resolutions. But for Elara, the conversation was a turning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 in her ongoing journey of healing. It wasn’t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but it was the beginning of the end of a painful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She left the cafe feeling lighter, the weight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diminished, the path forward, albeit uncertain,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treacherous. The sun was setting when Elara returned home,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settling over her, a profound sense of peace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anxiety and fear that had consumed her for so long.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hadn’t erased the hurt, but it had empowered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her to take the first steps toward true forgiveness –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Seraphina, but of herself. The healing was still a work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but with each step forward, Elara felt herself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whole. The memories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but they would no longer hold her captive.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her past had been faced, and now, finally, she could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into the light.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Difficult Conversations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 was quiet, the low murmur of conversation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 to the tension that crackled between Elara and Seraphina.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large windows,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air, a fragile, almost ethereal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gravity of their meeting. Seraphina,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auburn hair now streaked with gray, looked older, wearier,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her youth softened by time, yet her eyes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familiar, guarded intensity. She wore a simple, almost 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dress, a stark contrast to the flamboyant attire Elara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younger days.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awkward silences stretched,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china and the distant clatter of cutlery. Seraphina sipped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tea, her gaze fixed on the swirling liquid, avoiding Elara's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hummed with unspoken accusations, with years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threatening to spill over. Elara, however, remained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resolve strengthened by the revelations gleaned from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journals. She had prepared herself for this confrontation,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thirst for revenge, but with a desire for understanding, for closure.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been… a long time,” Seraphina finally said, her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murmur, barely audible above the café's gentle hum.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“Yes,” Elara replied, her voice steady, betraying none of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 “It has.”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initial attempts at deflection were clumsy,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pathetic. She tried to minimize their past, to paint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passionate, albeit tempestuous affair, a whirlwind romance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simply burned itself out. She spoke of misunderstandings,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misinterpretations, of the pressures of youth, attempting to recast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a victim of circumstance, a pawn in a game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understood.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was ready. She calmly, dispassionately,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control, the subtle manipulations,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gaslighting that had eroded her self-worth. She described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constant feeling of being watched, judged,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manipulated. She spoke of the way Seraphina had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dismantled her confidence, isolating her from friends and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her perceptions of reality until she felt lost and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 dependent on Seraphina’s approval.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specific incidents, recalling details that Seraphina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deny, details that painted a disturbingly clear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abuse. Elara’s voice remained calm, controlled,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words hung heavy in the air, a palpable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 that Seraphina couldn't ignore.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 of indifference began to crumble. The woman opposite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 in her seat, her composure visibly shaken.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continued, recounting the years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turmoil, Seraphina’s attempts to minimize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weaker, her denials less convincing.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guilt crossed her face, a fleeting expression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masked again, replaced by a look of profound unease.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confession, not a tearful apology, but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her demeanor, a crack in her carefully constructed armor.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wasn't a cathartic release of rage, not a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match, but a slow, deliberate dismantling of the lies they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for years. It was a confrontation, yes,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mutual reckoning, a painful excavation of buried truths.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didn’t offer outright apologies, but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hesitant acknowledgment, brief glimpses of understanding,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acceptance of the pain she had caused.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insecurities, of her own troubled past, attempting to explain,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excuse, her actions. Her explanations felt inadequate,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insufficient, yet they offered a glimpse into the complexities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psychology, a glimpse into the darkness that had driven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silences, long, heavy silences,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 and regret. They were silences that Elara allowed to hang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allowing them to breathe, to settle, to permeate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They were silences that held more weight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could express.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conversation progressed, a strange sense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shared recognition of the destructive dynamics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characterized their relationship. It wasn't about blame,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about acknowledging the harm that had been 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patterns of abuse, and about starting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difficult process of healing. Elara didn't expect forgiveness,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yet. What she sought was acknowledgment,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a step towards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melted away, the conversation flowing like a dark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layers of pain and regret. Elara shared details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journals, excerpts that illuminated the depths of her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self-doubt and despair that had consumed 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listened, her face a mask of strained attentiveness,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language betraying the inner turmoil she struggled to contain.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end of their meeting, a surprising thing happened.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her voice barely a whisper, spoke of her own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vulnerabilities. She spoke of a childhood marred by trauma,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struggles with self-esteem and control. It wasn’t an excuse,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justification, but a fragile attempt to explain, to shed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driven her actions. It was a glimpse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a soul that had inflicted pain, but was itself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concluded not with a triumphant resolution,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reconciliation, but with a fragile, hesitant truce.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easy answers, no simple solutions. The past couldn't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the wounds couldn't be instantly healed. But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something had changed. The weight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had been lifted, the dam of repressed emotions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walked away from the café, the setting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street, she felt a strange sense of peace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her. It wasn’t forgiveness, not yet, but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conversation hadn’t magically healed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it had been a necessary step, a crucial turning point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long journey towards healing and self-discovery. The ghosts of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lingered, but their power had been diminished,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loosened. The future remained uncertain, but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Elara felt a flicker of hope, a sense of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her own resilience. The healing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she knew, with unwavering certainty,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on her way.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the meeting with Seraphina were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unraveling. The dam of repressed emotions,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their conversation, now leaked a steady stream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self-realizations. Elara found herself revisiting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journals, not with the same searing pain, but with a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as if observing a stranger's life. The entries chronicled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darkness, a slow erosion of self, each word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insidious power of manipulation. Yet, woven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were threads of resilience, moments of defiance,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inner strength, barely audible beneath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influence. These quiet affirmations, previously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layers of self-doubt, now surfaced with startling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therapy, a daunting step she had previously resisted,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the vulnerability it demanded. But the therapist, a kind,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perceptive woman named Dr. Anya Sharma, provided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Elara to explore her emotions without judgment.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push or pry, but listened patiently, her presence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turbulent sea of Elara’s memories. She helped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blame wasn't solely Seraphina’s; that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 was a complex interplay of power dynamics,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learned behaviors. This understanding, however uncomfortable,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liberating. It shifted the focus from victimhood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allowing Elara to see her own role in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dynamic, not to blame herself, but to understand the patterns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behavior and break free 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reclaim her life, piece by piece. She reconnected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friends, friends Seraphina had subtly alienated.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 gave way to a warm welcome,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desperately craved during her isolation. These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fragile tendrils, now blossomed into strong, supportive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counterpoint to the darkness of her past.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 or probe; they simply offered unconditional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also rediscovered her passion for art, a passion Seraphina had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discouraged. Elara had always been a talented painter,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vibrant expressions of her inner world. Under Seraphina's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her art had become muted, reflecting the subdued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spirit. Now, her brushes danced across the canvas,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freedom, a resurgence of creativity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cathartic. Her paintings became a visual diary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journey, each stroke a testament to her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self-acceptance. The colors were bolder, the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confident, reflecting her own emotional growth.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 her work, sharing her art with the world, a bold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reclaiming her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self-doubt, times when the ghosts of the past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with renewed force. But Elara had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them without allowing them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had developed coping mechanisms, drawing strength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therapy sessions, her friendships, and her art.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self-compassion, learning to treat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kindness and understanding she extended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forgiveness, initially a distant, unattainable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It wasn’t a sudden, dramatic shift,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dawning of understanding. Elara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Seraphina's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weight of anger and resentment that had burdened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was about freeing herself from the prison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herself to move forward without the shackles of bitterness.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she discovered, was primarily an act of self-liberation.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Seraphina's perspective, not to justify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but to find empathy, acknowledging the deep-seated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have driven her behavior. This understanding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excusing the abuse, but about recognizing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nature, the interplay of trauma and learned behavior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shapes destructive patterns. This nuanced perspective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pain inflicted; rather it broadened Elara's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allowed her to see the situation from various viewpoints.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not a path to reconciliation, not a road back to Seraphina.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the damage was too significant to heal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manner. The choice to disconnect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necessity to ensure her own well-being.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for her, became a quiet, internal process;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and hatred that had consumed her. She let go of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Seraphina responsible for her happiness, realizing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well-being rested solely in her own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months after their meeting, Elara found herself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café, the space that had witnessed their intense confrontation.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streamed through the windows, casting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as before. She sat at the same table, sipping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 tea, a sense of calm settling over her. She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not with anger or resentment, but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saw the haunted woman she had encountered,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 trapped in her own cycle of pain and self-destruction.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no need to reach out, to contact Seraphina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while difficult, had served its purpose; it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closure she needed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complete, and Elara knew it would be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There were still days when the pain resurfaced,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threatened to engulf her. But those shadows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held the same power, no longer cast the same darkness.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had found her light, a light that shone from within,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not be extinguished. She had faced her demons,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her past, and emerged stronger,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free. The path ahead was still unclear, uncertain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walked it with a newfound confidence, knowing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what challenges lay ahead, she had the strength,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wisdom to face them. She carried the scars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they were reminders of her journey, testaments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symbols of her hard-won freedom.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forgiveness had not erased the pain, but it had given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redefine her life, to embrace the future on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The past was no longer a prison; it was a lesson,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and a reminder of how far she had come.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into a gentle background noise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settled into a new routine. Her days were structured,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flexible, a careful balance of self-care and creative pursuits.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yoga flowed into hours spent in her studio,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on her canvases a stark contrast to the muted tones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paintings were bolder now, filled with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testament to her burgeoning inner strength.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form of therapy, a way to process her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turmoil of her past into something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hopeful. It wasn’t just about the act of painting itself;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deliberate act of reclaiming her voice,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without fear of judgment or suppression.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reading, often losing herself in the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by other writers, finding solace in their stories, seeing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her own journey in their struggles and triumphs.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newfound appreciation for literature,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Books became her companions, offering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equal measure. She joined a local book club,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her comfort zone, yet one that brought her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belonging. The shared passion for stories, the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the easy laughter – it was a refreshing change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 existence she had endured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 continued to be a vital part of her healing process.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with her unwavering empathy and insightful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Elara navigate the complexities of her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delved deeper into the roots of her past traumas,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behaviours and unhealthy patterns that had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 to manipulation. Elara learned to identify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to understand the warning signs, to develop healthy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She learned to set boundaries, to prioritize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to say no without guilt or hesitation. The 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always easy; there were days when tears flowed freely,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the past threatened to overwhelm her. But Dr. Sharma's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her unwavering support, provided a safe space for Elara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her emotions without judgment, to unravel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her past without fear of further 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self-compassion became a central theme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Elara learned to treat herself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she extended to others.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her past mistakes, not with self-recrimination,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acceptance and forgiveness. She understood that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her past experiences; that she was capable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of healing. This self-acceptance wasn't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resignation; it was an active choice, a conscious decision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imperfections, to celebrate her strengths, and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her healing were also notable.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tension she had carried in her shoulders, the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chest, began to ease. Sleep, once elusive, came more readily,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dreams less haunted, less filled with the shadows of her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exercise regularly, finding both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benefits in the routine. The simple act of moving her body,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strength in her muscles, became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inner resilience. She started to eat healthier, nourishing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with foods that provided energy and vitality. These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dramatic overhauls, but small, consistent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her overall well-being, reflecting the gradual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shift in her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family also began to mend.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Seraphina’s manipulative influence started to dissipate.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initiated contact with her parents, a tentative step at first,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apprehension and uncertainty. The conversation was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unspoken words and lingering resentments.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communicate, to rebuild the broken bridges,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milestone. It wasn't a quick fix, nor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but the start of a long process of reconnection,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forgiveness. She began to see her family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but as individuals with their own complexities,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struggles, their own capacity for love and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unexpected encounter led to a surprising friendship. She met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 fellow artist, at a gallery opening. Their conversation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a shared passion for art bridging the gap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past experiences. Liam, too, had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traumas, and he understood Elara's journey in a way that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could. Their friendship provided a comforting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solitude she had once embraced. Liam’s presence in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gentle reminder that healing could involve companionship,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experiences could foster growth and resilience.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often filled with shared creative ideas,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and reflections on their life journeys. It was a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 genuine friendship could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inner peace was not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ghosts of the past returned, when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painful intensity. But Elara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acknowledge the pain without being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it. She had developed a repertoire of coping mechanisms: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long walks in nature, creative expression,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 and therapist. These tools, carefully honed over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anchors in the stormy seas of her emotions.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were not failures but opportunities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chances to learn and adapt, to strengthen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fabric of her being,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defeat. They were marks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her strength, reminders of her journey.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 at the same time –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she had overcome, yet also a deeper, intrinsic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her being. Elara's newfound peace wasn't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blissful oblivion; it was a hard-won acceptance, a quiet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understanding that she was capable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life’s challenges with grace, with resilience, with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She had faced her demons, emerged victorious, and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in the simple beauty of her reclaimed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changed her, reshaped her, and left her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The future was still unwritten, but Elara faced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arms, her heart filled with a quiet hope, her spirit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resilience that had been forged in the crucible of her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held both uncertainty and promise, a testament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she had discovered within herself. And Elara,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of her past as a reminder of her journey, was ready.</w:t>
      </w:r>
    </w:p>
    <w:p>
      <w:pPr>
        <w:sectPr>
          <w:pgSz w:w="8000" w:h="12000"/>
          <w:pgMar w:top="296" w:right="7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wasn't a sudden revelation, a dramatic unveiling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long-hidden secrets. Instead, it unfolded gradually, like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a tightly wound spool of thread, each tiny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to the complex tapestry of her past.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forgotten photograph, tucked away in the back of a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 in her grandmother's attic – a picture of a young woman,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Elara undeniable, yet the expression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and weary, utterly foreign. The woman in the photo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– a baby, swaddled in a worn, cream-colored blanket.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pounded in her chest; a chilling premonition, a sense of déjà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 that transcended time and space. This was no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photograph; it was a key, unlocking a door to a past she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picture, she learned, was her mother, Seraphina's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a woman named Isolde. Isolde’s life, pieced together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whispered family secrets,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carefully constructed image of perfection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 had always portrayed. Isolde was an artist, a free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passionate and fiercely independent. She was, according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stories Elara uncovered, a woman who had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who had embraced her unconventional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determination. Yet, there was also a tragic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Isolde's story – a pattern of tumultuous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vulnerability to manipulation that eerily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baby in the photograph was Elara's half-sister, a girl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Lyra. The existence of Lyra had been entirely concealed from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fact that only added to the sense of betrayal and deception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permeate her understanding of her family history.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control extended far beyond her manipulation of Elara;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seeped into the very fabric of their family history, weaving a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lies and omissions that had obscured the truth for 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this trail of fragmented clues, Elara unearthed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letters exchanged between Isolde and a man named Julian – a man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name struck a discordant chord within her,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familiarity that she couldn't quite place. The letters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passion, with longing, but also with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Julian, it turned out, was not a benevolent figure;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controlling, manipulative, and demonstrably abusive.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were harrowing, the descriptions of his behavior chillingly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echoing the patterns of abuse that Elara had endured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hands of Damien.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Isolde's life and her own was startling,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parallel that painted a disturbing picture of a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curse – a cycle of abuse passed down through the family 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pain and manipulation that had been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for years. It explained the eerie familiarity she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Julian's name; his manipulative tactics were a mirror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Damien's. The letters painted a devastating picture of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struggling to escape the clutches of an abuser, her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thwarted by fear, by a sense of hopelessness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Elara's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delved deeper into her family history, she unearthed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truths. She discovered that Isolde's relationship with Julian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ended abruptly, the circumstances shrouded in mystery.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suggested a sudden departure, a desperate escape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of night. Others hinted at a more tragic conclusion,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 that had never been fully explained.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information only fueled the sense of unease, deepening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unsettling sense of mystery surrounding her family's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significant discovery came in the form of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diary, tucked away inside a secret compartment in Isolde's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desk. The diary detailed Isolde's struggles, her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protect Lyra from Julian's influence,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break free from the cycle of abuse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her life. The entries chronicled her emotional turmoil,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self-doubt, her moments of hope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Elara's own internal battles. The diary became a conduit,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to a woman she had never known,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inspired her, providing a roadmap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labyrinth of her own trauma.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Isolde's story, as revealed through the diary and other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wasn't just a tale of suffering. It was also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for resilience, for hope, for survival.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a woman who, despite the immense challenges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had fought tirelessly to protect her daughter,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life for her, even if it meant sacrificing her own happiness.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filled Elara with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break the cycle, to ensure that Lyra's future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be defined by the shadows of her family's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about her half-sister, Lyra, sent shockwaves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The discovery fueled a sense of urgency, a desire to find Lyra,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her from the potential dangers that still lurked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family history. The search led her down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filled with dead ends, false leads,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Elara's determination remained unshaken.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skills, her intuition, and the resources she had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her healing journey to trace Lyra’s whereabouts.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obsession, driving her forward, a powerful motivator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journey, a testament to her growing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sought Lyra, the fragmented memories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began to coalesce, forming a clearer, albeit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picture of her past. She started to recall details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been buried deep within her subconscious,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trauma and suppressed emotions. She remembered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Lyra, a child with bright eyes and a mischievous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 whose laughter had been silenced by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secrets. These fragmented memories were not just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recollections; they were pieces of a puzzle, each one bringing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a complete understanding of her identity, her past,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web of relationships that had shaped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her half-sister and the uncovering of Isolde’s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new layer of complexity to Elara’s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Damien. The similarities between Damien's manipulative tactics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Julian's methods were impossible to ignore. The echoes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patterns of control, the subtle yet insidious ways in which both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had manipulated their partners – these unsettling parallels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horrifying picture of a generational cycle of abuse.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 inheritance, a legacy of pain that had haunted her family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Understanding this connection provided Elara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 deeper understanding of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that had allowed Damien to exert such control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revelations was immense, a burden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Yet, amidst the pain and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a source of unexpected strength.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truth was not just about understanding her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reclaiming her power, about breaking free from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 that had defined generations of her family.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was a weapon, a tool she could use to protect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others, to ensure that the cycle of manipulation would end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was not a victim; she was a survivor, and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was now inextricably linked to the fate of her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Lyra, and the legacy of her family. The search for Lyra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quest for justice, a determination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 and build a future free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and abuse. The future remained uncertain,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with a newfound resolve, a strength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past, ready to confront the demons of her family’s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a brighter future for herself and her half-sister.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Mystery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revelations pressed down on Elara,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made even breathing feel like an effort.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facade of her family's history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crumbled, revealing a foundation built on lies and omissions.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Seraphina, the woman she had idealized, the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her perceptions of love and family, was revealed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manipulator, a woman who had actively concealed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pain that stretched back generations.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her half-sister, Lyra, wasn't merely a familial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revelation; it was a seismic shift in Elara's understanding of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piece of the puzzle she had been desperately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Lyra's existence, kept hidden for so long, felt like a betrayal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she had never anticipated. It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lengths to which Seraphina had gone to maintain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image, a picture of perfection that had masked a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reality. The pain of this realization mingled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surge of protective instinct. Elara felt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find Lyra, to shield her from the same insidious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damaged her own life. This wasn't simply about finding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relative; it was about breaking a generational curse, about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Lyra's life would be different, a life untouched by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Lyra became all-consuming. Elara poured over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records, contacting distant relatives, following every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potential lead, her days and nights blurring into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She utilized the skills she had honed as an artist – her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her ability to discern subtle details, her intuition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together fragmented clues, to trace Lyra's steps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time and circumstance. She employed every resource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disposal, her determination fueled by a desperate hope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fierce determination to protect her newly discovered sister.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lead, however faint, offered a glimpse into Lyra's life,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childhood marked by both joy and hardship, a childhood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secrecy. She found old school records, revealing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achievements and her artistic talents, echoing Elara's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inclinations. These discoveries, while offering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also underscored the deliberate concealment of Lyra's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conscious decision by Seraphina to keep her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Elara, a silent pact of omission that only deepened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further Elara dug, the more she realized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Seraphina's manipulations. It wasn't just about hiding Lyra;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controlling the narrative of their family history,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an image of flawless perfection that concealed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manipulation. The implications were staggering,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far beyond the immediate trauma of her own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Damien. It was a systematic erasure of truth,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of voices, a pattern of control that had spanned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impacted multiple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pieced together the fragments of her past, she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unsettling connections. She discovered a pattern of secrecy,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relationships and concealed identities within her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web of interconnected lies and deceptions. The more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more she realized the extent to which her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had been manipulated, the depth of the deception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her entire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old letters and faded photographs, she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 Isolde's life, filling in the gaps in the narrative, fleshing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character of her enigmatic aunt. Isolde's story,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mere side note in the family history, became a parallel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own, a chilling echo of her own experiences with Damien.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Isolde's relationship with Julian was a mirror image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Damien – a cycle of manipulation, control, and abuse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passed down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Isolde had left behind served as a lifeline,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insights into Isolde’s struggle for independence,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escape Julian's clutches, and her unwavering devotion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protecting Lyra. The diary entries mirrored Elara's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battles, revealing the common ground between these two women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by time and circumstance. Isolde’s resilience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 for Elara,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to overcome adversity, a guiding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diary became a testament to Isolde’s courage,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Isolde's hidden diary revealed a complex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relationships, extending beyond her immediate family.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letters and documents that hinted at a wider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involved in the family's secrets, people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knowingly participated in the deception, who had chosen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while Isolde and Lyra suffered. This broadened the 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investigation, turning it into a quest not only for Lyra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 quest to expose the truth and bring those responsible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of this relentless investigation was immense.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wrestling with feelings of anger, betrayal,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loss. The weight of her family's history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her, threatening to overwhelm her with its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amidst the turmoil, she found a powerful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newfound determination to break the cycle of abuse,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Lyra’s life would not be defined by the same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shadowed her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parallels between Isolde’s experiences and her own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apparent. Both women had been victims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manipulative, controlling men who had exploited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their trust. Both women had struggled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clutches of their abusers, facing insurmountable odds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intense emotional pain. Recognizing this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allowed Elara to gain a deeper understanding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to acknowledge the systemic nature of the abuse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suffered and to appreciate the significance of her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Lyra evolved into something more than just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missing relative. It became a personal journey of healing,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a determined fight for justice.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the strength of the human spirit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adversity, and the unwavering belief in the possibility of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shackles of the past. Elara's quest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own strength, her capacity for empathy,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ensuring a brighter future for herself and Lyra.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remained uncertain, but Elara faced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driven by a fierce determination to break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and ensure that Lyra would never suffer the same fate.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mystery surrounding her past had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pain and confusion, but also a powerful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confront her family's demons and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future, one free from the shadows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Unforeseen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Lyra, the half-sister Elara never knew existed,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far beyond the immediate emotional turmoil.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elation of finding a familial connection quickly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realization: finding Lyra had stirred a hornet’s nest.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silence surrounding her existence, the decades-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conspiracy of omission, hadn't simply vanished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the truth. Instead, it had unleashed a chain reaction,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unforeseen consequences that threatened to engulf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new wave of danger.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sign of trouble came subtly, a whisper in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moving at the periphery of her vision. Anonymous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began, each one laced with veiled threats, hinting at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investigation, a knowledge that shouldn't have been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caller's voice was distorted, a muffled rasp that sent shivers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spine, but the message was clear: stop digging. The calls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escalating from ominous warnings to blatant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intimidation, the chilling implication that someone was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threat wasn't confined to phone calls. Elara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subtle changes in her surroundings – a car parked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suspiciously across the street, a figure lurking in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building, a misplaced object hinting at an intrusion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space. The sense of being watched, initially a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solidified into a palpable fear, a constant pressure weighing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her shoulders. The city, once her sanctuary,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hostile landscape, a hunting ground where she was the prey.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initially helpful, became increasingly dismissive,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lukewarm, their investigations cursory. Elara suspected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involvement of someone with influence, someone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the system, of silencing those who would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her. This was no longer just a personal quest for family;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dangerous confrontation with an unseen enemy, an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power to control the flow of information, to impede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at every turn. The very institutions designed to protect her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complicit in her peril.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was staggering. The initial exhilaration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Lyra was gradually overshadowed by a suffocating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paranoia, a constant sense of unease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Sleep became a luxury she could barely afford,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that blurred the line between reality and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weight of her family's secrets, once a burden she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now seemed to amplify the external danger,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storm of internal and external pressures. She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her own sanity, wondering if the threats were real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manifestation of her own growing fear.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itself became more perilous. Every lead,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document, seemed to come with its own set of risks.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sensitive information was no longer a simple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research; it was a gamble, a dangerous game where the stakes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safety, her sanity, and possibly her life. Each new clue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uncovered, rather than bringing clarity, seemed to open more doors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deeper, darker conspiracy. Her quest for truth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treacherous minefield, where one misstep could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devastating explosion.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misstep involved a seemingly insignificant detail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Isolde's diary: a mention of a specific offshore account,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 allusions and cryptic codes. Elara, driven by an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answers, decided to investigate. It led her down a rabbit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of international finance, complex legal loopholes, and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who operated in the gray areas of the law. The trail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shell corporations and offshore accounts,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web designed to conceal the movement of vast sums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money. The scale of the operation was breathtaking, far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she had initially imagined.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into the offshore accounts brought 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with individuals who operated outside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scrutiny. These were people who understood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people who wielded influence in the darkest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These encounters were not only dangerous but also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unsettling, exposing Elara to a level of corruption and cynicism she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previously witnessed. The lines between right and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blurred, and the moral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 grew exponentially.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escalated exponentially. She was followed, her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infiltrated, and subtle attempts were made to discredit her, to plant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that would portray her as mentally unstable.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 tactics became more overt, culminating in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against Lyra. The people she was investigating clearly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Lyra's existence, and they weren’t afraid to use her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leverage. The stakes had just been raised dramatically.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response was a fierce determination to protect Lyra.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threat was real, tangible, and that it was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in. She needed a plan, a strategy to outmaneuver her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a way to ensure Lyra's safety while exposing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conspiracy. This meant taking calculated risks,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boundaries of her comfort zone and entering a world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dangerous than she ever anticipated. Her quest had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finding a lost relative to becoming a desperate race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to protect an innocent.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dangerous game of cat and mouse, every move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risk. She needed to find an ally, someone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waters of corruption, someone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implicitly. But in this world of shadows and deceit,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allies was as difficult as unmasking the true enemies.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secrets pressed down on her, not just those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family's past, but the growing threat that loomed over her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once-clear path of her investigation now twisted and 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uncertainty and peril. Each day brought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each night a struggle against escalating fear. Yet,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turmoil, a defiant spark of hope flickered. She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She would not be intimidated. She would fight for Lyra,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Isolde, and for the truth, even if it meant risking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consequences of her search had plunged 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game, but Elara was determined to play it until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those responsible to justice, no matter the cost.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truth had become a fight for survival, and Elara was prepared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wage war.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Turmoil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threat against Lyra acted as a catalyst,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veneer of calm Elara had managed to maintain.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of her composure crumbled, revealing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nerves beneath. The fear wasn't just for herself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visceral, protective instinct, a mother bear's fury ignited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threat to her cub. This fear, however, was not a simple,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It was laced with a complex tapestry of guilt, self-blame,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agonizing weight of inherited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Isolde's diary, a treasure trove of buried truths,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double-edged sword. While it offered glimpses into her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it also exposed a web of deceit so intricate, so deeply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her existence, that Elara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not just from those who had kept the truth from 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herself for not seeing it sooner. The realization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living a lie, a carefully constructed narrative built on omission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deception, left her reeling. The comfortable structure of her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imploded, replaced by a chaotic landscape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and terrifying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an elusive phantom, a distant memory.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her, vivid and horrifying visions of Lyra in danger,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laid bare. The faces of those she suspected flickered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their expressions a blend of menace and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calculation. Even during her waking hours, the constant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manifested itself in physical symptoms – a rapid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 breaths, and a persistent tremor that ran through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relentless current. Her appetite vanished,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emptiness that mirrored the hollowness she felt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extended beyond the physical.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withdrawing from those closest to her, fearing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 would infect them, that her growing sense of unease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contagious. The fear of burdening others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troubles, of becoming a liability, intensified her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independent woman she once was felt distant, a ghost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self she was struggling to reclaim. She was losing herself in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her own fear, a maze with no clear path out.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once-clear line between right and wrong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hopelessly blurred. The pursuit of justice had pushed 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ethically gray areas. She found herself resorting to tactics she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considered previously – accessing information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means, bending the rules to gather evidence,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actions that danced on the edge of legality.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actions pressed down on her, adding another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already crushing burden. She questioned her own integrity,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wondering if the ends justified the means, if the exposure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family's secrets was worth the price she was paying.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secrets was not solely related to her family's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encompassed the present danger, the very real threat to Lyra’s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This forced Elara to confront her own mortality,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profound responsibility she bore for Lyra’s safety.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spurred her on, providing a desperate engine for her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also threatened to consume her. The sheer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coupled with the unrelenting pressure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investigation, threatened to break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amidst the emotional chaos, a stubborn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Elara's spirit, though battered and bruised,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love for Lyra, a newfound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ties, became her anchor, her guiding star in the storm.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fierce and protective, fueled her determination, giving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continue her fight against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rather than being a linear journey,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chaotic dance between despair and defiance.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vulnerability, where she would allow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grieve the loss of her imagined past, the shattered illusion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 family life. She would weep for the sister she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for the mother whose secrets had haunted her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the life she had lost in the pursuit of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grief, however, were always followed by a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renewed purpose. The memories of Isolde's strength,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in the face of adversity, served as an inspiration. Elara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draw strength from Isolde's spirit, channeling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propel her forward. The fight for truth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quest; it was a legacy, a testament to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 in her family, a way to honor Isolde's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understand the cyclical nature of healing,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grief and acceptance, the relentless back-and-forth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despair and determination. There were days when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invincible, days when her resolve was unshakeable. But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days when the fear threatened to consume her,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secrets seemed unbearable. She learned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of her emotional landscape, embracing both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strength, recognizing that both were essential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journey.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investigation, however, continued. Each new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no matter how small or seemingly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another piece of the puzzle, another clue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conspiracy she was attempting to unravel.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trail extended across continents, weaving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offshore accounts and shell corporations.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she delved, the more she realized the scope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conspiracy and the power of those behind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recognize patterns, seeing the same names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surfacing in different contexts. The names were like grim specters,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her every waking moment. They were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offshore accounts, to the threats against her, to the manipulation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investigation. Each discovery only reinforced the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situation, the danger she faced, and the importance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was a constant companion, a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her, but it no longer dictated her actions. It was a force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acknowledge, to manage, but not to control entirely.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a way to channel her fear, to transform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force into a source of motivation. The fear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fuel, the adrenaline that pushed her to keep moving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the truth, even when the odds were stacked against her.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was becoming more than just a survivor; she was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warrior, ready to confront the darkness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heart and the unwavering love for her newfound family.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remained fraught with danger, but Elara,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strength and fuelled by love, was ready to face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The weight of secrets may have tried to crush 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only forged her into something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unstoppable.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attic windowpanes,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mirroring the chaotic beat of Elara’s heart.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weak beam of her flashlight, illuminating the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leather-bound diary. Isolde’s spidery script, once a source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revelation, now felt like a faded photograph, the colours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and the weight of its secrets. She had spent weeks poring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its pages, deciphering the cryptic entries, the veiled allusions,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silences. She had unearthed a family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betrayal, ambition, and a chilling disregard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the raw, visceral pain had begun to subside,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understanding, a sorrowful 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 wasn't a sudden revelation, a dramatic epiphany.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unwinding of the tightly coiled spring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It came in small moments: the quiet strength of Lyra's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hers, the comforting warmth of a shared cup of tea, the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her feet as she walked her dog in the early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mist. These were the anchors that held her steady, grounding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preventing her from being swept away by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still visited, but their fangs seemed less sharp,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less tenacious. She learned to meet them, not with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detached curiosity. She would observe the phantoms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recognizing them as manifestations of her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not as harbingers of future doom. In her waking hours,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mindfulness, grounding herself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sensations of her body, the texture of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skin, the taste of the food she ate. She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breathe, to truly breathe, inhaling the calm and exhaling the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her sanctuary, a safe space where she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her demons without judgment. Dr. Albright, a kind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wise, knowing eyes, helped her navigate the labyrinth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providing her with tools and strategies for managing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trauma. Elara learned to identify her triggers,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early warning signs of a panic attack, and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coping mechanisms to prevent escalation.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self-compassion, forgiving herself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she had made, for the things she had not known,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she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were far from over. The intricate web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 continued to unravel, revealing a complex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complicit in her family's crimes. The names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talismans, each one representing a piece of her past,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family's tragic story. She pursued them relentlessly,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anger or vengeance, but by a quiet determination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to bring those responsible to justice.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demanding, but it was also cathartic, each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her closer to a sense of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legal proceedings unfolded, Elara found herself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who had suffered similar losses, victims of financial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family betrayal. Sharing her story, listening to theirs,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shared experience of pain and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she was not alone in her struggle, that others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similar path, and that healing was possible,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Lyra, too, was healing. The initial shock and fear had given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cautious optimism. The child's resilience was remarkable.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Lyra, with her own quiet strength, began to process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her anger, her confusion. Mother and daughter bonded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moments, shared jokes, and quiet acts of affection.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born from a traumatic event,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connection, an affirmation of love's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porch swing, watching the fireflies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twilight, Elara felt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secrets, once an unbearable burden, felt lighter,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The pain was still there, a faint ache in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consumed her. She had found a way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narrative, to weave it into the fabric of her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it from a source of suffering into a source of strength.</w:t>
      </w:r>
    </w:p>
    <w:p>
      <w:pPr>
        <w:sectPr>
          <w:pgSz w:w="8000" w:h="12000"/>
          <w:pgMar w:top="296" w:right="68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trauma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But these scars were not blemishes; they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her resilience, her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 They were marks of a journey, a testament to her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far from complete, but she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way forward, a path illuminated by the love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the memory of her grandmother's quiet defiance,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hope for a brighter future. The shadows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controlled her destiny. She was free,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from its crippling grip. She was free to live, to love,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rain had stopped, and the sun began to peek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a gentle warmth on her face, a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weight of secrets had been lifted,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hope, the warmth of love,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Elara had found her closure, not in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remembering, in accepting, in healing.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she had emerged, transformed, stronger, and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whatever the future held. And this, she knew, was a victory.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she had discovered within herself,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the slow, steady process of healing, now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relationships. It wasn't a sudden blossoming,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 unfolding, a delicate dance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With Lyra, the bond deepened,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a mutual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playful banter, the whispered secrets,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face of fear – these were the building blocks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reality, a reality built not on the shaky foundations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solid ground of their present love. Lyra, sensing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newfound stability, blossomed, her laughter ringing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bright, chasing away the lingering shadows of her own trauma.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watched with a quiet joy as her daughter rediscovered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childhood, her spirit unfurling like a flower reaching for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with Dr. Albright also evolved. What began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relationship gradually morphed into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built on mutual respect and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Dr. Albright became a confidante, a 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board, a wise guide navigating the complexities of Elara's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Elara, in turn, found herself sharing more than just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revealing parts of herself she had previously kept hidden,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away behind walls of fear and self-doubt.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extended beyond the confines of the therapy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spilling over into quiet evenings shared over steaming mugs of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about books and art, and reflections on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life. This connection, born from a need for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help, became a source of comfort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continued, demanding her time and energy,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itself had become less draining, less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fraught. The initial anger and bitterness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determination. She channeled her energy into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research, meticulously gathering evidence, leaving no stone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unturned in her pursuit of justice. The process was grueling,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she received from unexpected sources fueled her onward.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 the lawyers, investigators, and forensic accountants, she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allies, individuals who understood her plight, who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uncovering the truth and holding those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She saw in their dedication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and in their support a strength she never knew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summon. The shared battles against deceit and injustice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solidarity that transcended the professional realm,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based on shared purpose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courtroom, Elara found solace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in a support group for victims of financial fraud.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story, initially a daunting task, became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Listening to the stories of others, their tales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mirrored her own, creating a profound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group was a safe space, a haven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encouraged, where shame was replaced by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was nurtured. The individuals within this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victims; they were survivors,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own story of strength. Sharing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created a powerful force, a source of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strengthened their individual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woman, Clara, a grandmother in her late sixties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twinkle in her eye and a sharp wit, became a close friend. Clara's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financial ruin and family betrayal was strikingly similar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Elara's. Their bond, born from shared adversity,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 their healing journeys. They found comfort in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company, sharing their experiences and offering support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times. Their conversations weren't always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though; they shared laughter, discussed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supported each other's personal and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Their relationship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demonstration that healing could occur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experiences and the formation of bonds of mutual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her aunt, Isolde, remained complex. Elara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deep sorrow for Isolde's choices, for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their family, but her anger had subsided,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sadness. It was a process of understanding, of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Isolde's actions were born from her own trauma, her own inner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While forgiveness remained elusive, Elara found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compassion, a recognition of the complexities of human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intricate web of factors that contributed to Isolde’s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wasn't about reconciliation or forgiveness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sense. It was about acceptance—a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past, and a tacit understanding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were inextricably linked, despite the harm inflicted.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though fractured, possessed an undeniable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blood and shared history. It was a relationship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but also infused with a quiet, understanding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Liam, the man who had inadvertently become entangled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web of her family’s deceit, there was a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dawning recognition of shared experience.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paths had diverged, the shared experience of bearing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family’s dark secrets forged an unexpected connection.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remained strained, but their conversations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form of mutual understanding. There was no forgiveness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reconciliation; instead, there was a subtle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they had both walked through, a silent nod of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of their differing paths. It was not friendship,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animosity; it was a quiet understanding, a shared space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tragic and deeply damaging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life, once consumed by darkness, was now illuminated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light. It was not a light that erased the shadows of her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light that allowed her to see them clearly, to understand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navigate her present with a quiet strength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scars remained, both visible and invisible,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badges of shame or reminders of vulnerability.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testaments to her resilience, her courage, and her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love and connect on a deeper, more profound level.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she built—with Lyra, Dr. Albright, Clara, and even,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way, with Isolde and Liam—were not merely connections;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anchors in her life's tempestuous sea, guiding her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healing was not merely a goal but a continuous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process. These connections were not flawless;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flawed, and often challenging; but within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she found the strength to move forward,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filled with love, understanding, and the enduring power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rain had finally stopped, and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bathed her soul, a promise of lasting peace.</w:t>
      </w:r>
    </w:p>
    <w:p>
      <w:pPr>
        <w:sectPr>
          <w:pgSz w:w="8000" w:h="12000"/>
          <w:pgMar w:top="296" w:right="13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became a strange crucible, forging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While the legal battles raged, Elara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drawn to Detective Inspector Davies, the lead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investigator on her case. His quiet intensity,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uncovering the truth, mirrored her own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their interactions were strictly professional,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environment of depositions and evidence reviews.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progressed, a different kind of communication emerged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went beyond the legal jargon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facts of the case. He saw past the carefully constructed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presented to the world, recognizing the vulnerability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her steely determination. He understood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her grief, her anger, and her unwavering hope.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conversations, often fueled by strong coffee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were a testament to this burgeoning connection.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confessions or intimate disclosures, but rather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shared burden they carried –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the relentless pursuit of justice,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the family’s dark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unspoken understanding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Davies, a man of few words and even fewer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revelations, began to share glimpses into his own life,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spoke of a father lost too soon, of a childhood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hardship, of a career defined by a deep-seated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justice. These shared vulnerabilities, revealed in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and stolen moments, formed the foundation of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friendship. It wasn't a friendship born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lighthearted banter; it was a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 shared battle against injustice, a bond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mutual respect, understanding, and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truth prevail. Their connection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shared purpose,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found in shared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her legal team and investigators,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discovered unexpected solace in the most unlikely of places –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online forum for survivors of narcissistic abuse. Initially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the vulnerability of sharing her story with strangers,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drawn to the community’s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online space offered a sense of safety,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explore her emotions without fear of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forum became a virtual support group, a safe space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her experiences, her anxieties, and her triumphs,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pressure of face-to-face interaction.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within the forum was profound. Each member’s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though unique in its details, echoed the familiar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gaslighting, and emotional abuse.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created a powerful sense of community,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geographical boundaries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differences. Elara found strength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comfort in knowing she wasn’t alone in her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 in the resilience and healing journeys of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community wasn't a replacement for face-to-face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but it became a vital lifeline, a source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during a period of immense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with the members of the forum, particularly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Anya who had survived a similar ordeal,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shared experience of abuse. Anya, a writer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profession, possessed a sharp intellect and a keen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psychology. Their online conversations evolved into lengthy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 exchanges, then phone calls, and eventually, hesitant,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meetings in coffee shops. Their bond, born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pasts, became a source of strength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They shared their fears, their hopes, and their dreams.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each other’s small victories and offered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setbacks. Anya's insights into the psychology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narcissistic abuse were invaluable to Elara’s healing process.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to understand the patterns of her own trauma,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manipulative tactics used against her,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coping mechanisms. Their connection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finding kindred spirits, the profound impact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unwavering strength that can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her relationship with her estranged brother, Julian, underwent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but significant shift. The years of silence,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buried grievances, were finally beginning to crack.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trauma of their family’s downfall, the collective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past, had inadvertently begun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separated them. Their conversations, initially stilted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gradually became more open and honest.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rekindle the brotherly bond they once shared;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deep, the betrayal too profound. But in the midst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 and pain, a fragile understanding emerged –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shared history, of the pain they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They didn't offer forgiveness or reconcile their differences;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found a shared space of quiet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shared experiences that bound them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connection, though fragile, was a testament to the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familial ties, a recognition that even in the wake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pain, the bonds of blood could still offer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possibility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linear. There were days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overwhelming grief, of agonizing self-doubt.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she formed – with Davies, Anya, Julian, and the others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provided a network of support, a lifeline in the midst of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relationships, forged in the fires of adversity, offered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feeling of being understood and supported.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perfect relationships, far from it. They were flawed,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sometimes challenging. But within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complexities of human connection, Elara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move forward, to confront her past, and to embrace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hope, understanding,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rain had indeed stopped. A gentle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a new dawn, was slowly washing over her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lingered, but they no longer held the power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They were simply a part of her story,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and her enduring capacity for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far from over, but she was walking it, no longer alone.</w:t>
      </w:r>
    </w:p>
    <w:p>
      <w:pPr>
        <w:sectPr>
          <w:pgSz w:w="8000" w:h="12000"/>
          <w:pgMar w:top="296" w:right="65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Elara had found was tested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trial. The weight of the accusations,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the legal process, threatened to overwhelm her.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this emotional tempest, she found unexpected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those closest to her. Her mother,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grief and confusion, offered a quiet strength,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anchored Elara in the storm. Her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– a warm cup of tea, a gentle touch, a listening 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vital lifelines in the tumultuous sea of legal battles.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gestures, devoid of grand pronouncements or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spoke volumes of her unwavering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mother's silence, when Elara needed to simply be held,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as her words of encouragement. It spoke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 and abiding bond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language. It was in these silent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 of their late-night conversations, that Elara truly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understood, and loved unconditionally. This maternal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this unwavering support system, provided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emotional resilience, allowing her to face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with newfound strength. It was not a magical cure,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erasure of pain, but a crucial element in her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reminder that she wasn't facing this battle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her immediate family. Her closest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friends, Sarah and Chloe, rallied around her, providing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sense of normalcy amidst the chaos. Their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their unwavering belief in her innocence,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lifeline, pulling her back from the brink of despair.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away from the darkness of the situation, but instead met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offering unwavering support and practical help.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practical and organized, helped manage the logistics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trial, scheduling appointments, organizing documents,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much-needed buffer against the overwhelming details.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with her intuitive empathy, provided emotional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listening ear, a shoulder to cry on, and a constant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Elara's strength and resilience. Their friendship,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strengthened by the trials they faced together, proved to be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source of strength and resilience for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of kindness from unexpected sources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connection and hope. A handwritten note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stranger, expressing solidarity and support, a simple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coffee and a kind word from the court clerk,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 from a fellow survivor on the online forum—all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acts cumulatively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belonging, a feeling of being understood and cared for.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kindness, small in scale, represented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washed over her, providing moments of respite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amidst the overwhelming struggle. They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times, human kindness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prevail and offer unexpected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newfound friend from the online forum, continued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source of emotional support. Their connection,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trauma and healing, deepened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Anya's insights into the psychology of narcissistic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were invaluable. She helped Elara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trauma, to recognize the manipulative tactics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used against her, and to develop coping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aftermath of the abuse. Their conversations,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mundane, spanned hours; the details of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intermingling, creating a powerful tapestry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they spent talking, often late into the night,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literature, philosophy, and life's complexities were equally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sessions focused on her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extended beyond the shared trauma; it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friendship characterized by mutual respect,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stimulation, and genuine affection. Anya was more than a friend;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confidante, a sounding board, a source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encouragement. Anya's own journey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Elara's, providing a sense of shared experience that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bond. They celebrated each other’s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offered comfort during setbacks, and always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small gain, regardless of its size. It was an organic, mutual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that blossomed from their shared experiences,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unique 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Julian, her estranged brother, remained a complex presence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Their relationship was far from mended,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deep to erase completely. Yet, a subtle shift was palpable.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of their family's downfall served as an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common ground on which they could begin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semblance of connection. Their conversations,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and hesitant, became progressively more open and honest.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their shared childhood memories,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hopes for the future, never explicitly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that had separated them, but acknowledging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past. This wasn't a reconciliation, nor was it an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undo the past, but it was a tentative step towards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acknowledgement of their shared experiences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 of brotherhood. It was a slow, gradual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profound sense of relief in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shared history and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their relationship might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itself became a crucible, forging unexpected connections.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an unexpected ally in Detective Inspector Davies.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relationship transcended the sterile environment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 and blossomed into a deeper connection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understanding, and a shared commitment to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He had seen the strength she possessed,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composure even when the weight of the world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on her shoulders. His quiet support and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reinforced her own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her grief, her anger, and her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evident in the subtle nuances of his actions and his words,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lack of them. He remained a rock of support, a quiet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mere existence provided a tangible sense of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quiet understanding between them offered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comfort during moments of turmoil,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strong connection between them that transcended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roles. Their bond, unlike the others, was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adversity and a shared pursuit of truth, proving that genuine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can emerge from the most unlikely of circumstances.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testament to the power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 that Elara found herself increasingly surrounded 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tumult of the trial, through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emotion, Elara’s resilience grew stronger,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love and support of her family, friends,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allies she found along the way. These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offered her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understood and supported. They were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– flawed, complex, and challenging at times –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imperfections, Elara discovered the strength to confront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embrace a future filled with hope. The storm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raged, but the connections she forged served as a beacon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her through the darkness towards a brighter dawn.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stopped; a gentle warmth and a promise of a new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washing over her soul.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Elara was no longer walking alone.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Belonging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a sterile and intimidating space, became,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a crucible where Elara forged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 shared experience of the trial,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hanging heavy in the air, created an unusual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amongst those involved. She found herself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interactions, the fleeting glances exchanged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lawyers, the jurors, even the court clerk – a silent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tension and anticipation. It was in these shared silences,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breath held during tense moments of testimony,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sense of community emerged. It wasn't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certainly not a friendly one, but it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nonetheless, united by the shared gravity of the proceedings.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sense of shared experience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 walls. The daily routine of attending the trial,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collective hope, fostered a sense of belonging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spectators. Elara found herself exchanging hesitant smiles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in the front row, a woman whose own haunted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own anxiety and apprehension. They didn’t speak,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but the shared unspoken understanding created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empathy, a recognition of shared vulnerability.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– a shared nod of agreement, a fleeting smile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– became silent affirmations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small comfort in the overwhelming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These were small, fleeting moments, but they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weight, providing a sense of unity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formality and coldness of the legal proceedings.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initially a hesitant step, became a lifeline.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there, each with their own stories of resilience and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safe haven where Elara could share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Their stories, though different in detail,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the common thread of trauma, manipulation,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path to healing. Listening to their stories,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validation. She wasn't alone; she wasn't unique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pain. Her experience, once isolating and deeply shameful,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shared experience, a collective truth that empowered her.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became a place where she could both give and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finding solace in the shared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of their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insights were particularly valuable in this space.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from a place of experience but also from a background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psychology, offering a framework for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 that had been used against Elara. Anya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recognize the patterns of gaslighting, emotional abuse,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dissecting the toxic dynamics of her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abuser. This intellectual approach, a way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on a rational, psychological level, helped to diffuse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pain and trauma, providing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conceptualize and process her experience. This understanding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pain, but it gave her a framework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 it, and to move beyond the immediate emotions,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 a way she hadn't considered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analytical perspective extended beyond the specific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situation. Anya encouraged Elara to examine her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to question the internalized beliefs that had made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manipulation. They discussed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boundaries, asserting her own needs, and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This process was slow and challenging, requiring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shift in perspective, a conscious effort to unlearn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patterns of thought and behavior.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switch flipped but a gradual evolution, a process that required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self-compassion, and the patient guidance of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friend. The growth was visible, not in leaps and bounds,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steady march of small victories; the gradual erosion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internalized negativity and the strengthening of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rebuild of her self-esteem wasn't a solely internal process;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profoundly interwoven with the external support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The acceptance she found in the support group,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of her friends and family, the quiet respect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Inspector Davies – these external validations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internalized shame and self-doubt.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of encouragement, each moment of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powerful antidote to the self-criticism and doubt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her for so long. The external validation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to a deeper internal shift, empowering her to challenge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internalized critic and embracing her innate worth.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relationship with her mother deepened during this period.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grief over the family’s disintegration,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navigate the legal process, created a deeper bond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They found themselves sharing not just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also emotional intimacy, a level of openness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hadn't existed previously. The shared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became as powerful as the 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and encouragement. The shared burdens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fostered a deep connection, a profound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reinforced familial bond stronger than any prior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dynamic. The quiet understanding between them allowed Elara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a level of emotional support that had been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unavailable to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with Julian, too, evolved, though at a slower 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once a source of conflict and estrangement,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common ground for understanding and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trial, in a strange way, forced them to confront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to acknowledge the impact of their past on their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conversations, initially cautious and hesitant,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open and honest. They shared memories,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and tentatively explored the possibility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The shared experience created a sense of 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their shared history, offering them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reconciliation they hadn't considered possible.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their brother-sister bond was a significant factor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gestures of kindness from strangers – a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word, a brief moment of empathy – contributed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belonging and acceptance.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kindness, seemingly insignificant in isolation,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wave of positive energy that washed over her,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that she was not alone in her journey. These small acts,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expected and unexpected sources, provided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reinforcement, solidifying the sense of acceptance and belonging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slowly cultivating within herself. This wave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origin or source, became another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further reinforcing her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ended, not with a resounding victory, but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closure. The verdict, though not exactly what she had hoped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resolution, a confirmation that her voice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heard, her truth acknowledged. More importantly,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She had faced the storm, and she had emerged,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broken, with a profound sense of self-worth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and belonging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This hard-won victory was not just about legal justice,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emotional and psychological healing, a testament to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the unwavering support of those who had rallied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during this life-altering experience. The journey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still be difficult, but Elara faced it armed with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herself, a reinforced belief in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an unshakeable sense of belonging.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normalcy began to replace the jarring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trial. Life, once a chaotic storm, started to settle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calmer, if still unpredictable, sea. The initial euphoria of the trial's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the relief of having faced her demons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unscathed, gradually gave way to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self-discovery. This wasn't a simple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she knew before; it was a rebirth, a transformation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trauma and strengthened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stood by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 vital anchor in her life,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she could process her emotions, share her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 from the journeys of others. The women there,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resilience, became her chosen family,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transcended the superficiality of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acquaintances. They celebrated small victories, offered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setbacks, and shared the quiet camaraderie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mutual empathy and validation were priceless,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the deep wounds inflicted by years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gaslighting. She learned to articulate her pain, to name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without shame, to find strength in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Anya’s guidance continued to be invaluable. Their sessions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analysis of the abusive relationship, delving into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of self-worth and personal boundaries. Anya introduced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techniques in cognitive behavioral therapy, helping 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challenge negative thought patterns.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her self-perception, to replace self-critical narratives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self-talk. It was a painstaking process,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surgery of the soul, but with each session, Elara felt a greater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agency, a stronger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her relationship with her mother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shared experience.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emotional landscape of their family’s fractured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long-buried resentments and misunderstandings.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replaced years of unspoken grievances, allowing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forge a deeper, more meaningful connection.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shared activities, rediscovering the joy of simple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together. The shared laughter, the quiet silences,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– these became the building blocks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bond.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 with Julian also underwent a quiet metamorphosis.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once laced with resentment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accusations, now flowed with a newfound openness and honesty.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acknowledged the hurt they had inflicted on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impact of their past on their present.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rebuild their sibling relationship, creating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respect and understanding. Their shared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pain, became a common ground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quiet moments of reconciliation, the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old memories, the unspoken support –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a newly forged bond, stronger than the one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her family and close friends,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healing in unexpected places. She discovered a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women's shelter,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and encouragement to others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trauma. This work brought a sense of purpose and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life, transforming her pain into a force for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she received from the women she helped,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resilience, the feeling of making a difference – these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affirmed her own healing and brought a deeper sense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artistic expression also underwent a renaissance.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experienced had always found an outlet in her writing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but now, her art reflected not just the darkness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blossoming light of her recovery. Her poems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became a powerful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her emotions and share her journey with the world.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itself was a cathartic experience, a ritual of self-healing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affirmation. Her art became a testament to her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others struggling to find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creation, whether writing poetry or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canvases, provided a different form of release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tangible process, the feeling of the pen on paper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brush against the canvas, grounded her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pervasive sense of unease she’d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previously. Each stroke, each word, was a step forward,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her progress. She found solace in the focus required,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immersive act of creating something beautiful from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 of her 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renewed sense of self manifested in subtle but significant ways.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taking care of herself, prioritizing her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well-being. She adopted a regular exercise routine,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her body with healthy food, and prioritizing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She sought out activities that brought her joy and fulfillment,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old hobbies and exploring new passions.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her friendships, prioritizing meaningful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healthy boundaries. The focus on self-care was not a selfish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but an essential element of her healing process.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her worth, a recognition of her right to prioritize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without its challenges.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 of her past threatened to engulf her,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self-doubt crept in, and the scars of her trauma reopened.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coping mechanisms, strategies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moments. She relied on her support system, leaned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 for support, sought guidance from her therapist,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turned to her creative outlets for solace. She recognized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as a natural part of the healing process,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ups and downs without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growth and transformation wasn't linear,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setbacks and breakthroughs,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was clear: a place of self-acceptance,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connection. The scars of the past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reminders of her strength, symbols of her journey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emerged not just as a survivor but as a woman empowered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experiences, a woman who found strength in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woman who understood the transformative power of connection.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a map of her journey, not a prison to her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 hers to create, a future brimming with the potential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dormant for so long. The power of connection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healed her; it had liberated her.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forgiving herself proved to be the most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her journey. For years, Elara had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self-blame, convinced that she had somehow deserved the abuse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The insidious whispers of self-doubt,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her own mind, had become a constant companion.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helped her to unpack these ingrained beliefs,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narratives she had constructed about herself.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therapy and self-reflection, Elara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she was not responsible for the actions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abuser. She was a victim, not a perpetrator, and she deserved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not condemnation.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come easily.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self-criticism resurfaced,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almost unbearable. But with each session with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experience in her support group, she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self-compassion. She learned to identify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her negative thought patterns, replacing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with affirmations of self-worth. She learned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with the same kindness and understanding that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extended beyond herself. Forgiving her abuser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undertaking. The rage, the hurt, the betrayal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were deeply ingrained, a constant undercurrent in her life.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explained that forgiveness wasn't about condoning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abuser's actions, but about releasing the burden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she carried. It was about reclaiming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about freeing herself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by acknowledging the pain that her abuser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allowing herself to feel the full weight of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She wrote in her journal, pouring out her 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sorrow, her confusion. The act of writing itself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process, a way to express the emotions that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so long. She didn't shy away from the intensity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feelings; she embraced them, acknowledging their validity without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them define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a slow unraveling of years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There were moments of intense anger,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revenge threatened to overwhelm her. But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these emotions into creative outlets, transforming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art. Her paintings became vivid expressions of her anger,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her resilience. Her poems, raw and visceral,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her emotional landscape. The act of creating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self-healing, a way to transform her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found solace in acts of kindness. Volunteering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shelter became more than just a way to give back;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pathway to self-forgiveness. By helping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trauma, she found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that transcended her own pain. The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acts of mutual support, the collective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– these became powerful antidotes to her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She realized that forgiveness wasn't a passive act;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process of choosing compassion, of extending empathy,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to herself but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also involved confronting the peripheral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in her past, those who had witnessed the abuse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silent. This proved to be one of the most difficult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journey. The lingering resentment, the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betrayal – these emotions threatened to derail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However, she approached these encounters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understanding. She acknowledged their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the aim of condemnation, but with a desire for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closure. She was not seeking apologies; she was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conversations were productive, offering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Others proved to be more challenging, leaving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lingering dissatisfaction. But in each interaction,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something new about herself, about her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about the limits of forgiveness. She realized that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was capable of accepting responsibility for their past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that didn't diminish the validity of her own emotions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encounters was with her father.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during her mother's abuse had been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She had always held him partially responsible, believing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have intervened, that he could have protected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difficult, fraught with unspoken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unresolved conflict. He didn't offer an apology,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she had expected, but he did express regret,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for his past inaction. It wasn't the complete exoneration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craved, but it was enough. It was a recognition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an acknowledgement of the harm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unintentionally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wasn't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it, learning from it, and moving forward.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others of responsibility; it was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from the burden of anger and resentment.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self-empowerment, of reclaiming her own narrative, and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to live a life free from the shackles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of her past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reminders of her strength, symbols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still had moments of vulnerability,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her past threatened to engulf her.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 with greater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She relied on her support system, her therapists,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friends, her newfound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she discovered, was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lifelong journey of self-discovery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her strength, a testament to her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path was winding, challenging, and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but it led to a place of greater self-acceptance,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a place of unwavering self-belief. The scars,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her suffering, now served as a reminder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and journey to freedom. She had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fire, emerged stronger, and found the strength not only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but to thrive. The future stretched before her,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fear, but a vibrant landscape of possibilities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colors of her newfound strength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free.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stranger. Or rather, it reflected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almost forgotten existed beneath the layers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shame. Elara stared, her breath catching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The eyes staring back were not the haunted, hollow pools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grown accustomed to seeing. There was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spark, a hint of the vibrant, joyful woman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from before the darkness consumed her.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she needed to forgive, the woman she needed to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Anya had explained, wasn't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rewriting its narrative. It wasn't about pretending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never happened, but about acknowledging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finally, accepting it as a part of her story, not the entirety of 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had spent years trapped in a cycle of self-blame,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inherently flawed, unworthy of love, deserving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endured. This belief had become a heavy cloak, smothering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spirit, hindering her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began, tentatively at first,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Instead of berating herself for her perceived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speak to herself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she offered her friends. She started a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focusing on the small joys in her life—the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her skin, the taste of her morning coffee,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her dog. These small moments became anchors,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her in the present and reminding her of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existed in her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challenge the negative self-talk, the insidious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her for so long. Every time a critical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she would consciously replace it with a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"I am strong," she would whisper to herself. "I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I am worthy of love." These affirmations, initially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and unnatural, gradually became more genuine, imbuing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growing sense of self-belief.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not linear. There were days when the old patterns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weight of the past threatened to crush her.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she would retreat into her safe spaces,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painting, listening to music, anything to soothe the turmoil within.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allowed herself to feel the pain, to acknowledge the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She learned that suppressing emotions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their power; by allowing them to surface,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them, understand them, and ultimately, let them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her sanctuary. The canvases became a battleground,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she could confront the demons of her past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them into something beautiful. She poured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canvas, expressing the rage, the sorrow, the confusion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her for so long. The colors, the textures, the 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became a form of catharsis, a way to release the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transform her pain into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found solace in nature. Long walks in the woods, the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earth beneath her feet, the rustling of leaves in the wind—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simple things brought her a sense of peace and connection.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offered a perspective that transcended her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reminding her of the vastness of the world and her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It was in the quiet solitude of nature that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herself, to accept her flaws, and to embrace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just about letting go of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choosing to embrace the present and the future.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set goals, both small and large. She enrolled in a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class, something she'd always wanted to do but had never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pursuing. She volunteered at a local animal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caring for abandoned creatures. These 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distractions; they were affirmations of her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proof that she was capable of growth, of change, of happiness.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not a quick fix.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journey, fraught with setbacks and moments of 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small act of self-compassion, with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she felt a growing sense of liberation.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self-blame, once so heavy, began to lift, replaced by a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hope. She was no longer defined by her past; she was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by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mirror was still scarred, but the scars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more reminders of her strength, of her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journey. She saw not just a survivor, but a thriver.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gradual, subtle, yet profound.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courage, her perseverance, and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healing. She was free, not from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from its power to define her. The future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vast and unknown, yet filled with the promise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terms, a life of peace, joy, and unwavering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but the destination was worth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the mirror smiled, a genuine smile that reached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smile that reflected a heart finally at peace with itself.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forgiveness, the transformative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 ultimate act of self-love.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mirror's reflection, however, held more than just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image. It held the faces of others – the ghosts of relationships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hurts inflicted and endured. Forgiving herself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monumental task, a slow and painstaking climb out of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abyss. But self-forgiveness, Anya had wisely pointed out,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half the battle. True healing, true liberation, lay in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forgiveness outward, to those who had caused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far more daunting prospect. Self-forgiveness, at least,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 degree of control. She could choose to be kind to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challenge her negative thoughts, to cultivate self-compassion.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required a letting go, a surrender of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desire for retribution that had become 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her being. It meant facing the uncomfortable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individuals, flawed as they were, were not solely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 she’d experienced. She, too, had played a part,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unwittingly, in the dynamics that had led to her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with small acts of understanding. She revisited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father’s harsh words, the stinging criticisms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her self-esteem for years. Instead of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they had caused, she tried to see things from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to imagine the pressures he might have faced,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he might have harbored. This wasn't about excusing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behavior; it was about understanding the human being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hurtful actions. She imagined his own vulnerabilities,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childhood marked by its own set of traumas that shaped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man he became. This wasn't condoning,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contextualizing, a crucial step towards disentangling her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shackles of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easy. The anger would still flare,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would still surface, a tidal wave threatening to drag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mire of self-pity and blame. But this time,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tools. She wrote, pouring her feelings onto the page,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carry the weight of her emotions. She painted,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through vibrant, chaotic strokes of color, transforming rage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art, chaos into creation. She meditated,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stillness, allowing the turbulent waters of her emotions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settle, to calm, to eventually find a peaceful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she turned to her ex-lover, the man whose possessiveness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had almost destroyed her. For years, she had harbored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resentment towards him, a burning desire for revenge.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however, she saw him not as a villain, but as a man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own demons, his own insecurities, his own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This was not an act of condoning his actions,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his humanity. She understood the patterns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the reasons behind his need for control – a need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 deep-seated fear of abandonment and insecurity.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excuse, but it was a perspective shift, an essential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towards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hurt, but it softened its edges.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sharp, jagged points of resentment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smoother, less abrasive. The anger did not disappear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lost its venomous sting. It became a dull ache,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something that no longer held the power to define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her mother proved to be an even greater challenge.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emotional neglect, her inability to provide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and support Elara craved, had left deep scars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psyche. The pain was profound, the wounds raw.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her mother's behavior was not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attack; it stemmed from her mother's own limitations,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traumas, her own crippling insecurities. Her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a product of her upbringing, her circumstances,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battles. This wasn't an excuse,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her mother’s choices had been born out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experiences, shaped by the events that had molded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gradual process, filled with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of intense emotional turmoil. But Elara persisted,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desire for inner peace, a yearning for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chains of bitterness and resentment. She engaged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journaling, and meditation, utilizing all her newly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coping mechanisms to navigate the tumultuous waters of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sought professional help. Therapy provided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her feelings, to unpack the layers of trauma,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coping strategies. Anya, her therapist, became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ally, guiding her through the challenging process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her to understand the complexities of her emotions,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her with the tools she needed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her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was not about condoning their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hold their actions had on her life. It was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from the prison of bitterness, from the weight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burdened her for so long. It was about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about choosing peace over pain, about prioritizing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an evolution rather than a revolution.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sudden shift but a slow, deliberate unfurling,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opening its petals to the sun.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moments of sadness, moments of lingering pain.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no longer all-consuming. They were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passing clouds in an otherwise clear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looked in the mirror again. The reflection was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look was gone, replaced by a calm strength,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scars remained, a testament to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the scars no longer defined her; they were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story, a reminder of her resilience, of her journey,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woman staring back was not just a survivor,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emerged from the darkness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 peace. This was the strength of forgiveness,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releasing the past and embracing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chains of resentment, a future defined by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The journey had been arduous, but the destination—a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finally at peace—was worth every step of the way.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Freedom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lifted. It wasn’t a sudden, dramatic release, like a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breaking, but a slow, gentle unburdening. It started subtly,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lessening of the tension in her shoulders, a softening of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her eyes. The constant hum of anxiety,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 of resentment that had vibrated through her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quiet stillness, a sense of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hadn’t known was possible. It was as if a heavy cloak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removed, leaving her lighter, freer, more capable of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deeply, truly breathing for the first time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lightness wasn't an absence of feeling.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remained; the pain, the hurt, the injustice of it all – it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part of her story, a testament to her journey.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 over her. It no longer defined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her past, not her present, a collection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her, but had not broken her. She carried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they were badges of honor, proof of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her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different. Colors seemed brighter, sounds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tastes more intense. The smallest joys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skin, the taste of freshly brewed coffee, the laughter of a child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amplified, intensified. She found herself appreciating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mundane, the small miracles of everyday life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gone unnoticed, lost in the fog of her emotional turmoil.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savor moments, to truly live in the present,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being perpetually haunted by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shifted too. Her interactions with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empathy, a deeper understanding.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 in others, yes, but she also saw their humanity,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unique journeys of pain and healing.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kindness more freely, offering compassion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walls she had built around her heart, the barriers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erected to protect herself from further hurt,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tentative willingness to connect, to trust, to love.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naivete; it was wisdom, a hard-won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hurtful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herself from the shackles of bitterness and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everyone carries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scars, their own battles. It was about recognizing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 was not unique, not singular, but a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resentment, the bitterness – these emotions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completely. They still surfaced occasionally, like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fleeting shadows in an otherwise clear sky.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the tools to manage them, to navigate them, to allow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pass through her without consuming her. She could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feel them, understand them, and then let them go,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hold on her heart, her mind,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creativity flourished. The art she created reflected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freedom, this emotional lightness.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bolder, more vibrant. Her writing flowed more easily,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tumbling onto the page like a river rushing towards the sea.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she told were filled with a deeper empathy,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human condition. She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depth in her creative expression, a power born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pain and healing, from her hard-won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sleep became more restful, the nightmares less frequent.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did haunt her were different now. They weren't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darkness and despair, but with hope and healing. She dreamt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sun-drenched fields, of gentle breezes, of tranquil waters.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forgiveness, of letting go, of finding peace.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her past appeared less menacing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softened by the light of understanding, the warmth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physical health improved too. The chronic tension headaches,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sleepless nights, the persistent fatigue – all began to dissipate.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body, like her mind, felt lighter, freer, more alive.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regularly, finding joy in the movement of her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her muscles, the exhilaration of pushing her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limits. She ate healthier, nourishing her body with foods that fueled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energy and vitality. She nurtured her physical well-being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intentionality she now applied to her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internal; it was visible to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noticed the change in her demeanor, the radiant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her being. They commented on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her calm composure, her compassionate spirit.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deepened, becoming more authentic,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more fulfilling. She attracted people who valued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strength, her resilience, her capacity for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the journey wasn't over. There would be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new trials to face, new hurts to endure. But she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tools to navigate these challenges, to overcome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to emerge stronger, wiser, more at peace.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forgiveness, not only as a means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wounds, but as a catalyst for creating a brighter,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She had learned that true freedom lies not in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in the ability to embrace it, to understand it,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ultimately transform it into a source of strength,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 peace. The scars remained, yes, but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a testament to her journey, a reminder of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capacity for healing that resided within her.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stillness of her heart, she felt a profound sense of gratitude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pain, for the lessons learned, for the path that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this place of profound and lasting peace. It was a peace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ignorance or denial, but of understanding,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forgiveness. It was a peace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her soul, a quiet strength that whispered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hope, joy, and the boundless possibilities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lived.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 and Harmony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settled over Elara like a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It wasn't the absence of emotion, not at all.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sharp and vivid, each one a jagged shard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betrayal, the lies, the calculated cruelty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erased. They were etched into the fabric of her being,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her life. But they no longer held her captive.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dictated her emotions, her thoughts, her actions.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simply…there. Part of the story, yes, but no longer the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 profound. It wasn't a sudden, miraculous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erasure of pain. It was a slow, organic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self-acceptance, a blossoming of inner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she possessed. It was like learning to breathe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mechanically filling her lungs with air, but drawing in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inhaling the beauty and the sorrow, the joy and the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exhaling the fear, the bitterness, the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creativity soared. The paintings she produced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darkness, tinged with the grey hues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now pulsed with vibrant life, bold strokes of color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lightness in her spirit. The landscapes she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desolate and barren, but lush and teeming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abundance she now felt within herself. The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portrayed were no longer victims, but survivors,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with resilience, their postures radiating strength.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testament to her journey, a reflection of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celebration of her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 again, the words flowing effortlessly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pen, each sentence a testament to her emotional growth.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once steeped in the agony of betrayal and the bitterness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now resonated with a newfound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spoke of resilience, of healing,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forgiveness. The dark imagery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her work still appeared, but it was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hope and light, a testament to the resilience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healing, the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now carried a message of hope, a beacon of light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still navigating the darkness of their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blossomed. She approached others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empathy, a deep understanding of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own unique paths to healing.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walls around her heart, fearing further hurt.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interactions with a willingness to connect, to share,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see the other person. She offered kindness freely,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without judgment, understanding that everyone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burdens, their wounds, their battles. Her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becoming more genuine, more fulfilling,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genuine human connection. She attracted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resonated with her inner strength, her resilience,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These were people who saw beyond her scars,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her authentic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manifestation of her inner peace was equally striking.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chronic tension headaches that had plagued her for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dissipated. The sleepless nights were replaced by deep, restful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dreams of gentle breezes and sun-drenched fields.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fatigue that had weighed her down lifted, replaced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 energy that fueled her creativity and her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She felt stronger, healthier, more alive. Her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mirrored her mental and emotional well-being,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interconnectedness of mind, body, and spirit. She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her joy, nurturing her body with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and regular exercise. The act of nurturing her physical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symbolic act of self-love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spiritual life deepened. She found solace in meditation,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quiet contemplation, connecting with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This wasn't a religious awakening, but rather a deepening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to her own inner wisdom, her intuition, her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healing. She found solace in nature, spending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forests, breathing in the fresh air,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her feet. She found a sense of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herself, a sense of belonging, of peace.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wasn’t a linear path.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moments when the shadows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her. The bitterness would surface, a cold wave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threatening to drown her in its icy depths. But now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tools to navigate these moments, to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emotion without being swept away. She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emotions, to feel them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origins, and then to gently release them,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flow through her, leaving her cleansed and strengthened.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hurt, the pain – they were still there,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her. They were part of her story, but not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Her narrative now included chapters of resilience,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It was a story of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of the human spirit to overcome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vulnerability, to discover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 – visible reminders of her journey,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badges of honor, symbols of her resilience, her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strength. They were a testament to her capacity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her journey from darkness to light. And as she looked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she saw not a victim, but a survivor,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ashes, stronger, wiser, and profoundly at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the absence of pain, but the acceptance of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it, the transcendence of it. It was a peace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peace that radiated outward, touching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inspiring them to embrace their own journeys of healing,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path to inner harmony. The quiet strength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gentle smile playing on her lips – these were the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her inner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possibilities of a life truly lived.</w:t>
      </w:r>
    </w:p>
    <w:p>
      <w:pPr>
        <w:sectPr>
          <w:pgSz w:w="8000" w:h="12000"/>
          <w:pgMar w:top="428" w:right="72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Speaking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had been her refuge, a protective cocoon shielding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world's harsh realities. But the cocoon, once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feel like a prison. The quiet strength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the inner peace she had so painstakingly nurtured,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unfinished. There was a voice inside her, a yearning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to share her story, to help others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she had herself traversed. It was a voice born not of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of compassion, of empathy,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universal human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quiet conversation with a friend,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moment of genuine connection.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naturally, without the crippling fear that had once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voice. She found herself offering advice, not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superiority, but from a place of deep empathy,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experiences, her own struggles, her own hard-won wisdom.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intently, her heart resonating with their pain,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listening ear, a shoulder to lean on, a voice of understanding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cold and indifferent.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Women, their stories echoing 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shared language of trauma and resilience, sought her out.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out online, through social media, through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acquaintances, drawn to the warmth and authenticity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words, her presence. Their stories were as diverse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but a common thread wove its way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narratives: the pain of betrayal, the struggle for self-worth,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journey towards healing. They found in Elara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haven where they could share their deepest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judgment. They found in her a kindred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understood their pain, someone who had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path, someone who had emerged from the darkness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 again, but this time, the words flowed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purpose. Her poetry, once a vessel for her own personal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transformed into a beacon of hope for others.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imagery remained, but it was now tempered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an understanding that darkness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opposite of light, but a necessary precursor to it. Her words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self-discovery, of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She wrote about the delicate dance between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slow, painstaking process of rebuilding oneself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trauma. She shared her techniques for self-care,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difficult emotions, her methods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one's sense of self. Her writings became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light for those still lost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followed suit. The paintings she produced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reflections of her personal journey. They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metaphors for the shared human experience,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turbulence of trauma,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that can emerge from even the darkest of places.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became more vibrant, the strokes more confident,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growing strength, her unwavering belief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self-expression. Her art exhibitions became forums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spaces where women could connect,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solace in the shared experience of 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speak publicly, sharing her story in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shelters, and various community gatherings.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hesitant and uncertain, became strong and resonant,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commanding attention not through force or aggression,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authenticity, and a deep,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She didn't shy away from the graphic details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for she knew that the pain had to be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validated, and processed before it could be healed. She spoke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manipulation, the gaslighting, the insidious nature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light on the insidious ways in which predators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victims'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not only with the women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traumas, but also with those who, until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had been silent witnesses, complicit in a culture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 or ignored the pain of survivors. Elara's courage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speaking out shattered the silence, giving voice to the voiceless,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ripple effect that expanded outward, touching lives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own. She became an advocate for survivors, a champion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a voice for the unheard. She participated in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aimed at protecting victims of abuse, raising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prevalence of domestic violence and the resources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 to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no longer solely about her own healing.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mission, a calling to help others, to share her story so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find the strength to share theirs.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remarkable capacity for resilience,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times, hope can emerge, healing can occur,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voice can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foundation, a safe haven for women survivors,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they could find support, guidance, and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offered counseling services, legal aid, and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designed to empower survivors and equip them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they needed to reclaim their lives. Elara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upon her own experiences, her own wisdom,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been arduous, filled with pain, heartache,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But it was also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remarkable ability to heal, to forgive, and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Elara's story, once a painful whisper,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roar, a testament to the transformative power of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 symbol of hope for those still navigating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emotional landscapes. And as she continued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she knew that her journey was far from over.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finished. But with each shared story, with each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touched, she felt the profound satisfaction of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life dedicated to healing herself and others.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her transformed life were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as her inner peace. The haunting shadows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 like a second skin had faded, replaced by a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a radiant energy that emanated from within. Her eyes,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sadness, now sparkled with an unwavering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hope. Her posture was straighter, her stride more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reflecting the unshakable belief in her own 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overcome adversity. She had found her voice,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it, she had found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her skin, a visible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they were no longer badges of shame or defeat.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marks of resilience, symbols of her triumph over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her unwavering spirit,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her capacity for healing. They were a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of how far she had come,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power of the human spirit. They were a story,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story of survival, resilience, and ultimately, hope.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would continue to share, a story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a story that would continue to give voice to the voiceless,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story that would continue to transform lives. And as she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world, her voice strong and clear, she knew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just begun. The quiet hum of contentment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song, a symphony of resilience, echoing outward,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and lives across the world.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Survivors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turned to murmurs, the murmurs to a chorus.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at the center of a growing movement, a collective sigh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relief, a shared exhale of trauma finally released. Her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calculated strategy; it was an organic outpouring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natural extension of her own healing journey.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– a phone call to a helpline, a donation to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 shared post on social media.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rippled outward, creating a network of support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far beyond her immediate circle.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immense power of shared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reached out to her weren't seeking pity;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recognition, validation, a sense of belonging.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 echo of their own voices in hers,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suffering wasn't unique, that they weren't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Elara listened, truly listened, her heart aching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shared tales of manipulation, gaslighting,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self-worth. She offered not 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solutions, but solace. She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weakness, but a testament to courage,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step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platform grew, organically and authentically. She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fame or recognition; her motivations were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She wanted to break the silence, to shatter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abuse, to illuminate the hidden corners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 thrived in the shadows. She began speaking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workshops, and support groups, her voice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her words infused with a raw honesty that resonated deeply.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shy away from the darkest details, the most brutal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acknowledging the pain was the first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its power.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advocacy extended beyond personal testimonies.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immersed herself in the legal and legislative aspects of survivor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researching laws, advocating for policy changes,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collaborating with organizations dedicated to protecting victims.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the language of legal jargon,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systems, the frustrating slowness of progress. Yet,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driven by the unwavering belief that systemic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crucial as individual healing. She worked tirelessly, tirelessly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meetings, drafting proposals, lobbying officials,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coalitions with other activists.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wasn't confined to the halls of power. She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grassroots activism, the power of community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organized workshops on self-defense, self-care, and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empowering survivors with the knowledge and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navigate their lives after trauma. She facilitated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providing a safe space for women to connect,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and build a sense of community. She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musicians, and writers, creating art installations,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and written pieces that brought awareness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 of abuse and empowered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overwhelming, a testament to her dedication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her approach. Women wrote to her, thanking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giving them the strength to leave abusive relationships,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 their abusers, to seek justice. They shared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their journeys of self-discovery, their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Their words were a powerful affirmation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a validation of the importance of advocacy and the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impact of a single voice speaking truth 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message resonated not only with survivors but also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friends, and family members who had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but felt helpless and unsure how to respond. Elara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guidance, resources, and strategies for supporting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while protecting their own well-being. She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self-care and setting boundaries, reminding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supporting a survivor doesn't necessitate sacrificing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health. Her message was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not victim-blaming,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and secrecy that often surrounded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 arts became another powerful tool in Elara’s advocacy.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paintings, once intensely personal expressions of pain,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bold statements of resilience. She used vivid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bold strokes to depict the strength and beauty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capacity for healing and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Her art exhibitions became powerful forums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spaces where survivors and their supporters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gather, share their stories, and find strength in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advocacy extended beyond the immediate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abuse; she addressed the long-term consequences,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for mental and emotional well-being. She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professionals, providing survivors with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and therapy, emphasizing the importance of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rebuilding lives after abuse. She also worked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advisors and job placement services, ensuring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financial security and employment opportunities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achieve independence and self-sufficiency.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dedication wasn’t without its challenges. There were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burnout, moments of doubt, days when the weight of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Yet, she persevered, drawing strength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she served, from the unwavering belief in her mission,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knowledge that even small acts of kindness and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make a world of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advocacy was a marathon, not a sprint,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her work with unwavering patience and perseverance.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changing societal attitudes, dismantling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stereotypes, and achieving systemic change would take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effort. She remained committed to her mission,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amplify the voices of survivors, to create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abuse is not tolerated, and where healing is possible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whirlwind of activity,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juggling act between personal reflection and public advocacy.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complexities of the nonprofit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grant writing, the importance of building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partnerships. She faced challenges, setbacks, and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never wavered in her commitment to her cause.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collective resilience of the women she served,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determination to rebuild their lives, and in their unwavering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a 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success was measured not in accolades or awards,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she touched, the voices she amplified, the systems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reform. Elara's legacy was etched not in stone or bronze,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and minds of the countless women who found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through her advocacy,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speaking out, of refusing to be silenced, and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shared experience of human resilience.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 testament to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healing, and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power of the human voice can illuminate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a brighter future. And that voice, once a whisper,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roar, echoing throughout the world, challenging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championing the cause of healing and justice for all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Raising 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microphone, a stark contrast to the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in her chest, barely registered. Elara stood on the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the projector displaying a stark statistic: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 four women. The number hung in the air,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stories, the silent screams, the crushing weight of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This wasn't just a number; it was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shattered dreams, broken trust, and the insidious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self-worth. Tonight, she was the weaver,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unravelling the threads, bringing the hidden patterns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flowed, not from a prepared script, but from a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lived experience. She spoke of the insidious creep of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manipulations that chipped away at her sense of self until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recognized her own reflection. She described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gnawing doubt that whispered insidious lies, convincing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that she was somehow responsible for the abuse.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the self-blame, the crippling sense of powerlessness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bound her to a cycle of violence. But her voice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victimhood. This was not a confession; it was a declaration.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reclamation of 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was rapt, their faces a mosaic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and dawning understanding. She saw tears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nods of agreement in others,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 distance separating them.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lecture; it was a conversation, a shared exploration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path towards the light. She shared the details,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shock value, but to break down the walls of silence,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myth of domestic violence as a private matter,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confined to the shadows of closed doors and whispered secrets.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approach wasn't limited to the horror stories.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subtle nuances, the seemingly innocuous acts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precede the escalation of violence. She spoke of the charm,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adoration, the carefully constructed facade that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cruelty. She dissected the manipulation tactics,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gaslighting, the emotional manipulation, shedding light on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techniques abusers employ to gain and maintain control.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shy away from the psychological complexities.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how abusers exploit vulnerabilities, exploiting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past traumas to further their control.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process of emotional manipulation, how abusers twist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gaslight their victims, and erode their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until they believe they deserve the abuse.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dissonance, the mental gymnastics victims perform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their love for their abuser with the reality of their abuse.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detailed the cycle of abuse, the pattern of violence followed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apologies, and promises of change, trapping victims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never-ending loop of hope and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didn’t offer simple solutions, because there weren’t any.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linear process; it was a messy,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setbacks and breakthroughs. But she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lifeline in the darkness. She spoke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the need to rebuild self-esteem, the necessity of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and the courage it takes to escape abusive relationships.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emphasized the power of self-compassion,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survival is not a sign of weakness,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her speech, a line of women snaked through the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story, their own pain, their own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understanding. Elara listened patiently,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unwavering. She offered not judgment, but validation,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hope. She created a space where their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weakness, but a testament to their courage. The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similar, yet each was unique,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 of abuse and the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then that her advocacy wasn’t just about her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space for others to share theirs.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fingers or assigning blame; it was about fostering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ultimately, healing. Her work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speeches and workshops. She collaborated with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and filmmakers, creating powerful works of art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the voiceless, that illuminated the hidden corners where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 thrived.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artist created a series of powerful sculptures,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stage of healing, from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trust to the gradually reconstructed whole. A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a haunting melody, reflecting the emotional turmoil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 abuse, its melancholic strains blending with notes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 filmmaker created a short film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gaslighting and emotional manipulation,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 subtle yet devastating ways abusers control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victims. These artistic collaborations extended the reach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message, touching hearts and minds in ways words alone could not.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collaborations went further; Elara partnered with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implementing educational programs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awareness among young people. She spoke to students,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horrors of abuse, but about healthy relationships, consent,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respect. She equipped them with the knowledge and tools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recognize red flags, to understand boundaries,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healthy relationships. She empowered them to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advocates for themselves and their peers.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weren't solely focused on prevention; Elara also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improve the support systems available to survivors.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legal professionals, helping survivors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legal system and access the resources they needed.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policy changes, pushing for legislation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victims, strengthen legal protections, and hold abusers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She worked with shelters and support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ensure survivors had access to safe housing, counseling,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essential services. She tirelessly championed the cause,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alongside lawmakers, legal professionals, and activists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 the lives of survivors and hold abusers accountable.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extended beyond the immediate aftermath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long-term physical and psychological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survivors face. She worked closely with healthcare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 to provide access to comprehensive medical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physical injuries and the long-term health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 She partnered with mental health professionals to offer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6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survivor-centered therapy, specializing in trauma-informed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healing is a journey, not a destination,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are a normal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easy.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felt overwhelming, moments of self-doubt,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emotional toll was immense. But the letters she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she heard, the lives she had touched, fueled her resolve.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support of the women she had helped,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 of survivors across the globe, gave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continue. The small victories, the incremental 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saved, reminded her of the profound impact her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 a testament to the power of one voice.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whisper of truth had grown into a resounding roar,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silence, demanding change, and creating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understanding, and healing. She had become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countless women,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human spirit can find strength in unity and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justice. Her work wasn't just about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abuse; it was about empowering survivors, giving them a voice,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reclaim their lives. And in doing so, she found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voice, a voice strong, clear, and unwavering,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transcended the confines of her personal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force for change in the world.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Elara's advocacy was undeniable.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initially small gatherings in community centers,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sold-out events in larger venues. The demand for her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empathy, and her practical strategies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her local community. Invitations poured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country, requests for speaking engagements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universities, and even international forums.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traveling, sharing her story, and empowering others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message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large-scale events that made a difference.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the power of intimate connection,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fostering a sense of community among survivors. She initiated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safe spaces where women could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without judgment, where they could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and mutual support. These groups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therapy sessions; they were sisterhoods,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trauma, bound by a common thread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gatherings, Elara witnessed the incredible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women she worked with. She saw them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pasts, confront their demons, and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rebuild their lives. She witnessed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experiences, the healing that came from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validating their experiences, and knowing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laughter, the tears, the quiet moments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contributed to the creation of a supportive network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them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approach to healing wasn't just about addressing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trauma; it was about nurturing long-term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emphasized the importance of self-care, not as a luxury,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necessity. She encouraged mindful practices, such as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yoga, and spending time in nature, as tools for managing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the lingering effects of trauma. She encouraged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to rediscover their passions, to pursue hobbies and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brought them joy and fulfillment. She taught them to set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prioritize their own needs, and to reclaim their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true healing wasn't simply about escaping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abusive relationship; it was about rebuilding a life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fulfilling, and free. It was about rediscovering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inherent worth, and their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It was a journey of self-discovery, of reclaiming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and of stepping into their own power.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linear; there were setbacks, relapses,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Elara's unwavering support,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her groups, and the shared knowledge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possible, provided them with the strength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Sarah, a participant in one of Elara's support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been hesitant to share her story. She had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emotional abuse, her self-esteem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eroded, her sense of self utterly lost. She arrived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meeting withdrawn, her eyes downcast, her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But as she listened to other women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she found a glimmer of hope, a recognition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the stories of others. Gradually, she began to open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her own story with a growing sense of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journey, like many others Elara witnessed,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transformative power of community and shared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strength in the camaraderie of the group,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her pain wasn't unique, that her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valid, and that healing was possible. She rediscovered her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 with old friends, and started pursuing her dream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writer. Her story became a powerful example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and a shining beacon of hope for other survivors.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influence extended beyond the individuals she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with. Her message began to resonate with policymakers,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professionals, and social workers. She became a sought-after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consultant, offering training and workshops to professionals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survivors of abuse. She advocated for policy 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for stricter laws, better resources, and greater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abusers. Her work helped to raise awareness,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attitudes, and to create a more supportive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collaborations with artists continued to flourish. A new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stories shared in her support groups, premiered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acclaim. The play, which blended elements of realism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surrealism, captured the psychological complexities of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healing. It was not only a critical success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catalyst for crucial conversations within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performances spurred additional funding for local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documentary film that Elara spearheaded with the filmmaker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previously collaborated with was released to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acclaim and viewed globally, reaching millions. It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look at the impact of abuse and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film's impact was profound, shining a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ignored issues and fostering open dialogues worldwide,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among survivors but within families and communities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wasn't without its challenges. Elara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doubt, and even threats.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work felt overwhelming, when the emotional toll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immense. But her unwavering commitment to the cause,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resilience she witnessed every day, kept her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letters she received from survivors,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she bore witness to, the lives she helped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her strength and solidified her resolve. Her work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an advocacy; it transformed into a personal 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power of hope and the unwavering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work had far-reaching consequences, influencing legislation,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societal attitudes, and inspiring countless women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voices. Her life's work became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potential of resilience, a demonstration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possible, and that even in the darkest of times, hope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stronger and brighter than before. The impact she had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countless individuals and the communities she served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as a monumental achievement, transforming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reminding the world of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of humanity. Her story, once a whisper,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roar, a symbol of healing,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thin line she once walked,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precipice of fear and despair, had transformed into a broad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empowerment, a testament to her courage, her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possibility of healing, and the transformative power of hope.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Empowering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her workshops and support groups spurred Elara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comprehensive online platform. "Resilience Rising,"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it, became a virtual haven for survivors, offering a wealth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resources: guided meditations, journaling prompts,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specializing in trauma, and a vibrant online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 where women could connect, share their stories, and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support. The platform's design was carefully considered,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user experience and creating a space that felt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supportive, and empowering. It wasn't just a website;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connecting women across geographical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immediate access to vital resources.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Resilience Rising was its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practical self-advocacy. Elara, drawing on her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extensive research, developed a series of online modules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equip women with the tools they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and social systems, protect themselves, and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These modules covered topics ranging from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rights and obtaining restraining orders to creating safety plans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developing assertive communication skills. The modules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interactive, incorporating videos, worksheets, and exercises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promote active learning and skill development.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designed to be accessible to women with varying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literacy and varying degrees of access to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Elara recognized the crucial role of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in breaking free from abusive relationships.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faced significant financial challenges, often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leave abusive situations. Elara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advisors to develop a financial literacy program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designed for survivors. This program provided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budgeting, credit repair, and financial planning,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to achieve financial stability and independence.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entrepreneurship and job-seeking skills were also incorporated,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survivors with the tools to build successful careers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economic security for themselves and their children.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tools, Elara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one's narrative. She encouraged women to write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express their experiences through creative outlets,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ways to give voice to their pain and their resilience.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writing workshops and art therapy sessions,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for women to explore their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creative expression. These sessions were often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group discussions that not only helped the women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experiences, but also to connect with others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The shared creative process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catharsis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Resilience Rising spread rapidly. The online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global community, connecting women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cultures who shared a common desire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empowerment. Elara received countless messages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women who had found solace, strength, and hope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Their testimonials showcased the profound impact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had had on their lives, highlighting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community, education, and self-advocacy.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commitment to empowering others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realm. She partnered with schools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deliver educational programs on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consent, and abuse prevention. These programs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equip young people with the knowledge and skills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identify and avoid abusive relationships. The focus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solely on identifying red flags in romantic relationships;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healthy communication, boundaries, respect for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others, and understanding consent. The emphasis on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 aimed to prevent abuse from ever taking hold, shifting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paradigm from reaction to prevention.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Elara collaborated with law enforcement agencies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professionals to develop training programs on how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work with survivors of abuse. She advocated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training on trauma-informed practices,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empathetic and non-judgmental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survivors. The collaborations provided valuable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legal and social systems, informing the development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strategies to ensure that survivors could access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commitment extended to advocating for policy changes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and national level. She worked tirelessly to lobby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that would strengthen protections for survivors,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services, and hold abusers accountable for their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advocacy work was rooted in her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issues faced by survivors and her unwavering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society where abuse would not be tolerated. Her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proposals were based on years of working directly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survivors, giving a voice to the realities she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awards and accolades recognizing Elara’s work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accumulate. She received prestigious awards for her advocacy,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in the field, and her tireless dedication to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These acknowledgements were not merely symbolic;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her voice, enhancing her ability to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policy, secure funding, and provide support to survivors.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others to engage in similar work and support the efforts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working to combat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emotional toll of Elara’s work was substantial.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found herself confronting the harsh realities of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bearing witness to the pain and suffering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She recognized the need to practice self-care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her own emotional well-being. She ensured she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support system, both personal and professional, to help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emotional challenges of her work. She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periods of rest and reflection into her schedule,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own well-being was essential to her ability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others.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challenges, Elara’s commitment remained unwavering.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resilience and transformation that she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 fueled her passion and strengthened her resolve.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work tirelessly, tirelessly extending her reach,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survivors, and striving to create a safer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world for all. The thin line she once walked,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balance between fear and hope, had become a broad,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well-lit path of empowerment, her life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Her journey, once marked by the chilling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abuse, now shone as a beacon of strength, guiding others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and healing. The screams of entry had been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of voices rising, united in their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empowerment, and a future free from fear.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 streamed through the expansive windows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apartment, painting the walls in warm hues. It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shadowed corners of her past,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cramped, fear-filled space where she’d once felt trapped.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bathed in sunlight and filled with the scent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felt like a sanctuary, a testament to her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light. The carefully chosen artwork adorned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a reflection of her evolving inner landscape –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now dominating where once only muted tones had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sat at her desk, the laptop open before her, a gentle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lips. Resilience Rising, her online platform,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The community she’d fostered continued to grow,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trauma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daily influx of messages, filled with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 and triumph, was a constant reminder of the impact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having. Each message was a thread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resilience she was helping to weave,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lives she was touching. She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to each one, offering words of encouragement,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advice, and the unwavering belief in their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wasn't limited to the digital sphere. She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workshops and support groups in person,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energy of connection in the shared space.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the women she worked with – the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fear and self-doubt to self-assurance and empowerment.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once hesitant and strained, now shone with genuine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self-worth. She witnessed their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a poignant reminder of the incredible strength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human spirit, a strength often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pain. The work was emotionally demanding,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 in the realities of abuse, but the rewards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gratitude in the eyes of the women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her constant inspiration, a potent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her mission.</w:t>
      </w:r>
    </w:p>
    <w:p>
      <w:pPr>
        <w:sectPr>
          <w:pgSz w:w="8000" w:h="12000"/>
          <w:pgMar w:top="442" w:right="67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collaborations with law enforcement and legal professionals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resulting in significant improvements in the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to officers and legal professionals on trauma-informed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She had seen firsthand the impact of insensitive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and insensitive handling of cases, causing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 to already vulnerable individuals. Her insights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led to revised protocols that prioritized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ensuring that their experiences were handled with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empathy. She knew that changing the systems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complex process, but her commitment remained steadfast,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unwavering belief that everyone deserved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treated with dignity and respect, regardless of their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work extended to the political realm. She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push for policy changes at both the state and national levels,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tirelessly with legislators to create stronger protections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The legislative process proved challenging,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and political maneuvering. Yet,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fueled by the conviction that legal reform was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 society where abuse was not tolerated and survivors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the justice they deserved. She drew strength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she had collected, the stories that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devastating impact of abuse and the urgent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legal changes. Her meticulous research and data-driven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solidified her arguments, making her a credible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influential voice in the political arena.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professional life, Elara cultivated a rich personal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a new love, a relationship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and genuine connection. This relationship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darkness of her past,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finding joy after trauma. Her partner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work, offering unwavering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didn't shy away from the challenging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profession, instead demonstrating a sensitivity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deepened their bond. Together they created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laughter, and mutual support, a refuge from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her work.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also prioritized her own well-being, recognizing the importance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 in navigating the emotional demands of her profession.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maintained a regular exercise routine, practiced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and spent time in nature, finding solace and renewal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natural world. She regularly engaged in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writing poetry and painting, finding outlets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self-expression. These activities not only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escape but also informed her work, adding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 to her interactions with survivors.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 not just a personal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resilience. It was a story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and empowerment. She had walked a thin 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balance between fear and hope, but she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determined than ever to build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and oppression. The screams of entry had faded,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of voices rising, united in their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empowerment, and a future defined not by fear,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unwavering belief in the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scars remained, a reminder of the path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traveled, but they were now interwoven with threads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a future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could find their own path to healing and empowerment.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legacy, she knew, would be one of hope, a beacon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brighter, safer future for generations to come.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surviving; she was thriving. She had embraced her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embraced her in return. The sun shone brighter now,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illuminating not just her apartment, but her entire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line had vanished, replaced by a broad, sunlit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of hope and healing.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New Goals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hum of the city outside faded into the background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closed her laptop, the glow of the screen reflecting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thoughtful eyes. The weight of her past, once a crushing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distant echo, a whisper in the symphony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found peace. She had built a life, a sanctuary,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her former existence. But the journey wasn’t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evolving. A new chapter was unfolding, one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personal growth, fulfillment, and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she hadn’t dared to imagine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her advocacy, remained a cornerstone of her life,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felt different. It was no longer solely fueled by a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her past, but by a deep-seated desire to create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This wasn’t merely about survival anymore;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thriving, about building a legacy of hope and empowerment.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envision new projects, initiatives that reached beyond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scope, projects that could impact even more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idea was a mentorship program designed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women emerging from abusive situations. She saw a glaring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in the existing support systems—a lack of long-term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 as survivors transitioned into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adulthood. The program, she envisioned, would provide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 and resources but also a nurturing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sisterhood of resilience. Elara imagined weekly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focusing on life skills, financial literacy, and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complemented by regular mentoring sessions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professionals.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details, at first, felt overwhelming. Fundraising,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finding appropriate mentors—the logistical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Yet, a quiet strength burned within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fueled by the belief that this project was essential,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young women deserved a chance at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past. She started small, meticulously researching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programs, reaching out to potential mentors, and drafting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preliminary curriculum.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aspiration emerged from her own personal journey: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her artistic talents more deeply. The poetry she'd written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moments of her life had been a lifeline,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her pain and suffering. Now, she felt a yearning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joy, her resilience, her hope, through her 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a painting class, surprising herself with the 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expressed herself through vibrant colors and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strokes. The canvas became a mirror reflecting her inner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her journey from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her art not only as a form of self-expression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as a tool for healing. She envisioned creating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inspired by her experiences, artwork that could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dialogue, a means of helping others process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find their voices. The thought of sharing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through her art felt daunting, but it also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purpose. It was an opportunity to create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 bridge connecting her past to her present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 for those still trapped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creative pursuits, Elara nurtured her personal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therapy, not to fix herself, but to understand herself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level. The therapy sessions were not about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exploring her present self, her strengths,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and the healthy boundaries she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establish. She delved into self-reflection, practicing mindfulness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to cultivate a deeper connection with herself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embraced the imperfections, the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these qualities did not diminish her strength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amplified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partner continued to blossom.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new adventures together, traveling to new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shared passions, and creating beautiful memories.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wasn’t simply a refuge from her past; it was a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built her future, a constant source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celebrated her accomplishments, both big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and provided a comforting presence when she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overwhelmed. Their mutual respect and trust formed the bedrock of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and enduring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prioritized her physical health, recognizing that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supported a healthy mind. She continued her exercise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and solace in the rhythm of her movements.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 attention to her diet, fueling her body with nutritious food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nourished not only her physical health but also her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discovered the joy of cooking, creating healthy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meals that brought her pleasure and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These seemingly small acts of self-care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components of her journey, building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her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outside her window, reflecting the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determination that burned within her. Elara’s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her through darkness, but it had also led her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self-discovery and empowerment. The thin line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walked had transformed into a wide, sunlit path, a path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forging herself, a path leading to a future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fulfillment, and the unwavering belief in her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joy and resilience. The scars of her past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etched alongside the vibrant colors of her newly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talents, and aspirations. Her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knew, with a certainty that resonated deep within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future was bright, limitless, and filled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authentically, and with unwavering courage.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entry were a distant memory, replaced by the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her own heart beating strong,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 and the boundless possibilities that lay ahead.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Meaningful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her apartment, a stark contrast to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pulse, became the soundtrack to Elara's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 She found solace in the simple rituals of her daily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early morning yoga that stretched not only her body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the meticulous preparation of her breakfast,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that nourished her both physically and emotionally.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moments were, in fact, the building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newly constructed life, a testament to her dedication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no longer defined by the relentless urgency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past but rather by the gentle, steady pursuit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She delved deeper into her artistic endeavors, her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bursting with vibrant hues that mirrored the joy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within her. Her paintings, far from being mere depictions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landscapes or still lifes, became powerful expressions of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visual narrative of her journey from darkness to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her brush, once hesitant and unsure, now 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purpose, each brushstroke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exhibit her work, initially at small local galleries,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larger venues. The positive response from art enthusiasts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critics alike was both exhilarating and validating. It affirmed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her art to connect with others, to elicit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to spark meaningful conversations about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enduring human spirit. Each painting sold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victory, not just for her artistic career, but also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she was sharing with the world. She started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and letters from people who had connected with her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stories of survival and resilience,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darkness to light. These connections fueled her further,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her purpose and solidifying her belief in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mentorship program, initially a mere seed of an idea,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into a thriving initiative. She secured funding through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grants, donations, and her own personal savings.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meticulously developed a comprehensive curriculum,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own experiences and her knowledge of the challenges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young women escaping abusive situations. She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network of mentors, carefully selecting individuals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empathy necessary to guide these young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complexities of independent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weekly workshops were filled with energy and enthusiasm.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initially hesitant and withdrawn, gradually opened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stories, their hopes, and their fears. Elara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pride and satisfaction as they gained confidence,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life skills, and began to build their own independent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fostered a sense of community among the participants,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sisterhood of resilience, where each woman felt supported,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empowered. The success of the program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belief in the power of community,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program grew beyond her initial expectations. News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spread, drawing in more funding and attracting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of national organizations focused on supporting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domestic violence. Elara found herself traveling,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and her program model with others, inspiring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across the country. The initial logistical challenges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insurmountable, but her determination, fueled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her belief in her cause, had overcome them all.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victim to advocate was complete, and she was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experience to empower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life flourished as well. Her relationship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 and more resilient with each passing day.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partner, a constant source of support and encouragement,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her achievements and provided comfort during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Their relationship was not a refuge from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solid foundation upon which she built her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not just their lives but also their dreams, their hopes,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aspirations. Their love was a sanctuary, a place where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her authentic self, without fear of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toward self-discovery continued,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intimate understanding of herself. Her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no longer focused on the traumas of the past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of the future, on cultivating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her emotional well-being. She explored her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her boundaries, and embracing her vulnerabilities.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trust her intuition, to value her own opinions, and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boundaries in all aspects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personal and professional achievements, Elara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her reach, to leave her mark on the world. She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again, not as a means of escape, but as a channel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a vehicle for inspiring others. Her writing,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hope and resilience, explored themes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empowerment, and the transformative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a blog, sharing her story, her insights,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her journey. Her writing resonated with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connecting with readers who found solace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words.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became involved in various charitable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survivors of domestic abuse and working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about the issue. She used her platform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voiceless, to share stories of resilience, and to inspire change.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collaborated with other advocates and organizations,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her message and extending her reach. Her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social justice became an integral part of her life,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desire to create a more equitable and just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was complete. The scars of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reminder of the pain she had endured,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the vibrant colors of her new life,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strength, her resilience, and her unwavering spirit.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the thin line, but she had emerged on the other side,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empowered, and ready to embrace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her future. The whispers of her past were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barely audible above the triumphant song of her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self—a woman who had not only survived but had thrived,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illuminating the path for countless others. Her life,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battleground of fear and uncertainty, was now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human spirit and the power of healing,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resilience, joy,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SelfDiscovery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chamomile, a deliberate choice to soothe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spirit, now permeated her small studio apartment. It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from the suffocating darkness of her past,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cloying scent of fear that had once clung to her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transformation wasn't solely cosmetic; it was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her very being. She was learning to inhabit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not as a vessel of trauma, but as a temple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manifested in unexpected ways.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drawn to physical challenges – long hikes through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forests, invigorating swims in the ocean, even a beginner's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 climbing class that pushed her both physically and mentally.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 conquered was a small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doubt that had once whispered incessantly in her 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wasn't simply about fitness; it was a reclaiming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agency, a visceral reminder that she was capable of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more than she had ever believed.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pursuits continued to flourish, but her approach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The raw, visceral emotions that had once dominated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were now tempered by a newfound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Her paintings were still intense, still deeply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 lightness to them now, a sense of hope that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before. She began to experiment with different mediums,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tactile sensations of clay and the ethereal qualities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watercolor, expanding her creative boundaries as her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grew. Each new piece was a testament not just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skill but also to her emotional journey, a visual diary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mentorship program continued to thrive, expanding its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impact. She had established a robust curriculum that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practical aspects of independent living – budgeting, job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healthcare – but also the emotional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escaping an abusive relationship. She created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the women in her program, spaces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stories without judgment, spaces where they could find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support,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her program became her inspiration,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source of encouragement. She learned as much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she taught them, their stories enriching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trauma and the long and often difficult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witnessed their transformations firsthand, their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fear and self-doubt to confidence and self-reliance.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growth was the greatest reward,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the unwavering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intellectual curiosity, once dormant, blossomed anew.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evening classes at the local community college,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degree in psychology, eager to delve deeper into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mind and the dynamics of trauma. Her studies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her own experiences and informed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women in her program. She learned about attachment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theory, cognitive behavioral therapy, and the neuroscience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using this knowledge to refine her approach and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mentees with the most effective support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relationships also underwent a transformation.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 healthier boundaries, learning to assert her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expectations without fear of conflict or rejection.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healthy relationships were not about sacrificing her own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finding a balance between her own desires and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Her relationships, both romantic and platonic,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fear or codependency but by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trust, and genuine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blog she started became a powerful platform for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her experiences, and her message of hope. She received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response from readers around the world,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stories of trauma and healing. The blog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community, a virtual space where people could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one another, and find solace in shared experiences.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fueled by pain and anguish, was now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resilience, a testament to her journey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She became a voice for the voiceless,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those still struggling in the shadows.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expanded beyond the confines of her own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sought-after speaker at conferences and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 and her message of hope with wider audiences.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collaborated with other advocates and organizations,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raise awareness about domestic violence and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Her advocacy extended beyond individual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systemic change and the creation of more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inclusive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was far from over. She knew that the scars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would always be a part of her, but they no longer defined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integrate them into her narrative, to view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marks of shame or weakness, but as testaments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strength, and her capacity for profound growth.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self-discovery was not a destination but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exploration, learning,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no longer a struggle for survival, but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spirit, a testament to the unwavering power of the human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to adapt, and to thrive. She was living proof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 could be transformed, that even the darkest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eventually give way to the dawn. Her journey from victim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 was complete, not just in its outward manifestations,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fundamental shift in her inner landscape – a landscape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peace, joy, and unwavering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line she had once walked had transformed into a broad,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illuminated by the beacon of her own hard-won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she walked that path, she knew she was not alone;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 community of others who had found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 and into the radiant light of their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past was a whisper now, a faint echo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triumphant song of her newfound self.</w:t>
      </w:r>
    </w:p>
    <w:p>
      <w:pPr>
        <w:sectPr>
          <w:pgSz w:w="8000" w:h="12000"/>
          <w:pgMar w:top="428" w:right="64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her hands as she sat on the balcony,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sprawling beneath her like a concrete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light and shadow. The scent of rain, fresh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faint aroma of jasmine from a nearby garden.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 life now, a far cry from the claustrophobic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 It wasn't a perfect life, not by a long shot, but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undeniably hers. She had learned the hard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wasn't about flawless perfection,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messy, complicated tapestry of 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began with the smallest of acts. She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 full spectrum of human emotion – the joy, the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fear – without judgment or self-recrimination.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so long suppressing her feelings, burying them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fear and self-doubt, that the initial release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overwhelming. But with each passing day,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easier, the emotions less intense, less threatening.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her triggers, to understand the root causes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to develop healthy coping mechanisms.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mindfulness, the solace found in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 in the moment, breathing in the quiet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extended to her physical self.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her body as a battlefield, scarred by past traumas,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vessel, capable of strength and beauty. She celebrated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curves, her imperfections, the unique markings that told the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journey. She chose clothes that felt comfortable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that reflected her personality and her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self-worth. She stopped comparing herself to others,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beauty comes in countless forms and that her own beauty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irreplaceable.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food transformed as well. She had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food as a coping mechanism, as a means of numbing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escaping the harsh realities of her life. Now, she approached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respect, appreciating its ability to nourish her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soul. She learned about healthy eating habits,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achieving a certain body type, but as a way to fuel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for the challenges and joys that lay ahead. She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of cooking, of creating nourishing meals that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her physical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work continued to evolve, mirroring her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Her paintings were bolder, more vibrant,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freedom and self-expression. She experimented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abstract forms, allowing her emotions to flow freely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without the constraints of representation or realism.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powerful voice in her art, a voice that spoke not only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also of her resilience, her hope, and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ability to create beauty from chaos.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sell her work, finding a profound sense of satisfaction in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program flourished under her leadership.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innovative curriculum, incorporating elements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care, mindfulness practices, and creative 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She fostered a supportive and inclusive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felt safe to share their stories, to acknowledge their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celebrate their progress. She witnessed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each one a testament to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for healing and growth. The women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became more than just mentees; they became her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sisters, her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relationships underwent a profound shift.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clear boundaries, protecting her time, energy,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She surrounded herself with supportive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loving individuals who valued her for who she was, flaws and all.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cultivated friendships that were genuine and reciprocal,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mutual respect, trust,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learned the importance of self-love,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could not offer genuine love to others until she first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accepted herself completely.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intellectual curiosity continued to thrive. She completed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psychology degree, earning honors and gaining a deeper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mind, trauma, and the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her blog, sharing her insights, her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message of hope with a growing community of readers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Her writing resonated with thousands, providing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and inspiration to those struggling with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Her blog evolved into a powerful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support,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expanded her advocacy efforts, speaking at conferences,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community events. She collaborated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ending domestic violence and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She used her voice to raise awareness,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norms, and to advocate for policy changes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safer and more inclusive communities. Her work was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 sense of purpose and a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better future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 not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self-reflection, moments of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But even in the darkest of times, she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trust in her own resilience, and to keep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She embraced the imperfections, the setbacks,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– recognizing them as essential components of her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the profound significance of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she was human, that it was okay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stumble, to fall. She extended that same compassion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offering understanding and support to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struggling. She cultivated a deep sense of gratitude for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in her life, for the people who loved and supported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experiences that had shaped her into the strong and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she had become.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a testament to the power of self-acceptance,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authenticity, and a beacon of hope for others.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living proof that it was possible to transform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heal the wounds of the past, and to create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meaning, and unconditional self-love.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by the thin line she had once walked,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broad, vibrant path she had forged for herself – a path illuminated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light of her own authentic self. And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that path, she knew that she carried within her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survive, but to truly thrive. The echoes of the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barely audible above the resounding symphony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life. She was living, breathing proof that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arduous, was ultimately a journey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beautiful and authentic self.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contained within Elara's own being;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outwards, subtly altering the landscape of the lives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Her newfound self-acceptance, once a fragile seed,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sturdy oak, its branches reaching out to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Her former mentor, Dr. Anya Sharma, a woman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witnessing trauma, found herself unexpectedly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invigorated by Elara's progress. Anya, initially skeptical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her past, now saw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her former student's unwavering spirit. Elara’s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Anya's own methods, a validation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healing. It reignited a passion within Anya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wane under the weight of relentless cases.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some of Elara's innovative techniques, injecting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her own practice and noticing a tangible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responses of her patients.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extended to Elara's family, a fractured group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unspoken resentments and years of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Her younger sister, Maya, initially hesitant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newfound strength, slowly began to open up.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fostered a tentative healing within Maya.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quiet strength inspired Maya to confront her own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two sisters, once separated by a chasm of unspoken hurts,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rebuild a relationship built on trust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bond, once fragile and easily broken,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woven anew, stronger and more resilient than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their parents, initially resistant to Elara's independent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acknowledge her growth, their criticism subtly softening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hesitant pride. Family dinners, once fraught with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hold a sense of fragile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Elara's mentorship program felt the tremors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most intensely. Elara’s authenticity created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place where vulnerability wasn't a weakness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women found solace in Elara's open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struggles. Her honesty disarmed their defenses;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alone in their battles. Many began to emulate Elara’s journey,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their own paths towards self-acceptance.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blossomed, fueled by shared experiences and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healing. Elara’s leadership didn't simply guide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recovery; it empowered them to become agents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lives and the lives of others. One mentee,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Elara’s artistic expression, began painting again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suppressing her creative impulses. Another, Chloe,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talent for writing, using her words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trauma and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extended beyond the immediate circle. Elara's blog,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flicker of light at first, grew into a beacon of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thousands. Women from all corners of the world,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trauma, found comfort in her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section became a virtual support group,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healing and shared experience.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voice resonated across the digital divide, breaking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isolation and creating a global community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didn't just tell her story; it validated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others, reminding them that they weren't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work amplified this ripple effect. Elara's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at conferences and workshops brought the human face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often-abstract statistics of domestic violence and abuse.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the insidious nature of trauma, the ways in which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perceptions and undermines self-worth. Her words,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 and a quiet determination, resonated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policymakers, advocates, and survivors alike. She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lobbied for legislative changes in her state, ensuring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support services and stricter penalties for perpetrators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domestic violence. Her activism not only impacted legislation,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broader societal awareness of the issue,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trauma and encouraging more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about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wasn’t always immediately visible; it often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like the slow blooming of a flower.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the inevitable challenges of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remained indifferent to the suffering of its most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members. Yet, Elara’s influence persisted, weaving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the fabric of countless lives. She inspired others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to confront their abusers, and to believe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was a powerful demonstration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healing. It wasn’t just a personal victory;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positive change in the lives of others, extending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immediate circle. The ripple effect continued to expand,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through communities, shifting attitudes,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norms. Her legacy extended beyond her own story;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profound, transformative growth. Elara's story,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personal, became a collective narrative, an echo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through the world,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the enduring power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ripple effect highlighted the interconnectedness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healing process wasn't confined to the individual;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spread outwards, impacting those around them. Elara's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the transformative power of empathy,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one person’s courage and resilience could inspire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embark on their own paths towards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support systems she cultivated, the connections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all became part of a larger narrative of recovery,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even the smallest act of kindness, the slightest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can have a profound and lasting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Elara’s journey reverberated through various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society. Artists found inspiration in her resilience, writers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reflected her transformation, and activists drew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 to advocate for greater awareness and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abuse. Her impact wasn't limited to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interactions; it transcended geographical boundaries and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media, becoming a source of hope and empowerment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had endured similar hardships.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her mentorship program wasn’t merely measured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 of women who graduated. The program's true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in the ripple effect of its graduates, who became advocates,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mentors, and supports for others within their own communities.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carried the principles of self-acceptance and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a message of hope and empowerment to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discover the strength within themselves. The program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model, replicating its success in different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network of support and recovery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Elara’s initial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transcended mere personal growth; it fostered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attitudes and policies. The legislative changes she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created lasting impacts, ensuring greater safety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survivors of abuse. The increased awareness and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she sparked created a more empathetic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society, allowing those who had previously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 to find their voices and seek help. Her influence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individual, influencing societal discourse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ongoing movement for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Elara’s story is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Her journey, filled with challenges and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an inspiring narrative that reminds us of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growth, and the creation of positive change.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her transformation continues to spread, leaving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world and offering hope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find their own path to healing and self-discovery. Her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her personal experiences,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lasting impact one person can have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buzzed with activity, a vibrant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Elara had once sought. The walls, once bare,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adorned with vibrant artwork created by the women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program. Sarah’s paintings, bursting with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hung proudly beside Chloe’s poignant poems, printed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textured paper and framed with simple, elegant wood.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palpable energy, a collective exhale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mutual support. Elara, seated at a small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creative chaos, watched with a quiet pride,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withdrawn, hesitant woman she had once been.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become a beacon, illuminating a path for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newspaper ran a feature story on Elara and her program,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headline proclaiming, "A Ripple of Hope: One Woman's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 and Empowerment." The article detailed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transformation, and the profound impact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on her community. Photographs of the women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their faces radiating strength and confidence,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the text. The article generated an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both locally and nationally. Offers of funding poured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Elara to expand her program and reach a wider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government, inspired by Elara’s unwavering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additional resources to support survivors of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A dedicated helpline was established, staffed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 trained by Elara’s team, providing immediate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guidance to those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extended beyond the immediate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was invited to speak at national conferences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sharing her story with a broader audience.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presentations, infused with both vulnerability and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survivors, advocates, and policymakers alike.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articulated the insidious nature of trauma, dispelling the myths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misconceptions that often surrounded it. She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of recognizing one's own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and of building supportive networks to navigate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recovery. Her words, imbued with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served as a powerful catalyst for change,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stigma surrounding domestic violence and promoting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and compassionate societal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advocacy efforts weren't confined to formal settings.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vocal presence on social media, using her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survivors and advocates across the globe. Her blog,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personal outlet, evolved into a vibrant online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women from diverse backgrounds shared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support, and celebrated their victories. Elara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moderated the online discussions, ensuring a safe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open dialogue. She responded to every comment,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encouragement and validation to those who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help. The virtual community became a powerful force,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across geographical boundaries and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amongst those who had experienced similar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Elara’s work extended to the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She partnered with local schools to develop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lessons on healthy relationships, consent,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bystander intervention. Her presentations to students were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engaging, designed to empower young people to recognize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unhealthy dynamics. She emphasized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 and respect within relationships,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with the tools to navigate the complexities of adolescence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 healthy connections. Her work in schools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formal classroom settings, reaching into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and youth groups, creating opportunities for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spread even to the legal system. Elara worked closely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lawyers and advocates to improve the legal processes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domestic violence, advocating for more sensitive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approaches to investigations and prosecutions.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training to legal professionals, emphasizing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understanding the psychological impacts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unique challenges faced by survivors in the legal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resulted in significant improvements in the handling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domestic violence cases, creating a more supportive and effective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for survivors seeking 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impact wasn't limited to tangible changes in legislation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policy. Her influence reached the hearts and minds of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perspectives and fostering deeper understandings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healing. She inspired others to become advocates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challenge the societal norms that often perpetuate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stand up for those who have experienced violence.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individuals to seek professional help,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networks, and to believe in their own inherent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became a symbol of hope,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and the transformative power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created by Elara's actions wasn't simply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It was a complex, multifaceted phenomenon,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most unexpected corners of society. Her story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to create powerful works that reflected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healing. Writers penned stories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survival and the strength found within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composed songs that resonated with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their lyrics weaving tales of pain and resilience.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transcended geographical boundaries, her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empowerment reaching individuals across the globe.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became a catalyst for broader societal changes.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awareness generated by her efforts sparked more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domestic violence and abuse,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long shrouded the issue. Her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healing is possible, that recovery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achievable, and that survivors are not alone in their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surrounding trauma began to diminish,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the complexities of abuse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providing support to those who have experienced 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demonstrated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showing the world the strength that can be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one's pain and seeking help.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impact of Elara's actions is immeasurable.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touched, the changes she inspired, the ripple effect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spread – all are testaments to her courage, her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her unwavering commitment to healing. Her story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powerful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change is possible. It’s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transformation, a narrative that speaks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and the potential for positive change,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Elara's legacy is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resilience, and the inspiring potential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 to create a more just and compassionate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serves as a living testament to the profound impact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can have on the lives of countless others, forever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a community and beyond.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of Elara's support system wasn't just about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resources; it was about cultivating a sense of belonging,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vulnerability wasn't a weakness, but a strength.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isolation that often accompanied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fear of judgment and the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Her program wasn't simply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therapy sessions; it was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haven where women could find solace,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and a sense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extended beyond the formal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program. Elara fostered informal gatherings, casual meetings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coffee, movie nights, and even weekend retreats. These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settings allowed the women to connect on a deeper level,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 and mutual support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program itself. The laughter, the shared tears,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being present with one another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blocks of a powerful, sustaining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components of Elara's support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peer-to-peer mentoring program. Women who had progressed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 their healing journey were paired with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navigating the early stages of recovery. This provided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between experience and hope. The 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guidance and encouragement, sharing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validating the feelings and struggles of those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supported. The mentees, in turn, provided a fresh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their mentors of the strength and resilience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demonstrated.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recognized the power of creative expression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She encouraged the women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to engage in various forms of art therapy,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writing, music, and dance. These creative outlets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and non-judgmental space for processing trauma,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reclaiming a sense of self. The artwork created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women was not merely a therapeutic tool; it was a testament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a celebration of their journey,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connecting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produced by the women in the program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healing. They held exhibitions showcasing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inviting their families and friends, and even members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community. These exhibitions became powerful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resilience, demonstrating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and the strength that could be found in vulnerability.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sharing their creations with the world, gave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 and a deeper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also understood the importance of addressing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needs of survivors. She established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local organizations that could provide housing,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legal aid, and financial assistance. She recognized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occur in isolation; it required a holistic approach,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all aspects of a survivor's life. By providing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Elara was able to reduce the burden on survivors,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focus on their emotional and psychological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Elara understood that the support system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beyond the immediate circle of her program. She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local schools, hospitals, and law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agencies, educating them on the dynamics of domestic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of survivors. She worked to break down the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prevented survivors from seeking help,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and responsive network of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established a system of regular check-ins, both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These check-ins weren't just about monitoring progress;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maintaining connection, offering encouragement,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small victories. They provided a consistent touchpoint,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women were not alone in their journey,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a community to support them every step of the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support fostered a sense of safety, enabling the women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up about their experiences and challenges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rejection.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implemented a multi-tiered approach to support,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each woman received the specific type of assistance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This involved individual therapy, group therapy,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tailored to specific needs, such as anger 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reduction, and communication skills. The program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flexible approach, recognizing that recovery isn't a linear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each woman’s journey would be unique.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Elara’s support system wasn’t solely measured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of women who participated, but rather by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connections fostered within the community.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weren’t merely superficial; they were deep,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trust, empathy, and shared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safe space where women felt empowered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knowing that they would be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support, and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Elara’s work transcended the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healing; it inspired a shift in the broader community’s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trauma and support. The program became a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 organizations, demonstrating the power of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initiatives in facilitating healing and empowering survivors.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success became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collaboration, and a deep commitment to the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 others. Her efforts built not just a support system,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movement—a ripple effect of hope and healing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her local community. Her legacy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immediate influence, inspiring a broader cultural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how society understands, supports, and addresses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This broader impact was a testament to the power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person's dedication to creating a supportive network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lives and fostering real, lasting change.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Elara’s work would continue to touch countless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 to come, shaping a more compassionate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world. The journey of healing was not just 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but a collective one, built on the shared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support of a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trauma and emerged stronger and more connected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before.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emanated from Elara was infectious.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boisterous, attention-grabbing strength,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whispered promises of healing and empowerment.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way she listened, truly listened,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women to unravel their stories at their own pace.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gentle firmness of her guidance, never pushing,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encouraging them to confront their demons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strength. Her approach transcended the clinical;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human, profoundly empathetic, and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understanding of trauma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symptoms. She recognized the intricate web of psychological,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and societal factors that contributed to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She understood that healing wasn't a linear journey;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often meandering path,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moments of despair and sudden bursts of hope.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embraced this complexity, offering a flexible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individualized approach to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components of Elara's legacy was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storytelling. She recognized that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both positive and negative, was crucial in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isolation and shame that often accompany trauma.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the women to share their stories, not only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but also with the wider community. Through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workshops and public speaking engagements, Elara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platform for these stories to be heard, understood, and validated.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tales of victimhood; they were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courage, of the indomitable human spirit's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women shared their stories not as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survivors, their voices strong and clear, resonating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and hope. These narratives challenged societal perceptions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violence, shifting the focus from blame and shame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was palpable. Other women,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those who had come before them,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seek help. The program became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 where they could find solace,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needed to rebuild their lives. Elara fostered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support, where women empowered each other,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offering encouragement, and celebrating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other’s victories.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was crucial. It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combating the isolation often experienced by survivors.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formed deep, lasting bonds, creating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that extended beyond the confines of the program.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social events, creating spaces for laughter, shared meals,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casual conversations, fostering connections that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resilience. These bonds became a lifeline, offering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during challenging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impact wasn't limited to the women directly involved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program. She actively worked to educate the wider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realities of domestic violence. She partnered with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and law enforcement agencies,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and training sessions that raised 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harmful stereotypes. She advocated for policy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provide greater protection for survivors and hold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abusers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to the legal system, where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ensure that survivors had access to the legal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needed. She collaborated with lawyers and advocates,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support and guidance to women navigating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processes involved in obtaining restraining orders,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rebuilding their lives. Her dedication to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individual cases she worked on,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systemic reforms designed to protect survivors and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perpetrators responsible.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also extended to the healthcare system. Elara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physical and mental health needs of survivors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overlooked. She established partnerships with healthcare providers,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women had access to comprehensive medical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trauma-informed therapy, physical examinations,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management as needed. This collaboration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holistic needs of survivors, contributing to their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legacy wasn't simply a program; it was a movement.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enduring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efforts inspired countless others to create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programs, extending her impact far beyond her local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fostered a cultural shift, promoting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domestic violence and a commitment to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justice for survivors.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who participated in Elara's program didn't just heal;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thrived. They pursued education, entered the workforce,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relationships, and found joy in life again.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themselves, sharing their stories and inspiring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help. They established a network of support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ensuring that future generations of survivors have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 to for healing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legacy is etched not just in the lives she touched directly,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countless lives indirectly influenced by her work. It's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empowerment,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person's unwavering commitment to making a difference.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continues to inspire and transform lives,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her work will continue to spread far and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healing, justice, and hope for generations to come.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action, of unwavering dedication, and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 single individual can have on the world,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hope can flourish and healing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occur. The stories of those women, initially fractured and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narratives of transformation,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enduring power of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tapestry of interwoven lives, Elara's legacy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 – a beacon of hope illuminating the path to healing,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brighter future.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weren't just about survival; they were about rebirth,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reclaiming their lives and their identities. They were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strength in vulnerability, of forging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pain, and of building a future free from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Each woman's journey was unique, yet they were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experience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impact wasn't just about individual healing;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systemic change, challenging societal norms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policies that would protect and support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 violence. She understood that true healing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multi-pronged approach, addressing both the individual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that perpetuate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extended beyond individual support and into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reform. She advocated for legislative changes,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ensure that survivors had access to legal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a fair legal system that prioritized their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Her commitment to advocacy extended to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in the community, educating the public about the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 and the importance of intervention.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her work reached far beyond her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Her model became a blueprint for other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establish support programs for survivors of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Her work demonstrated the power of a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emphasizing the importance of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understanding,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legacy is a powerful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continues to inspire individuals and organizations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free from violence, a future where survivors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heal and thrive. The ripple effect of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spread, leaving an indelible mark on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a generation of advocates and supporters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of abuse. Her name became synonymous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symbol of resilience, and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 in the face of adversity.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Positive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influence extended far beyond the immediate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she directly helped. She understood that true,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required a societal shift, a dismantling of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normalized and excused abuse.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refuge; it was about challenging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upon which such violence thrived. Her approach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multifaceted, engaging with various sectors of society to promote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lasting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by tackling the pervasive myths and misconceptions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domestic violence. The prevailing narratives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blamed the victims, suggesting that they somehow provoked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or that they could simply leave if they chose to.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these insidious lies with unwavering conviction,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 public about the complex dynamics of abuse,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 tactics employed by abusers, and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reasons why leaving is often far more difficult than it seems.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educational initiatives extended to schools, where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comprehensive programs designed to teach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about healthy relationships, consent, and the warning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abuse. She armed them with the knowledge and tools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recognize and resist abusive behaviors,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themselves but also creating a generation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gravity of violence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She fostered critical thinking, encouraging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question societal norms and stereotypes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These weren't simply lectures; they were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workshops designed to promote open dialogue and critical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work reached into the heart of the community.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partnered with local businesses, urging them to adopt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survivors and provided safe spaces for those fleeing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abusive situations. She persuaded employers to offer flexible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 and extended leave to women seeking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recognizing the practical challenges they faced in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transitioning away from abusive relationships. This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corporate social responsibility; it was about creating a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support and understanding within the community at large.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to the media, where she actively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discourse, challenging harmful portrayals of domestic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advocating for responsible reporting that accurately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complexities of abuse. She worked with journalists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outlets to develop guidelines for sensitive and accurate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ensuring that survivors' stories were told with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dignity. She urged the media to move beyond sensationalism,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instead on the realities of abuse and the crucial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recognized the power of art as a tool for social change.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artists, writers, and musicians to create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highlighted the realities of domestic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dialogue and empathy. These artistic expressions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beyond simple narratives of victimhood, portraying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 of survivors, their journeys of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to overcome adversity. They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catalysts for conversation and helped break down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surrounds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efforts reached into the legal system, where she worked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reform laws and policies that failed to adequately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survivors. She lobbied for stricter penalties against abusers,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increased resources for legal aid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had access to the legal support they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legal processes involved in obtaining restraining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orders, pursuing justice, and rebuilding their lives free from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advocated for changes to the legal system that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biases that often worked against survivors.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limitations of the legal definitions of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arguing for a broader understanding that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nature of emotional, psychological, and financial abuse.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pushed for legislation that provided more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for survivors, including adequate housing, financial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assistance, and access to mental health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legal reforms, Elara focused on fostering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communities. She worked with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agencies to provide specialized training on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responding to domestic violence cases. She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trauma-informed approaches,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survivors’ interactions with law enforcement could be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traumatizing if not handled sensitively. She urged law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adopt a victim-centered approach that prioritized the safety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of survivors 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efforts transcended geographical boundaries.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organizations across the country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internationally, sharing her model and encouraging others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programs in their communities. She facilitated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training sessions for advocates and community leaders,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equipping them with the knowledge and tools they needed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support networks for survivors. She established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organizations committed to sharing best practices,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and working towards a world free from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was far-reaching. She advocated for improvements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systems, ensuring that survivors had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physical and mental health services,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therapy, specialized medical care, and medication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She recognized that the healing process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approach, addressing both the physical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Elara's work went beyond statistics and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changes. It was evident in the transformed lives of the women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supported, the strengthened communities she built, and the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she inspired. Her legacy was not just a program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testament to the power of one person's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making a lasting difference in the world.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her efforts spread far and wide, leaving a legacy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empowerment for generations to come. Her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synonymous with positive change, inspiring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join the fight for a world free from violence. She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in the darkest of circumstances, hope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and that lasting change is possible through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and unwavering commitment. Her influence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lives, fostering a legacy of healing, justice, and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Peaceful Existence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sun-baked earth and blooming jasmine filled the air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sat on the porch of her small cottage, a weathered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open in her lap. The years since she’d escaped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had been a slow, deliberate unfolding of peace.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subtly onto her soul, but they no longer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existence. They were reminders, not shackles. The cottage,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amidst rolling hills overlooking a tranquil lake,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testament to her hard-won freedom. It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sterile walls of the shelter where her journey had begun,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echoes of fear had once been deafening. Here,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chirping of crickets and the distant lapping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years meticulously rebuilding her life,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brick. The initial healing had been arduous, a grueling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confronting the trauma, piecing together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shattered self. Therapy had been invaluable, a safe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unpack the layers of pain and begin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the abuse she’d endured. The process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linear; there were setbacks, moments of doubt, and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resurfacing of old fears. But with each step forward, however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growing sense of empowerment, a reaffirmation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continued, but it evolved. The intensity of the early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burning need to combat the system that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her, gradually mellowed. She still advocated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but now her efforts were more focused on preventative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measures. She spent her time developing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programs for schools, creating workshops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young people to identify and resist manipulative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Her aim wasn’t just to rescue those caught in the throes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abuse, but to prevent others from ever falling into that trap.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simple things: the warmth of the sun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laughter of children playing in the distance,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 of her beloved dog, a rescued terrier named Hope.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joys, once unimaginable amidst the turmoil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her days with a gentle contentment. She gardened,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finding peace in the nurturing of life, the slow, steady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her own journey of healing. The flowers that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garden were a vibrant testament to her resilience, each petal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her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evenings were often spent writing. Not the fiery,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 of her younger years, which had reflected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her experiences, but rather a gentle, reflective style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quiet beauty of her newfound peace. She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intricacies of nature, the subtle nuances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power of forgiveness, both of herself and of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once laced with pain and anger, now flowed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grace, each sentence a carefully chosen stone in the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established a small writing workshop for women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trauma, a space where they could find their voices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 without judgment. The workshop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safe haven where they could support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understanding, and a sense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powerful reminder that healing wasn't a solitary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one that could be navigated with the strength and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had found love again, not in a whirlwind of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but in the slow, steady burn of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Liam, a kind, gentle man, understood her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explanation. He saw not the scars, but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beneath them. Their relationship wasn't devoid of challenges;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navigated the complexities of their lives with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supported her work, listened to her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flinching, and offered a quiet, unwavering presence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love wasn't a blaze that consumed, but a steady flame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warmed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often found herself by the lake, watching the sun dip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hues of orange and purple.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were sacred, opportunities to reflect on her journey, to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hard-won peace she’d achieved. The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surfaced, sometimes unexpectedly,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overwhelm her. They were a part of her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resilience, but they no longer defined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wasn’t perfect; it was messy, complex, and nuanced,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life itself. But it was hers, a life she had built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her own strength, resilience, and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healing. She’d learned to embrace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sacrificing her strength, to find solace in silence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her voice, and to savor the simple joys of existence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profound lessons of the past. The scars were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a testament to her survival, a reminder of how far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And as she looked out at the tranquil lake,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of the setting sun, she felt a deep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peaceful existence she’d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created. She had found not just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her past, but a genuine, heartfelt happiness,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and a deep, abiding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woman approached Elara at her workshop,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the same fear and uncertainty that Elara herself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felt. The young woman's story mirrored Elara's own,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and control, of a slow erosion of self-worth.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shared her story, Elara listened intently, offering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words of comfort, but a powerful reminder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freedom is attainable, and that she was not alone.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Elara felt a surge of purpose, a renewed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work. She knew that her journey wasn't merely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but a beacon of hope for others,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adversity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aftermath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with its simple charm and tranquil setting,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home, but a symbol of the quiet revolution Elara had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 and the ripple effect it had on the lives of others.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no longer defined by the shadows of her past,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light of her present and the boundless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serenity she’d cultivated wasn't an absence of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conscious choice to embrace the peace that she had fought so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achieve. The scars remained, faint reminders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now interwoven with the threads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undeniable beauty of a life finally lived on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terms. And as the years passed, Elara continued her work, her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power of forgiveness,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and the unwavering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existence, even after the deepest darkness. Her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extraordinary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redemption, continued to inspire and empower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gentle whisper of hope in a world that often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harsh. Her quiet life, lived with intention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was a beacon of hope,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resilience and the enduring strength of 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lake against the shore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murmur in the background, a counterpoint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her thoughts. Elara traced the rim of her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the cool porcelain a welcome contrast to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 afternoon sun. The years had etched lines onto her face,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bitterness or despair, but lines that spoke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quiet contemplation. They were the roadmap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each crease a testament to a battle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fear, the chilling grip of terror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her captive. The constant vigilance, the hyper-awareness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subtle shift in the atmosphere, the pervasive sense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clung to her like a second skin. Those memories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erased, they were ghosts that occasionally flickered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her consciousness. But they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paralyze her. They were now just that – memories,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past she had survived, not a present she was destined to repeat.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hadn't been a neat, linear progression;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chaotic dance, a series of stumbles and falls,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and crushing setbacks. There had been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had threatened to engulf her again, when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had almost drowned out the voices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reason. But she had persevered, clinging stubbornly to the slivers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finding strength in unexpected places. The support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the unwavering belief of Liam, the quiet solidarity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in her writing workshop— these were the anchors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her afloat during the stormiest periods.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her sanctuary, had been more than just four walls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roof; it was a symbol of her reclaimed autonomy. Every flower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every meal she cooked, every book she read, every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wrote – these were all acts of defiance, quiet gestures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She had built her life, brick by painstaking brick,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 of her shattered past. And in doing so, she had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rebuilt her life; she had rebuilt herself.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burning inferno that had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had gradually transformed into a quiet, simmering resolve.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her work, her advocacy, her relentless pursuit of justice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But it was no longer a destructive force; it was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positive change, a driving force behind her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future cycles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had evolved too. The raw, visceral poetry of her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fueled by pain and fury, had given way to a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 style. Her words now held a different weight,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experience and a hard-won wisdom.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about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about the enduring strength found in vulnerability.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no longer solely about the darkness, but about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inevitably followed, the beauty that bloomed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simple acts of living –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the laughter of children, the companionship of her dog,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spent by the lake. These small joys, once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amidst the overwhelming trauma, now held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significance, each one a testament to the life she had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love had been a gentle balm on her wounded soul,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that warmed her without consuming her.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past without demanding explanations,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erase her scars. His love was not a whirlwind of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quiet, unwavering support, a steadfast presence that gave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courage. Their life together was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they navigated them with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building a foundation of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her writing workshop became her sisters,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forging a powerful bond of solidarity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They shared stories, they cried together,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together, and they healed together.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trauma, the realization that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collective strength of women could be transformative.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workshop was a haven, a space where voices could be found,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stories could be shared without judgment, where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begin.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now that forgiveness was not about forgetting;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grip of the past, about accepting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it to define the present. It was about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for the pain she had endured, for the vulnerability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for the times she had doubted her own strength.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forgiving those who had inflicted the pain, not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actions, but recognizing that their own wounds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might have played a role in the harm they inflicted.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about condoning their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herself from the shackles of bitterness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reflected on the long, arduous journey,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despair, the small victories that had slowly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until they formed a tapestry of resilience and hope.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healing was not an end point,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and ongoing growth.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progress, constantly evolving, constantly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growing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out at the tranquil lake, as the sun dipped below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vibrant hues of orange and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deep sense of gratitude. Gratitude for the life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for the people who had supported her, for the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herself. She had not only survived;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She had not only escaped the darkness; she had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And that light, she knew, was not just for her; it was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others,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overcome, and to find peace even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deepest darkness. Her life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capacity for resilience, a living example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story whispered on the wind, carrying its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redemption to those who needed to hear it most.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testament, not only to her personal survival,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power of the human spirit to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 and to find lasting peace. The quiet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exuded was a silent promise, a pledge to continue her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illuminating the path for countless others who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follow in her footsteps, seeking their own freedom,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their own peace. And as the sun finally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casting long shadows across the tranquil waters,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smiled, a serene smile that spoke volumes, a smile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experience, the peace of a life hard-won,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for a future filled with light.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pine needles hung in the crisp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familiar comfort that wrapped around her like a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She sat on the porch swing, the rhythmic creak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against the backdrop of the whispering leaves. The lake,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reflective under the twilight sky, mirrored the serenity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within. It had been a long road, a journey paved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a broken past, but she had arrived, finally,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quiet peace. The gratitude she felt was not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but a deep, abiding current that flowed through her veins,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nourishing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hand found hers, his fingers intertwining with hers,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bond. His presence was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gentle reminder that she was not alone in this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attempted to fix her, to erase her scars; instead,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 wholeness, flaws and all. He had seen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her pain, and had loved her through it, not in spite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His love had been a lifeline, a beacon in the storm,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shore of safety and healing. She squeezed his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thank you for his unwavering support, his steadfast love,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in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her writing workshop were another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gratitude. They were a sisterhood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a community of support and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listened without judgment, offering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when she needed it most. Their stories,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had given her permission to own her own narrative,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vulnerability. They had reminded her that she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her struggles, that her experiences were valid,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possible. Their laughter, their tears,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had become the tapestry of her healing. They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fellow writers; they were her friends, her confidantes,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She thought of Sarah, with her fierce spirit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of Maria, whose quiet strength was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of Chloe, whose vulnerability had given her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authentically herself. Each of them had played a vital role 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each a thread in the rich tapestry of her recovery.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owed them a debt of gratitude she could never fully repay.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Dr. Anya Sharma, held a special place in her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had not only provided her with the tools to navigate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but had also taught her the importance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of self-acceptance. She had helped her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was not a destination, but a journey, and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ups and downs along the way. She had patiently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through the darkest moments, helping her to confront her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her pain, and to find strength within herself. Dr. Sharma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her that healing was possible, even when it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She had helped her to understand that her past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her, that she had the power to shape her future.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had been invaluable, her support unwavering,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her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extended beyond the individuals who had directly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her. It encompassed the small, everyday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her joy: the warmth of the sun on her face, the scent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earth, the vibrant colors of the autumn leaves,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spent by the lake. These simple pleasures,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her pain, now held immense significance,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her resilience, her ability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hardship. The simple act of breathing, of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sun, the coolness of the night air, were all things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grateful for.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appreciate the power of silence,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that allowed her to reconnect with herself, to process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find inner peace. The solitude she had once dreaded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sanctuary, a place where she could reflect,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write, where she could simply be. She had come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silence was not emptiness, but a space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fertile ground for creativity and self-discovery. She wrote,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from a place of pain and fury, but from a place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weaving stories of hope and transformation.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 different weight, a depth born of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hard-won. Her writing was no longer simply an outlet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pain, but a vehicle for healing and growth, a tool for helping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walked a similar path. The words flowed easily,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fueled by the anger and desperation of the past,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determination to share her story, to offer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to help them find their way out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had not been linear; it had been a winding road,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 and challenges.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had threatened to engulf her once more,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had returned with a vengeance, when the self-doubt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But she had learned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find strength in vulnerability, to lean on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her, to trust the process of healing. The journey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it had been transformative, shaping her into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person than she could have ever imagined.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survived; she had thrived. She had not only escaped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she had found the light, a light that she now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light that shone brightly, illuminating the paths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struggling in the shadows. And in sharing her light,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greater strength, a deeper sense of purpose,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gratitude for the life she had been given, the life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created, the life she was living. She had not only healed herself,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actively involved in healing others. It was a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testament to the power of forgiveness,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human heart. The gentle lapping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shore, the quiet rustle of the leaves,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Liam's hand in hers - these were the constant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her strength, her gratitude, her newfound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a part of her story, but it no longer defined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had won, and that victory was a victory for all.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painter with a golden brush, splashed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apricot and rose across the lake. Elara, wrapped in a thick woolen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shawl, watched the sunrise from her lakeside cabin, a steaming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chamomile tea warming her hands. The air, crisp and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pine and damp earth, a symphony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orchestra. This wasn't just a place; it was a sanctuary,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resilience, a beacon of hope that shone brightly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her life. She had arrived.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rim of her mug, her gaze drifting across the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mirroring the calm within her. The memories, once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jagged, now felt smoothed and softened by time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her story, etched onto the canvas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power to define her, to dictate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She had reclaimed her narrative, rewritten the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strength and resilience over despair and defeat.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still asleep beside her, stirred slightly, his dark hair tousled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pillow. His even breathing was a soothing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reassurance of his love and unwavering support.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anchor, her safe harbor, the steady hand that guided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turbulent storms of her life. Their love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fairytale; it was a testament to the power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the crucible of trauma and loss,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and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genuine smile that reached her eyes, a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profound gratitude she felt for the life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rebuilt. It wasn't perfect;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self-doubt, of the lingering shadows of the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were fleeting, dwarfed by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contentment that permeated her being.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imperfections, to see them not as flaws,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testaments to her strength, her journey, her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workshop, a weekly ritual, continued to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and support. The women, her fellow travelers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journey of healing, were more than just friends;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tribe, her family. Their stories, laid bare with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created a tapestry of shared experience,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not alone in their struggles, that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that hope could bloom even in the darkest of landscapes.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each other's triumphs, offered solace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shared their laughter and tears with a generosity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that was both humbling and 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writing, now infused with a newfound depth and authenticity,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their journeys, their growth, their resilience.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a river of emotions, experiences,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voice to their shared experiences. Their creative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to be reckoned with,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writing as a form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Dr. Sharma, remained a guiding presence,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support and wisdom without judgment. Their sessions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evolved; they were less about navigating trauma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possibilities, setting goals, embracing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Dr. Sharma helped her to navigate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self-discovery, of self-acceptance, of self-love.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Elara to embrace her strengths, to celebrate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to recognize her worth. The process was ongoing,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she had the tools, the resources, and the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her journey 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relationships that nourished her soul,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joy in the simple pleasures of life. The beauty of nature,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memory, now filled her days with wonder and awe.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hiking through the woods, her senses attuned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the natural world – the chirping of birds,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scent of damp earth. She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the lake, watching the sun rise and set,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her journey, savoring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rediscovered her love for painting, her brushstrokes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 depth and emotional intensity. Her art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her soul, reflecting her journey of healing, her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transformation. She began to share her art, opening her home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offering workshops and encouraging others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She found immense joy in nurturing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in witnessing their own journeys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future was no longer a source of fear and anxiety;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 and possibility. She had enrolled in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program, eager to expand her horizons,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 of self-expression. She dreamed of publishing her work,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stories with a wider audience, of inspiring others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voices, to reclaim their narratives, to embrace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healing. Her writing was no longer a means of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vehicle for connection, for empathy, for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give voice to the voiceless, to amplify the unheard,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space for vulnerability, compassion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with trauma survivors grew beyond the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workshop. She volunteered at a local women's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guidance to women who were navigating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difficult journeys. She found profound fulfillment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sharing her experience, in offering hope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her past had given her a unique perspective,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trauma, and a passionate desire to make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merely surviving; she was thriving. She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she was inspiring. She wasn't merely existing;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The journey had been long and arduous,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self-doubt, and overwhelming grief.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she had discovered an inner strength, a resilience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she possessed. She had found solace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joy in the everyday moments, and peace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of her own company.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stood on the precipice of a new beginning, a future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possibilities. The path ahead was still unknown, but she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confidence, with optimism, with a deep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life she had built, the life she was creating, the life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The darkness was a part of her story, yes,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her. The light had won, and in that victory, she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her own freedom, but the power to illuminate the lives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sharing the warmth of her own light with those still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shadows. The scent of pine, the gentle lapping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warmth of Liam’s hand in hers – these were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her journey, her strength, her newfound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she intended to embrace fully, fiercely, and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gratitude. The future stretched before her, a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canvas, ready to be painted with the vibrant colors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her hopes, and her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resilience, and the indomitable human spirit.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Symbol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pines surrounding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cabin, a gentle lullaby that soothed her soul. Elara, perched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porch swing, watched as a lone loon called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waters of the lake, its cry echoing the quiet strength within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come so far, traversed a landscape of pain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battered but unbroken,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for resilience. Her journey had been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healing, a beacon of hope for others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their way out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faint etchings on the canvas of her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bled; they were badges of honor, symbols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perseverance, her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her life, her narrative, her very self.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agonizing, had softened with time, their edges smoothed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balm of healing. They were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being, but they no longer held her captive. She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them into her story, transforming pain into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women in her writing workshop, their faces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experiences, their voices a chorus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triumphs. Each woman carried her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her own story of adversity. There was Sarah, whose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 had left her scarred but not defeated.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whose journey through domestic abuse had revealed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wellspring of inner strength. There was Emily,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everything in a devastating fire, yet had found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her life from the ashes. And there was countless more.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woven together, formed a powerful tapestry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enduring capacity to heal,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role within the workshop extended beyond that of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traveler. She became a mentor, a guide,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these women. Her vulnerability, her honesty, her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her own struggles had created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they could expose their deepest wounds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judgment. They found strength in their shared experiences,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they were not alone, that healing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could bloom even in the darkest of landscapes.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had become a sanctuary, a space where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transforming pain into poetry, sorrow into prose,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into truth. Elara watched as their writing evolved,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growing stronger, their perspectives deepening,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expanding. They were finding solace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discovering a new way to express themselves,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heal. She saw the transformative power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channel pain, process trauma, and ultimately,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workshop, Elara's influence expanded. She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 communities, offering workshops on creative writing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healing and self-discovery. She worked with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assisting them in finding their voices, in processing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 reclaiming their sense of self. Her personal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provided her with a profound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trauma, a deep empathy for those who had suffered,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unwavering belief in the power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discovered a new purpose in life,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helping others. Her past had not only broken her;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her into something stronger, more resilient,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 pain she had endured had given her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an understanding that allowed her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level, to offer a hand to those who felt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broken. Her work was not merely a career; it was a calling,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driven by an unwavering desire to make a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world, one life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impact wasn't solely confined to individuals;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ripple effect of her work expanding outwards.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support network, connecting trauma survivors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support systems. She advocated for policy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better support victims of violence and abuse. She used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platform to raise awareness, to educate, to challenge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trauma. She understood the pervasive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its far-reaching consequences and its enduring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families, and communities. Her commitment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healing; she saw the need for systemic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society that would foster healing, understanding,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those who had suffered.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her initiatives fueled her determination further.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she heard, the lives she touched, provided her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source of inspiration. Her work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not only in the lives of those she directly assisted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wider community. She became a symbol of hope,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resilience, a reminder that healing is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from the deepest darkness, light can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wasn't about erasing the past;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it, using it as fuel for positive change. She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would always be a part of her story, a part of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she served. But it no longer defined them; it was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significant chapter, but not the entire narrative.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evolving, transforming, becoming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legacy would not be defined by the darkness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but by the light she had brought into the lives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living testament to the power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healing. Her journey had been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strength of the human spirit, an inspiration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yet to find their own path towards freedom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continued to stand as a beacon of hope, reminding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knew her that even in the deepest of shadows,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the potential for light, healing, and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And in that unwavering hope, she found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her own peace, her own enduring strength.</w:t>
      </w:r>
    </w:p>
    <w:p>
      <w:pPr>
        <w:sectPr>
          <w:pgSz w:w="8000" w:h="12000"/>
          <w:pgMar w:top="296" w:right="64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the women of the "Phoenix Rising"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workshop, whose courage, vulnerability,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every word of this book. Their stories, shared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honesty, became the heart of this narrative. Thank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trusting me with your experiences and for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your transformative journeys. A special thanks to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and Emily, whose individual struggles and triumphs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profoundly throughout the writing process. Your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amaze and inspire me. Finally, to my editor, [Editor's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Name], thank you for your insightful guidance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Your belief in this project fueled my own.</w:t>
      </w:r>
    </w:p>
    <w:p>
      <w:pPr>
        <w:sectPr>
          <w:pgSz w:w="8000" w:h="12000"/>
          <w:pgMar w:top="442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excerpts from the participants' writings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"Phoenix Rising" workshop, anonymized to protect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privacy. These excerpts offer glimpses into the diverse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journeys reflected in the narrative, showcasing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creative expression in confronting trauma. [Include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anonymized excerpts here, if desired].</w:t>
      </w:r>
    </w:p>
    <w:p>
      <w:pPr>
        <w:sectPr>
          <w:pgSz w:w="8000" w:h="12000"/>
          <w:pgMar w:top="442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of terms relevant to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within the book, specifically concerning trauma,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recovery from abuse: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Complex Trauma: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Trauma resulting from prolonged or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exposure to overwhelmingly stressful experiences.</w:t>
      </w:r>
    </w:p>
    <w:p>
      <w:pPr>
        <w:autoSpaceDN w:val="0"/>
        <w:autoSpaceDE w:val="0"/>
        <w:widowControl/>
        <w:spacing w:line="258" w:lineRule="exact" w:before="72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ability to recover quickly from difficulties;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toughness.</w:t>
      </w:r>
    </w:p>
    <w:p>
      <w:pPr>
        <w:autoSpaceDN w:val="0"/>
        <w:autoSpaceDE w:val="0"/>
        <w:widowControl/>
        <w:spacing w:line="258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recovering from physical 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injury or illness.</w:t>
      </w:r>
    </w:p>
    <w:p>
      <w:pPr>
        <w:autoSpaceDN w:val="0"/>
        <w:autoSpaceDE w:val="0"/>
        <w:widowControl/>
        <w:spacing w:line="260" w:lineRule="exact" w:before="68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Narrative Therapy: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therapeutic approach that focuses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or reconstructing personal narratives to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empowerment.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Trauma-Informed Care: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approach to care that recognizes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nature of trauma and emphasizes safety, trust,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empowerment, and cultural humility.</w:t>
      </w:r>
    </w:p>
    <w:p>
      <w:pPr>
        <w:sectPr>
          <w:pgSz w:w="8000" w:h="12000"/>
          <w:pgMar w:top="442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relevant scholarly articles, books, or other sources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 the narrative and/or the author’s understanding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Examples might include works on trauma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PTSD, or the psychology of resilience.]</w:t>
      </w:r>
    </w:p>
    <w:p>
      <w:pPr>
        <w:sectPr>
          <w:pgSz w:w="8000" w:h="12000"/>
          <w:pgMar w:top="442" w:right="8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writer and poet specializing in dark romance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psychological thrillers. Inspired by their own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recovery from personal trauma, they have dedicated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exploring the complexities of human relationships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resilience. [Author Name] has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a thriving creative writing workshop for women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trauma, and is a passionate advocate for the use of art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narrative approaches in trauma healing. Their work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critical acclaim for its intense imagery, emotional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portrayal of complex issues. Beyond their writing,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community initiatives focused on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trauma and promoting systemic change that helps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facilitate healing and prevent future abuse.</w:t>
      </w:r>
    </w:p>
    <w:sectPr w:rsidR="00FC693F" w:rsidRPr="0006063C" w:rsidSect="00034616">
      <w:pgSz w:w="8000" w:h="12000"/>
      <w:pgMar w:top="442" w:right="66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