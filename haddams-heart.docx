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Haddam's Heart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resilient spirits of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Connecticut, past and present. To those who have weathered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both literal and figurative, and found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To the quiet healers, the unseen menders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fractured families, whose acts of kindness ripple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leaving an enduring legacy of love and 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dedicated to the wisdom of the elders, keepers of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whispered on the wind and etched into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Their stories, though often unspoken, hold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place, a magic found in the whispering leaves of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currents of the Connecticut River, and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community bound by time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Marie and Nector Morrissey, whose complicated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echoes through the generations,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even in the face of dementia,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infidelity, and the inevitable march of time. Their lives,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are a testament to the human spirit’s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love, forgiveness, and the quiet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both joy and sorrow. This is to their son, Lipsha,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gifted with a touch that mends not just flesh,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edges of hearts, a modern-day medicine man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family, loss, and the mystical undercurrents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dedication extends beyond the specific characters of this tale.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embraces the broader narrative of families struggling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modern life, the universal experience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subtle yet profound ways that magic and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intertwine. To those who have ever sought solace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those who have found healing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to those who have held onto hope in the face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for you. It is a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whispered prayer on the wind, a gentle touch that heals. May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comfort, reflection, and a sense of the magic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our lives. May it remind us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loss, love persists, and the spirit of community endures.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Introducing Lipsha and his Unique Gift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Connecticut air hung heavy,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river mud. It was a summer evening in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1973, the kind that stretched languidly into twilight,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apricot and lavender. Fireflies blinked on,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sparks against the deepening gloom, mirroring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glow that emanated from Lipsha Morrissey.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all of twenty-two years old, sat on the porch swing of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Gable's small, clapboard house, the rhythmic creak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chirping crickets. He’d been summoned, as he often was,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formal invitation, but by a silent plea, a tremor of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invisible threads that connected him to his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Gable, a woman whose face bore the map of a life well-lived,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etched with the worry lines of recent hardship, had twisted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ankle earlier that day, a clumsy fall in her flower garden. Now,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rosy cheeks were pale, her usually bright eyes clouded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Lipsha, his hands calloused from years of working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adoptive father, Nector, at the local shipyard, had placed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palms lightly on her injured ankle. He wasn't a doctor, nor did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to possess any special medical knowledge, yet his touch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peculiar power. It wasn't a forceful, manipulative pressure;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gentle warmth, a soothing caress that seemed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bone. He felt the sharp throb of the injury recede,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dull ache that promised rapid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gasped softly. "It...it's already better," she whispered,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laced with wonder. She cautiously put weight on her ankle,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movement that quickly transformed into a surprised smile.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gone. Lipsha merely nodded, a faint smile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lips. It was a familiar feeling, this silent exchange, this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In Haddam Neck, word travelled faster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current, and his ability – a gift, some called it, a curse,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– was no secret.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was a place where the past and present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whispers of the river met the rustling of ancient trees. It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community steeped in history, a town where generations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and died, their lives etched into the very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Lipsha, though an outsider by birth, had grown into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its rhythm flowing through his veins like the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itself. He had arrived as a child, a mysterious orphan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care of Marie and Nector Morrissey, a couple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yearned for a child but had been blessed with a late-blooming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adoption had never been openly discussed; it was simply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town's shared knowledge, a piece in the larger puzzle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Lipsha understood the unspoken rules,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acceptance and curiosity that defined his life there.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touch was just another facet of this reality, adding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to an already richly textured tapestry. But with this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an unspoken responsibility, a silent pact he’d made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forces that seemed to hum beneath the surface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read the signs, the subtle shifts in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the silent cries for help that vibrated through the air,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gentle hum in his bones. It wasn't something he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chose; it was simply a part of him, as intrinsic as the color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or the texture of his skin. He knew that he could heal,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did, mostly in the quiet anonymity of small acts of kindness.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eased the aches and pains of aging bodies, mended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and calmed frazzled nerves, stitching together the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his community’s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ability wasn't without its burdens. The constant influx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aches and pains, the undercurrent of suffering, it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difficult for him to disconnect from this stream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physical distress. He carried the weight of the town's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woes upon his shoulders; the unspoken pleas seemed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transient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lived with his adoptive parents, Marie and Nector Morrissey,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modest house on the outskirts of town, close enough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rhythm of the river but far enough removed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privacy. Nector, a hardworking man whose hands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and calloused as the wood he shaped at the shipyard,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show the first, subtle signs of the dementia that would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consume him. His forgetfulness, initially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absentmindedness, was becoming increasingly pronounced.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temper, once steady, was now unpredictable, flaring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swiftness of a summer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a woman of quiet strength and unwavering faith,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brunt of Nector's decline with a grace that belied the pain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within. She loved Nector fiercely, and her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reflected in her subtle attempts to ease the friction,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semblance of stability. But the cracks were already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appear, subtle fissures in the foundation of their marriage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was a silent witness to their unraveling, an observer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battles fought within the walls of their home. He carried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awareness alongside his gift, his ability to feel his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pain; now he was burdened with that of his parents.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 interplay of love and obligation,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frustration, the unspoken language of a family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something irreparable. He felt their pain with an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surpassed his understanding, creating a tension within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felt both as physical and spiritual 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constant companion of his life, reflected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Sometimes, the water flowed smoothly,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sky's calm beauty. Other times, the river ran wild,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currents of his emotional landscape, reflecting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role in his family’s life. The river was a reminder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destruction; a constant metaphor for the transient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in Nector’s room, a phenomenon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explainable nor dismissable, was a further sign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elements that were now beginning to permeate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eerie, almost otherworldly glow served as an omen,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the fantastical that lay beneath the surface of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undercurrent that ran beneath the daily routine of his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was a premonition, a subtle hint of the struggles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him; his gift was intertwined with the fate of his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 he had grown to cherish.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air grew cooler. The fireflies had dimmed, their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encroaching darkness. Lipsha rose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bidding Mrs. Gable a quiet goodbye. He walked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his home, the image of the flickering gaslight,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coming storm, etched in his mind.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fraught with challenges, he knew, but he was ready.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not only the weight of his own experiences,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burdens of Haddam Neck, its collective heartbeat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within his own soul. His gift, once a source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was now a tool that would guide him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that lay ahead, testing the limits of his 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and the very essence of his life. The quiet hum of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background rhythm, was now a clarion call, a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 that was yet to unfold.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Marie and Nector A Troubled Marriage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on the outskirts of Haddam Neck smelled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simmering stew, a comforting aroma that usually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Lipsha. Tonight, however, it did little to quell the unease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 his gut like a cold stone. He could feel it before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– the tension simmering between Marie and Nector,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heavy as the summer humidity. It wasn't a shouting match,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yet. This was a different kind of storm, a low-pressure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brewing beneath the surface of their quiet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her hands gnarled but strong from years of tending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hummed a low, mournful tune as she stirred the pot.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bright eyes, the color of a summer sky after a rain shower,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distant, worried look. Her auburn hair, once a fiery cascade,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streaked with grey, mirroring the lines etched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testament to years of quiet resilience. She was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from granite, her faith as steadfast as the old stone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church. But even granite could crack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sitting at the kitchen table, his large frame slumped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chair, seemed oblivious to the tension. He stared blankly at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jigsaw puzzle, his fingers fumbling with the pieces,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 furrowed in concentration. His hands, once steady and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trembling, a tremor that betrayed the failing of his mind.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forgotten which piece went where, his attention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puzzle to the window, then back again, his gaze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faraway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watched him, a familiar ache settling in his chest. Nector’s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forgetfulness wasn't new, but it was progressing, creeping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like insidious ivy. He’d started misplacing things – his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glasses, even his own thoughts seemed to wander and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His temper, once the steady calm of a summer afternoon,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unpredictable, flaring into anger as quickly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thunderstorm. These weren't the characteristics of the man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known, the man who’d patiently taught him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whittle wood, who'd shared stories of his own youth, of the war, of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he'd built in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Nector, the one lost in the labyrinth of his own mind,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familiar clothes. And Marie, bearing witness to this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unraveling, was shouldering a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kitchen was broken only by the rhythmic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Marie’s spoon and Nector’s occasional frustrated grunt.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familiar prickling sensation, the almost physical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anxieties pressing down on him. He was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for the emotions swirling within his home,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 in the drama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tension, however, was not solely about Nector’s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health. There was another shadow, a darker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beneath the surface. Whispers had drifted through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in the general store, furtive glances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across the street. Lulu. Her name slithered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like a serpent, a venomous whisper that poisoned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with doubt and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was a woman of striking beauty, with raven hair and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like polished jet. She worked at the local diner,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flirtatious banter drawing many men’s attentions,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 particular intimacy with Nector that concerned Lipsha.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them – furtive meetings by the riverbank, stolen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across the crowded town square. He’d seen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the almost imperceptible shift in Nector's demeanor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was near. A spark of something akin to excitement,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in the dimming embers of his fading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affair, if it could be called that, was conducted in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clandestine ballet performed on the edge of acceptable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yet still painfully evident to those who chose to see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betrayal played out against the backdrop of Nector’s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declining mind, adding an extra layer of cruelty and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of their marriage. It was a secret held close,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hung heavy in the air like the humidity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evening, making the already tense atmosphere almost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with her quiet strength and unwavering faith, was handling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with a stoicism that bordered on the superhuman.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Nector's forgetfulness, the burden of his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moods, and the silent agony of his infidelity, all without complaint.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silence, however, spoke volumes. It was a silence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a quiet desperation that echoed in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between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had tried to help, offering his silent support, his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– a gesture of comfort and understanding offered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But his abilities were limited. His healing touch could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bones and soothe aching joints, but it couldn't repair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heart or mend the wounds inflicted by betrayal.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sorrow emanating from his parents, a deep, resonating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his own feelings of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wore on. The aroma of the stew grew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The flickering gaslight in Nector's room, visible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window, seemed to pulse with an eerie rhythm,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that writhed across the walls. It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one that had started recently, a subtle anomaly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explanation. Some in Haddam Neck might call it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mischievous sprite playing tricks on the mind. Lipsha,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felt a deeper significance to the light,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realism that underpinned the seemingly ordinary events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It was a visual manifestation of the supernatural forces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in his family, a sign of the profound changes that were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flickering seemed to echo the unrest in the 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of his parents. It was a harbinger,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of the storm gathering on the horizon, a storm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not just his family, but the whole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The flickering gaslight was a reflection of the volatile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 testament to the fragile nature of their lives,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 between the real and the supernatural was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thin. As Lipsha watched the erratic glow of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knew, with a certainty that settled deep in his soul, that this was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beginning. The coming days would bring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secrets, and a deeper exploration of the magical realism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lives of his family, and the town they called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growing sense of unease, a foreboding that clung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damp shroud. The seemingly simple fabric of their lives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unravel, revealing the hidden threads of magic,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profound love.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Signs of Nectors Decline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Senior Citizens' Home smelled of antiseptic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resentment, a stark contrast to the woodsmoke and stew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home. It wasn't a bad place, not exactly. The nurses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kind, if a little harried, and the residents, mostly women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stories etched into their faces, seemed to find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their shared fragility. But the overall atmosphere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Lipsha like a damp shroud, a pervasive sense of fading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flickering towards their final 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room was small, sparsely furnished, and surprisingly clean.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sterile environment, devoid of the comforting clutter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tools and photographs and worn, familiar objects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him. He sat by the window, staring blankly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lawn below. His once vibrant eyes, the same deep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Connecticut River on a summer's day, were now clouded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haze of confusion. His hands, which once held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his carpentry, now trembled constantly, picking at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his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recognize Lipsha at first. Or rather, he recognized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didn't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know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him. There was a flicker of familiarity in his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recognition, but it was quickly swallowed by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dementia. The vibrant man Lipsha remembered, full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stories, was now a pale shadow, a ghost inhabiting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frail body. It broke Lipsha's heart in a way nothing ever had before.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“Nector?” Lipsha said softly, kneeling beside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blinked, his gaze drifting to the window, then to Lipsha,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back again. “Who… who are you?” he mumbled,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unspoken sorrow. Lipsha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surge of anger, a sharp, unexpected wave of resentment. Anger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disease, at the cruel thief that was stealing his father,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and the man he loved. Anger at Lulu,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hung over their lives, a constant reminder of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his parents’ marriage that Nector's failing memory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conceal.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out, gently taking his father's hand. The touch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comforting. Nector's skin was paper-thin, cold and fragile.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Lipsha's own healing touch felt weak and futile, unable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confusion and decay. It was like trying to mend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mirror, a thousand tiny shards beyond repair.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visits became a ritual, a painful pilgrimage into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father’s mind. Sometimes, Nector would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fleeting moment of clarity that left Lipsha breathless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before it slipped away again. Other times, he'd mistake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someone else, a long-dead friend, a brother he'd never had,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found Nector staring at a single, unusually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 growing outside the window. It was a splash of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against the muted greens and browns of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oddly out of place in the sterile environment of the senior citizens'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flower shouldn't have been there. It was late autumn,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frost had already kissed the ground. Yet, there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an almost unnatural intensity. Lipsha felt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prickling, the sensation of magic weaving itself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This wasn’t just a coincidence, not a simple anomaly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was another subtle sign, a silent whisper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forces at play. The sunflower was reaching out,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world of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Nector hummed a familiar tune,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from Marie's childhood, a song Lipsha hadn't heard in years.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that spoke of enduring love,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song, however, had stopped. It was only an echo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Lipsha's mind, a haunting reminder of Nector's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deterioration wasn’t just mental. Nector's body was failing, too.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become thin and frail, his once booming laugh reduced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raspy whisper. He slept most of the day, his breaths shallow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labored. The vibrant energy that had once filled his presence had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replaced by a bone-deep weariness.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spent hours with him, simply sitting by his side, holding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telling him stories, hoping to reach some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He spoke of Haddam Neck, of the river and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geese that migrated south each autumn, and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on a chilly evening. He tried to weave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hoping to rekindle a spark in the embers of his father’s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mind. But the memories often remained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Nector's anger surfaced, brief but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 of frustration and confusion. He would lash out,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accusations and paranoia. These moments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for Lipsha. He felt a surge of helplessness.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 to mend the wounds that were being inflicted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consciousness. This was a battle he was losing.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he couldn't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visits weren't merely about Nector's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decline. They were about Lipsha's own emotional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was grappling with a profound sense of loss,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beloved figure disappear piece by piece. He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his own feelings of loyalty and obligation to both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parents. The whispers about Lulu continued, a dark current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grief. He was trapped in the center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web of emotions, his own love and loyalty tested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thin. Yet, in the face of his father's tragic decline,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realism persisted. The strange sunflower, the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of a long-forgotten song, the unsettling feeling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memory being only partially lost, all pointed 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mystical reality unfolding around him. The decline of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physical and mental deterioration;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 to the world of spirits, a doorway that only Lipsha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perceive. And the veil between the worlds seemed to thin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day.</w:t>
      </w:r>
    </w:p>
    <w:p>
      <w:pPr>
        <w:sectPr>
          <w:pgSz w:w="8000" w:h="12000"/>
          <w:pgMar w:top="296" w:right="66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Lipshas Quest for Love Medicine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sunflower, a defiant splash of yellow against the autumnal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gray, haunted Lipsha. It felt like a sign, a whisper from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urging him toward action. Nector’s decline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problem; it was a spiritual crisis, a fracturing of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a mystical remedy might heal. He’d heard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tales passed down through generations in Haddam Neck,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"love medicine," a potent brew capable of mending broken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restoring lost memories. The idea, initially dismissed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now felt like a lifeline, a desperate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grandmother, Elara, a woman whose wisdom was as deep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 River and as unpredictable as its currents,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of such things. She'd cautioned against such quests,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dangers of tampering with forces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Lipsha, fueled by a desperate love for his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growing sense of his own innate power, felt compelled to 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search began in the hushed corners of Haddam Neck,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of the town's oldest residents. He sought out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deep knowledge of the land, of its ancient secrets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traditions. His first stop was Aunt Millie's,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wrinkled face held the map of a thousand stories,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wisdom of time. Millie, a descendant of the Pequot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tribe, was known for her herbal remedies and her uncanny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sense the hidden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Aunt Millie listened patiently as Lipsha explained his plight,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tumbling out in a rush of anxiety and desperation.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woodsmoke and simmering herbs filled the air,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did little to soothe the turmoil in his heart.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judge; her eyes, the color of warm honey, held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love medicine,” she said, her voice a low rumble, “is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potion. It requires a deep understanding of the heart,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between the seen and unseen worlds.” She paused,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piercing Lipsha's. "It demands respect, son. It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trifled with.”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Millie spoke of a specific herb, a rare flower that bloomed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light of a full moon, near the ancient burial grounds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west side of the river. She described the plant’s properties,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unlock memories and mend broken connections.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warned of the dangers, the spirits that guarded the sacred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forces that could be unleashed if one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reverence.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burial grounds was arduous. The autumn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through the tall grass, whispering secrets that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to the bone. The air held an almost palpable sense of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lived and lost, their spirits lingering on the wind.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unease, a prickling sensation on his skin,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on, driven by the desperation of his quest. He was alone.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long, eerie shadows, turning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into something strangely alien.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 disc in the inky sky, cast an ethereal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stones. The air thrummed with an unseen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the spiritual world pressing in on him.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flower, a delicate bloom with petals the color of twilight,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intoxicating and strange. He picked it with reverence,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in his chest. He felt a presence near him, a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guardian, but it was not malicious. It felt… inquisitive.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search had piqued the interest of something ancient.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Millie’s, Lipsha carefully presented the flower.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instructed him on how to prepare the potion, emphasizing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precise measurements and absolute purity of intention.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mystical, a ritualistic dance between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realms.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Nector's condition worsened. His days were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confusion and sleep, his nights by restless, murmuring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Lulu's visits continued, adding another layer of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drama. Marie, despite her stoic facade, was unraveling.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husband's illness, coupled with the lingering sting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infidelity, was breaking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Lipsha’s love medicine was ready. It was a simple concoction,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 of the rare flower, several common herbs and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honey; it smelled sweet and slightly earthy. As he prepared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Nector, he felt a powerful connection to his father,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so intense it brought tears to his eyes.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administered the potion, hopeful yet apprehensive. The next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were filled with a mixture of anticipation and dread.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 peacefully, his breathing more regular, his features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strained. When he awoke, there was a glimmer of recognition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flicker of the man Lipsha remembered.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of his love for Marie, of his regrets.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fleeting glimpse into a world that had been lost,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enough to fill Lipsha with a sense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clarity, however, didn't last. The dementia's grip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The improvement was fleeting; a brief reprieve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love medicine, powerful as it was, could not reverse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ravages of the disease. It offered only a moment of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say what needed to be said, a chance to mend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bonds. Yet this was still something.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though bittersweet, deepened Lipsha's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own abilities and his connection to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ancient wisdom. His quest for love medicine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of the human spirit in the face of loss.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death, love could still find a way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the worlds. The journey had ended not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cure, but in a quiet acceptance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enduring power of memory, love and loss.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leaves fell, painting the Haddam Neck landscape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 and crimson, Lipsha knew his own journey, his own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had only just begun.</w:t>
      </w:r>
    </w:p>
    <w:p>
      <w:pPr>
        <w:sectPr>
          <w:pgSz w:w="8000" w:h="12000"/>
          <w:pgMar w:top="296" w:right="67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Misadventures with Geese and Turkeys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potion, a murky brown liquid smelling faintly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honey, sat on the kitchen counter, a testament to Lipsha's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quest. He’d envisioned a dramatic scene, perhaps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elixir with mystical properties, but reality, as it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in Haddam Neck, proved far more… mundane. He glanced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 at the fading light. The geese, a noisy gaggle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the nearby riverbank, honked their disapproval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dusk. Little did he know, they'd soon become unwilling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his latest misadventure.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grandmother, Elara, had warned him about the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magic, the way it often manifested in unexpected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twisting even the most well-intentioned plans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delightfully, or frustratingly, absurd. She’d told him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spirits who delighted in playing tricks on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control the forces of nature. These weren't the vengeful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of lore, but more akin to playful tricksters,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hobgoblins of old wives' tales. Perhaps these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 were behind the next turn of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armed with Millie's instructions and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bordering on arrogance, Lipsha decided to gather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ingredients. Millie had mentioned a specific type of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onion, rumored to amplify the potion’s effects, that grew only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 side of Farmer McGregor's property. Farmer McGregor,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temper was as fiery as his ginger beard, was notoriously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of his land. His prize-winning turkeys, enormous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that strutted around his farm like feathered emperors,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particular source of his pride (and Lipsha's apprehension).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Sneaking onto McGregor's land felt like navigating a minefield.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geese, sensing his presence, took flight, their honking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fields, a chaotic symphony of feathered protest.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swooped and dived, their wings beating a frantic rhythm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creating a whirlwind of down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disturbance. Lipsha, dodging their aerial assaults, stumbled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rows of pumpkins, his carefully planned approach crumbling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located the wild onions, their pungent aroma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chaos. As he bent to gather them, a rogue football,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with surprising force, sailed through the air, striking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squarely on the back. He yelped in surprise, landing in a 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pumpkins.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up, he saw a group of teenagers, their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mischief and amusement. They were McGregor's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grandchildren, and they clearly saw his attempt at stealth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a game of impromptu farm-based football. It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mischievous spirits weren't just confined to the unseen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turkeys. They'd heard the commotion.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gobbles filled the air as they descended upon Lipsha,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feathered army intent on reclaiming their territory. He scrambled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feet, clutching the wild onions like precious jewels, and fled.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turkeys pursued him relentlessly, their gobbles echoing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panicked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escape route led him toward the frozen food section of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store, the turkeys, surprisingly agile for their size, hot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heels. He burst through the automatic doors, the cold air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frantic energy of his chase. He dashed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bewildered shoppers, the turkeys gobbling in his wake,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slammed into a display of frozen turkeys. The impact sent dozens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birds tumbling to the floor, creating a chaotic, feathered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avalanche.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store erupted in a mixture of shrieks and laughter. Lipsha,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in frost and feathers, managed to escape the turkeys,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wrath of the store manager, a stern woman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 could freeze hell over. He paid for the damage (a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amount, given the price of frozen turkeys in 1978),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salvaged his precious wild onions, feeling profoundly humbled.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incident, while comical in retrospect, was a sobering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unpredictable nature of life, and particularly,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detours that accompany a quest for magic. He realized that simply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the right ingredients wasn't enough; one needed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grace, a touch of luck, and maybe, most importantly,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respect for the chaotic energy of the world, and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avian population of Haddam Neck. The universe, it seemed,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particular fondness for irony.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added the wild onions to the potion, the scent now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woodsmoke, honey, and the pungent tang of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onions. He administered the revised concoction to Nector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The results were… underwhelming. Nector slept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soundly as before, but with a slight increase in drooling.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improvement, if there was any, was negligible.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felt a pang of disappointment, but not despair.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misadventures with the geese and turkeys had taught him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lesson: sometimes, the most potent medicine is not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magical potions, but in the acceptance of life's imperfections,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twists and turns. The quest for a perfect solution,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fix, was a fool's errand. The real magic lay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was, the love that persisted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humor found in the most unexpected of places.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that was always an abundant resource.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spilled out of the grocery store that day,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turkeys strewn across the floor, would remain a quirky,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memory of his quest. Even the geese and turkeys,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boisterous way, had become part of his family's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cured Nector, not in the way Lipsha had hoped,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deepened his understanding of the complex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acceptance, magic and reality. 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like life itself, wasn't a straightforward path,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filled with unexpected detours, comical mishaps,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realization that some things, no matter how much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 for them, remain beyond our control. The love medicine,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final form, wasn’t a mystical elixir, but the resilience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unwavering love for his family, and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in the face of profound loss. He began to understand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magic was in the journey itself, in the shared experiences,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ridiculous ones, that bind a family together. And that,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a magic worth more than any potion. As he watched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 turn vibrant hues of crimson and gold,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placid waters of the Connecticut River, Lipsha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situation and the unpredictable nature of life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He understood that the healing process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than he'd initially envisioned, and sometimes,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 lie not in mystical elixirs, but in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love, and the ability to laugh in the face of life’s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His quest for a magical cure had unexpectedly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poignant recognition of love's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magical reality of his own small town.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Life Inside the Walls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senior home, nestled on a quiet street overlooking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 River, held a quiet dignity, a sense of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its very walls. It wasn't a place of sadness, not entirely.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weight of years and the inevitability of mortality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it was balanced by a remarkable resilience,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forged in shared experiences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those who'd lived long enough to see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around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lost in the fog of his dementia, was a familiar figure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halls, his shuffling gait a rhythm to the home's quiet soundtrack.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wasn't alone in his journey. Agnes, a woman whose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 a room even when her memory flickered,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confidante. Agnes, with her vibrant spirit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glint in her eye, was the heart of the home,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 whose tales, often embellished with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captivating as any legend. Her hair, a shock of silver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catch the light like a halo, framed a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wrinkles that spoke of laughter and tears, of sun-drenched summers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frosty winters.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was an unlikely tapestry woven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confusion and clarity. Nector, in his disoriented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often mistake Agnes for someone from his past, a lost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or a sister long gone. Agnes, never correcting him,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along, weaving fantastical tales of their shared youth,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blended reality and imagination in a way that soothed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 mind. Sometimes, she’d even sing to him, her voice,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weathered, still carrying a melody that seemed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around them. Her repertoire included old hymns,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 songs, and even a spirited rendition of a bawdy sea shanty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in her younger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Lipsha found them together in the sunroom,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the setting sun. Agnes was 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a story about a mischievous river spirit who granted wishes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who offered him a piece of their most cherished possession.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completely captivated, was listening intently,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a childlike wonder that Lipsha hadn’t seen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He sat down beside them, feeling a warmth that had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 with the sun’s rays.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 true story," Agnes insisted, her voice low and conspiratorial,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"though the river spirit’s tastes have changed over the years.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 loved shiny buttons. Nowadays, it’s more like… well, he’s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got a sweet tooth. Lollypops are his weakness."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chuckled, a sound that resonated deep within Lipsha’s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sound of a man finding solace in the company of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comfort of a story, however fantastical. For a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Nector's illness seemed to lift, replaced by a fragile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residents of the home, each with their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filled the hallways with a symphony of whispers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murmurs, laughter and sighs. There was Mrs. Gable,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schoolteacher, who still held court with her knitting needles,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dispensing wisdom and occasionally barbed commentary with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Her knitting needles seemed to tap out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steady beat of life itself,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twilight years, there was still work to be done, stories to 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Mr. Henderson, a retired carpenter, whose hands,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weathered, still bore the marks of his craft.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whittling small wooden animals, each one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patience and the meticulous nature of his work.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cedar and pine, the quiet rhythmic rasp of his knife, formed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 to the sounds of the home. He rarely spoke much,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presence was a comforting anchor,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permeate the very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old Silas, a man whose age was only surpassed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store of cryptic tales and local legends. He was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Neck's history, a walking encyclopedia of folklore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stories. His voice, raspy with age, would often drift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hallways, narrating tales of phantom ships,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boggarts, and wise old women who brewed potions that could mend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hearts and heal ailing minds. Silas’s stories,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ambiguity, seemed to hold a peculiar charm.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allure that captivated the other residents,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sense of connection to the rich tapestry of the town's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 wasn't just a place of residence, it was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itself, a collection of lives lived, dreams realized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victories and defeats. The walls, painted a faded pastel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yellow, seemed to absorb the echoes of laughter and tears,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It was in these walls that lives intertwined,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the shared experience of aging and loss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unique kind of strength and companionship.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fragility of life was underscored by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in the home unfolded in a predictable rhythm: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visits from family, quiet naps in sun-drenched rooms.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this predictable routine, a profound connection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that transcended the barriers of age,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memory loss. The residents found solace in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company, in shared meals, whispered stories,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simply being together. It was a refuge of sorts,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the past and present intertwined, where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shared and stories could be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Lipsha sat beside Nector, listening as Agnes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elaborate tale involving a runaway train,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mischievous gnome, and a pie filled with enchanted blueberries.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though visibly confused at times, held onto Agnes'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tightly, a gesture that spoke volumes of the comfort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recognized a profound truth in that moment. The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 he'd sought, the mystical elixir designed to mend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was perhaps not found in some faraway field or enchanted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but in the simple act of companionship, in the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stories, and in the unwavering bonds of friendship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aging and loss. The magic wasn't in the potion,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unwavering connections between people. The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home, in their own quiet way, had created a magic that even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Lipsha’s herbal concoctions could never replicate. The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not from his quest for a mystical solution but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witnessed within the community,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laughter, stories, and unwavering companionship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mortality. The most potent medicine, it seemed,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community itself. The love and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each other, unspoken yet deeply felt, formed a tapestry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potent and profound than any magical potion he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brew. In the heart of that small senior home, Lipsha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magic – the magic of human connection.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magic that transcended the realm of herbs and spells,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real, tangible, and profoundly beautiful.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Lulus Role in Nectors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wasn't a shadowy figure lurking in the darkness;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woven into the fabric of Haddam Neck, as familiar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the whispering willows along the riverbank. She ran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small general store, a place that smelled perpetually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old wood, and the faint sweetness of penny candy.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counter, scarred and worn smooth by decades of use,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Haddam Neck residents pass through,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its surface as subtly as the rings in a tree trunk.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her from his childhood – a woman with a warm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eyes that held the wisdom of the ages, her hands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with flour from the occasional apple pie she'd bake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special occasions.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Lulu's store wasn't merely a place of commerce; it was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 gathering place where gossip was exchanged,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was shared, and the town's heartbeat pulsed with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It was here that Nector often spent his afternoons,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retirement from the shipyard, a place where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sawdust and sea salt still clung to him. He'd sit at one of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tables in the back, sipping coffee and reading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a familiar fixture in Lulu's world. He was a regular,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customer, and their relationship, though unspoken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their small circle, was as woven into the town's tapestry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often wondered about the nature of their connection.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friendship, born of shared solitude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small-town life? Or was there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connection that transcended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and spilled into the realm of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forbidden? He knew that his father’s wanderings,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absences from the home, were tied to Lulu's store, to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sipping coffee, sharing stories, exchanging glances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intimacy. But the details remained elusive, lost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father's memory and the whispers of the town.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 itself seemed to hold its breath, a silent observer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and Lulu's quiet connection. There were hushed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sideways glances, and the knowing smiles exchanged between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without the need for explicit details.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with its winding roads and close-knit community,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secrets were shared like whispered confessions,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truths lingered in the air, thick and heavy as the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humidity. But the silence was also a form of respect,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some stories, some connections, were not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public consumption.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tried to piece together their story from scraps of overheard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snippets of memories that flickered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consciousness. He’d see Lulu at church, her eyes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his father’s across the sanctuary, a look that held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 unspoken bond that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service itself. The small, almost imperceptible gestures,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lightly placed on his arm as they passed each other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aisle, the lingering gaze, spoke volumes more than any words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It was a silent language understood only by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their relationship unfold over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in Lipsha's memory, was a creature of habit. She opened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 at precisely 6:00 a.m. every morning, her routine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as the sunrise over the Connecticut River.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coffee, the gentle clinking of glass jars, the rustle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 pages – it was a familiar symphony that marked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each day in Haddam Neck. And Nector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symphony, his presence as predictable as the opening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 itself. He’d be there, sitting at his usual table, his newspaper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open before him, his coffee cup steaming gently beside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Lipsha would find himself drawn to Lulu's store,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unspoken curiosity, a need to understand the relationship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cast such a long shadow over his family. He would browse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his fingers tracing the spines of old books, his gaze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familiar faces that populated the store. The store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building; it was a repository of memories, a chronicle of lives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loves shared, both joyful and sorrowful.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watch Lulu interact with the other residents of Haddam Neck,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 a blend of warmth, empathy, and a shrewd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nature. She knew their secrets, their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sorrows, their hopes, and their disappointments.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a counselor, a silent observer who held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the quiet strength of her presence. Her wisdom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that came not from books or formal education,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watching the ebb and flow of life in a small town,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 the triumphs and tragedies of those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Lipsha stood at the counter, purchasing a bag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 for his mother, he caught a glimpse of a faded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beneath a pile of receipts. It was a picture of a younger Lulu,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 dark and full, her smile brighter than he remembered.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stood a younger Nector, his face unmarred by the ravages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dementia, his arm wrapped around her waist,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 a gaze of mutual affection that sent a shiver down Lipsha's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It was a moment frozen in time, a testament to a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unfolded in the quiet corners of Haddam Neck.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had ultimately contributed to the cracks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his parents' marriage, a story that he was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was a glimpse into a past that felt both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close, a past that helped to explain the complicated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his family, the unspoken tensions,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had simmered beneath the surface of their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depth to Lulu's character, a strength and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her role as simply "the other woman".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with a past, a woman with her own motivations and desires.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a villain in this story, but a complex character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experiences that influenced her interactions with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and, indirectly, his 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small-town setting played a significant role in this dynamic.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secrets didn't stay buried for long. Word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wildfire, carried on the wind and whispered in hushed tones.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town also possessed a unique capacity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accepting the complexities of human relationships.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for imperfections, a recognition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virtuous individuals were capable of mistakes,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nuances that defied simple categorization.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began to see Lulu not as an antagonist in his parents'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complex character whose actions stemmed from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experiences and vulnerabilities. The love triangle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tale of betrayal, but a nuanced exploration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desires, vulnerabilities,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 in a small-town context. It was a 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fabric of Haddam Neck, a town that embraced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quietly understood the unspoken truths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its inhabitants together. And it was a story that Lipsha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beginning to comprehend. The town, its people, and its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held a vital role in understanding the complexities of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long-lasting impact on his family. His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had shifted from finding a "love medicine"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profound, complex, and intricate realities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 in a small, close-knit town.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Maries Silent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simmering stew clung to the 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Marie’s small kitchen, a familiar comfort in the face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 her. Outside, the Haddam Neck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through the skeletal branches of the ancient oak that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 her yard, a stark contrast to the quiet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Nector’s absence was a constant ache, a hollow space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lives, a silence that echoed louder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ever could. It wasn't just the physical absence,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 at the dinner table, the silence in the bedroom.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man she'd married, the man who'd once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looked at her with eyes filled with a love that seemed to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brightly as the hearth fire. Now, those eyes, dimmed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dementia, held only fleeting glimpses of the man she remembered,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a labyrinth of confused memories and fractured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infidelity with Lulu wasn’t a secret whispered in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corners; it was a fact woven into the fabric of their lives,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discontent that vibrated beneath the surface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existence. It wasn’t a screaming match,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a slow, agonizing erosion of trust, a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foundation of their marriage that had left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out, exposed to the elements. The town, with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its ability to accommodate secrets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had become a silent witness to her suffering. People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words, sympathetic glances, but few truly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pain. They saw the stoic woman, the pillar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community, but they didn't see the woman weeping softly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 of night, the woman wrestling with a grief that was as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unending as the Connecticut River.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faith, a bedrock throughout her life, offered little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countless hours in the hushed sanctuary of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prayers a silent plea for strength, for understanding,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 that would restore the man she loved. But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 felt as heavy as the silence in her home. She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rituals – the baking of bread, the tending of her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rhythm of her daily routines – small acts of creation that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momentary respite from the overwhelming sadness.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kneaded loaf was a quiet act of defiance, a testament to her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broken. Each bloom in her garden, a vibrant splash of color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gray landscape of her sorrow.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sensing his mother's pain, tried to offer comfort, his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a maturity beyond his years. He would sit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of his day, his presence a warm blanket on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He understood his father's flaws, but also the man's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goodness, a goodness that had been clouded, not erased,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dementia. He saw the love between his parents, the residue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refused to be completely extinguished. He’d bring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colors a beacon of life amidst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their fragility mirroring the delicate balance of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His small acts of kindness were a lifeline,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beauty in the world, that love, even in its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still had the power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her sorrow would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when the memories of Nector's affection would be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his absences, his clandestine meetings with Lulu.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she would retreat to her room, closing the door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allowing herself to grieve, to acknowledge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pretense of strength. These were her silent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 quiet solitude of her own company, a private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in the shadowed corners of her heart. Her tears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confessions, whispered to the walls of her home,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that rustled the leaves outside her window.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senior home, with its faint smell of antiseptic and old age,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warmth of her own home. She visited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watching as the vibrant man she once knew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away, replaced by a vacant shell of his former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were fraught with a mixture of heartbreak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not to abandon him. It was a testament to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deeper than infidelity, a bond forged over years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of laughter, of lovemaking, of life's joys and sorrows.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who had once been a vibrant partner to a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man, now visited her husband, a stranger,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residence, witnessing his disintegration into the cruel reality of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dementia.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residents of the home, each bearing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form of shared experience. Their quiet companionship,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silences, acknowledged the unspoken truths of aging,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mortality, of the slow, inevitable fading away of life's vibrancy.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found comfort in their shared silence, a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need for words. Their stories were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with the threads of life's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a reflection of the larger world's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in the microcosm of the senior home's quiet halls.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too, became a frequent visitor to the senior home,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his father and the other residents, his quiet observations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depths of human resilience and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aging. He was a silent observer, a young man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family's burdens with a quiet strength that matched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mother’s. His father's presence, or the lack thereof,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home, only mirrored the absence that was present within his home.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cruel irony that Lipsha found himself increasingly reliant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very town and people that had been a silent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transgressions. But he found strength in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despite his father's indiscretions, continued to stand steadfastly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mother. The community, in its quiet, undemonstrative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him and his mother a profound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Marie felt a sense of detachment, a removal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as though she was an observer watching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unfold from a distance. She would sit by the window,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go by, her thoughts adrift in the currents of memory.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detachment, there was a quiet resilience,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of bearing life's burdens with quiet dignity.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tending to her small garden, its vibrant colors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life’s enduring beauty. She drew strength from her faith,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prayers a testament to her abiding hope. The memories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both joyous and painful, intertwined in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wasn't the boisterous kind that commanded attention;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 quiet kind, the kind found in the gentle strength of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that stood sentinel over her home, the kind that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without fanfare, the kind that endures long after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subsided. Her resilience was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adapt, to find beauty even amidst the harshest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And in her quiet dignity, there was a power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pain, the infidelity, the slow decline of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loved. Her strength was a legacy,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the human heart. It was a strength that Lipsha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every day, a strength he silently admired, and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quietly sought to emulate. Her strength, like the enduring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 husband, was the enduring spirit of Haddam Neck itself.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sat on the dusty shelf,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of laughter and tears. Marie traced its faded paint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fingertip, a faint smile playing on her lips. It was a relic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courtship with Nector, a time before the creeping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dementia stole his memories and fragmented their lives.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vibrant energy of their youth, the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like fireflies on summer nights,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love would conquer all. Haddam Neck, even then,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backdrop to their passionate story; the rustling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oaks whispering secrets only lovers could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back then, possessed a charisma that seemed to light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His laughter was infectious, his eyes held a depth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Connecticut River itself – deep, unpredictable,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tranquility and turbulent storms. He was a man who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his hands rough but gentle, his heart as vast as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Haddam Neck. Their courtship was a slow dance,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 between two souls finding their rhythm. They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trails through the woods,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foliage, a symphony of youthful joy. He’d carve her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bark of ancient trees, leaving his mark as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affection. It was a love story as familiar and enduring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own history. The local stories woven into the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were as much a part of their young lives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dreams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wedding was a simple affair, held in the small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overlooking the river. The sunlight streamed through the stained-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windows, casting a kaleidoscope of colors onto their faces,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 of warmth and light upon their union. Marie, in her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dress, felt a sense of overwhelming joy, a certainty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a lifelong journey, a commitment as strong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granite hills surrounding their town. The vows they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mere words; they were promises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 of their being. The entire town seemed to share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their quiet blessings a testament to the strength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them.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years of their marriage were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laughter, love, and the simple joys of 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They worked side-by-side, their efforts intertwining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the ancient oaks, their lives intertwined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seasons. They built their home together,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their shared dreams and aspirations. It wasn’t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mansion, but a modest abode, a testament to their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commitment. The walls echoed with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 gentle murmur of their conversations,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lives interwoven with the heartbeat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child, a boy they named Caleb, arrived like a sunbeam,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their lives with a light so bright it eclipsed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began to creep into their world. Caleb brought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 energy that revived their spirits, and reminded them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life and love. The child grew up amidst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rolling hills and tranquil rivers, the charm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people influencing his life and molding his personality.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same forests and fields that Marie and Nector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 as children. Their family was the pride of the town.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the midst of happiness, the seeds of discord were sown.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Nector’s behavior, the occasional lapses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fleeting moments of confusion, these early signs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mere eccentricities. They were dismissed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and by themselves, too. The whispers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subtle at first, easily overlooked in the whirlwind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Caleb and the routines associated with family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great distraction. The subtle changes went unnoticed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period of time. As Nector grew older, however,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more pronounced.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entered their lives like a shadow, a presence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 and unsettling. She was a mysterious figure, an enigma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 a long shadow over their previously harmonious relationship.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unspoken secret that began to erode the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were the foundation of their marriage.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overtly malicious, but it created a subtle discord, a discord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grew gradually until it became impossible to ignore.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distrust were sown, growing like weeds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slowly choking the life out of their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The whispers of discontent turned into a low hum,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 of unresolved tension.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changes in Nector were gradual, almost imperceptible at first.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forgetting, the occasional confusion,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– these were dismissed as mere quirks, as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aging. But the changes steadily increased; the lapses in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frequent, the confusion more profound,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more pronounced. The man Marie had married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slipping away, replaced by a stranger who bore only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the man she loved. The once vibrant sparkle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dimmed, replaced by a vacant stare,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ravages of time and illness.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with its long history of whispered secrets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truths, remained a silent witness to the disintegration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marriage. The town, with its enduring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its quiet support, but it couldn’t mend the broken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The neighbors offered silent support,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over food or simply checking in to make sure Marie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alright. The church community provided spiritual solace,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poured her heart out in prayer, seeking divine intervention.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damage had been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dementia was the final blow, a devastating diagnosis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shattered the remnants of their once happy home.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changed dramatically, his once vibrant spirit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confusion and disorientation. His infidelity with Lulu,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secret, became a tragic footnote to his declining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once defined him was now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 of a lost soul. His decline was a slow,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fading away that left Marie grappling with a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as vast and unending as the Connecticut River.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the one constant in their lives, now seemed to offer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empty comfort.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as Marie relived it through the faded porcelain doll,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collection of memories; it was a testament to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both profound and tragically flawed. It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etched in the very fabric of Haddam Neck, a tale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its community. The final image that lingered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was not one of sorrow but one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woman who refused to be broken by tragedy.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doll, she felt a whisper in the air, a faint touch that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wondering if it was simply the wind, or something more. A 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ran down her spine, a premonition of events yet to unfold,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from the past, promising more than just memories.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a silent sentinel on Marie’s bedside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seemed to hold its breath, mirroring the stillness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 Morrissey household. The air,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the weight of years, pressed down on Lipsha. He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swing, the rhythmic creak a counterpoint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familiar scent of pine and damp earth,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felt heavy tonight, laden with the unspoken sorrows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the last few weeks navigating the labyrinthine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Haddam Neck Senior Home, a place that held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healing and the bitter reality of decay. Nector,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adoptive father, was a ghost of his former self, a flicker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man Lipsha had glimpsed in photographs.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infectious laughter, were mere echoes now,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dementia. Lulu, the other woman, visited infrequently,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acknowledgment of a love affair that had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Morrissey family. Lipsha saw the fleeting flicker of guilt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a fleeting recognition of the devastation she'd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physical decline that weighed on him.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the stories he'd always believed about his parents’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marriage. The idealized image of a love that could conquer 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revealing a more complex, and ultimately,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He’d been naive, seeing only the happy photographs,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quiet moments of affection. He'd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fissures, the unspoken tensions, the betrayals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beneath the surface. He had dismissed these as normal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occurrences within a marriage.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sitting on the porch, he saw the truth more clearly. Nector,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bound to the land, to the rhythms of the seasons,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adrift in the turbulent waters of his own mind. His infidelity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conscious act of malice, Lipsha realized, but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hold onto something real amidst the ever-shifting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deteriorating memory. The local women would whisper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about Nector’s escapades, their words laced with a mixture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pity and judgment. It was hard to separate truth from rumor,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despite their judgmental tone, added another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father’s 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his adoptive mother, bore the weight of it all with a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amazed and frightened him. Her love for Nector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diminished; it had simply morphed, becoming a complex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frustration, and a deep, abiding compassion. She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reading to him, combing his thinning hair, her touch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hidden turmoil. She still carried the burden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weight that had aged her prematurely.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armed with his unique gift, the healing touch he'd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grandmother, had initially believed he could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their fractured reality. He'd attempted his own brand of "love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medicine" - a comical, almost absurd quest involving a flock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aggressive geese and a freezer full of frozen turkeys.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attempt, a blend of Native American folklore and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had failed spectacularly, reminding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his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forced him to confront the reality of death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loss. He couldn't reverse the course of dementia;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magically mend a broken heart. His healing touch,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 solution to every problem; it was a tool for 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not eradicating it. It wasn't about magic,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understanding. His gift helped him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situation and embrace the limitations of his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came gradually, like the slow turning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seasons. It wasn't a dramatic epiphany, but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seeped into his soul. He found solace in the familiarity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in the quiet support of his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the church community, the local store owners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their silent support, their shared knowledge, and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belonging. He found comfort in the simple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kindness, the shared meals, the unspoken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spending more time at the senior home, not just 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Nector but also getting to know the other residents, their stories,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He listened to their reminiscences, their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hopes. He shared stories of his own, allowing others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him on a human level, without needing to showcase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abilities. He discovered a different kind of healing, a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wasn't about physical touch but about human connection.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understand the community at Haddam Neck,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understand his own role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with the bright shawl and a mischievous twinkle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eye, Mrs. Gable, shared tales of local legends,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spirits and hidden springs. Her stories weren't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as a grand force, but about magic as a part of life,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tapestry of existence. This perspective shifted Lipsha's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own abilities, moving away from seeing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solving every problem, and instead a way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reality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Henderson, a former logger, spoke of the changing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the loss of forests and the quiet sorrow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transitioning. His stories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the cycles of growth and decay,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that even in the face of loss, there was a continuity,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enduring strength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listened, Lipsha found a new appreciation for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enduring power of love and family,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heartbreak and loss. He learned to see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strength in vulnerability,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heart. The stories he heard were not just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but profound reflections on life, death,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his parents better, to see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within the larger context of their lives. Nector's dementia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disease; it was a reflection of a man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with a fading memory of himself, and the world around him.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Marie’s stoicism wasn't indifference but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her ability to endure, and her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her life within Haddam Neck.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he found wasn't a passive resignation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reality. He learned to accept the limitations of his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his power. He accepted the tragic beauty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story, the complexities of their relationship.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 found a profound sense of peace,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carry him through the coming chapters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weight of the unspoken truths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of Haddam Neck, their unspoken fears and hopes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town itself offered a sense of belonging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he had not realized he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continued its rhythmic creak, a gentle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quiet night. Lipsha closed his eyes,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 comforting embrace. He was still burdened by grief,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had shifted, becoming less of a crushing force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enduring power of love and loss,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old as the ancient oaks of Haddam Neck itself. 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the people and the place, to the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come before him, and the generations who would follow.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 was a cornerstone of his own future,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he would need to face whatever challenges lay ahead.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had changed his perspective, and his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 had been redefined. The changes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him in ways he had not imagined, profoundly changing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trajectory of his life and the lives of his family.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Nectors Final Days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Haddam Neck Senior Home hummed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counterpoint to the stillness that had fallen over Nector’s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His breathing, once ragged and labored, had stilled,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 unnerving quiet that felt both profound and empty.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sat beside his bed, her hand resting on his, a silent vigil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lasted for hours. Her face, etched with the lines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sleepless nights, held a strange serenity.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acceptance, not yet, but a weariness that transcended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exhaustion born of watching a loved one slowly slip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Lipsha stood in the doorway, hesitant to intrude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sorrow. He felt the weight of his own grief, a dull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chest, a sense of loss so profound it felt 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been prepared for the quiet finality of death.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had told, the legends whispered in the shadowed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Neck, had spoken of spirits lingering, of souls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back to the places they loved. Yet, Nector’s passing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a stark demarcation that severed a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Lipsha's life. He’d expected something more… spectacular,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perhaps. A final, defiant burst of Nector's spirit, a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goodbye, a sign. Instead, there was only the gentle stillness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that had finally surrendered. The reality of Nector's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room was thick with the scent of antiseptic and lilies,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perfume masking the underlying scent of decay.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oddly empty; it no longer seemed to hold the imprint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restless spirit, the echoes of his muttered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tang of his pipe tobacco. Only the emptiness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equipment, the monitor that had beeped relentlessly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hours, stood as stark reminders of the fight that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lost. The reality of his death was now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nurse, a kind-faced woman with eyes that held the weariness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such moments, gently placed a hand on Marie's shoulder.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watched, his heart aching for his adoptive mother,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a silent witness to her pain. The nurse's touch was a comfort,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 shared sorrow. Marie didn't move,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speak, but Lipsha saw the faintest tremor in her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release of years of tension. The silence was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the clock in the hallway,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relentless march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somber affair, a reflection of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The church, usually filled with the cheerful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hymns and laughter, was draped in a muted silence.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and lilies was heavy in the air. The small town had gathered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their respects, a testament to the connection Nector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community, a connection that transcended his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failings. Faces, etched with sorrow and remembrance,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pews, each carrying their own story, their own memories of Nector.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sitting beside Marie, felt the collective grief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envelop him. It wasn't a stifling weight,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binding thread that connected them all in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The minister, a man known for his comforting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ability to find the light even in the darkest of times,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Nector's life, acknowledging both his strengths and his flaws.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man who loved the land, the man who loved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man who was ultimately broken by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 dementia. His words weren't a eulogy,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life, a reminder that life and death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different facets of the same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sat a few rows back, her face hidden behind a veil.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quiet acknowledgment of her role in Nector's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recognition of the pain she had caused. Lipsha felt no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pity, for he understood now, more than ever,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grief and regret. The unspoken narrative of their lives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to Lipsha, a testament to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graveside service was equally simple, held under the shade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oaks that seemed to stand sentinel over generations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rustled through the leaves, creating a mournful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quiet sorrow of those gathered. Marie, her face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composed, offered a single, white rose, a silent farewell to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she had loved. Lipsha placed a handful of soil onto the coffin,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gesture that marked the end of one chapter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beginning of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quiet sorrow. Marie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herself, her grief a silent current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routine. She tended to the garden, her hands moving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practiced ease, the familiar tasks offering a measure of solace.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stayed by her side, offering what comfort he could,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touch a silent gesture of love and support.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 her from her sorrow, but to no avail. The void in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Nector, however, was more than just the loss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presence. It was the absence of his stories, his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cadence of his voice. It was the absence of a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despite its imperfections, had woven itself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family. It was the absence of routine,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familiar, the loss of the comforting stability he had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house was profound,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porch swing, the rustle of leaves outside,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Marie's movements. It was in those silent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felt the absence most keenly, the ache of a loss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solace, once again, in the stories of Haddam Neck.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the familiar paths, listening to the whispers of the wind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the murmur of the river, the familiar sounds of the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to the old timers, hearing their remembrances of Nector,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adding depth and understanding to his own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offered a lens through which he could better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had passed.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Lipsha saw flickers of Nector's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in the playful dance of sunlight on the water,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 of the town. It wasn't a grand apparition,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presence, a reminder that even in death, Nector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Haddam Neck, a part of their lives. His life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but a story that would weave itself into the future.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touch, once used to mend bodies, now served to 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of his family and community. He understood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not just about physical restoration but about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hearts, easing troubled minds, and finding a way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realities of loss. His grief was part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his family and the town of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of Nector, the love, the losses, the imperfections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became interwoven into the rich tapestry of Lipsha's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loss, and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The passage of time allowed him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his grief shaping but not defining his future.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grief and sorrow are part of life's cycle, just as the seasons turn.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his town, and his abilities would allow him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strength, and his own way forward.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Maries Grief and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felt hollow, a vast emptiness echoing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in Marie’s heart. Nector’s absence wasn't just the silence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absence; it was the silence of his laughter, the absence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of his rocking chair, the absence of the smell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 tobacco clinging to his worn armchair. Every corner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 whispered his absence, a constant, aching reminder.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each sunrise a cruel awakening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reality of life without him. She moved through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like a ghost, her actions mechanical, devoid of the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animated her. The garden,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labor, now felt like a neglected monument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vibrant blooms seemed dull, their colors muted,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grayness that had settled over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loved Nector fiercely, a love forged in the crucible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youth, deepened by years of shared hardship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His infidelity, a wound that had festered for years,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insignificant in the face of his death. The sting of betrayal paled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overwhelming ache of his absence. Regret,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bitter, clawed at her. There were words unspoken, moments missed,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lost, a tapestry of "what ifs" woven from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life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town, once a comforting cocoon, now felt like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she was forced to play out her grief for everyone's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Sympathetic glances, hushed whispers, well-meaning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condolences—they all felt like a relentless barrage, an invasion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private sorrow. She longed for solitude, for the space to grieve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burden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only in the quiet hours of the night,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was hushed, and the darkness offered a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anonymity. Then, surrounded by shadows and memories,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herself to weep, to relive the fragments of their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laughter, the quiet tenderness,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exchanged in the stillness of their shared years.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as the moon cast long, skeletal shadows across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 floor, she found herself staring at a faded photograph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 their wedding day. Nector, young and vibrant,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with love; Marie, radiant in her simple white dress,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as bright as the summer sun. A wave of sorrow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her, so powerful it threatened to drown her. The sharp stab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pierced her heart anew. How could she bear to live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him?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their future together, a future now cruelly 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brought a new wave of pain. She’d envisioned growing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him, their hands intertwined, their hearts beating in unison.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thought of an old age spent alone, a future devoid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filled her with a despair so profound it left her breathless.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 wasn't just about the loss of her husband; it was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history, a lifetime of shared laughter, struggles,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tenderness. It was the loss of a future filled with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plans, now reduced to ashes. It was the loss of her best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confidante, the man who knew the deepest corners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ever watchful and concerned, tried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grief and the expectations of the community.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her need for solitude, her retreat into the quiet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heart. He knew, instinctively, that her grief was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she had to navigate alone, while having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brought her tea, brewed from herbs grown in their garden, herbs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their own mystical connection to the land and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He offered his healing touch, not as a cure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as a silent acknowledgment of its power,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he was there, a constant presence in her silent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searching his eyes for answers, for a sign,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he could restore the broken pieces of her world.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couldn’t mend her broken heart, but he could offer his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comfort, and the unspoken promise of companionship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grief. He knew she would need time and patience.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she would sit for hours staring out at the river,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slow, steady current, as if searching for an answer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flow. Other times, she’d wander through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tracing the delicate petals of flowers, her touch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firm.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memories were overwhelming, flooding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a pain that left her breathless and weak. In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retreat to the attic, to the sanctuary of old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and trinkets, each item a fragment of their shared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life they’d built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nights, and she slowly began to emerge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exile. The wounds were still raw,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heal, slowly, almost imperceptibly. Her grief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entity, a living testament to their bond. It was not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but a transformative process. It was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loss, a slow transition from an acute pain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dull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slow and uneven, punctuated by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sorrow, moments when the memories of Nector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down. But even in those darkest hours,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glimmering signs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tending to the garden again, her hands moving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purpose. The vibrant colors of the blooms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renewal, a subtle reminder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found comfort in the rhythm of the seasons, the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life,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was a source of support, their presence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her grief, their quiet acts of kindness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her darkness. They offered their stories, shared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Nector, weaving a tapestry of remembrances that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anchoring her to the living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evenings, as the stars began to shimmer in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Marie would sit on the porch swing, the gentle rocking a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rhythm to the melody of grief. The whispers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the distant murmur of the river,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Haddam Neck, were constant companions,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enduring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still vivid, the pain still present,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manageable, integrated into the rich tapestry of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overwhelming it. They were transforming,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from an acute pain to a lingering ache, a gentle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transcends even death. The grief was part of her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story. It was a poignant testament to a love she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share in the physical realm but felt more keenly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a love that would resonate throughout her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spirit, though absent in body, remained interwoven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Lipshas Continued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 in Marie’s heart remained a constant companion,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 beneath the surface of her daily life. But life, as relentless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Connecticut River that flowed past their home, demanded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be continued. Lipsha, ever observant, understood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imperative. While he mourned his stepfather deeply,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saw the quiet desperation clinging to the edges of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way it threatened to consume her entirely.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magically erase her sorrow, but he could offer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else: the balm of his healing touch, extended not just to Marie,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entire community that had become his extended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wasn’t the flamboyant spectacle of a traveling medicine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man; it was quiet, unassuming, deeply rooted in the earth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whispers of the land. He didn't use exotic ingredients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incantations; his power stemmed from a simple, innate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wellspring of life itself. It was a gift, a legacy perhaps,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a whispered secret held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bloodline of his people.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first act of healing after Nector’s passing was almost accidental.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Gable, an elderly woman known for her prize-winning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petunias and even more prize-winning gossip, had fallen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twisting her ankle. The sharp cry that echoed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reached Lipsha before he even realized it was Mrs. Gable's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He found her sprawled amongst her beloved blooms,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rich soil. Without a word, he knelt beside her,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gently hovering over the injured ankle. A warmth,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energy, emanated from his palms. Mrs. Gable gasped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ebbed away, replaced by a soothing warmth that 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leg. Within minutes, she was able to stand,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gingerly, a grateful smile replacing her earlier distress. The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through Haddam Neck like wildfire, whispers of Lipsha's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healing ability, a quiet counterpoint to the sadness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healing became his solace. Each act, a small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overwhelming grief, a tiny thread woven into the fabric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recovery. He helped young Timmy O’Malley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earaches, a condition that had baffled the local doctor.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the arthritic pain of old Mr. Henderson,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resume his daily walks along the riverbank. He soothed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Mrs. Petrocelli's daughter, whose impending wedding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adding to her mother's already substantial worries. He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angel, delivering quiet miracles in the mundane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everyday life in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wasn’t confined to physical ailments. He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his neighbors, offering comfort and understanding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sensitivity that bordered on the mystical. His touch, sometimes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caress, sometimes a firm pressure, seemed to seep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souls, easing the burdens they carried.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grief, the subtle shifts in demeanor,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tears. He became a silent guardian, a watchful presence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grappling with its own share of losses 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tending to his own small vegetable patch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 of renewal against the backdrop of loss – 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Sarah Jenkins, a girl burdened by a secret sorrow.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her bright laughter and vibrant spirit, walked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posture, her eyes clouded with a quiet sadness.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cope with her grandfather's death, a loss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the light from her. Lipsha watched her from a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noting the way she avoided the lively games of her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the shadows of the old oak tree at the edge of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subtle signs of childhood grief, the way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 as a silent withdrawal, a shuttering of the soul.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her slowly, his presence gentle, unassuming.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words to understand her pain; he felt it in the subtle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the way she clutched a worn, faded photograph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grandfather. He sat beside her, offering not words of comfort,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presence, the warmth of his healing touch gently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As his hands rested on hers, he felt the tension slowly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replaced by a quiet stillness. The sadness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suffocated her. A small smile touched her lips,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quiet 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 weren’t grand gestures; they were quiet acts of service,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everyday fabric of Haddam Neck life. He 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fences, both literally and metaphorically. He helped Mrs. Olsen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her broken trellis, listening patiently as she recounted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of her late husband, who had built it for her years ago.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calmed the frayed nerves of the town council during a 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over the proposed construction of a new highway.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mediated a long-standing feud between the Miller and Johnson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their generations-old rivalry threatening to erupt into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His methods were simple: listening, understanding,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between warring factions. He never forced a 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imposed his will; he simply offered a space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act of giving,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 that still lingered. His healing touch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a way to channel his sorrow into something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life-affirming. The small town of Haddam Neck,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quirky characters and interwoven histories, was his sanctuary.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each act of healing, was a step forward,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profound loss, life persisted, its rhythm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generations. He felt a kinship with the earth,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trees; their ancient wisdom provided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against the storms of grief. His healing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gift; it was a prayer, a testament to his belief in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calloused from years of working the land,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healing, a testament to the symbiotic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physical and the spiritual. He saw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himself but in the community's shared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his healing was a shared experience, a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giver and receiver, a testament to the profound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in Haddam Neck. It was a quiet revolution, a revolution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woven into the fabric of a small town,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He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the light of healing could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one gentle touch at a time. And so,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Haddam Neck, Lipsha continued his work, his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a beacon of hope in the aftermath of loss,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and compassion. His actions, though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small, ripple through the community, leaving a legacy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 acts themselves. He became a silent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hope, and the enduring strength of the human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from Beyond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Nector’s passing were a blur of muted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rituals. Marie, though outwardly composed, retreated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shell of sorrow. She spoke little, her movements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action weighted with a profound sadness. Lipsha,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vigilant, watched her, his heart aching with a sympathy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familial love. It was a deeper connection,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shared experience,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unconventional family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crisp autumn evening, while raking leaves in the backyard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crunch of fallen foliage a melancholic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– Lipsha experienced something unexpected. A scent, faint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unmistakable, wafted through the air. It was Nector's scent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tang of Old Spice aftershave mingled with the earthy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pipe tobacco. He paused, his rake suspended mid-air, a shiver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its way down his spine. He sniffed again, his senses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sharpening, trying to determine if it was a trick of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memory triggered by the season's change. But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clinging to the air, a tangible reminder of a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absent and profoundly present. He looked around,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sweeping across the familiar landscape of his backyard,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of the setting sun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lawn. There was nothing there, no visible sign of Nector's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lingering scent was undeniable, a tangible link to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was no longer among the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subtle signs continued.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a glimpse of movement in the periphery, a flash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tweed jacket, only to find nothing there when he turned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directly. He would hear the faintest of sounds – the click of Nector’s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lighter, the low murmur of a familiar voice carrying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These were not hallucinations, he was sure of it;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a quality that transcended mere phantom sensations.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like whispers from beyond, delicate threads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living and the dead, weaving a tapestry of memory and 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afternoon, while visiting Marie at her pottery studio, Lipsha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struck by a different kind of encounter. He was helping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some clay, running a hand over a smooth, cool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felt a gentle pressure on his shoulder. He turned,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Marie, but she was engrossed in her work. The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for a moment, a warm, almost imperceptible touch,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 brushing against his skin. It felt distinctly like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hand, a gesture of love and reassurance. He felt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stepfather’s presence – a spectral hand reaching out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 quiet acknowledgment of shared grief and 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weren’t dramatic pronouncements of the afterlife;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delicate, almost imperceptible messages,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everyday life. They were the ephemeral echoes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bond, a love that extended beyond the boundaries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The feeling was both unsettling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affirmed his belief in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family bonds, suggesting that death wasn't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absolute ending but a transition to another plane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seemed to be subtly affected. Old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Fitzwilliam, a staunch believer in Haddam Neck’s mystical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muttered about "spirits lingering," explaining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unexplainable events in town with a knowing twinkle in his eye.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surprised when Lipsha shared his experiences. He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ancestors watching over their descendants,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woven into the very fabric of the town's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Nector’s spirit weren’t confined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During his healing visits throughout Haddam Neck,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sense a presence alongside him, a gentle nudge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challenging sessions. While comforting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Gable, whose arthritis was flaring up again, Lipsha distinctly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energy that seemed to enhance his own touch.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his own innate healing ability, it felt like a collaboration,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partnership between himself and Nector, a shared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alleviate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signs of Nector's presence served as both a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mystery. His mother's grief, though still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began to soften at the edges. She’d often stop mid-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a faraway look in her eyes, muttering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inaudible. Lipsha suspected she was also experiencing these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the lingering presence of her beloved,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reaching out to bridge the gap between life and death.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solace, a silent conversation conducted in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they understood. This private communion created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paradox: Marie, while still deeply grieving, seemed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sense of peace in this unspoken communication,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unbreakable bond that existed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strolling along the riverbank, the scene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last meaningfully connected with Nector during his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felt a powerful surge of presence, an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being close. The air vibrated with an energy,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warmth and reassurance. It was as if Nector was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convey a message beyond the subtle whispers; a message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went beyond words and emotions, into a realm of pure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instant, Lipsha felt an overwhelming feeling of peace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that transcended the boundaries of life and death.</w:t>
      </w:r>
    </w:p>
    <w:p>
      <w:pPr>
        <w:autoSpaceDN w:val="0"/>
        <w:autoSpaceDE w:val="0"/>
        <w:widowControl/>
        <w:spacing w:line="264" w:lineRule="exact" w:before="58" w:after="0"/>
        <w:ind w:left="0" w:right="4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Nector was reassuring him that all was well, his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his presence eternal, woven into the very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son's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lingered for hours, even days, radiating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calm and understanding. He realized that Nector's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painful, had not severed their connection. It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it, creating a new form of communication,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the living and the dead. This understanding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based on the subtle signs, but a deep-seated knowing,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transcended logic and explanation.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understanding of a son who had spent his life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mystical threads that connected people, places, and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profoundly changed Lipsha. He continued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work, but with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 and death, the subtle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the enduring power of love that persists even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grave. The magical realism of his life, once a subtle undercurrent,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fundamental element of his everyday reality,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perceptions and his relationships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His role in Haddam Neck evolved; 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healer, he was a bridge between worlds, a quiet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power of love and the enduring mystery of life's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from beyond, the gentle touches, the lingering scents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not simply reminders of loss, but affirmations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confines of time and space, binding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dead in a bond that death itself couldn’t sever.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following Nector’s death settled over Haddam Neck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blanket. The snow muffled the sounds of the town,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stillness that mirrored the quiet grief that clung to Marie. Lipsha,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noticed a subtle shift. The sharp edges of her sorrow,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and painful, were beginning to soften,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passage of time and, he suspected, by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Nector's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her one afternoon hunched over her pottery wheel,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moving with a familiar grace, shaping the clay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ease that belied the turmoil within. The studio,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color and the earthy scent of wet clay, felt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mood. Yet, there was a faint glimmer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 – a fragile hope flickering in the depths of her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sat beside her, watching the slow, deliberate movements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hands. The rhythmic turning of the wheel, the quiet whoosh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created a soothing counterpoint to the silence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He didn’t intrude on her solitude,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quiet contemplation, the silent processing of grief.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existed in her presence, a comforting presence that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 words or explanations.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conversation they’d had years earlier, a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sparked by a shared bottle of wine. Nector, in one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lucid moments, had spoken of his fear of death, not for himself,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 it would inflict on Marie. He’d confessed his worry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be lost without him, overwhelmed by the void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would create. Marie, in her characteristically stoic manner,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simply squeezed his hand and assured him that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transcend even death. Lipsha now understood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in those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memories were etched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old rocking chair in the corner, worn smooth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use, seemed to whisper tales of Nector's gentle rocking,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humming a low lullaby as he drifted off to sleep. The worn leather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 by the fireplace held the ghost of his scent, a faint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Spice and pipe tobacco that occasionally wafted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phantom presence reminding Lipsha of their bond.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teacups on the mantelpiece seemed to bear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countless conversations, their shared laughter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preparing dinner – a simple meal of roasted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chicken and mashed potatoes, a favorite of Nector's – Lipsha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staring out the window, her gaze fixed on the snow-covered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She spoke softly, her voice barely above a whisper. "He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love watching the snow fall," she said, her words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melancholic sweetness. "He said it reminded him of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feathers, light as air, yet capable of burying everything in its path."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nodded, his heart aching with empathy.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of the falling snow, the gentle blanketing of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nature's cyclical rhythm. He saw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grief, the slow, inevitable settling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gradual acceptance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became less about Nector's passing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shared memories. They reminisced about their travels,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their shared struggles. The painful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of course, but they were now softened by the balm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reminiscences, the comfort of shared stories.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new narrative, a story of enduring love that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but didn't end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continued his healing work, visiting his patients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He found a newfound depth in his practice,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spirit deepened by his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 and loss. His healing touch seemed enhanced,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intuition, a deeper understanding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life, death, and the intangible forces that connect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Nector's presence often during these sessions, a gentle nudge,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warmth that infused his work with a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arrived, bringing with it a thaw in Marie's heart.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the budding flowers seemed to mirror the slow, gradual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of her spirit. She began to spend more time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her hands once again shaping the clay with a renewed vigor.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was different now, carrying a deeper resonance,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reflected her journey through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sunny afternoon, Lipsha found her sitting on the porch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closed, a gentle smile playing on her lips. He sat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listening to the gentle creak of the swing, the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nearby trees. The air was filled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blooming lilac, a fragrance reminiscent of their life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opened her eyes, a peaceful serenity in their depths. "He's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me," she whispered, her voice soft and clear,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anguish. "Not in the way he was before, but in a way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profound. I feel his presence in the gentle breeze,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on my skin, in the quiet moments of the day."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reached for her hand, his own heart overflowing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He knew then that Marie had found her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way of living with the loss of Nector, weaving his memory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her life, carrying his love in her heart,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their bond. The process of letting go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Nector's memory or their love; it had transformed it,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grief and love could coexist, a profound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mystical interconnectedness of life and death, a unique alchemy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heart of Haddam Neck. The whispers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interwoven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love, in its various forms, continued to bloom,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loss.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lilac, a fragrance Nector had always favored,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cruel reminder. Marie sat amidst a chaotic pile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photographs, letters, and trinkets, each a shard of a fractured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slanted through the window,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golden light, a silent ballet mirroring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She picked up a faded photograph,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outline of a younger Nector, his smile bright and carefree,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ravaged image etched in her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was taken during their trip to the Berkshires, a trip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Lulu’s presence, a shadow that had always loomed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background of their marriage.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sharp and painful, like shards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her heart. Nector’s whispered apologies, his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hollow ring of those words echoing through the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once full of warmth and affection, had held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a guilt she’d tried to ignore, a truth she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deny. The beautiful antique music box he’d given her, a gift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symbolize their love, mocked her now with its delicate melody.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chime was a reminder of the broken promises, of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of the years spent trying to mend a love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sifted through a box filled with old love letters, their ink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brittle with age. Each word was a knife twisting in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passionate declarations of love juxtaposed against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infidelities. The words,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now felt like a cruel deception. It wasn’t just the infidelity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itself; it was the betrayal of trust, the shattering of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perfect love, a wound that time had failed to heal.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wave of nausea washed over her, the memories too much to bear.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 back, knocking over a stack of Nector’s old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titles – worn and faded like the pages within –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a life she hadn't fully shared. He’d often lost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books, a form of escapism from the realities of their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now felt surreal in its intensity and heartbreak. The books were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his internal world, a world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understood, hadn't wanted to understand, until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picked up a small, worn leather-bound journal,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Nector’s spidery handwriting. She hesitated, her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as she turned the brittle pages, each entry a window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 revelation of his inner conflicts and desires.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not only his love for her but also the depths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guilt, his longing for a life beyond their marriage.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exposed not just his affair but the self-doubt,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the inner demons that had plagued him for years.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far more complex picture than she’d imagined, a 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both saddened and angered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revealed a man torn between his love for Marie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insatiable need for something more, a desire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fulfill. It highlighted his deep-seated fears, his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anxieties, his struggles with responsibility. The reality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journal added dimensions to his character that she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existed, bringing a degree of understanding but no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His words, raw and honest, laid bare his soul, exposing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she had never been able to comprehend in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 as Marie remained entrenched in her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sorting through a lifetime of memories, each item a trigger,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 stab in the heart. The house, once a haven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had become a mausoleum of memories, each object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what she had lost. The silence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was deafening, punctuated only by her own sobs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sigh of wind rustling through the nearby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rhythms of Haddam Neck seemed to mock her solitude;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cheerful chatter of the neighbors, the sounds of children playing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everyday occurrences only emphasized her isolation.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presence of Lipsha, her son, felt insufficient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Nector's absence. Lipsha, despite his own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powers, could only offer a silent companionship,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unable to penetrate the fortress of her sorrow.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pain and chaos, there were glimpses of peace.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Nector holding baby Lipsha – a moment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joy, a memory of tenderness that briefly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 faded postcard from their trip to the coast –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laughter, of sun-drenched days on the beach, of a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These small memories, these moments of happiness,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wildflowers pushing through the cracks in the concrete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grief. They were reminders of the enduring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testament to the love that existed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dusk settled over Haddam Neck,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valley, Marie found herself gazing at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carved wooden bird, a gift from Nector years ago.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object, but it held a significance far beyond its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As she held the bird in her hands, she felt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 upon her. The memories of Nector's infidelities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sharp and vivid, but they were no longer the sole occupants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recognized the depth of his flaws, his struggles, his humanity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burdened by insecurities and self-doubt. The pain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diminish, but its power over her began to fade,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acceptance, a quiet understanding that her grief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loss but also about letting go, about healing,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amidst the chaos of memory. The bird,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now represented a fragile hope,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and a testament to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– a relationship that encompassed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pain and the greatest joy. The weight of memory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becoming lighter, slowly, gradually, carried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wind of acceptance. The past remained,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captive. She was beginning to breathe again.</w:t>
      </w:r>
    </w:p>
    <w:p>
      <w:pPr>
        <w:sectPr>
          <w:pgSz w:w="8000" w:h="12000"/>
          <w:pgMar w:top="296" w:right="64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Closure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 quiet resolve settled over Marie.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grief hadn't vanished, but its sharp edges had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weary acceptance. She decided to walk,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in Haddam Neck, a way to both escape and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that had been her witness for so long. The crisp autumn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scented with woodsmoke and falling leaves,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route took her past Mrs. Gable's house, the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always overflowed with vibrant blooms, even in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autumn. Mrs. Gable, a woman who had seen her share of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greeted Marie with a warm smile and a knowing glance. They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 swing, the rhythmic creak a gentle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conversation. Mrs. Gable listened patiently as Marie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fragmented memories – a shared laugh over a spilled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tea, a quiet evening spent stargazing, Nector’s clumsy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 her broken fence. These weren't romantic recollections;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glimpses of a shared life, of moments of simple joy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complexities of their relationship. Mrs. Gable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platitudes, just quiet understanding,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balm on Marie's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she stopped at the town bakery, the aroma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 a comforting scent in the cool morning air. The baker, a kind-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woman named Patty, remembered Nector fondly, recalling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her blueberry muffins and his habit of leaving a generous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tip. Patty's words weren’t just about Nector;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Haddam Neck, a community where people remembered,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memories were woven into the very fabric of daily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connections that bound them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shared experiences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casual encounters were not simply acts of kindness;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acts of healing. Each shared memory, each sympathetic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isolation that had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Marie. She began to realize that Nector's absence hadn't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affected her; it had left a void in the community as well. The town's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Nector, both the good and the bad,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grief, like love, is a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that followed, Marie made a conscious effort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her memories, not just to relive the past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present. She revisited places that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– the old oak tree where she and Nector had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initials, the riverside where they had spent countless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afternoons, the little church where they had exchanged vows.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pilgrimages of sorrow; they were journeys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reclaiming her history, of weaving the threads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tapestry of her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she found herself at the town library,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rustle of turning pages and the comforting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books. She wandered through the shelves, pausing at titles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might have enjoyed, feeling a strange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even in his absence. She selected a book on local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find some solace in the shared past of Haddam Neck,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understand her own history within the larger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read, she realized that Haddam Neck held stories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– tales of love and loss, of betrayal and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forged in the crucible of time and hardship. The stories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were echoes of her own experience,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emotions were universal, that the complexities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transcended individual lives. The book became a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witness to her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intense pain, of raw grief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But these moments were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intervals of quiet reflection, of acceptance,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peace. She began to journal, writing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not as a chronicle of sorrow but as a way to organize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to give shape to her emotions, to integrate her past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writing, she began to understand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 with Nector, to acknowledge his flaws while still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memories of their love. The journal became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place where she could explore her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where she could reconcile her grief with her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catharsis, a way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emotions that had been suffocating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even began to sort through Nector's belongings, a task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avoided. Instead of discarding everything, she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items that held special significance – a worn fishing hat,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vintage postcards, a well-loved pipe. These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remnants of the past; they were tangible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life, a life that encompassed both joy and sorrow,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These items became personal treasures, holding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that, while painful, also contained elements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She began to see them as a symbol of their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rather than a constant reminder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came across a small, worn box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photographs. It was a treasure trove of memories –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Nector, images of their wedding day, snapshots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vacations. She spent hours looking at the pictures, recognizing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love they shared but also the quiet moments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seemingly insignificant moments that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their relationship. In these photos she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reassurance of the love that existed, a love that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erased by the hurts and 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grief, of doubt, and uncertainty. But Marie persisted,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desire to find peace, to honor Nector's memory,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but also for Lipsha, who silently watched his mother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turbulent passage. Her resilience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not only for herself but for the close-knit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The town's collective support, its silent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bedrock of her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the weight of memory began to lessen, not because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faded, but because she had learned to integrate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to accept the complexities of love and loss,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present. She continued to grieve, but the grief was no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overwhelming, no longer a force that defined her existence.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a way to carry the weight of memory,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but as a testament to a life lived, a love shared, a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memories, once a source of unbearable pain,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a poignant narrative,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both joy and sorrow, a story that, in its entirety,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her life, not just her sorrow. She was finally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future, carrying the weight of the past,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shackle, but as a poignant reminder of life's inherent complexities.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lilac scent, once a cruel reminder, now held a subtle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journey wasn't over, but she was walking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lighter, and stronger.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Lipshas Role in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old farmhouse was thick, heavy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 that clung to the walls like dust. Marie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window, the late afternoon sun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floorboards. She hadn't touched the blueberry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muffins Patty had sent over, the sweet scent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in her heart. Lipsha, sensing her stillness, quietly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He moved with a familiar grace, his presence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anchor in the storm 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speak immediately, instead settling into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 opposite her, his gaze gentle and understanding.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she carried, the burden of a lifetime shared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severed. He had witnessed his adoptive father’s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decline, the frustrating erosion of memory, the unsettling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 he no longer entirely recognized. He understood, on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level, the profound loneliness that now enveloped Marie.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spoke, his voice soft as the rustling leaves outside. "They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grief is like the ocean," he began, his words carefully chosen.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"Sometimes it’s calm, sometimes it’s a raging storm. There's no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wrong way to navigate it."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looked up, a faint flicker of something akin to gratitude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It wasn’t a grand gesture; it was the small,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his presence, a silent testament to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shared, a bond forged in the crucible of a shared,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unconventional, family. He knew, perhaps better than anyone,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magic that wove through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feels like a storm that will never end," she whispered,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audible. Tears welled in her eyes, but she didn't wipe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letting them fall freely down her cheeks.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nodded, his empathy unyielding. "But even the fiercest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eventually pass," he replied, his voice a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reassurance. "The sun always returns."</w:t>
      </w:r>
    </w:p>
    <w:p>
      <w:pPr>
        <w:sectPr>
          <w:pgSz w:w="8000" w:h="12000"/>
          <w:pgMar w:top="442" w:right="68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leaned forward, his gaze unwavering. “Tell me about him, 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me about Nector." He used the familiar term,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 who had been both a father and a source of profound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hesitated for a moment, then began to speak, her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melody weaving through the silence. She didn't start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pronouncements of love or the bitter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rather with the small, everyday details –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whistled while he worked in the garden, the way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repaired her broken fence, the way he’d sneak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blueberry muffins for her at dawn. These were not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they were fragments of a life lived, shared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complexities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listened patiently, occasionally offering a quiet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gentle nod, a reassuring squeeze of her hand.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interrupt, didn't offer unsolicited advice, simply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her to unpack the weight of her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he saw glimpses of the woman he knew, the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woman who had nurtured him, who had provided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home in a world that often felt hostile.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beneath the surface, the deep well of emotion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suppressed for so long. He understood the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weight of unspoken words, and the unfathomable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too, how her words painted a fuller picture of Nector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man, yes, but also a man capable of great love, of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of a devotion that transcended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He was a complex man, just as his parents' love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thing, one interwoven with passion and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passed, the afternoon fading into dusk. Marie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day, the vibrant colours of the autumn leaves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mixed emotions of that day. She spoke of the early years,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 and shared dreams, of the slow, insidious creep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dementia, of the gradual erosion of their shared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deep-seated hurt caused by his infidelity.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didn't flinch at the revelations of Nector's infidelities.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such things happened; that hearts were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the most profound kind, was capable of both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and devastating depths. He had seen that magic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unpredictable, sometimes chaotic dance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listened, as she described their later years. The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over them as Nector's memory faded.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silent communication that had evolved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the wake of his dementia. He saw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heartache and strife, there remained a deep thread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felt a sense of his father’s presence in the house,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passing, a subtle whisper of a memory, a fleeting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but there nonetheless. He understood, deeply,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bond, the way in which love, even in death,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the physical realm.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too, that the magic he possessed, the ability to sense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ran deep in his family's blood. It was a legacy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a mystical current that connected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each other, but to the land itself, to the spirits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mysteries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sunlight faded, leaving the room bathed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Marie fell silent, her voice spent, her emotions laid bare.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gently took her hand, his touch a silent promise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support. He knew that her healing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instantaneous, wouldn't be a simple act of magic. It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 journey, a winding path toward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peace. But he was there, a steadfast presence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grief, a silent guardian watching over his mother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turbulent waters of her sorrow. He was there,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son, but as a healer, a keeper of stories, a weaver of magic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tapestry of life in Haddam Neck. The silence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between them was not one of emptiness, but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healing power of family. The night deepened, but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quiet confines of the farmhouse, a quiet healing began.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memory, though still present, was beginning to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loosen its grip, slowly giving way to a fragile, nascent hope.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weight of the previous evening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Marie moved with a slowness that belied her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her eyes carrying the faint shadow of unshed tears. Lipsha,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awake, found her in the kitchen, staring out at the frost-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kissed fields. He poured her a cup of coffee, the rich aroma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comfort. He knew she was wrestling with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grief; there was a simmering unease, a sense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that danced just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“Ma,” he began tentatively, choosing his words with care, “there’s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you haven’t told me about Papa, about Lulu.”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a reticence in her retelling of the past,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 that omitted certain details, leaving gaps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with unspoken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sighed, the sound like the whisper of wind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leaves. She turned, her gaze meeting his, her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emotions she carried. She began to speak,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low murmur at first, gaining strength as she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aspects of her marriage. She spoke of the late-night calls,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secretive whispers, the hurried departures that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attributed to Nector's work. She spoke of the way her intuition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whispered to her, a premonition that ran counter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facade Nector had maintained.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unfolded like a slow burn, revealing a picture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than the one she’d presented initially. Lulu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confidante; she had been a part of a tangled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a deliberate intrusion into the fabric of their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Marie's voice cracked as she described the discovery of a letter,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letter penned by Nector, revealing the depth of his feelings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Lulu, a betrayal that had shaken her to her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listened patiently, offering quiet nods and occasional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affirmation. He recognized the pain in her voice, the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beneath the surface, the lingering questions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Nector's relationship with Lulu. He found himself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his own childhood, the way he sensed the tension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household, the hushed tones and furtive glances that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something hidden, something unspoken.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began to interweave with the present,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painted a more vivid picture of the past.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Lulu, a vibrant, charismatic woman who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allure. He saw her laughing with Nector, their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 shared intimacy that he'd never understood until now.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subtle shifts in Nector’s demeanor, the way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light up whenever Lulu was mentioned,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vacant stare of his later years. These weren't just memories;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fragments of a life lived, a story half-told, now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painfully coming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Marie spoke, Lipsha understood the true depth of her sacrifice.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 the heartache, the betrayal, the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Nector's infidelity, all while maintaining a façade of normalcy,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illusion of a stable family life for his sake.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shown him had been a quiet strength, a silent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resilience. He saw now that her grief wasn't solely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Nector, but for the loss of a dream, the shattering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unwavering nature of love and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shifted back to the present. The setting changed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farmhouse kitchen to the local diner, a place where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hours with his parents. The familiar aroma of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bacon transported him back to happier times. He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family seemingly united, yet with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a simmering tension just below the surface.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hear the ghost of Nector’s laughter, a melody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tainted with the knowledge of his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played like a movie, complete with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haunting details. He could see Nector’s hand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Marie, but for Lulu, who was seated across the counter.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felt as real as if it were unfolding before him. He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their conversation, their coded language,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 designed to mask their illicit affair. He saw Lulu’s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radiating with a mixture of guilt and defiance.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more to Lulu than a mere temptress. As Marie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her story, a new layer was added to the narrative.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that Lulu, in her own way, had been trying to help,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support during the gradual erosion of Nector's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She had been a silent observer of his decline,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 it caused Marie. There were moments of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well of empathy that challenged the initial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as a simple home-wrecker. It was a complex picture,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love, betrayal, and even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weeks. Marie's recounting of her life with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catharsis, a gradual unpacking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truths started to ease,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a source of deep pain to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 unwavering strength of the human spirit. Lipsha's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was not merely to listen; he was a witness, a guardian,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her journey towards healing. He continued to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presence of Nector's spirit, a ghostly echo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like the scent of woodsmoke after a winter's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hues of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Marie finally reached a point of acceptance. The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turning point but a quiet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easing of the burdens she had carried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remained; the pain was still present,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 over her. She had faced the darkness, uncovered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truths, and emerged with a newfound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wasn't just about him, Lipsha," she said, her voice soft,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steady. "It was about me, too. About the woman I was, the choices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life I lived." She spoke of the strength she’d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the resilience that had allowed her to survive the storm.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love that remained, a love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betrayal and loss, a love that extended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Nector but to her son, and to the life she had built in Haddam Neck.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knew then that the healing had begun, not just for Marie,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himself as well. He had uncovered the truth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parents’ past, a past that was both beautiful and heartbreaking. He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that knowledge not with bitterness, but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intricate dance of love, loss,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magic in his life, the ability to heal,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gift; it was a legacy, a current that flowed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connecting them to the land, to each other,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memory. The weight of the past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its burden eased by the uncovering of hidden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flaws, and the enduring strength of love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 night deepened, and a quiet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old farmhouse. The healing, while not complete,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begun.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unfolded in a quiet rhythm,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 in the autumn wind and the distant calls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migrating geese. The intensity of Marie’s revelations had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contemplative stillness. Lipsha found her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time in the garden, her hands gently tending to the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chrysanthemums, their vibrant colors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palette of the approaching winter. It wasn’t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energy, but a gentle, inward turning, a quiet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acceptance that was slowly blooming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afternoon, sunlight filtering through the bare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 trees, Lipsha found her sitting on the weathered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 by the old apple tree. The air was filled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decaying leaves, a melancholic perfume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felt comforting, a fitting backdrop for the unfolding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She wasn’t weeping, nor was she radiating an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joy; rather, she wore an expression of serene contemplation,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settled over her like a soft blanket.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used to think it was all about the betrayal, Lipsha,” she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barely above a whisper, the words carried on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“The letters, the lies, the stolen moments. I built my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those things, around the feeling of being deceived.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cheated out of something precious, something that I believed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turning her gaze to the vibrant red and gold leaves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the breeze, their fleeting beauty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ephemeral nature. “But now… now I see it differently.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anger… it was a shield, Lipsha. A way to protect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from the reality of his fading mind. It made it easier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loss, to deal with the changes, to keep everything 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especially for you. I couldn’t let it break us. Not all of it.”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nodded, understanding dawning within him. He’d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she’d carried, the silent sacrifices she’d made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appearance of a stable family. The anger, he realized, wasn’t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malicious; it was a coping mechanism, a fortress built to guard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grief and the devastating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Nector's deteriorating mental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 wasn’t a villain, Lipsha. He was just… broken,” she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cracking slightly. “The man I loved, the man I married,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became your father… he was slowly disappearing,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by piece. The dementia… it stole him from me, long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finally gave out. And the affair… that was a symptom,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think, a desperate attempt to hold onto something real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slipping away from him.”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 Lipsha.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stares, the moments of disorientation,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had characterized Nector’s final years. The affair,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in that light, wasn't a calculated betrayal so much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misguided grasp at a fading sense of 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poignant, heartbreaking testament to the ravages of a disease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 not only memory but also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still hurt, Lipsha," she admitted, her eyes welling up, but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spilled were not tears of rage or resentment. They were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loss, of a love that had been tested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"But the hurt is different now. It’s a dull ache,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sharp, piercing pain. I can live with it. I can carry it."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took a deep breath, and the silence between them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with the gentle rustling of leaves. The sun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garden, the light growing softer as the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into twilight. Lipsha saw in her a profound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the past, a willingness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tapestry of their 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 was flawed, Lipsha,” she said, a quiet smile touching her lips.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“Terribly flawed. But he was also… kind. In his own way,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man. He loved me, in his way, and he loved you,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could ever say.”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even amidst betrayal and loss. It was not a forgiveness that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past, nor an acceptance that minimized the hurt.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mature recognition of human fallibility,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within the tangled web of life's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could endure, transformed but not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saw in her eyes a reflection of his own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anger that had once consumed him,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threatened to engulf him, began to dissipate.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was on a path of healing, a journey towards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human emotions, the way love could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betrayal with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 purple, Marie reached out and took Lipsha’s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Her touch was gentle, her presence peaceful.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shared journey, a testament to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them together, strengthened not by denying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embracing its complexities, its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air grew cool, the shadows lengthening as they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sharing a quiet moment of shared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though still present, felt less burdensome,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 softened by the balm of forgiveness and 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apple tree stood sentinel, its gnarled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sky, a silent witness to the emotional climax of Marie’s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quiet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usually a place of vibrant life and growth,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beauty, a quiet serenity born from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the resilience of the human spirit. It was a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mirroring the inner peace that had finally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a peace that echoed in the quiet acceptance in Lipsha's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The memory of Nector was no longer a source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love, loss, and the unwavering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them, a testament to a life lived, a love endured,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carried forward. The healing, they both knew,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in that quiet corner of their garden,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sky, they found a measure of peace, a solace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forgiveness, acceptance, and the enduring power of love.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memory remained, but its burden had lightened,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embrace the present and look towards the future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hope.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Towns Collective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Haddam Neck graveyard, nestled behind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Congregational church, held more than just the silent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generations. It held the town’s collective heartbeat,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whispers and stories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living testament to the intertwined lives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community. Each weathered headstone, each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plot, spoke volumes of lives lived, loves lost, and legacies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Lipsha, wandering amongst the stones on a crisp November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afternoon, felt the weight of this history settle upon him,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the generations that had walked these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before a particularly ancient stone, its inscription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worn away by time and the relentless New England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He imagined the life it represented, a life lived in this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life woven into the fabric of Haddam Neck’s identity.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children playing in the fields, lovers whispering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old oak trees, families gathered around crackling hearths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tapestry of lives connected by the threads of shared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and shared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a character in this story, its history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very bones. The old mill by the river, its water wheel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stood as a testament to an era of industry, its brick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time and change. The general store,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 floorboards and shelves stocked with local produce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penny candy, was a gathering place, a hub of community gossip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laughter. Even the crooked, narrow streets, winding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town, seemed to hold their own stories,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footsteps of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Mrs. Gable, the town librarian, her eyes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stories untold, her shelves lined with volumes of local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book a portal to the past. She’d once told him of the legendary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"Haddam Neck Witch," a woman banished from the town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her spectral presence allegedly still haunting the old mill.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Lipsha hadn’t believed the tale entirely, but the story, and the fear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once inspired, had become part of the town’s folklore,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 that bound the residents together, linking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present. It was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the way it shaped identities and passed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old Mr. Finch, a man known for his reclusive ways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uncanny knowledge of the town’s history. Mr. Finch lived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cottage on the outskirts of town, surrounded by a rambling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that seemed as old as the town itself. He’d often sit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porch, a weathered figure carved from the same granite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oldest buildings, watching the world go by with a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He was a living repository of Haddam Neck’s memories,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 treasure trove of anecdotes, legends, and family secrets.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history of every family, the stories behind every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secrets whispered behind every closed door. He was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 town's collective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stories, Lipsha realized, weren't just about the past; they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influencing relationships, shaping perceptions,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the community's identity. The annual town picnic,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July on the town green, was more than just a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It was a ritual, a reaffirmation of the shared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 residents, a celebration of their collective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future. He remembered attending the picnics as a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senses overwhelmed by the smells of barbeque,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music, and the palpable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annual Halloween parade, with its homemade costumes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mischievous pranks, was imbued with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reflecting the town’s character, its sense of humor,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traditions. The legends of the Haddam Neck Witch,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were not just scary stories.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cautionary tales, imbued with moral lessons,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town’s values and social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meeting, a forum for local politics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discussion, served as another testament to the town’s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was a space where residents could voice their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ideas, and participate in the shaping of their community.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remembered witnessing intense debates, disagreements,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all contributing to the ever-evolving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always happy ones. There were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loss, and tragedy woven into the fabric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There were stories of families torn apart, of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and of lives lost too soon. But even these stories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part of the larger narrative,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residents of the human condition, the shared experience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triumph and defeat. These stories shaped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ability to overcome adversity, and its strong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graveyard, Lipsha felt a profound sense of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its people, and its history. He understood that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collection of houses and streets;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repository of memories, experiences, and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its identity. The collective memory of Haddam Neck,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more than just a historical record. It was the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community, the lifeblood that sustained it, linking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to the present and shaping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the graveyard, the weight of the town's history settling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like a comforting blanket. He felt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connection to something larger than himself,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forged in the crucible of time, tragedy, and enduring love.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with its joys and sorrows, its triumphs and failures,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historical artifact; it was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built,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memory, and the human spirit. He knew that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Neck, woven into the very fabric of the town, lived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 unfolding of life, loss, and love.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memories lingered, and the town, a character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right, continued to breathe. The whispers in the old graveyard,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would continue to guide and shape the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come, weaving a rich tapestry of heritage and tradition,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ever-changing, yet eternally connected.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Legends and Folklore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mill, its water wheel rusted and still, whispered tales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town itself. Locals spoke of a woman, a weaver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banished centuries ago for her alleged dealings with spirits.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said her loom, a relic of a forgotten craft, still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energy on moonless nights, the rhythmic clack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nonexistent shuttles echoing in the damp air. Some claimed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spectral form, a wisp of grey amongst the machinery, her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forever weaving a shroud for the town's sorrows.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wasn’t a simple ghost story; it was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community’s fear of the unknown, a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whispers that snaked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coloring the very fabric of Haddam Neck’s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ever drawn to the unusual, often found himself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mill. He’d sit on the crumbling stone steps, feeling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pressed down on him. The river,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murmured secrets, its currents mirroring the ever-shifting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town. He’d listen to the wind whistling through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imagining the echoes of Elara’s loom, the spectral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past to the present. He wondered if the stories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truth, if a kernel of reality lay hidden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folklore. He knew that the stories weren't simply fabrications;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expressions of the town's fears, anxieties, and hopes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its collective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stories of the 'Haddam Neck Witch,'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entirely, yet equally ingrained in the town's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witch wasn't a tragic weaver but a powerful sorceress,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great good and terrible harm. The tales varied,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her as a benevolent guardian, others portraying 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force, her curses echoing through families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Her dwelling, according to legend, was a hidden cave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deep within the woods surrounding the town,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veil between worlds was thin, where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were strongest. Children were warned to stay away,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fueled by tales of her unsettling presence,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supernatural forces that were believed to shape their lives.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legends weren't isolated incidents; they were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rituals and traditions of Haddam Neck.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picnic, for instance, was more than a simple gathering.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ritual, a silent acknowledgement of the land's mystical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appease the spirits that were believed to inhabit the area.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specific location of the picnic, a clearing by the old oak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Elara was said to have once spun her fateful threads,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deeper meaning, a connection to the past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celebration. Even the food itself – the barbeque, the pies,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locally grown produce – felt imbued with a sense of the sacred,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community’s gratitude for the bounty of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Halloween parade, too, was more than just a children’s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festivity. It was a ritualistic act, a symbolic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elements of the town’s folklore. Children dressed not only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witches and goblins but also as Elara, the weaver, and the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Witch, their costumes reflecting the town’s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mystical past. The parade wasn't just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way of acknowledging the supernatural,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negotiating with the unseen forces that were believed to be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aspects of life in Haddam Neck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folklore. The old women, those repositories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collective memory, held their own brand of magic.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herbs to heal, the words to ward off evil, the rituals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good fortune. Their knowledge,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was a powerful force, a living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mystical heritage. They were the keepers of the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interpreters of the legends, the protectors of the town’s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woman, Mrs. Petrov, lived on the edge of town, her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for lost kittens and whispered secrets. Her garden,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and flowers, was a testament to her knowledge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Lipsha, fascinated by her, would often visit, listening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tales of love potions, protective charms, and the power of the earth.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tell him stories of the land itself, its hidden energies,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to the spiritual world. She explained that the stones,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the water – all held a memory, a vibration,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Petrov's stories resonated with Lipsha's own intuitive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mystical. He understood her unspoken language,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the unseen currents that flowed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Her stories weren't just tales; they were keys,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a deeper understanding of the world around him,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connections that tied the living and the dead,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and the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legends not as mere stories, but as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soul, its anxieties, its hopes, and its fears. Elara,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weaver, represented the town's anxieties about change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its fear of losing its traditional way of life. The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Witch, on the other hand, represented both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unknown and its capacity for both great good and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evil. The legends were not simply ghost stories;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town’s subconscious speaking, revealing its deepest fears and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stories, Lipsha realized, were a living, breathing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itself. They shaped the town's identity, its values,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social interactions. They weren't just tales told to entertain;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vital part of the community's heritage,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shaped the present and guided the future. The legends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static narratives; they evolved, adapting to the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mirroring its growth and its struggles. The folklore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separate from the life of Haddam Neck; it was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its very fabric,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and the enduring magic of the human imagination.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deeper into these stories, he found himself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Haddam Neck, but feeling its soul, its history,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magic. He understood then that the search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 was not just a quest for his parents but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into the very heart of his home, a home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legends, and the enduring magic of Haddam Neck.</w:t>
      </w:r>
    </w:p>
    <w:p>
      <w:pPr>
        <w:sectPr>
          <w:pgSz w:w="8000" w:h="12000"/>
          <w:pgMar w:top="296" w:right="65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Nector Morrissey cast a long shadow over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but it was a shadow softened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people. Marie, lost in her grief, found herself surrounded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but by a practical, unwavering love. Mrs. Petrov, her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clasped around a worn rosary, was the first to arrive,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comfort. She didn't offer platitudes;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steaming mugs of chamomile tea and a warm loaf of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a tangible balm to Marie's aching heart. She stayed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her presence a steady, comforting rock in the storm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Marie’s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the town followed suit. There were no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no forced smiles. Instead, there was a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grief that transcended words. They came bearing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casseroles – hearty, home-cooked meals heavy with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support – and stories, shared memories of Nector,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good and the bad, recounted with a bittersweet tenderness.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stories designed to gloss over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character; they were honest accounts,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love, frustration, and acceptance. They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the infidelities, the failings of memory, but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they celebrated the man he was, a man who,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was deeply loved.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 of Haddam Neck, typically more reserved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emotion, showed their support in their own way.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with the practical aspects of Nector's funeral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shouldering the burdens of paperwork and logistics,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Marie to focus on her grief. They quietly fixed the leaky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faucet in Marie's kitchen, a small act of kindness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concern. They even helped to clear the fallen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yard, a simple chore that symbolized the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caring for one another, a silent acknowledgment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Haddam Neck, too, played their part. They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Marie bouquets of wildflowers, their vibrant colors a splash of life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greyness of her sorrow. Their innocent gestures,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heartfelt, offered a poignant counterpoint to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reminder of the enduring power of hope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life. They'd sit with her on the porch swing,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comforting embrace, their laughter a gentle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silence of her grief. They didn't try to fix her sorrow;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simply acknowledged its existence, offering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without judgment or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response wasn’t merely a display of sympathy;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deeply rooted sense of community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It wasn't a formalized system of support,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organic, intuitive response, a collective expression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born from generations of shared experience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This wasn't simply neighborly kindness;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communal spirit, a spiritual bond that transcended mere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town itself, with its winding roads, its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its murmuring river, seemed to participate in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silent witness to the unwavering support of its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church, nestled on a hill overlooking the Connecticut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central role in this collective grieving process.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worship; it was a community center,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 and collective solace. The weekly services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a chance for the townspeople to gather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their shared faith. The hymns, sung in unison,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shared grief, their familiar melodies a comfort to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prayers, offered not just for Marie but for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acknowledged the collective pain and sought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for all. Even the simple act of lighting candles, each flicker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remembrance, fostered a sense of unity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church's basement, usually a hub for community events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potlucks, was transformed into a makeshift support center.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many of whom were personally acquainted with Marie,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meals, coordinated visits, and provided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air hummed with a quiet energy, a mixture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empathy, a testament to the town's commitment to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members. Even the aroma of coffee and freshly baked cookies,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associated with festive gatherings,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solidarity, a reminder that even in the face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Haddam Neck remained strong.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church, support manifested in countless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Neighbors helped each other with chores, sharing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errands, and providing emotional support.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their parents’ example, offered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bringing flowers, drawing pictures, and simply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local shops extended credit,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might be struggling financially during this difficult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collective response wasn't structured or formal;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organic, spontaneous, a testament to the deeply ingrained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bound the people of Haddam Neck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response extended beyond practical support.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shared, not just of Nector, but of other community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faced similar loss. These stories, recounted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acceptance, offered a sense of perspective,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grief, while intensely personal, was also a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offered comfort in the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in the recognition of the inevitable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stories also served as a reminder of the town's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weather hardship, to emerge from adversity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natural world seemed to participate in this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Connecticut River, a constant companion to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flowed on, its currents a metaphor for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ancient trees, their branches reaching towards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silent witnesses to the town's unwavering spirit.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their songs, their melodies a gentle reminder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nature. The seasons changed, offering a cyclical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renewal and rebirth, a subtle yet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sorrow. It was as if the very landscape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itself offered its silent support,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community and the comforting embrace of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town, human and natural, seemed to weave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testament to the enduring strength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power of community in the face of loss. In the heart of their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the people of Haddam Neck discovered a profound strength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born of shared experience, unwavering support,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deep-rooted sense of belonging. This collective embrace, as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casseroles and as subtle as the river's flow, was the true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medicine, a balm for the soul that healed more deeply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potion ever could. The strength of Haddam Neck, Lipsha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in its legends, but in the hearts of its people,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community.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Supernatural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following Nector's funeral saw a slow,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 in the atmosphere of Haddam Neck.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outpouring of grief, while intense, began to ebb,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quiet, contemplative stillness. Yet, this quiet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held a subtle hum of something else, something…other.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whispers, hushed conversations in the general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furtive glances exchanged across the town square. Stories,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or dismissed as mere old wives’ tales,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resurface, gaining credence in the lingering melancholia of Nector’s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Hemlock, who lived alone in a crumbling house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outskirts of town, claimed to have seen Nector’s spectral form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 tree by the river, its weeping branches mirroring Marie’s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sorrow. Hemlock, known for his eccentric habits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eccentric pronouncements, was usually dismissed,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his words resonated with a chilling familiarity. Others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sentiments, recounting strange occurrences: a disembodied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 echoing through the empty halls of the senior center,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Nector's pipe tobacco lingering in the air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riverbank. These weren’t dramatic, supernatural events;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imperceptible anomalies, easily dismissed as trickery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mind or simple coincidence, but the cumulative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weaving a thread of unease through the fabric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Historical Society, usually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preserving the town's documented past, found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an influx of anecdotal evidence that fell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their established archives. Mrs. Gable, the Society's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president, a woman known for her staunch adherence to fact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skepticism of anything remotely paranormal,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intrigued. She’d always scoffed at the tales of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dismissing them as fanciful inventions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 children. Yet, the accumulating whispers,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Marie’s own increasingly fragile state, compelled her to reconsider.</w:t>
      </w:r>
    </w:p>
    <w:p>
      <w:pPr>
        <w:sectPr>
          <w:pgSz w:w="8000" w:h="12000"/>
          <w:pgMar w:top="442" w:right="69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herself seemed to be caught in the currents of this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Her grief, while still palpable, now carried an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quality. She’d sit for hours on the porch swing, gazing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 River, her eyes seeming to pierce the veil of reality.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murmur to herself, her words unintelligible, yet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spoke of a profound connection to something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the bounds of ordinary comprehension.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Lipsha would catch her staring at a spot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a faint smile playing on her lips, as if she was sharing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moment with someone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graveyard, nestled on a hill overlooking the town,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locus of these subtle supernatural occurrences. Located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of land rumored to be an ancient Native American burial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the graveyard had always held an aura of mystery,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felt different, charged with an unseen energy. One evening,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visiting his father's grave, Lipsha heard a rustling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bushes bordering the graveyard. Cautiously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approaching, he saw a fleeting shadow, a flicker of movement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 before he could fully focus. It was a brief encounter,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enough to plant a seed of unease, a whisper of the uncanny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most ancient house, the Griswold Mansion,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 overlooking the river, was said to be the focal point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happenings. Built in the late 1700s, it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Haddam Neck residents come and go. The Mansion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peculiar energy, a kind of still silence that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expectant, waiting. Legends whispered of shadowy figures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through the halls, disembodied whispers echoing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rooms, and cold spots that sent shivers down the spine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bravest souls. Lipsha remembered being warned as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avoid the house after dark, told tales of restless spirits inhabiting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walls. Now, as the whispers of Nector’s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Griswold Mansion seemed to hum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driven by a morbid curiosity, Lipsha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Mansion. The full moon cast long, eerie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familiar landscape into a landscape of dreams. As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the Mansion's wrought iron gates, a chilling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through him, carrying with it the faint scent of lavender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 tobacco – Nector’s scent. He felt a presence, an unseen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him. He paused, listening, straining his 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anything beyond the rustling of the leaves and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an owl. Suddenly, a faint melody drifted from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Mansion's walls, a mournful tune on an old, out-of-tune violin,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evoking a wave of intense sadness. The music swelled, then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Lipsha standing in the cold night, his heart pounding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He felt certain that the music wasn’t just a figment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imagination; it was a spectral serenade, a ghostly farewell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town's past and the lingering spirit of his adoptive father.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natural world around Haddam Neck seemed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rising tide of supernatural whispers. The Connecticut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tranquility, felt restless, its currents swirling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patterns. The ancient trees, gnarled and wise,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creak and groan under the weight of unseen forces.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vibrant and lively, sang songs of mourning,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an unusual melancholy. The very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once so familiar and comforting, felt alien,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 by the intrusion of the supernatural.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Lipsha found himself increasingly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this mystery. The line between the tangible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intangible, between reality and the supernatural, seemed to blur.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his father, once sharp and vivid,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these whispered tales,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he knew to be true and what was purely conjecture.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researching local folklore, delving into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seeking clues to understand the supernatural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research unearthed stories of the Pequot people, the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of the land. Their beliefs, their rituals,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land, were intertwined with the very fabric of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he was hearing weren’t merely random occurrences;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echoes of a deeper, older story, a story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land itself. He learned about their shamanistic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belief in spirit guides, their understanding of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living and the dead. This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offer a framework through which to interpret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occurrences plaguing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for instance, wasn't just a body of water;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vein running through the heart of Haddam Neck,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carrying the echoes of the past. The trees,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weren’t just inanimate objects; they were living witnesses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centuries of history, their branches reaching out to connect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and the dead. The whispers, the spectral sights, and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ghosts; they were the spirits of the past,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communicate, to share their stories, their griefs, their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Lipsha’s understanding of the supernatural occurrences in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began to transform his grief. It was no longer just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but a deeper connection to the cyclical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His connection to the community deepened, too, as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sharing his discoveries, his interpretations, with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fostering a sense of shared understanding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already bound by shared sorrow and support,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united in a shared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supernatural, their collective strength amplified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uncanny. The whispers of the supernatural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unsettling anomalies; they were threads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and the dead, the past and the present, weaving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stories that reflected the heart and soul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The town was not just a place; it was a living entity,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its history echoing in every rustle of leaves, every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every whisper on the breeze. And in the midst of this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tapestry of life and the supernatural, Lipsha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belonging, a sense of connection 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himself.</w:t>
      </w:r>
    </w:p>
    <w:p>
      <w:pPr>
        <w:sectPr>
          <w:pgSz w:w="8000" w:h="12000"/>
          <w:pgMar w:top="296" w:right="64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Spirit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to Haddam Neck,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moods of the town. One day, it would mirror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of a community coming to terms with loss,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still as a polished mirror, reflecting the clear blue sky. The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 churn and roil, mirroring the restless energy of the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currents swirling in unpredictable patterns,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unseen forces at play. Lipsha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riverbank, seeking solace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ever-changing nature. It was here, amidst the rustling reeds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whispering willows, that he felt closest to his father,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Haddam Neck, to the enduring power of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even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a weathered bench overlooking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saw Marie approaching. She walked with a hesitant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steps slow and deliberate, as if navigating a path less traveled.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a small, worn wooden box, its surface polished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handling. She sat beside him,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water, a gentle sadness etched onto her face.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wasn't awkward; it was a comfortable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born of shared grief and a deep, abiding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long pause, Marie opened the box. Inside, nestled on a 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faded velvet, was a single, dried rose, its petals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yet retaining a hint of their former crimson glory. "Nector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this," she whispered, her voice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lapping of the waves. "On our first anniversary."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remembered the story, a tale woven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memories. He recalled Nector, a young man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youthful exuberance, presenting the rose to Marie,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vibrant and untamed as the wildflower meadows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The rose, a symbol of their enduring love,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the storms of time, much like their love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always loved roses," Marie continued, her voice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nostalgia. "He'd bring me a fresh rose every week, no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the season. Even when he was... unwell, he'd still try."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smile touched her lips, a fleeting glimpse of the woman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the woman who had shared a lifetime of love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Nector. It was a smile that transcended grief,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the stars emerged, casting their shimmering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still waters of the Connecticut River,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settled over Lipsha. He understood then that Nector’s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end, but a transformation. His spirit,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Haddam Neck, remained, a silent guardian,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love that persevered even beyond the grave.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subtle anomalies, the fleeting glimpses of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form—these weren't simply random occurrences;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love that refused to be contained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marked by a quiet healing,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of hearts and spirits. The town, once enveloped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of grief, began to breathe again, its collective spirit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regaining its vibrancy. The shared experience of the supernatural,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unsettling, had ultimately fostered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 mundane. The whispers had drawn the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closer, creating a bond that was both stronger and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Haddam Neck Harvest Festival arrived,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autumnal colors, festive music, and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pies and roasted corn. It was a celebration of life,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a tribute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Marie, with Lipsha by her side,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festivities, a renewed sense of serenity in her eyes.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woman she had been before Nector's passing, but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her heart bearing the scars of grief, yet her spirit unbroken,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fortified by the enduring legacy of her love.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festival's highlight was the annual storytelling contest,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that celebrated the oral history of Haddam Neck.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year, the tales were particularly poignant, reflecting the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supernatural happenings, the intertwining of the living and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dead, the enduring spirit of Haddam Neck. Lipsha,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the community, shared his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the threads of reality and the supernatural,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narrative that resonated with the hearts of the listeners.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set, casting a warm golden glow upon the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townsfolk, Lipsha looked out at the faces surrounding him.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sadness or fear, but a profound sense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mystery that lay at the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It was a mystery that transcended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of ghost stories, encompassing a deeper truth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the enduring power of community. The shared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a unique bond amongst the residents,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connection to each other and to the land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wasn’t a clean break, a simple resolution.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subtle reminders of the unseen world that coexisted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own. But these whispers were no longer unsettling;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hum, a background melody to the vibrant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Haddam Neck. They were a testament to the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town, a recognition of the delicate balance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and the intangible, the living and the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Nector and Marie's love wasn’t just a tale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loss; it was a story of resilience,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testament to the ways in which love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even death. Their love story became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Neck's lore, a timeless tale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echoing through generations to come. It was a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love, a love that whispered on the wind,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rustling leaves, and flowed in the currents of the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It was a love that, like the spirit of Haddam Neck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fade. And in the heart of this small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where the boundaries between reality and the supernatural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Lipsha found not only peace but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deep understanding of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community. The town's spirit, enriched by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the whispers of the unseen world,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a testament to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Nector and Marie lived on, not just in the memories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knew them, but in the very soul of Haddam Neck itself.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like the river that flowed through its heart,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flow, shaping the lives of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Haddam Neck, imbued with the echoes of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would continue to whisper its stories on the wind,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love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sectPr>
          <w:pgSz w:w="8000" w:h="12000"/>
          <w:pgMar w:top="296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Passing of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snow of winter fell softly, blanketing Haddam Neck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silence. It was a different kind of quiet than the summer's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stillness; this was a quiet pregnant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hibernation, a stillness that seeped into the very bones of the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vibrant artery of life, was now a slumbering giant,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surface a mirror reflecting the pale, winter sky.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those ethereal murmurs that had once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have retreated, hushed by the falling snow.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spent much of the winter indoors, the warmth of her hearth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icy landscape outside. The dried rose,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 of happier times, remained on her mantelpiece,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Nector's enduring love. Lipsha often visited,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 stories and warmth, sharing the tales of the town's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celebrations, the hushed gatherings around crackling fires,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camaraderie born from shared experiences.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old church, a place of solace and reflection,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stained-glass windows cast vibrant hues onto the snow-covered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a stark contrast to the gray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arrived with a burst of unexpected energy,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winter's slumber. The snow melted,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earth's renewed vitality, the vibrant greens of new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thawing soil. The river, once frozen solid,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 renewed vigor, its currents mirroring the town's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spirit. The whispers, dormant during the winter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the thawing earth, a subtle murmur that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breeze. They were different now, less laden with grief,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sense of renewal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planting of the town gardens was a joyful affair,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ritual that celebrated the cycle of life. Marie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newfound energy, her hands finding solace in the fertile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slowly mending under the warming sun. Lipsha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plant rows of vibrant tulips, their colors mirroring the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that had swept through her life, from the deep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 to the vibrant yellows of hope and the gentle lavender of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planting was not simply an act of gardening, but a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healing, a symbolic gesture of rebirth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arrived with a rush of warmth and light, the days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buzz of activity. The river, now swollen with melted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snow, became a playground for children, its currents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fluidity and unpredictable nature. The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Harvest Festival returned, this time infused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appreciation, a recognition of the cyclical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town, once shrouded in grief, vibrated with renewed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purpose, the shared experience of grief having forged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among the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contest was once again the festival's highlight,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reflecting the transformative events of the past year.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Lipsha's story, now woven with the threads of renewal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townsfolk, the tale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community in the face of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not just of the past, but of the present,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resilience of Haddam Neck and its people.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of life, the way that the river,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people were all interwoven, forming a living tapestry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 and changed with the seasons.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arrived with its usual spectacle of color, the leaves ablaze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hues of red, gold, and orange, mirroring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touched the hearts of the town's residents.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crisp, carrying with it the scent of woodsmoke and ripening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apples. It was a time of reflection, of gathering the harvest,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the coming winter. Marie, now embracing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had brought, found a new peace in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her heart accepting the bittersweet beauty of both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flowing towards the sea, reflected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Haddam Neck, its waters reflecting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its currents constantly shifting, yet always flowing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destination. Lipsha, watching the river from his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felt a sense of profound connection to the land, to its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the enduring power of love, family, and community. 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time, like the river, was ever flowing,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lives of those who dwelled within its embrace,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timeless legacy etched in the memory of 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spirits of his father and the other passed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in the flickering candlelight of the harvest festival,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 of the autumn trees, in the flowing waters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They were not ghosts, he realized, but echoes,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lived and loved, forever intertwined with the living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town. Their presence wasn’t a haunting, but a comfort,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death was not an end, but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stories, the echoes of their laughter and their tears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woven into the very soul of Haddam Neck, enriching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shaping its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passed, marked by the rhythmic cycle of the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year a testament to the enduring spirit of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watched as new generations arrived, their laughter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the past. He saw Marie age gracefully,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her loss but her spirit as strong as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trees that shaded the town. The river continued to flow,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lives of the town’s inhabitants,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relentless journey, its unpredictable currents, and its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Nector and Marie became legend,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Haddam Neck's history, passed down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Lipsha, now an old man himself, would often sit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sharing the tales with the young, ensuring that their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on, their love story a timeless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as resilient and ever-flowing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 River itself. The whispers persisted, a subtle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unseen world, a testament to the enduring mystery that lay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Haddam Neck, a mystery that embraced both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dead, a mystery that was as timeless and as constant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themselves. And in the heart of this small town,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and the intangible intertwined, the legacy of love and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echoing through time,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woven into the soul of Haddam Neck. The passing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served to deepen the town’s connection to its past, its present,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future, bound together by the enduring power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cyclical rhythm of life itself.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spring, a new family moved into the old Peterson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on River Road. They were the Millers – a boisterous bunch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three children who seemed to materialize out of thin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one moment, disappearing the next, like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sprites inhabiting the old house. Their arrival brought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energy to Haddam Neck, a youthful exuberance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with the more measured pace of life Marie and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accustomed to. Mrs. Miller, a woman with a laugh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as a summer sunrise, quickly became friends with Marie,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bonding over shared experiences of motherhood, the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challenges. Their children, quick to make friends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neighborhood kids, filled the town with their unrestrained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It was a welcome change, a reminder that life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new beginnings were always possible,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seemed to be undergoing a metamorphosis,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mirroring the changes in its inhabitants. The old general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fixture for generations, was undergoing renovations, its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 replaced with brightly colored displays and new products.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coffee shop opened across the street, its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 attracting a new wave of customers. Even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which had seemed to stand still through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was showing signs of renewal. Volunteers repainted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their efforts transforming the building into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hope. These physical changes mirrored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was taking place within the community.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shedding its winter coat of grief, embracing a new vibrancy,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watching these transformations, felt a sense of peace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He had spent the winter months grappling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death, wrestling with the complex emotions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But the spring had brought with it a sense of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 was a cyclical process, a constant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rebirth. He saw his father's spirit in the burgeoning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him, in the vibrant colors of the spring flowers, in the songs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birds returning from their winter migration.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presence, but a subtle reminder of continuity,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transcended the physical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woods behind his house more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the spirits of the ancestors, the old ones,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linger. Here, among the ancient trees and the whispering leaves,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strong connection to the land, to the history of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sat by the old willow tree near the riverbank,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his father to wash over him, not with sadness,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gratitude for the time they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little further into the woods than usual,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upon a hidden clearing, a space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progress. At the center of the clearing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tree, its branches reaching towards the sky like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He noticed a small, weathered stone beneath the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carved with symbols that seemed familiar.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to the symbols he'd seen etched on his grandmother's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 pouch, symbols connected to the ancient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of his people. He felt a surge of energy,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the land, to the spirits that inhabited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instinctively, that he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sat meditating under the ancient oak, a woman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woods. She was an elderly Native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etched with wisdom and age. Her eyes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that seemed to penetrate his very soul. She introduced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Grandmother Willow, a name that seemed perfectly fitting.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him in a low, resonant voice about the ancient ways,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living things. She shared stories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of the healing traditions that had been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She spoke of the power of nature,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flowed through the land,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respecting its sacredness.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Willow's presence provided Lipsha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a connection to his heritage that he hadn’t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before. She taught him more about the symbols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stone, explaining their meaning and significance. She explained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these symbols represented the four elements – earth, air,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 – and how they were interconnected,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She shared with him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energy of the land for healing, techniques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 of healers. These teachings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academic, but visceral, felt deep within his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how to listen to the whispers of the wind, to interpret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trees, to feel the pulse of the earth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He learned that healing was not just about physical remedies,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spiritual harmony. The ancient ways emphasized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approach, recognizing the mind, body, and spirit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entities. He learned the importance of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understanding that its rhythms mirrored the rhythms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meetings continued throughout the summer, Grandmother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 sharing her wisdom with a patient, loving touch.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understand and accept his father’s passing, teaching him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simply a transition, a passage into another realm, and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ending. She showed him that the spirits of his ancestors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ghosts, but guides, their presence a source of strength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summer gave way to autumn, the leaves turned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and gold. The harvest festival took on a special significance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year, celebrating not only the bounty of the land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cycle of life, death, and rebirth. Lipsha, emboldened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understanding, participated actively in the festival,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his newfound knowledge with the community.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connection to Haddam Neck and its people,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went beyond the realm of mere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residents of the town, the Millers and others,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into the community. The changes in the town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within Lipsha's soul, marking not just a new season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era in his life, and in the life of Haddam Neck. The old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new were blending, creating a richer, more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whispers of the wind carried tales of ancient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modern hopes, intertwining seamlessly with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and the cycles of the seasons, shaping the future of Haddam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The past, present, and future were entwined,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enduring spirit of a community that embraced change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on to its roots. And Lipsha, a key figure in this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narrative, found solace in the knowledge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like the flowing river, would continue on its inevitable path.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Lipshas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leaves, ablaze in fiery hues of crimson and gold,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burning intensity of Lipsha’s introspection.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spending less time at the riverbank and more time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labyrinthine corridors of his own mind. The death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once a gaping wound, was slowly knitting itself 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scar that served as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and yet, strangely, of the enduring power of love.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haunted by Nector's ghost; instead, he felt a quiet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 air, a knowing in the quiet moments –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continued existence beyond the veil of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wasn't a frightening presence, but a comforting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weight that eased the loneliness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the ancient oak tree in the hidden clearing,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its unwavering strength. Grandmother Willow's teachings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his thoughts, her words weaving themselves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understanding. The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 and death, the delicate balance between the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unseen world – these concepts, once abstract and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profoundly real. He’d started to understand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his grandmother used to tell, the ones about the spirits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the benevolent guardians who watched over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felt their presence, faint yet tangible, a comforting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rustling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patterns in the seemingly random events of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arrival of the Millers, the revitalization of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growth – these weren't isolated occurrences, but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intricate puzzle, all connected by unseen threads of fate.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even the seemingly insignificant details,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leaves, the scent of the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rain shower – all held a deeper meaning, a message encoded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language of nature.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touch, once a source of wonder and uncertainty,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more confident, more sure. He understood that it wasn't just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physical act of laying his hands on someone;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the energy of the earth, the energy of life itself,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recipient. He had become attuned to the subtle vibrations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him, sensing imbalances and disharmonies,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but in the environment itself. He started to notice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the forest, the subtle shifts in the energy of the land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symphony that he had previously been oblivious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helping Mrs. Miller with her persistent back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which seemed to stem from emotional stress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strain. He worked with her, not just by laying his hands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but by creating a calming environment, helping her to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anxieties through guided meditation and soothing herbal teas.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were remarkable. He also found himself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 animals, sensing their pain, their needs,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ease their suffering, be it a limping deer or a bird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wing. He realized that his healing gift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humans, encompassing the entire spectrum of living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arrived, but it wasn't the same as the previous year.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carried a different energy, a softer, gentler weight.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weighed him down had been transformed, reshaped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sense of memory, a deep appreciation for the life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his father. The memories were there,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sting of loss, but rather, the warmth of love. He spent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at his grandmother’s old writing desk, sifting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belongings, discovering her diaries, filled with her observations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her own journey of healing and self-discovery.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understand his grandmother, her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and the wisdom she had passed on 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diaries revealed a remarkable story of her own life,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her unwavering faith in the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ancient traditions of her people. Lipsha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immersed in her words, drawing parallels between his own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hers, recognizing the echoing patterns,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the enduring power of the human spirit.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family history, discovering hidden stories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deep connection to the land that had been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through generations.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that his grandmother’s life, much like his father’s,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both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the overall pattern was one of resilience, of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refused to be broken by adversity. He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felt within himself, the ability to heal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a legacy, a gift passed down through his ancestors,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current flowing through his veins.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understanding extended beyond the personal.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the town of Haddam Neck with new eyes,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ways in which the old and new were blending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unique cultural harmony. He saw the ancient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Native American traditions intertwining with the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sensibilities of the new arrivals, forging a richer, more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felt a deep sense of belonging, a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land, to the people, to the history of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Lipsha’s growth wasn’t just about acquiring new knowledge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skills; it was about a profound shift in perspective,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place in the world. He’d learned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wind, to read the language of the trees,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pulse of the earth beneath his feet,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He'd learned to embrace change,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inevitable cycles of life and death,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nature's rhythms. He had become more than just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with a healing touch; he had become a custodian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 bridge between the past and the present, a guardian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Haddam Neck. The seasons had changed, and so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he. The winter of his grief had passed, replaced by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spring in his heart, a spring that promised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deeper connection to himself, his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him. The spirit of his ancestors,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wind, and the steady flow of the Connecticut River – 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him on his journey, shaping him into a man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compassion, a beacon of hope in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Haddam Neck.</w:t>
      </w:r>
    </w:p>
    <w:p>
      <w:pPr>
        <w:sectPr>
          <w:pgSz w:w="8000" w:h="12000"/>
          <w:pgMar w:top="428" w:right="66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Maries 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house was profound after Nector's passing,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pressed in on Marie like the weight of a winter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snowdrift. But the silence wasn’t empty; it was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void waiting to be filled. The first few weeks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grief, a numb acceptance of the chasm he'd left behind.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through her days like a sleepwalker, the familiar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strangely foreign, the house echoing with the absence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grumbling. The vibrant colors of the autumn leaves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mock her inner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subtly, a shift began. It started with small things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sunbeam catching the dust motes dancing in the air,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woodsmoke drifting from a neighbor's chimney,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a lone robin clinging to a bare branch outside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These mundane details, once overlooked,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beauty, a quiet resilience that mirrored something 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November morning, Marie found herself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Historical Society. She’d always appreciated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history, but never felt the need to delve into it as actively.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however, the familiar stone building seemed to beckon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solace in the past. Inside, amidst the dusty artifacts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photographs, Marie felt a sense of calm she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since Nector's death. She volunteered to help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Society’s archives, painstakingly cataloging old letters,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and town records. The meticulous work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a tangible way to channel her grief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documents brought Haddam Neck to life, whispering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lived and lost, of triumphs and heartbreaks,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change, much like she was. She discovered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strong women who had shaped the town, women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adversity with grace and determination. These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her, inspiring a quiet strength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Marie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Historical Society. She was soon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Peabody, the Society's president, a kind, elderly 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his eye and a wealth of local knowledge.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surprised by her enthusiasm, her capacity to connect with the past.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poring over old maps, debating the 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long-forgotten landmarks, their shared passion igniting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that was both unexpected and welcome.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filled with the rich tapestry of Haddam Neck's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a shared language that united them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Historical Society, Marie found solace in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She started spending more time walking along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 River, its ceaseless flow a symbol of life's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She'd always loved the river, but now it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scenic backdrop; it was a source of quiet contemplation,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reconnect with herself and the spirit of the 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notice the intricate details of the natural world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tracery of frost on a fallen leaf, the subtle shift in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sky at dawn, the intricate patterns woven into the bark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trees. These were the quiet whispers of the land,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enduring beauty that surrounded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attending the weekly quilting circle at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joining a group of women who shared her love of handcrafts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storytelling. Their needles moved swiftly through the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filling the room, a counterpoint to the quiet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known for so long. The women's shared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their losses, and their resilience created a comforting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understanding. They shared recipes, whispered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helped each other through difficult times, creating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friendship that Marie deeply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involvement in the community expanded further.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volunteering at the local soup kitchen, preparing meals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 fortunate. The act of giving, of nourishing others, filled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purpose and meaning. The faces of the people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helped, their expressions of gratitude, were a balm to her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The simple act of serving became a spiritual practice, a way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the community and giving back to the land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always nurtured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tending to her small garden, a vibrant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amidst the grey landscape of winter. She planted new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 with the same care and attention she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to her family. The act of planting, of watching life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earth, was a celebration of renewal,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 and death. Each burgeoning plant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depths of winter,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persist, to flourish, to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even began taking up painting again. Tucked away in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she rediscovered the joy of creating art, her brushes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canvas, expressing the depth of her emotions,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her burgeoning hope for the future.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colorful images, but rather a visual diary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journey, a reflection of the vibrant colors blooming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vibrant strokes of color on the canvas mirrored the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experiencing. The portraits of the landscape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seemed to capture the spirit of renewal,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rebirth happening within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along the riverbank, Marie saw a young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build a snowman. The girl, her face flushed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looked utterly disheartened. Marie approached 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offered her help. They spent the next hour together,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molded the snow into a clumsy, lopsided snowman.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this small moment of joy rekindled in Marie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sense of childlike wonder. The girl's infectious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her heart with warmth, reminding her of the simple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exists in the everyday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sudden, nor dramatic.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blossoming of resilience and a rediscovery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She found new paths to tread, new ways to express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above all, a renewed sense of purpose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by grief and change. The seasons continued to turn,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found herself no longer a passive observer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 in the vibrant tapestry of life that was woven into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Haddam Neck. The small town, once a backdrop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drama, had become her haven, her support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ground beneath her feet that helped her grow and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grief into a powerful catalyst for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She was no longer defined by loss but by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evolve, to find meaning and purpose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spirit of Haddam Neck, the enduring strength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and the unwavering rhythm of nature itself had guided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new journey, and Marie embraced the unfolding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confidence and a renewed sense of hope. The winter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passed, and a vibrant spring had sprung in her heart.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following Nector’s death saw a subtle shift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Haddam Neck. The town, always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seemed to hold its breath, as if waiting to see how Marie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navigate the new landscape of her life. Her grief,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was no longer a suffocating blanket, but a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the vibrant tapestry of her days.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existing; she was living, albeit in a way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and strangely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her constant companion, reflected this transformation.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once a mirror to her despair, now seemed to shimmer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inner light, mirroring the quiet strength that blossomed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found herself drawn to the old willow tree at the bend,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sky like supplicating arms.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moss-covered rock, she would spend hours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letting the river's rhythm soothe her soul. The willow,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sentinel of the riverbank, seemed to understand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grief, offering a silent solace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sketching the river's reflection in her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she noticed a flicker of movement in the reeds.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hummingbird hovered before her, its wings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motion, its tiny body vibrating with an almost supernatural energy.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hummingbird, a symbol of love and renewal in Native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folklore, seemed to linger, as if offering a silent blessing.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Marie felt a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a sense of peace that settled deep within her bones.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Nector's spirit, playful and mischievous as ever,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through this tiny creature, reminding her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connection that death could not sever.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to the town deepened. The quilting circle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place where shared stories and laughter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click-clack of needles. The women, with their lifetimes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experiences, their own tales of loss and triumph, offered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Marie had never before encountered.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ancestors, of the hardships faced and overcome, of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passed down through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imbued with a quiet magic,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their quilts, becoming a vibrant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 of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Peabody, the president of the Historical Society,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colleague; he became a friend. Their shared passion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history forged a bond that transcended their age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often stretching into the late evening hours.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delved into the town’s archives, uncovering tales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families intertwined across generations, their stories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Marie's own journey. They discovered old love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on delicate stationery, their words whispered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resonating with the same emotions Marie felt –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enduring power of human connection. One letter,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by a young woman in the 1800s, described a love as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abiding as Marie's had been with Nector,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hardships of their lives. This discovery helped Marie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her grief was not unique, that love and loss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experience woven into the very fabric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ever the observant son, watched his mother's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pride and wonder. He saw the subtle changes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her eyes held a newfound spark, the way her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now flowed freely. He understood that her grief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erased but transformed, integrated into the rich tapestry of her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engaging with the community, finding purpose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her contributions, her presence a subtle balm 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Neck. Her healing was not just a personal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ripple effect, subtly altering the community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summer evening, Lipsha found Marie sitting on her porch,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half-finished painting resting on the easel beside her.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Connecticut River at sunset, its colors ablaze with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orange, purple, and gold. The painting was alive with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revitalized spirit. As she worked on it, a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glow emanated from the canvas, lending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air to the scene. Lipsha, accustomed to the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occurrences in his life, didn’t flinch. He understood that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was more than just art; it was a visual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Marie’s healing, a representation of the enduring power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tribute to Nector’s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seemed to participate in Marie's healing.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Fair, a vibrant celebration of the community,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special significance that year. Marie, usually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found herself actively participating. She helped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 sale, her apple pies a legendary offering, and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a newfound warmth and joy. The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popcorn and cotton candy, the sounds of live music—all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elements that once seemed muted by her grief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appreciation. The fair,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endurance and resilience, had become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healing. She even found herself dancing, albeit hesitantly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first, her steps mirroring the rhythm of her changing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summer days gave way to autumn, the colors of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Marie's inner transformation. The vibrant reds, oranges,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golds seemed to echo the rich hues of her life, her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her ability to embrace change and loss.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the same paths as before, but now they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each step a testament to her growth,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despair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Nector and Marie's love lived on, not just in Lipsha’s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in the very heart of Haddam Neck. Their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love, loss, and healing, became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town's oral history, a quiet reminder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even in the face of death and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they shared, once a source of conflict,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heart, a quiet whisper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woven into the very fabric of Haddam Neck,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time, seasons, and generations. Their story, like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continued to evolve, a testament to life's enduring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transform, and to find beauty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 quiet strength of Marie, reflecting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was a beacon of hope, illuminating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navigating their own journeys of loss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their love was not just a memory but a living testament to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the human heart. It was a love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carried on the river's currents,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fabric of Haddam Neck, forever a part of its soul.</w:t>
      </w:r>
    </w:p>
    <w:p>
      <w:pPr>
        <w:sectPr>
          <w:pgSz w:w="8000" w:h="12000"/>
          <w:pgMar w:top="296" w:right="8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Nector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pipe tobacco clung to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smell that transported me back to Nector’s workshop,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sanctuary tucked away behind the old farmhouse.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slanted through the grimy windows, illuminating dust motes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golden beams. The air hummed with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of Nector's hands, shaping wood, metal, or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his whimsical mind conjured. He'd always been a 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contrasts—gruff exterior, tender heart—a paradox wrapped in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leather and the scent of sawdust.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him best not from his grand pronouncements,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moments. The way he’d carefully mend a broken toy,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etched on his face as meticulous as a surgeon’s.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he’d patiently teach me to whittle, his strong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mine, his words sparse but filled with a quiet pride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first clumsy bird. Those lessons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woodworking; they were about patience, precision,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creating something beautiful from raw material.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imparted a quiet dignity to work, a respect for the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transformation of something ordinary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hidden magic to Nector’s work, too. Not the overt,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spell-casting kind, but a quiet, subtle magic woven into the grain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wood, the curve of the metal. He seemed to possess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understanding of the materials he worked with,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earth, to the very essence of the things he shaped.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creations weren't just objects; they held within them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reflection of his soul, a whisper of the stories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winter, I recall a particularly intense snowstorm blanketing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in a thick layer of white. The power went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the house into darkness. The silence,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howling wind and the occasional crackle of the fire, was unsettling.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despite his failing memory, seemed to thrive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stillness. He pulled out his old harmonica, a worn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that had accompanied him through countless winters,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began to play. The melody, mournful yet strangely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room, a counterpoint to the storm raging outside.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improvisational piece, echoing the uncertainty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yet also resonating with a resilience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In that moment, surrounded by darkness and the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his music felt like a lifeline,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stories, too, were a form of magic. He wasn't a storyteller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he didn't weave grand epics or fantastical tales.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were fragments, glimpses into his past—a memory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spent by the river, the feel of a woman’s hand in his,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salt air and distant seas. These fragments,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were infused with a potent sense of longing, a wistful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 for a life lived fully, a life that was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He never spoke explicitly of his infidelity,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hesitations, the subtle shifts in his demeanor,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His stories were as much about what he didn't say as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his stories would drift into the realm of the uncanny.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speak of his great-grandfather, a renowned woodcarver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supposedly had a gift for imbuing his creations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certain… magic. He’d describe intricate carvings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change in the light, and whispered tales of objects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them the echoes of their creators.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embellished family stories; they felt imbued with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 faith in the power of the unseen,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realm of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memories that came back to me in waves,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rolling in and out. Sometimes, they were vivid,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 real; other times, they were fleeting, ghostly impressions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clinging to the edges of my consciousness.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recollections of events; they were feelings,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emotions—the scent of woodsmoke, the warmth of his hand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the chill of the winter air, the melancholy sound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harmonica. These fragments, disparate and incomplete, coalesced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a complex picture of a man who was both deeply flawed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him sitting on the porch swing, his eyes glazed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dementia, would haunt me. The man who had once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vital, so full of life, was now a shadow of his former self.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booming and infectious, was now a distant echo.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which had once held a spark of mischief and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were now vacant, lost in a labyrinth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contrast between the man he had been and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become was heartbreaking, a stark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of time and the fragility of human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sharpest memories I have is of a summer evening,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vibrant sunset casting long shadows across the yard.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despite his confusion, seemed to recognize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sat silently, watching the sun dip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fixed on the fiery spectacle. There was a strange serenity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expression, a quiet acceptance that transcended the confusion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It was as if, in that moment, he found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himself, a connection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nature, a momentary respite from the chaos of his dementia.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his decline, there were flashes of the man he had been—a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laughter, a playful wink, a moment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These fleeting moments were like precious gems, glimmers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piercing through the darkness. They reminded me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devastating illness, the essence of a person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their spirit can linger, even if their memory fades.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decline was slow and agonizing, each day a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personality, his memories, his very self. Yet, even as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away, there was a strange resilience in his spirit,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completely. He clung to life with a tenacity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admirable and heartbreaking. It felt like watching a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slowly succumbing to age and decay, yet still holding onto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and its inherent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when it finally came, was not a surprise but a release.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a long, slow goodbye, a process of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beyond the moment he drew his last breath.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him remained, a bittersweet tapestry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life, a complex inheritance that shaped who I was,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am. The scent of woodsmoke, the sound of his harmonica, the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rough hands guiding mine—these sensory fragments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tangible echoes of a life lived fully, a life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death itself. The essence of Nector, like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continues to resonate, a quiet whisper in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echo in the rustling leaves, a legacy woven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place and people who knew him.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Lulu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Formica tabletop of the diner felt cold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elbows. I’d come here, to Millie’s Diner, on a hunch, a whisper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tugging at the edges of my understanding. It wasn’t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frequented often; Millie’s was more Marie’s domain,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gossip and blueberry pies. But I remembered seeing Nector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once, a fleeting image, a ghost in the periphery of my childhood.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sitting at the counter, a steaming cup of coffee before him,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something beyond the Formica, beyond the 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stools, beyond the clatter of plates and the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He was lost in thought, a familiar expression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And beside him, her presence a phantom echo,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waitress, a woman whose face resembled a crumpled napkin,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glanced at me as she refilled my coffee. Millie’s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much over the years; the same faded checkered floor,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chipped mugs, the same aroma of fried potatoes and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lingering in the air. The place felt like a time capsule,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essence of Haddam Neck in amber. I closed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recapture that fleeting image, that sliver of a moment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 could almost feel the weight of the atmosphere, the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conversations, the low thrum of the coffee machine—the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painting a vivid tableau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easy, piecing together the fragments of Lulu’s life,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Nector. There were no grand pronouncements,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confessions, no sweeping romantic gestures.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subtle, almost imperceptible,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life—a shared cup of coffee, a stolen glance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a fleeting touch of hands. It was a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played out in hushed tones and furtive meetings,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only to the wind and the indifferent walls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places she frequented, places where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lingered like a persistent perfume. There was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 house on Main Street, its windows frosted with age, its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filled with the aroma of roasted beans and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conversations. I imagined Lulu sitting at a corner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dappling through the lace curtains, lost in a book or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reverie. I saw her, not as a villain in my parents’ fractured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woman navigating the complexities of her own life,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caught in the currents of circumstance 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house, a small Cape Cod perched on a quiet street,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evocative. The paint was peeling, the lawn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overgrown, but there was a quiet dignity about the place,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time’s relentless passage. I didn’t intrude;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across the street, observing from a distance,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unfold in my mind. The image of Lulu tending her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movements slow and deliberate, a quiet contentment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her, painted a more compassionate picture than the one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in my memory. She was a gardener, nurturing life,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it; and this new understanding softened the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judgment I’d previously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pieced together weren’t dramatic narratives, but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snippets of conversations overheard,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beyond the scope of my own. I learned of her early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a life filled with hardship and resilience,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same currents of change and loss that had touched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 this small town. Her relationship with Nector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betrayal; it was a complex tapestry woven from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and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It was a quiet rebellion against the constraints of small-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expectations, a silent affirmation of her own desires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Haddam Neck, where secrets were as prevalent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willows along the Connecticut River, Lulu’s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quiet counterpoint to the boisterous drama of my parents’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marriage. It was a story of quiet longing, of unspoken desires,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on the periphery, unseen, yet profoundly felt. Her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subtle magic that permeated Haddam Neck,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woven not into spells and incantations, but into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shared silences, the quiet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knew each other intimately. Her connection with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wasn't born of malice or wickedness, but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companionship that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corners of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subtle nuances of their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moments in the town square, the shared laughter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bustle of the Saturday market, the hushed conversations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old library – these small acts of intimacy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revealing a depth of emotion that defied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categorization. The unspoken pact between them, a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forged in the shadows of unspoken desires and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offered a glimpse into a life lived outside the rigid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societal norms and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pursuit of understanding Lulu, I also found myself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perceptions of Nector. The man I knew,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ravages of dementia, was now interwoven with a new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His infidelity wasn't just an act of betrayal,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expression of unmet needs and desires. His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life, shaped by his choices and those of others,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profound impact of human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His relationship with Lulu, for all its flaws,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inner world, his hidden longings and untold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stark reminder of how much can be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a familiar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 about Lulu, the more I realized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understanding. My previous judgment,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my parents’ fractured relationship, had obscured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picture. I understood then that there is no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no easy explanation for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There were multiple stories, intertwining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overlapping, each with its own nuances and subtleties, each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perspective. The small town I thought I knew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to be a complex landscape of hidden desires,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secrets, and quiet moments of 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many hours simply sitting, observing, listening to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 resonating in the very fabric of Haddam Neck.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leaves of the ancient oaks that lined the riverbank seemed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whisper their secrets, the gentle lapping of the water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a soothing balm to my restless mind. The very air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subtle energy, a vibrant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emotions, and untold stories. The small-town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taken for granted was suddenly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captivating landscape, its hidden depths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tales of human connection and disconnection.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Haddam Neck’s quiet corners, I discovered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complexities and profound empathy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stories had previously been obscured by my own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 perspective. The past, once a source of anguish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was now slowly revealing its rich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complexities. It was a journey that extended beyond my parents’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marriage, a journey that encompassed the hearts and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 in my little town. And through this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found a profound sense of peace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past, once a torment, now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endurance of love and the ever-present human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even amidst the chaos and pain of life.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found a path toward healing, both for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fractured memories of the past. The town, once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family's tragedy, now offered a wider perspective,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the lives that unfolded both within and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experience.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clapboard house on River Road stood silent, a sentinel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Connecticut River. It was where Marie and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raised me, where the echoes of laughter and arguments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linger in the creaking floorboards and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wallpaper. I went there not to mourn, but to understand.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the ghosts of the past that haunted not only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walls of the house. The garden, once vibrant with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tended roses, was now overgrown,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that followed his passing. But even in its disarray,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beauty remained, a stubborn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old oak tree in the backyard,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 reaching towards the sky like arthritic fingers.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had told me stories about this tree, tales of Native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and whispered prayers to the wind. He’d claimed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memory of the town, its roots reaching deep into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lives of generations. I ran my hand along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bark, feeling the years etched into its very being,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countless moments of joy, sorrow, and everything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between. Underneath its shade, I sat for hours, lost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letting the river's steady flow wash over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river itself seemed to be a living entity,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cyclical nature, its continuous flow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emotions that had consumed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cemetery, a quiet haven of weathered stones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offered another layer of reconciliation. I stood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grave, not with anger or resentment, but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acceptance. His headstone, simple and unadorned,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the quiet dignity of the man I had come to understand.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a deceiver, but a man deeply flawed, yet capable of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tenderness. I remembered his clumsy attempts at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gruff exterior masking a vulnerable heart, and his devotion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regardless of his mistakes. The wind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tall pines that surrounded the graves, creating a melodic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that seemed to cleanse my soul.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I found Marie's parents' resting place. Their stones,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time, bore testament to lives lived with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grace. I imagined Marie as a young girl, visiting their graves,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youthful optimism and steadfast faith in contrast to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her later years. It was a reminder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journey, the inherent vulnerability that permeates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I found myself contemplating Marie's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steadfast nature was forged not in moments of effortless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enduring the tempestuous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visits to these locations weren’t pilgrimages of grief,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understanding. Each visit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edges of my own resentment, revealing a softer,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perspective. I saw Nector’s flaws not as betrayals,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his inner turmoil, his own struggles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unmet needs. Marie's pain became less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and more a testament to her enduring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capacity for love, even in the face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played a crucial role in this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streets, the comforting rhythm of daily life, offered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grounding and stability. I spent hours in Millie's Diner,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stolen glances and whispered conversations,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simple joys and mundane routines that 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life. The familiar faces of the townspeople, once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lens of judgment and suspicion, now reflected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saw not just witnesses to my parents' drama, but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own stories, their own triumphs and defeats.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library, a repository of forgotten histories and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became a source of solace and insight. I spent hours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local histories, piecing together the fragments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Neck's past, discovering the shared experiences and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 that bound its inhabitants together.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story wasn’t isolated, but a thread in the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history, its fabric woven from the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success and failure, connection and disconnection.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wasn’t sudden or dramatic. It was a gradual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shedding of the anger and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for so long.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not only of my parents but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past didn’t erase the pain, but it transformed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gave it context, a place within the larger narrative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riverbank, watching the sunset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orange and purple, I felt a profound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were still present,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power. They were memories, integral parts of the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no longer the defining narrative.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them, to integrate them into a more complete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 of my family's history, my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and my own. The echoes of the past still resonated,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gentle murmur, a background hum to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It was a quiet acceptance, a gentle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death, and the enduring power of love,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loss and betrayal. The journey had been arduous,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doubt and despair, but ultimately, it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profound peace and understanding,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forgiveness, empathy,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river, ever flowing, mirrored this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change, a constant reminder that life, like water,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in motion, carrying us forward, even as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continue to shape our journey.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 hung thick with the scent of dust and forgotten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fractured by the grime-coated windowpanes,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stillness. It was here, in this forgotten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Marie had kept her memories, tucked away in boxes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trunks, like precious jewels hidden from the world.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a battered wooden trunk, its brass clasps tarnished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Inside, nestled amongst yellowed newspapers and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were Marie's diaries. Each volume, bound in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leather, whispered tales of a life lived with quiet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entries, penned in a youthful script, overflowed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of young love. She wrote of stolen glances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rooms, of picnics by the river, of Nector's charming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awkwardness, his hands calloused from years of working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gentle when touching her face. There was a naive optimism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pages, an unshakeable belief in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love, an innocence that the years had slowly eroded.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diaries progressed, the handwriting became more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tone shifting from joyful exuberance to a cautious hopefulness.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entries described their courtship, brimming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the thrill of new beginnings. They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their home, each nail hammered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dreams. The details were astonishingly vivid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shade of paint they chose for the kitchen,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freshly-built home. She wrote of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me into the world, a joy tinged with apprehension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suffused with a boundless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shadows began to creep into the pages. The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 became less fluid, the words more hesitant.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lightheartedness that characterized the early entries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unease. There were veiled references to disagreements,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tensions, to Nector’s increasingly erratic behaviour.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his long hours at the shipyard, the way he’d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smelling of salt and fatigue, his words tight-lipped and curt.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carefree picnics were replaced by tense silences, the laughter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subdued quietude.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later entries were a poignant testament to her enduring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faith in the power of their bond. Yet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deeper current of sorrow flowed, a heartbreaking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unspoken hurts and unmet needs. She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 in Nector, the way his memory seemed to slip,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 shifting unpredictably. She wrote about her frustration,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her desperation to mend their fractured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story of betrayal or infidelity alone, but of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erosion of a relationship, the gradual unraveling of a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tapestry. It was a story of two souls, once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slowly drifting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among the diaries were photographs – snapshots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moments frozen in time. A young Marie, radiant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dress, her hand clasped in Nector's, her eyes shining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childlike joy. Family gatherings, filled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children playing in the backyard, holidays celebrated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but heartfelt sincerity. These images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pictures, but windows into a past that was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sifted through the photographs, I found myself drawn to 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particular. It depicted Nector as a young man, his eyes full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ambition, his smile revealing a youthful exuberance. He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a weathered fishing boat, his arms crossed, his gaze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sea. It was a powerful image,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frail, lost man I had known in his final years. It revealed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to his character, a resilience and strength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beneath layers of dementia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small, leather-bound book, tucked away in the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trunk. It was a collection of Nector's poetry, his words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into his soul. The poems were simple, unadorned,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moving. They spoke of the beauty of the Connecticut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old oak tree in their backyard,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family. There was a raw honesty in his verses,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belied his gruff exterior. It was a side of him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known, a hidden wellspring of emotion that his dementia had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 pages of Marie's diaries, I found a delicate silver locket,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dried flowers and pressed leaves. Opening it,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faded photograph of a young woman with fiery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and a mischievous smile. It was Lulu. The locket held not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resentment, but a profound sadness, a recognition of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emotional turmoil. There was no judgment,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complexities of love and loss,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both profound affection and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 locket was a silent testament to the painful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infidelity, but also to Marie’s extraordinary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forgive, even when the hurt ran so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mementos, I pieced together a more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my parents, one that transcended the fractured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final years. I understood the depths of their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bond, the enduring power of their connection,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pain and turmoil. The memories, both happy and sad,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relics of the past; they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identity, the threads that wove the tapestry of their lives.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understanding their story, I came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own place in the world,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in shaping our lives and identities. The attic,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forgotten things, had become a sanctuary,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whispered across the years,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loss, and the indelible mark of memory.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setting, cast long shadows across the attic floor, bathing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in a warm, golden light, a fitting end to my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a promise of a future filled with the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their lives.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baking bread drifted on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air, a familiar comfort in the quiet town of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ablaze in fiery hues of red and gold, crunched underfoot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and I walked along the riverbank. The Connecticut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throughout our lives, flowed serenely,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that had settled over us. The raw grief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after Nector's passing had begun to soften,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acceptance, a gentle melancholia that held a hint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shift, a miraculous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easing, a slow unwinding of the tight knot of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her heart. The days still held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fleeting glimpses of the past that brought tears to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balanced by an increasing sense of serenity,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simple beauty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vibrant colours of the autumn leaves, the gentle lapping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against the shore, the comforting warmth of the sun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– these were small things, but they held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significance, a reminder of the enduring power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little, our conversation punctuated by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the distant cry of a bird. There was no need for words;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silence was a comfortable companion,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had grown between us over the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Nector’s passing remained, a palpable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our words, but it no longer suffocated 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our story, a chapter that had concluded, but its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shaping the narrative of our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orange and purple, Marie sat on the porch swing,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photograph in her hands. It was a picture of Nector,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years ago, his youthful exuberance captured in a single frame.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bittersweet expression that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she carried. "He loved this time of year," she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barely audible above the chirping of crickets. "The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colours, the smell of the woodsmoke...he always said it felt like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a way, it did. There was a magic to Haddam Neck,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 woven into the fabric of the town,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the spirits that inhabited it. It was a magic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present, but it had become more pronounced,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in the wake of our grief. It was as if the land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solace, a gentle balm for our wounded hearts.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the whispering wind, the stillness of the night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life, despite its sorrows, was a precious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gift.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spend more time outdoors, taking long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fishing in the river, sitting by the fire at night.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attempts to escape the past, but rather a way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of finding joy in the simple things, of honoring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by savoring the beauty of the world he had loved.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simple acts of remembrance: planting a new tree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backyard, similar to the sturdy oak that had stood as a sentinel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our lives for so many years. Each leaf that unfurled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promise, a whisper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Nector remained, of course. They were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fabric of our lives, woven into the landscape of our hearts.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anchors that held us down, dragging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despair. They had become stepping stones,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us towards a future that was both hopeful and poignant.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carry them with grace, acknowledging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them to define our journey. The past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erased or forgotten; it was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honored, embraced, and integrated into the tapestry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Marie began to paint again. Her hands, once hesitant,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newfound confidence, her brushstrokes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canvas, creating images inspired by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Her art became a way of expressing her grief,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beauty, of celebrating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form of healing, a way of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midst of loss. Her work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art to transcend suffering, a reflection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beauty that had always been within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continued to evolve, gently unfolding like the petals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flower. There were days of sunshine and days of rain,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moments of sorrow, but through it all,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us. We had learned to live with our grief,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and to honour the enduring power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complete, nor was it intended to be.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faint but visible reminders of our journey,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wounds that prevented us from moving forward.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rather, badges of courage, testaments to the trials we'd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of Haddam Neck seemed to reflect our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seasons continued their cycle, the river flowed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and the community carried on with its daily routines.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subtle shift, a sense of renewal that permeated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town itself had acknowledged our journey,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silent support, its quiet strength. The rhythms of life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more profound appreciation for their preciousness.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history, intertwined with the lives of its residents,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unfold, echoing the resilience and strength that characterized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its people.</w:t>
      </w:r>
    </w:p>
    <w:p>
      <w:pPr>
        <w:autoSpaceDN w:val="0"/>
        <w:autoSpaceDE w:val="0"/>
        <w:widowControl/>
        <w:spacing w:line="264" w:lineRule="exact" w:before="264" w:after="0"/>
        <w:ind w:left="0" w:right="31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on the porch swing, watching the fireflies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twilight, Marie took my hand. "Thank you,"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softly. "For everything."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as they were, carried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sentiments. It was a thank you for being there,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for sharing her grief, for helping her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loss and find her way back to the light. It was a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for understanding, for accepting her pain, for not trying to fix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simply sharing in the healing process. It was a thank you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companionship that had nurtured her wounded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understanding the magic that permeated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 and its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sat there, bathed in the warm glow of the fireflies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sun, I realized that we were not merely moving forward;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transforming. The echoes of the past were still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suffocating us. They were a part of our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present and guiding our future. We were not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losses, but by our resilience, our love, and our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enduring power of hope. The future, though uncertain,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– a promise of peace, of healing, and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even the boundaries of life and death.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river, the gentle rustling of the leaves – these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sounds of nature but a symphony of life,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world and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but it had led us to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place of acceptance, and a place of hope.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we found a future worthy of the past.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Haddam Neck Volunteer Fire Department’s annual chili cook-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wasn't just a competition; it was a ritual, a sacred gathering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cemented the bonds of the community. The crisp October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scented with woodsmoke and simmering spices, vibrated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chatter of neighbors, friends, and even a few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rivals. Marie and I found ourselves nestled amongst the throng,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crowd a welcome contrast to the lingering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autumn. It was more than just good food;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Haddam Neck, a vibrant tapestry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friendly competition, and unwavering 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face a roadmap of wrinkles etched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sun and laughter, presided over the judging table,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on the chili’s merits delivered with the authority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seasoned connoisseur. His pronouncements were as much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amusement as they were genuine assessment,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 often peppered with anecdotes about past cook-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 and the town's history. His stories, often embellished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dose of folklore, painted a vivid picture of Haddam Neck’s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past, connecting the present to generations gone by.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spoke, with the affection of a man who held these histories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sacred, deepened the appreciation for the town’s longevity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year, Mrs. Gable’s chili emerged victorious,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perfecting the recipe passed down through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family. The celebratory cheer that erupted was not simply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winner but for the collective spirit of the competition,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 of community. It was a tradition that reflected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and strong bonds within Haddam Neck, where neighbours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other's triumphs as if they were their own. The chili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cook-off wasn't just an event; it was a symbol, a living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town's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chili cook-off, the bonds of Haddam Neck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ways. The annual town meeting, held in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schoolhouse, was a forum for democracy, a place where voices,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strong and hesitant, were heard. Discussions ranged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mundane—the repair of the town bridge—to the more philosophical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future of the town's dwindling population. Each person's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conversation, shaping the direction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Neck's trajectory. The discussions were at times spirited,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respectful, reflecting a deep-seated trust and understanding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members. Every voice carried the weight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shared future, and this acknowledgment fostered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 but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annual Fourth of July parade was another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a vibrant display of community pride. Floats,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by local families, told stories of Haddam Neck’s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aspirations for the future. Children, their faces painted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patriotic colours, marched along with their parents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grandparents, a visual reminder of the town's enduring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generations. The parade was a spectacle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interconnectedness of its inhabitants,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their hope for a shared future. The children,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vitality, represented the community's promise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of everyday life underscored the tight-knit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Haddam Neck. Neighbors helped neighbors, sharing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and stories. The local general store, owned and run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family for over a century, wasn't just a place to buy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supplies; it was a community hub, a place where gossip was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were forged, and news travelled as swiftly as the wind.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atmosphere of community made Haddam Neck feel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family, a haven of trust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annual summer picnic, held by the river, was a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togetherness and communal celebration. Families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baskets overflowing with food, and neighbours mingled,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catching up, and simply enjoying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The picnic wasn't merely a meal;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social fabric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church played a vital role in the life of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not only spiritual guidance but also a space for fellowship.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service was an occasion for community gatherings,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it was a religious one. The church hall was often used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potlucks, town meetings, and various community events,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cementing its role as a central gathering point. The church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religious institution but the heart of the town, its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beating in unison with the rhythm of community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changes brought about by the passing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values of Haddam Neck remained constant. As the town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 community itself remained steadfast,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a rapidly changing world.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showed in the steadfast bonds between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and friends. It was in their ability to support one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joy and sorrow that the town's true strength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evident. Their solidarity was not just a sentiment but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reality, a testament to the enduring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Haddam Neck extended beyond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sphere; it shaped the very landscape of the town. The old-growth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bordering the river, preserved through generations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stewardship, stood as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preserving its natural heritage. The town's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historical sites, lovingly restored and preserved by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served as a reminder of its rich past and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its people. The town was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houses and streets; it was a living organism,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changing yet always rooted in its history and community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fall harvest festival was another occasion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together. The harvest festival was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celebration of the season's bounty; it was an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interdependence. Families contributed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homegrown produce, and the harvest festival became a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efforts and the abundance born from shared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aroma of freshly baked pies,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games, and the warm glow of community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life in Haddam Neck. It showcased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ownership and responsibility, where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was shared amongst its members.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Haddam Neck wasn't just confined to its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inhabitants; it extended to the natural world. The river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 of the town was more than just a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feature; it was a lifeblood, a source of sustenance and inspiration.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rhythms mirrored the town's own ebb and flow.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represented not only the town’s past but also its future, its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tied to the natural world around 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whispered by the wind through the ancient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held by the river, the legends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generations—these were all part of the magic of Haddam Neck.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intangible threads that bound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weaving a rich tapestry of shared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memories. This profound sense of connection to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each other fostered a powerful sense of belonging,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and of unwavering resilience. It was this deep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both tangible and intangible, that made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town; it was a community, a family,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connection. And in that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unwavering support system, I found not just solace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enduring magic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life in Haddam Neck.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Memorial Day parade wasn't just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remembrance; it was a vibrant celebration of life and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 snaked its way through the town's main street,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past and present. Veterans,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years gone by, marched alongside their families,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powerful testament to the sacrifices made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they cherished. Children, their faces painted with 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and blue, scattered wildflowers along the route,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gestures a symbol of hope for a peaceful future.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reverence, punctuated by the occasional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from children and the soft murmurs of reminiscing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neighbors. It was a day when the community came together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mourn the fallen but to honor their lives and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continued their legacy of service. The parade, with its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solemnity and joy, highlighted the enduring spirit of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past and present intertwined to shape a shared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picnic, held beside the Connecticut River,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sort of gathering, brimming with the carefree joy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summer. Families sprawled across the grassy banks, their picnic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baskets overflowing with homemade delicacies. The air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aroma of grilling burgers and the cheerful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neighbors catching up. Children splashed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shallows of the river, their laughter echoing through the air.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Fitzwilliam, his weathered face crinkled in a smile, regaled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children with tales of mischievous river sprites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legendary catfish, his storytelling weaving together the real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the past and the present. These stories,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formed an integral part of the town’s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of the community by connecting them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heritage. The picnic wasn't just a meal;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collective history and their shared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testament to the enduring power of community,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were forged and strengthened in the warm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summer's sun.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rhythms of Haddam Neck extended beyond the scheduled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weaving their way into the fabric of everyday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mist that clung to the riverbanks, the scent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curling from chimneys, the rhythmic chirping of crickets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evening—these were the sensory echoes of a life deeply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natural world. It was in the shared experiences of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harvesting gardens, of tending to the community's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 plot that the town’s interdependence flourished.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seeds, advice, and the shared pride of a bountiful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deepened the sense of unity. This wasn't mere bartering;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mutual support, a recognition of their shared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land that sustained them all. The act of working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side-by-side, fostered a sense of community far beyond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neighbourliness.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holidays brought a different kind of magic to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The snow, a soft blanket covering the town, hushed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allowed for a quieter, more introspective bonding.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shovel snow for the elderly, sharing warm drinks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The Christmas Eve carol singing,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frosted streets, filled the air with warmth and goodwill.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 food and stories fostered an intimacy that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within the community. Even the silence of a snowy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shared in the comfortable glow of home fires,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sense of camaraderie. The town seemed to hold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the Christmas lights to twinkle, the church bell to 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and the new year to begin, all while steeped in a quiet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meeting, held in the old schoolhouse, was a forum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democracy, a place where voices, both strong and hesitant,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Discussions ranged from the mundane—repair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bridge—to the more philosophical—the future of the town’s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population. Each person's voice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shaping the direction of Haddam Neck's trajectory.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were at times spirited, yet always respectful,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deep-seated trust and understanding among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members. Every voice carried the weight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shared future, and this acknowledgment fostered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but collaboration. The community wasn't just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individuals; it was a collective entity, working together to shape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interactions held a deep significance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Haddam Neck. The daily greetings exchanged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store, the shared laughter during a chance encounter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street, the quiet gestures of support exchanged between neighbors—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kindness and connection created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that held the community together. The town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where each individual played a vital role in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 and harmony. A shared glance across a fence, a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across the street, these were not merely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but expressions of an invisible bond, of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transcended mere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around crackling fireplaces, the legends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under starry skies, the family histories recounted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reunions—all contributed to the rich tapestry of Haddam Neck’s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identity. These narratives, both factual and fantastical,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shared narrative, binding the community together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They weren't merely stories; they were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town, a vital part of its communal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breathed life into the very fabric of the town, intertwining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physical landscape to create a deep and enduring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passing of traditions, along with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ensured the survival and continuity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grand celebrations and daily interactions,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Haddam Neck manifested in a quiet,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There was a shared sensibility,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intuition that bound the community together.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empathy during times of grief, the silent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hardship, the quiet gestures of solidarity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depth of their interconnectedness. This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ran deeper than words, expressed through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collective sense of purpose and belonging.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language and verbal communication, residing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empathy and a sense of collective responsibility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other’s well-being.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Haddam Neck was not just a passive quality;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force, shaping its identity and its future. The town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but these challenges only served to strengthen its bonds.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weathered storms, both literal and metaphorical,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strength from its shared history and its unwavering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cooperation. The community's ability to overcome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its deep-rooted connections and its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persevere. This resilience extended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triumphs and failures; it was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a testament to its enduring spirit. The very soil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within it the spirit of perseverance, a quality reflected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Haddam Neck, the shared experiences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weren't just events; they were the threads that wove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enduring tapestry of community. It was in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both grand and mundane, that the true spirit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resided, a spirit of resilience, cooperation,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It was this enduring spirit that made Haddam Neck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place; it was a home, a sanctuary,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And in this connection,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place, my belonging, my own deep understanding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to be a part of something larger than myself,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beautiful, something uniquely Haddam Neck.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Harvest Festival was a riot of color and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explosion of autumnal joy that stood in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solemnity of the Memorial Day parade. Instead of muted grays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somber blues, the festival blazed with the fiery oranges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reds of pumpkins, the golden yellows of corn stalks,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browns of freshly tilled earth. The air, instead of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remembrance, hummed with the lively chatter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the cheerful cries of children, and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strumming of a bluegrass band perched on a makeshift stage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from hay bales. The scent of woodsmoke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aroma of cider donuts and roasted nuts, creating a heady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cocktail of autumnal delights.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Stalls overflowed with handcrafted goods – intricately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baskets, hand-painted pottery, and intricately carved wooden toys.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apple butter, simmering slowly in large copper pots,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wafted through the air, mingling with the scent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from Mrs. Gable’s legendary sourdough loaves. Each item,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created by the hands of Haddam Neck’s residents,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– a story of dedication, artistry, and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more than a market;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skill that thrived within the town's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cheeks flushed with excitement, squealed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 as they raced through a corn maze that snaked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of ripening maize, their laughter echoing through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air. Older folks, their faces etched with wrinkles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harvests past, sat on benches,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their eyes twinkling with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mere words. They weren’t just watching;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participating, actively engaging in the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a tradition as old as the town itself. The feeling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one. It had a communal aspect to it that wasn’t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replicated elsewhere.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highlight of the festival was, of course, the annual pie-eating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contest. A boisterous affair, it attracted contestants of all ages, their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smeared with whipped cream and pie filling, their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as vibrant as the autumn leaves. Old Man Fitzwilliam,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storyteller, narrated the contest with his usual flair,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legendary pie-eating champions and fantastical pies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magical ingredients. His pronouncements were greeted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roars of laughter from the assembled crowd. This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contest; it was a community ritual, a playful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town’s ability to embrace competition with good humor.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geese, usually a source of mild annoyance to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seemed to participate in the festive spirit, honking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merrily from the nearby riverbank, their presence a slightly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charming, addition to the festivities. Their honking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almost musical counterpoint to the lively music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chatter, underscoring the unique, almost magical, atmosphere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It was impossible not to be touched by the sheer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of it all, the deep sense of community celebration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brightly through the crisp autumn air. It was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festival that I truly began to understand the magic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the way it could hold both sorrow and joy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simultaneously experiencing loss and appreciating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Harvest Festival, the celebrations of life in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were woven into the very fabric of daily existence.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baby's arrival was met with a chorus of congratulations,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communal joy that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 elderly were cared for with loving attention,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and experience valued as a precious inheritance.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Anniversaries were celebrated with heartfelt tributes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the joyous occasion a powerful affirmation of enduring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commitment. These weren’t just private moments;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that reaffirmed the bonds that held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events were imbued with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 successful harvest was celebrated with a shared meal,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 of the earth a testament to the land's generosity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collaborative efforts. The mending of the town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 source of anxiety, was met with collective relief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highlighting the strength and resilience of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worked tirelessly to ensure its repair. These weren’t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they were milestones in the ongoing narrative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Neck, affirming its spirit of cooperation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celebrations were not simply expressions of joy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town's deep-seated spiritual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and its inhabitants. The harvest festivals, the winter solstice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the spring planting ceremonies – these were all rituals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affirmed their connection to the natural world and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They weren't just social events; they were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gratitude and communal belonging,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of Haddam Neck to something larger than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moments of grief, the community found a way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Funerals were not simply somber occasions;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recount the lives of those who had passed,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their accomplishments and contributions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tributes served not only as farewells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the enduring spirit of those who had departed,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preserved and cherished by the town they had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Even death, in Haddam Neck, was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reminder of the preciousness of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blending of traditional Native American folklore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reality of small-town life in Haddam Neck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these celebrations. Whispers of ancient legends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forgotten rituals mingled with the sounds of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stories told around crackling fireplaces, the songs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starlit skies, these traditions,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infused the present with the wisdom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the community in a deep sense of history and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just stories; they were the living history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Neck, shaping its identity and its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within Haddam Neck was interwoven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celebration and remembrance. Witnessing these events,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acutely aware of the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joy in the face of adversity.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embrace both grief and celebration, to weave together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joy into a rich and complex narrative,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unwavering resilience and their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They had taught me a great lesson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in life’s complexities, appreciating the beauty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uncertainties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Haddam Neck, its enduring ability to celebrate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life's inevitable challenges,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lessons learned, the stories witnessed,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forged, they all contribute to a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and resilience of the human spirit, and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a small town nestled beside the Connecticut River, a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found joy even in its sorrows, and a sense of deep belonging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shared experiences. The magic of Haddam Neck wasn't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supernatural; it was in the shared humanity of its people,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weave the threads of joy and sorrow,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and enduring tapestry of life. And in that,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bridge, spanning the Salmon River just outside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had always been a source of quiet contemplation for me.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stones, worn smooth by the relentless flow of water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seemed to whisper stories of generations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perched on a moss-covered rock overlooking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often found myself reflecting on the events of Nector's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subsequent healing process Marie was undergoing.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silent sentinel, had witnessed countless crossings,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 played out against its backdrop –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celebrations, somber funerals, and the quiet, everyday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in Haddam Neck.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itself, a powerful and ever-changing entity,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town. Its currents, sometimes gentle,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fierce, flowed relentlessly onward,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things. Yet, the river was also a source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the land and providing sustenance for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river carved its own path, so too did the people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navigating life’s challenges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their spirit as strong and enduring as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of the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evening, as the sun dipped below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fiery orange and deep violet,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watching the river flow. The air was crisp,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woodsmoke and damp earth. A lone heron stood motionless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nearby rock, its silhouette stark against the vibrant backdrop.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scene of quiet beauty, a perfect encapsulation of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permeated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weeks following Nector's death, the community rallied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Marie. There were no grand gestures, no public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Instead, there was a quiet, unwavering support,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powerful demonstration of love and solidarity. Neighbors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meals, offering practical assistance and companionship.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 and family visited regularly, their presence a silent comfort.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those who hadn't known Nector well felt a shared sense of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 recognition of the impact he had had on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with his characteristic blend of wit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visited Marie almost daily. He would sit beside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of Nector, recounting humorous anecdotes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smile to her face, even amidst her grief. He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pain, but rather embraced it,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while gently guiding her towards a space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His presence was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there was still room for laughter,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for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Haddam Neck, with their boundless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curiosity, played a significant role in Marie's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They would often visit,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house, bringing a spark of life and light into her days.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bring her drawings and small gifts, their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 powerful balm to her wounded heart. Their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was a reminder of the beauty and innocence of life,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towards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meeting, held in the old schoolhouse,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opportunity for the community to come together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Marie. It wasn't just a discussion of local affairs;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hearts, a testament to the bonds that held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together. The meeting itself was a powerful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resilience. The people of Haddam Neck didn’t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difficult conversations, but rather faced them head-on,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evident in their ability to navigate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meeting, the community decided to plant a new tree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Nector – a majestic oak tree, its roots symbolic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between the people of Haddam Neck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The planting of the tree was a communal event, attended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everyone in town. Each person took turns shoveling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a silent affirmation of their shared grief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hope for the future. The small ceremony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commemoration; it was an act of rebirth, a planting of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fertile ground of shared memory and love.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tree, a living testament to Nector's life,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symbol; it was a tangible reminder of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the power of shared grief and shared joy. It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living monument, a physical embodiment of resilience,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unfolding narrative of Haddam Neck. As the seasons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 tree grew taller and stronger, its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sky, a symbol of hope that echoed the spirit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natural world seemed to conspire in the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autumn, the gentle warmth of the late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rustling of leaves – these elements of nature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powerful comfort, a reminder of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change of seasons became a metaphor for the cycle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and the town embraced the changes,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loss, there was still an inherent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to flow, carrying away the sadness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land, sustaining life in its constant 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remained, a steadfast presence, symbolizing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town. And Marie, surrounded by the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her community, found the strength to move forward,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slowly mending, her spirit strengthened by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It was a healing that extended beyond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encompassing the entire community, strengthening its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reaffirming its commitment to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Nector's passing, and the town's subsequent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woven into the very fabric of Haddam Neck. It was a story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 loss, but also of healing, of shared grief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magic of Haddam Neck, I realized, was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occurrences, but in the everyday miracles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communal strength. It was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the shared laughter and tears, in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power of community that Haddam Neck found its true magic.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magic, I found a renewed sense of hope,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resilience,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and community in the face of adversity. The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 was a shared journey, with each resident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overall strength of the collective,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they found not only healing but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and purpose. This communal healing was as vital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healing processes taking place on the land. The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were inextricably linked, feeding off each 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a testament to the intricate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humanity and the natural world. The old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the flowing river, the towering oak tree – they all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this profound connection, silently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 that permeated Haddam Neck.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graveyard on the hill overlooking the Connecticut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quiet than the one I found by the Salmon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bridge. There, the quiet was a contemplative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river’s murmur a constant companion. Here, in the graveyard,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was heavy, a blanket woven from the whispers of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Each weathered headstone told a story, a life lived,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The wind sighed through the ancient pines, their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like secrets shared between the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came here often in the months after Nector’s death, not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fascination, but out of a need to connect, to feel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history beating beneath my feet. The graveyard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burial; it was a repository of memories,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Haddam Neck. The names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stone, many familiar, some forgotten,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lives, woven together by the threads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joys, sorrows, and the passage of time. Here,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to the present, bridging the gap between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cyclical nature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sense of peace amidst the weathered stones,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in the quiet dignity of the place. The graveyard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town’s resilience, its capacity for grief,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It held the stories of those who had come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echoing through the rustling leaves and the sighing wind.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amidst the silent witnesses of time, I felt a deep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Haddam Neck, a sense of belonging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afternoon, sunlight filtering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I found myself standing before Nector's newly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headstone. It was simple, unadorned, bearing only his name, dates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birth and death, and a single, deeply poignant inscription: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"Beloved Husband, Father." The inscription was Marie's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love that had endured even beyond the grave.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stood there, the wind picked up, rustling the leaves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them around my feet. A single, crimson leaf, detached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branch, danced on the breeze before gently settling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headstone. It was a beautiful, ephemeral moment,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delicate balance between life and death,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felt Nector's presence, not as a ghost or specter,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subtle energy, a gentle warmth that enveloped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fearful feeling, but a comforting one, a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as if he was saying, "It's okay, Lipsha. I'm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sense of peace, I realized, permeated the entire town.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denial of grief, but a quiet acceptance of life’s inevitable cycles.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hadn't simply mourned Nector; it had embraced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woven it into the fabric of the town's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His story had become a part of Haddam Neck's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testament to the enduring power of love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spring, the town planted a community garden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schoolhouse. It wasn't a grand project, but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healing. Neighbors worked side-by-side, their hands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planting seeds of hope and remembrance.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town’s resilience,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life. Each vegetable, each flower,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over grief, a tiny blossom of hope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ground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more than just a collection of plants;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community's spirit, its resilience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capacity for love. Each person who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each who tended to its growth, poured a piece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into the soil, nurturing not only the plants, but also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details held significance.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nearby, the scent of freshly turned earth,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blossoming flowers – these seemingly insignificant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overall sense of peace and renewal.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place of shared memories, a space where the community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gather, not just to tend to plants, but also to tend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other’s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ever flowing, continued its journey, mirroring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dynamic flow, its persistent movement towards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stone bridge, weathered and strong, remained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narrative. The ancient pines in the graveyard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to the wind. And Marie, surrounded by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of her community, found strength not only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in the collective spirit of Haddam Neck,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life, death, and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where the enduring spirit of community offered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porch of Marie’s house,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 the sky with vibrant hues, I saw a lone heron fly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river. For a moment, it hung suspended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against the fiery backdrop, before gracefully landing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sandbar. It was a beautiful, almost magical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understood the true heart of Haddam Neck.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 any singular event, or person, or place, but in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its community, in its capacity for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unwavering belief in the power of love and hope.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miracles of human connection, the subtle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shared laughter and tears, the enduring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town together. It was in the land itself – the flowing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trees, the fertile soil – that provided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resilience. The enduring spirit of Haddam Neck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feeling; it was a way of life, a deeply ingrained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character. It was a testament to the magic that unfolds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come together, share their burdens, and celebrate their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harmony with the rhythm of the natural world. And that magic,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something truly extraordinary. It was a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mend a broken heart, heal a grieving soul, and restore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magic born from the enduring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resilience of the land, and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Lipshas Continued 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thaw brought with it not only the melting snow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swelling river, but also a renewed sense of purpose.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testament to Haddam Neck’s resilience, flourished,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greens and burgeoning colors a stark contrast to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greys of winter. But my work extended beyond the garden’s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My hands, once hesitant, now moved with a practiced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an instinct that felt both innate and divinely inspired.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touch, a gift I’d only begun to understand,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a source of both solace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Gable, the town’s oldest resident, suffered from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arthritis. Her hands, once nimble with needles and thread,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gnarled and twisted, each movement a painful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her small cottage, nestled beside the whispering willows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riverbank. The scent of lavender and chamomile hung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lifelong love of herbal remedies. Sitting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worn rocking chair, I placed my hands gently on her arthritic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joints. There was no grand ceremony, no mystical incantations.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quiet exchange of energy, a silent conversation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and hers. As I worked, I felt a familiar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me, a comforting energy that seemed to flow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itself. Mrs. Gable’s breathing grew steadier, her face relaxed,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visibly easing from her expression.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dramatic, but it was profound. The subtle shift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posture, the slight lessening of the tremor in her hands,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the healing taking place. The quiet satisfaction I felt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practice wasn’t limited to physical ailments. Young Timmy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O’Malley, shy and withdrawn after the loss of his pet dog,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quiet presence. I didn’t offer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miraculous cures; instead, I listened. I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 in his hushed whispers, to the silent ache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heart. We sat by the old stone bridge, the river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its gentle flow a comforting rhythm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his sorrow. I shared stories of my own losses,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 his pain, but to acknowledge its profound reality. We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interconnectedness of all living things, of the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death, and the enduring power of memory. By the time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dipped below the horizon, painting the sky in vibrant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Timmy’s tears had subsided, replaced by a quiet acceptance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wasn’t always successful. Old Man Hemlock,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resistant to change, refused any intervention. His ailments,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were deeply rooted, his spirit withered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loneliness and regret. I tried, offering my touch,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compassion, but his resistance was a wall, impenetrable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Yet, even in my failure, I learned. I learned the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abilities, the boundaries of my influence,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another's autonomy. Even if I couldn't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body, I could at least offer him a moment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inherent dignity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individual healing to encompass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community. I helped organize a community gathering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Salmon River, a place where the town's stories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We gathered to celebrate the summer solstice,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rebirth. The air was thick with the scent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roasting corn, laughter echoing through the trees. Music,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and contemporary, filled the evening,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old and new. It was a celebration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interconnectedness of community,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town's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 that summer, a devastating storm ravaged Haddam Neck.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were uprooted, houses damaged, and a sense of fear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In the aftermath of the storm,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alongside the other townspeople, helping to clear debris,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to those who had lost their homes,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healing I could offer. The community came together,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 poignant testament to their enduring spirit.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food, shelter, and laughter, weaving a tapestry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The storm had tested our strength,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the depth of our compassion and unity.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autumn evening, as the leaves blazed in their fiery glory,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by Nector's headstone in the old graveyard.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ancient pines, rustling the leaves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secrets. The air was cool, but a warmth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feeling of profound peace. I felt his presence, not as a ghost,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echo, a memory woven into the fabric of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though marked by pain and regret, had ultimately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town's collective narrative,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as a healer continued, not as a solitary pursuit,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journey. My hands, my heart, and my spirit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Haddam Neck. I was a part of its history, its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future. I was a conduit, a vessel through which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community flowed. I was a witness to the miracles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in the everyday lives of my fellow townspeople.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river, the whispering willows, the ancient pines,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 – these were my allies, my teachers,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 in this extraordinary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touch was a gift, a responsibility,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compassion. It was a reminder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physical, encompassing the emotional,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spiritual, and communal. It was a journey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community and the enduring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 wasn’t just about mending broken bodies,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mending broken hearts, mending fractured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the wounds of a community. And in the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in that small town nestled by the Connecticut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 purpose, my calling, my home. The magic,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was woven into the very fabric of our lives,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love, community,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 a magic that could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hearts, heal grieving souls, and restore faith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magic born from the enduring strength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land, and the unwavering power of love.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magic, I found a deep and abiding sense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home.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seasons continued their rhythmic cycle, bringing with them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gifts and challenges. But through it all,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 endured, its resilience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healing power of nature. And I,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my community, continued my work, weaving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into the rich tapestry of our shared lives.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on, a constant companion, mirroring the ever-changing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flow of life itself.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on Knowledge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streamed through the tall windows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Community Center, illuminating dust motes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The room, usually bustling with the chatter of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players and the rhythmic tap-tap-tap of knitting needles,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hushed, expectant. A circle of chairs had been arranged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 table laden with herbs, smooth stones, and a worn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book – a collection of traditional healing remedies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generations. This wasn’t a formal class;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gathering, a sharing, a passing of the torch.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around at the faces gathered before me – Mrs. Gable,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arthritis now a distant memory, her hands surprisingly steady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sorted dried chamomile; young Timmy O’Malley,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clear, his youthful shyness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confidence; even Old Man Hemlock, his weathered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curiosity, sat amongst them. There were others too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familiar faces and new ones, drawn by word of mouth,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reputation that had spread through the town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intention wasn’t to create disciples, to build a following. My 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more humble, far more profound.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knowledge, the continuation of a tradition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this community for generations. It was about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whispers of the land, the wisdom held within the herbs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and the flowing river, wouldn't be lost to the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sharing stories, not just of my own experiences,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whispered down through time – stories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healers, the women who understood the language of the plants,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could feel the pulse of the earth. These weren’t just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folklore; they were practical guides, maps for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body and spirit. I spoke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intention, of the importance of respect for the natural world,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sacred bond between healer and patient.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showed them how to identify the different herbs,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properties, their subtle fragrances. We smelled the sharp,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peppermint, its invigorating power; the comforting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lavender, its ability to soothe anxiety; the earthy fragrance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chamomile, its gentle sleep-inducing qualities. I explained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plants could be used to create salves, teas, and poultices,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remedy tailored to the specific needs of the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the importance of touch, the silent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 demonstrated how to gently massage tense muscles,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the pain of arthritis, how to simply offer comfort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I emphasized the need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for a deep respect for the individual's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 stressed, was not merely a physical act;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partnership between the healer and the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leather-bound book lay open on the table, its yellowed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faded ink, recipes passed down from my grandmother,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mother before her, a chain stretching back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Each page held a treasure trove of knowledge,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passed from one generation to the next. We deciphered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handwriting, translating the ancient remedies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practice, adapting the time-tested techniques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modern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book wasn't simply a collection of recipes.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storybook, a narrative woven from experiences, from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intimate connections with the land. Each herb had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each remedy its own tale. The slippery elm, for instance,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balm for irritated throats, a metaphor for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endurance. The strong, resilient roots of the goldenrod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the resilience of the human spirit.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plants; they were allies, each one playing a vital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circle of learners grew.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gatherings spread, attracting people from neighboring towns,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by the promise of knowledge, of community,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deeper. We moved from the confines of the community center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spaces – Mrs. Gable’s sun-drenched garden, the whispering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willows by the riverbank, even Old Man Hemlock’s reluctant porch.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location became a classroom, a sacred space where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 met the modern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emphasized that healing wasn't a magical act, a waving of a wand.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blend of intuition, observation, and deep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and the body’s innate capacity for healing. I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importance of listening – listening to the body,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nature, to the unspoken needs of the patient.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 subtle cues that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an individual’s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failures as well as my successes,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my knowledge, the instances where my healing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mend a broken spirit. I stressed the need for humility,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recognizing that not every ailment could be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sometimes the greatest act of healing was simply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 listening ear, a steady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ethical considerations of healing,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respecting individual autonomy, the need for mindful intention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practice. We even developed a simple ethical framework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our practice, a testament to the shared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with this sacred 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Old Man Hemlock, his face etched with years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spoke. He shared his experiences, his pain, and his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isolation. It wasn't a magical cure that finally broke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resistance; it was the quiet power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a community finally embracing him. He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creating a balm for his aching joints, a mix of herbs and oils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selected, a blend of ancient wisdom and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application. His participation, his contribution, his involvement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his healing. His healing was in the doing.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passing on of knowledge wasn't just about teaching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techniques; it was about fostering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relationship between the land, the community, and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It was about nurturing a sense of responsibility,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preserving the wisdom of generations past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It was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power of shared experience, and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The legacy of healing, passed on from hand to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not as a solitary practice, but as a shared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river flowed on, a constant companion,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yet persistent flow of life itself. And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Neck, the magic lived on, weaving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the people, through the earth, and through time.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 and Guidance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brewing chamomile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permeated my small, cluttered home.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herbs themselves; it was the feeling of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together, the quiet hum of conversation,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infused the air with a palpable energy. My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space of solitary preparation and quiet reflection,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hub of activity. Around the worn, pinewood table,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had gathered – a collection of eager faces, their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flickering candlelight.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young Sarah Jenkins, her hands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berry juice from her family's farm. Sarah possessed a keen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uncanny ability to sense imbalances, a natural talent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hesitant to embrace. Then there was Mateo Rodriguez,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observant young man with a deep connection to the land, inheriting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grandfather's knowledge of the local flora and fauna.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gift for identifying medicinal plants, an instinct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reconcile with his modern education. And finally,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old Mrs. Petrov, her arthritic hands surprisingly nimble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prepared herbal compresses. She carried with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wisdom, passed down through generations of healers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family. Each possessed a unique spark, a potential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needed nurturing, guidance,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was not to impart a rigid curriculum, but to cultivate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abilities, to help them discover the rhythm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touch. We didn't follow a structured lesson plan, instead,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process to unfold organically, guided by the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moment. Sometimes, our lessons took place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garden, surrounded by the whispering willows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blooms. I showed them how to interact with plants,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harvest them, but to engage with their essence,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to understand their power. We explored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each herb, the energetic frequencies, the medicinal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properties, understanding the delicate balance between mind,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our classrooms were found amongst the vibrant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Haddam Neck Farmer's Market, where we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between people and the earth, the palpable energies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between individuals and their environment. I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observe, to listen, to feel the subtle pulses of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bustling marketplace. We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needs of others, recognizing the subtle cues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their inner landscapes. We discussed the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healing, the importance of respect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and the sanctity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extended beyond the practical application of herbal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remedies. I shared stories, myths, and legends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Native healers, emphasizing the spiritual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land, the community, and the individual.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intention, the significance of ritual,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the human spirit on the healing process.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fairy tales; they were practical guides, offering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mysteries of the human condition and the healing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deciphering the faded, almost illegible words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ancient herbal grimoire. It wasn't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recipes; it was a living testament to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 testament to the enduring power of nature's wisdom.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 was a story in itself, offering not just practical knowledge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glimpse into the lives and experiences of the healers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before. We worked together, slowly translating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deciphering the cryptic symbols, unraveling the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 passed down through countless generations. The grimoire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text, each learner contributing their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their insight, their own understanding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found myself observing my mentees, watching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individual journeys. Sarah's initial hesitation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as she discovered the power of her intuition, her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sure and confident. She developed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ability to sense subtle energy imbalances,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now imbued with a gentle strength and unwavering grace.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 blossomed, his deep connection to the land translating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medicinal properties of plants.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way to synthesize his scientific knowledge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healing practices, combining modern technology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wisdom. Mrs. Petrov, with her decades of experience,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bridge between generations, sharing her wealth of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guidance and encouragement to the younger healers.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steadfast mentor and wise counselor, offering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gatherings extended beyond the formal setting of instruction.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meals, laughter, and personal stories, forging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mutual respect. I felt a profound sense of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watching my mentees grow, seeing their confidence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 their newfound abilities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evening, we gathered by the river, the air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fallen leaves and the distant cry of a loon.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crackling bonfire, we shared stories and reflections, 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with the rustling leaves and the gentle flow of the water.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during this gathering that Sarah revealed a challenging case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child suffering from a mysterious ailment that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medicine. Sarah, guided by her intuition, suggested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action based on traditional remedies. The details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private, a shared secret within our circle,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moment, a testament to the power of mentorship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 new generation of healers. The collective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felt potent, a unified force for good, a powerful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the little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group continued to meet,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not by a rigid curriculum but by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mentees not only learned from me, but also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They learned the significance of collective healing,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supportive relationships and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wasn't merely a transfer of knowledge;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cultivation of a spirit of healing within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disagreements, setbacks, moments of doubt. However, these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opportunities for growth, for learning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within our circle. We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individual differences, to honor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each learner, and to embrace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with a shared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practice deepened my own understanding of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mentees' enthusiasm, their dedication, and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sparked new ways of approaching the practice for myself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It became a reciprocal experience, a dance between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student, a journey of shared growth and discovery. In the end,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true measure of a mentor was not in the imparting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knowledge, but in the fostering of growth, the nurturing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and the cultivation of a spirit of healing within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healing wasn't just a collection of remedies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techniques; it was the cultivation of a spirit of compassion,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service, and a deep connection to the earth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And in the heart of Haddam Neck, that legacy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flourish.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Evolution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sterile, white-walled examination room felt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earthy scents of my kitchen. Dr. Albright, a young,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physician with a perpetually furrowed brow, regarded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curiosity and skepticism. He’d agreed to meet,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intrigued by the whispers circulating about my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methods, the stories of seemingly miraculous healings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Haddam Neck. He hadn't believed the tales of Nector's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lingering, of course. Modern medicine had no place for such things.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there was a flicker of something in his eyes –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openness, perhaps a recognition of the limitations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scientific approach.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"So, tell me about this…'love medicine'," he said, his tone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neutral, but I sensed the underlying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explained, as I had many times before, but with an added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speaking not just of the herbal concoctions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spiritual principles. I spoke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mind, and spirit, the power of intention,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whispers of the earth. I explained how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knowledge, passed down through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healers, emphasized a holistic approach, treating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person, not just the symptoms.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listened intently, scribbling notes in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script, his skepticism gradually softening. He asked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herbs and their applications, about the rituals involved,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storytelling in the healing process. He was a scientist,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facts and figures, yet he seemed to be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confines of his textbook knowledge.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grasp the concept of healing as an art form,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the visible and the unseen, the tangible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challenges of integrating traditional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with modern medicine, the inherent tension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wisdom and cutting-edge technology. He acknowledged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pharmaceuticals, the often-ignored spiritual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dimensions of illness. He spoke of patients who,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the best modern care, still felt a deep sense of disconnect,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lack of holistic healing. There was an unspoken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modern medicine, for all its advancements, sometimes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 in addressing the core of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his office, I walked through the bustling corridors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hospital, a vast and impersonal labyrinth. The rhythmic beeping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monitors, the hushed whispers of nurses, the anxious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 – all painted a picture of modern healthcare,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both impressive and profoundly limiting. I contrasted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environment with the comforting familiarity of my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my hearth, the whispering wisdom of the ancient herbal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grimoire. One was a world of technology and sterile precision,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 realm of intuition, connection, and deep-rooted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integrating traditional methods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office. In Haddam Neck, I was slowly weaving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into the community’s fabric. I started small,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at the community center, teaching basic herbal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remedies, focusing on the preventative aspects of traditional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sessions attracted a mixed crowd – from skeptical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to curious senior citizens. Slowly, word spread.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disenchanted with the impersonal approach of modern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seeking me out for alternative treatments. They came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ailments both physical and spiritual, seeking solace, balance,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deeper than the clinical detachment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modern medical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replace traditional doctors; I worked alongside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complementary approach. I treated skin ailments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herbal poultices, soothed anxieties with calming teas, and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on holistic lifestyle changes. My approach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dismissing modern medicine but about finding a path that honored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ancient wisdom of my heritage and the advancements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science. It was about creating a space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their options, make informed decisions, and take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role in their own healing journey.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memorable case involved a young woman named Emily,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from chronic migraines. Modern medicine had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relief. Her doctor, who had previously been dismissive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methods, referred her to me after exhausting conventional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treatments. Together, we worked on identifying underlying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stressors, using herbal remedies to address her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mindfulness techniques to manage her stress levels.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that involved not just herbal remedies but also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personal exploration. It wasn't a quick fix,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Emily's migraines significantly reduced in frequency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This success story, whispered throughout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solidified my integration into the community's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expanded my reach by offering healing circles – gatherings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collective healing and shared experiences. The circles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individuals dealing with various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ailments, creating a safe space for vulnerability, shared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empowerment. We used a combination of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American techniques, including storytelling, chanting,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herbal remedies, creating a truly holistic approach. It became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those seeking a more holistic, spiritually enriching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cope with their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integrated approach also extended into the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system. I partnered with the school nurse and some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introduce basic wellness programs. We taught students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eating habits, stress management techniques,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nature, emphasizing self-care and resilience. I introduced age-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stories from my grandmother’s grimoire,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traditional healing practices and their relevance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today’s fast-paced world. It was about empowering children,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them about self-care and holistic well-being.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approach helped bridge the gap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healing and modern education, fostering a healthier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navigated this evolution of healing, I faced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balancing respect for tradition with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 and innovation. My grandmother's grimoire, with its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script and cryptic symbols, wasn’t just a collection of recipes;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living testament to the resilience and adaptability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healing practices. Each entry held not only practical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wisdom relevant even in a world shaped by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modern healthcare system, with its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advancements, couldn't dismiss the powerful role of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the importance of emotional well-being.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bridging the gap between two worlds, drawing upon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both. It wasn't a matter of choosing one approach over the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weaving them together into a holistic tapestry of care.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Haddam Neck, in the heart of a seemingly ordinary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this evolution of healing continued to unfold,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tradition and the boundless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in the face of change. The legacy of healing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set of practices, but a living testament to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adapt, heal, and grow. The blending of old and new,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of traditional and modern, created a unique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served not only the physical needs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nurtured their spirits and fostered a strong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And in that blending, in that adaptation, lay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healing, a legacy that transcended time and place.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hung heavy in the air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banks of the Connecticut River, the setting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purple. Haddam Neck,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had changed since Nector's passing, yet remained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a tapestry woven from tradition and change.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mirrored the flow of life, its currents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sorrow and joy, loss and renewal. The years following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saw a gradual shift in the community's perception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initially met with skepticism and curiosity, slowly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becoming an integral part of Haddam Neck’s fabric.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transformation. The transition was subtle,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almost imperceptible at first. It began with small acts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cup of herbal tea after a particularly difficult day,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during a time of grief, a gentle hand on a troubled brow.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quiet moments, in the exchange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trust blossomed. People, initially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share their stories, their fears, their hopes. They came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physical remedies, but for solace, for connection, for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The community center, once a quiet hub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buzzed with the energy of my workshops and healing circles.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workshops, initially focused on basic herbal remedies,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encompass a wider range of holistic practices. I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stress-reduction techniques, mindful meditation, and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nature. The participants ranged from teenagers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anxieties of modern life to senior citizens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in the wisdom of their ancestors. The common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desire for balance, for healing, for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healing circles, held under the starlit sky 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embrace of the community center, became sanctuaries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collective empowerment.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a spectrum of physical and emotional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shared experiences, fostering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mutual support. The sharing of stories,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ancestral, became a powerful tool for healing,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narrative of resilience and hope.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 with the Haddam Neck school system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initial wellness program. We developed a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integrated traditional healing practices into the school’s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program. The students learned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mind, body, and spirit,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and the power of nature in promoting well-being. I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age-appropriate stories from my grandmother’s grimoire,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wisdom of traditional healing and its relevance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today's fast-paced world. The children, receptive and curious,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teachings with enthusiasm, becoming advocates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holistic health within their families and the broader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traditional healing into the school’s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was not without its challenges. Navigating the bureaucracy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school system, ensuring the cultural sensitivity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and adapting traditional practices to meet the needs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student population all required careful consideration.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collaborative spirit of the school staff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participation of the students made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and fruitful.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most significant impact, however, wasn't measured in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statistics, but in the subtle shifts in the community's mindset,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acceptance of a more holistic approach to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adage, “it takes a village,” proved true. Haddam Neck,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close-knit community and shared history, became a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integration of traditional and modern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porch of my home,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of the river, I reflected on the journey.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playing echoed in the twilight, blending with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water. It was a scene reminiscent of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with a new layer of depth, a sense of accomplishment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personal achievements. The changes weren't dramatic,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profound. The community had embraced a new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healing, a synthesis of ancient wisdom and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once-skeptical residents now sought me out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physical ailments but also for emotional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influence extended beyond the immediate community. News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spread beyond the borders of Haddam Neck, attracting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neighboring towns and even beyond. I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speak at conferences and workshops,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insights with a broader audience. The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integrative approach brought about a renewed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healing practices, encouraging other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potential of integrating ancient wisdom with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The legacy was not just confined to Haddam Neck;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expanding, rippling outwards like the ever-flowing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witnessed firsthand the limitations of modern medicine's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technological approach, its inability to fully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suffering. The people I treated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with ailments; they were individuals with stories,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They needed not only clinical treatment but also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support. In merging the two approaches, I found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potential, a comprehensive methodology that fostered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physical well-being but emotional and spiritual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 rooted in the collaborative spirit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respect between traditional and modern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the shared belief in the interconnectedness of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and spirit. It was a demonstration of how ancient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effectively integrated into contemporary society,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enhancing the overall health and well-being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leave behind is not confined to specific techniques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remedies; it is a mindset, a way of understanding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embraces the whole person – mind, body, and spirit. It is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trust, compassion, and a profound respect for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and the potential of the future. It is the legacy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learned to heal together,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integrating ancient wisdom with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healing continued, flowing like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life-giving current that nourished the heart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Neck, generation after generation. And that, I believe, is the most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all. The whisper of ancient wisdom,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a modern community, continues its healing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adaptation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river keeps flowing, reflecting the vibrant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thrives in Haddam Neck, a place where the old and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 to create a harmonious blend of healing and hope.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Threads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bridge over the Salmon River, a steadfast landmark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before the town even had a name, had witnessed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crossings. It had seen lovers steal clandestine kisses, children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fireflies on summer evenings, and funerals solemnly proceed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way to the cemetery overlooking the river's bend.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worn smooth by the passage of time and countless footsteps,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silent observer to the interwoven lives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Neck's residents, a tangible symbol of the connections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together. I often sat on the bridge, watching the water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beneath, a meditative practice that helped me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Nector's other half – the woman whose presence had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 over my parents' marriage – frequently visited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cemetery. I often saw her there, kneeling before Nector's grave,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wildflowers clutched in her hands. She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me, her grief a silent, private ritual. But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in her eyes, a deep, enduring affection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heartaches of their shared past.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sorrow that still sometimes visited me,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understand the depths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bonds that sometimes persisted even beyond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the heart of Haddam Neck,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nexus of interwoven lives. It was where Marie, after Nector's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passing, had found solace among her friends. The women’s knitting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circle, a weekly ritual steeped in generations of shared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companionship, was her refuge. There, amidst the click-clack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knitting needles and the murmur of conversation,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healing, and the support that sustained her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often observed her from afar, a silent witness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community, the healing balm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locations within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role in weaving together the tapestry of lives.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store, with its creaking floorboards and shelves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produce, was a gathering place for gossip and shared news. It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where the butcher, Mr. Henderson, would regale customers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latest fishing stories, his booming laughter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store. It was where Mrs. Gable, the town librarian, would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latest book recommendations, her gentle voice a calming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amidst the hustle and bustle. Each interaction,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contributed to the rich fabric of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picnic, held on the grounds of the old town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grand spectacle of interwoven lives. Families gathered,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food, laughter, and stories. Children chased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fields, their carefree joy a stark contrast to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everyday worries. Adults reminisced about the past,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interwoven with memories and shared experiences.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the community,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that connected them, reminding everyone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and the common threads that bound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as a healer further entwined me with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Every healing session was a shared narrative,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another person’s story. I listened to their ailments,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their hopes, their dreams. I treated Mrs. Petrov,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by arthritis, whose hands, once nimble and quick,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stiff and aching. I eased the anxieties of young Timmy, a boy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the loss of his pet dog. I offered solace to old Mr.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Abernathy, who mourned the passing of his wife of sixty years.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interaction, each healing, strengthened the bonds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I was not just a healer, but a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listener, a witness to the intricate tapestry of lives that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my grandmother's grimoire was subtly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practices. The knowledge I'd inherited, the ancestral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passed down through generations, informed my approach.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magic in the literal sense, but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nature, mind, body, and spirit. The herbs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used, the rituals I practiced, were all rooted in this holistic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Even the stories my grandmother told,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and nature's healing powers, subtly influenced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patients, fostering a sense of trust and connection.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seemingly insignificant events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lives. The flock of Canada geese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the riverbanks, their honking a constant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rhythm, had their own peculiar role to play.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once a casual background element, became central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when they inadvertently assisted in one of my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healing attempts, adding a layer of humor and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realism to my parents’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turkeys incident – a comical interlude in my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"love medicine" – stands out in my memory, not just for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but for the way it connected me to the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in my life. My frantic search for the perfect ingredients,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mishaps involving the geese and the frozen turkeys, linked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local butcher, the grocery store owner, and even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skeptical teenagers who witnessed my comical struggles.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ostensibly insignificant event became a thread that wove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aspects of the community,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their lives and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spirit, though departed, continued to weave its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Haddam Neck’s life. Marie's interactions with his ghost,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subtle, confirmed the enduring nature of their bond.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Nector's essence lingered, a faint echo in the rustling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caressing Marie’s face, a whisper in the evening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 figments of imagination but gentle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love and memory, transcending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life and death. These ethereal connections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intricate ways in which our lives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even beyond the realm of the 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extended beyond the immediate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News of my work spread beyond the town’s borders,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visitors seeking my help or simply seeking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experiences. They came from neighboring towns and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afield, their stories adding new threads to the already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lives. Their presence further emphasized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lives, the invisible threads connecting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places, different backgrounds, and different experiences.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therefore, became not just about healing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but about strengthening the bonds within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weaving together the diverse lives that made up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It was about acknowledging the subtle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all together, the invisible threads that linked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into a collective narrative,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all part of something larger than ourselves.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ability to adapt and heal,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connection, of mutual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that bind us as a community. It's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lives, a testament to the enduring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enduring spirit of a small town. The river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reflecting the vibrant, interconnected life that flourishes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– a place where stories intertwine and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through the present.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Destinies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Haddam Neck cemetery, perched on a hill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Salmon River, was more than just a resting place;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interwoven destinies of the town's inhabitants.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grave, marked by a simple granite stone, became a focal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tangible link connecting Marie, Lulu, and myself. Marie's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were infrequent, marked by a quiet solemnity,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Lulu's almost daily presence. Lulu, her grief etched deeply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weathered face, would spend hours tending to the grave,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watering, and whispering stories only the wind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hear. These quiet rituals, observed from a distance,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threads that bound them together – a love 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grand gestures, but in the subtle details of devotion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sorrow. The cemetery, with its aged headstones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pines, served as a poignant backdrop 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past, a silent witness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intertwined destinies of those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itself, the Salmon River, played a vital role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 of Haddam Neck's residents. Its steady flow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 of life, even in the face of loss and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riverbanks, where children played and lovers strolled,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countless moments of joy and sorrow, reflecting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in the small town. The geese, once a comical element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quest for love medicine, became symbolic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their migrations mirroring the unpredictable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often take. The river's currents, like the unseen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our destinies, carried secrets and memories,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to the present, linking individuals to their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us of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annual Harvest Festival, a vibrant display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further solidified the shared destinies of its people.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generations of traditions, laughter,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aroma of roasted corn and apple cider,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lively conversations, the sight of families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picnic tables, all contributed to a feeling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 Marie, initially withdrawn after Nector's death, found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familiar comfort of the festival, reconnecting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neighbors. Even Lulu, usually a solitary figure,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festivities, her presence a quiet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had, in its own way, shaped her destiny, too.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festival, a vibrant spectacle of shared traditions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served as a powerful reminder of the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 us, transcending grief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practice, inspired by my grandmother’s grimoire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understanding of nature’s interconnectedness,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entwined me with the lives of Haddam Neck's residents.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session was a journey into someone's life, a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sorrows, and triumphs. Mrs. Petrov's arthritis,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years of hard work and unspoken anxieties,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merely a medical condition but a reflection of her life's journey.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Timmy's grief over his dog's death mirrored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loss, connecting me to his pain and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comfort and understanding. Even the most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ailments held within them the weight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histories, the threads of a community's shared experiences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each individual's life. My healing, therefore,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the alleviation of physical or emotional pain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the communal bond, a recognition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mundane aspects of daily life within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significant role in illustrating this interconnectedness.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general store, with its creaking floorboards and familiar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place to buy groceries; it was a hub of gossip,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news, and unspoken connections. Mr. Henderson,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butcher, his laughter echoing through the store, and Mrs. Gable,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librarian, her quiet wisdom a calming presence,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rhythm of life, their individual roles interwoven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community. Their interactions, often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inconsequential, served as subtle reminders of the invisible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everyone in Haddam Neck, strengthening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shared destiny.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insignificant events – the geese honking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riverbanks, the misplaced frozen turkeys, the chance encounters in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 – were all interconnected, contributing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lives. They revealed the intricate ways in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unrelated occurrences could intertwine, shaping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destinies and highlighting the unforeseen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 a community. Even the changing seasons,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the blossoming of summer, the fading leaves of autumn,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stillness of winter, mirrored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renewal, reflecting the ebb and flow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Nector's passing resonated throughout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lasting impression on the town's collective memory.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felt not only by Marie and Lulu, but by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whole. The shared mourning, the collective outpouring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reinforced the sense of interconnectedness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destinies. The unspoken acknowledgment of loss brought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closer together, highlighting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the power of collective mourning.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left by Nector’s passing was filled with the subtle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his laughter, and his presence, creating an enduring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beyond the physical realm, the connection persisted. Marie's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Nector's spirit, subtle yet profound,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 and memory, the invisible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boundaries of life and death. These encounters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poignant reminder that our relationships, our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we forge endure beyond our physical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community, the town's collective consciousness,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embrace Nector's memory, further proving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nature of their lives, the lasting bonds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shared destinies. The town, in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living testament to the interwoven lives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a profound story of love, loss,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define a community.</w:t>
      </w:r>
    </w:p>
    <w:p>
      <w:pPr>
        <w:sectPr>
          <w:pgSz w:w="8000" w:h="12000"/>
          <w:pgMar w:top="296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Encounters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carried the scent of woodsmoke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as I walked along the Salmon River. It was a Tuesday,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 in every way except for what happened next.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heading to Mrs. Gable’s, intending to return a book – a worn copy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Longfellow's poems, its pages brittle with age – when I saw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by the old covered bridge, a figure etched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light. It was Lulu. She wasn't tending Nector's grave that day;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lost, adrift, a small, solitary sailboat caught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dusk.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staring out at the river, her gaze fixed on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and for a moment, I hesitated. I didn't want to intrude,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her posture, the way her shoulders slumped, the 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her hands, compelled me to approach. As I drew closer,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a small, intricately carved wooden bird clutched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– a hummingbird, its tiny wings delicately fashioned,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lifelike. It was a piece of exquisite craftsmanship,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from anything I'd seen in Haddam Neck before.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"Beautiful," I said softly, hoping my voice wouldn't startle 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up, startled, her eyes widening slightly. "Oh, Lipsha,"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whispered, her voice barely audible above the rushing water.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"I… I didn't see you."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me the hummingbird. "It's for you," she said,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shifting, avoiding mine. "A… a gift."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accepted the bird, its smooth surface cool against my palm.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warm, almost alive. "Thank you, Lulu," I replied, unsure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else to say. The silence stretched between us,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murmur of the river. Then, she began to speak, her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hesitant murmur. She told me about a dream, a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dream of a hummingbird guiding her, leading her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place where the river met the woods. A place, she claimed,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secret, a forgotten story whispered on the wind.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hummingbird sat on my bedside table, a tiny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dimly lit room. Its delicate form seemed to pulse with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light. I couldn't shake the feeling that it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art; it was a conduit, a link to something beyond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next day, driven by an inexplicable urge,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Lulu's description, venturing into the woods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curved sharply, a hidden alcove nestled between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 and willows. There, half-buried beneath a tangle of roots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I found a small, tarnished silver locket. Inside,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– a young woman with a familiar face, a woman who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striking resemblance to Marie.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 held a mystery, a fragment of a story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predate even the oldest houses in Haddam Neck. The discovery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a chain of unexpected encounters. That same afternoon, I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Mr. Henderson, the butcher, at the general store.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unusually animated, his usually jovial demeanor tinged with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excitement. He spoke of an old family legend, a story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about a hidden treasure 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along the riverbank. A treasure, he hinted,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lost long ago, a love that echoed through the years,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mark on the souls of those who lived by the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brought a flurry of coincidences,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random events that, when pieced together, revealed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pattern. I found an old, leather-bound journal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attic of the library, its yellowed pages filled with faded 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a poignant love story. It was a tale of forbidden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that mirrored elements of both Marie and Lulu's stories,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heritage that connected them in ways I couldn't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journal spoke of a woman, strikingly similar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the locket, who had lost her beloved to the river,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that echoed in the mournful songs of the river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general store became a focal point of these coincidences.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while buying bread, I overheard Mrs. Gable whispering to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a hushed conversation about an old, forgotten trail,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led to a hidden clearing overlooking the river.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according to the whispers, held a sacred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the past and present intertwined, where the veil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worlds was 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this thread, I embarked on a journey that took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Haddam Neck's hidden history. The old trail, barely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undergrowth, led me to the clearing, a place of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bathed in the soft glow of the setting sun. There,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ancient trees and the whispering reeds, I encountered a vision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shimmering image of the woman from the locket and the man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their embrace echoing across time. Their story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tale of love, loss, and a legacy that continued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destinies of those who lived in Haddam Neck. Their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intricate way in which the past, present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interconnected, influencing everything from the town's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traditions to its most enduring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vision was a direct ancestor of both Marie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revealing the unspoken lineage that had bound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generations. Their shared heritage, the echoes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ancestors’ love and loss, explained the enigmatic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Marie and Lulu together, their lives inexplicably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threads of fate, a shared past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encounter in the clearing wasn't merely a vision;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It brought into sharp focus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serendipitous encounters that shape our paths,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 that lead us to unforeseen discoveries.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solidified my belief in the interconnectedness of everything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woods, the people of Haddam Neck, and the events,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 and small, that formed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inconsequential events – the chance meeting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by the bridge, the discovery of the hummingbird,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 in the general store,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the journal and the locket – all coalesced, forming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narrative, a tapestry woven from coincidences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encounters. These events, seemingly random,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guideposts, leading me on a journey into the heart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Neck's past, revealing the enduring power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of those who came before.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humming bird, the locket, and the journal became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links to the past, bridging the gap between generations,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individuals separated by time, and ultimately,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inextricable link between the past and the present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town of Haddam Neck. These objects revealed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coincidence, not as mere randomness, but as an orchestrated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fate, an intricate choreography designed to illuminate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shape our lives and bind us together. The river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flow of its current, continued to serve 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continuous flow of life, the ongoing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destinies that defined Haddam Neck,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covered bridge, a silent witness to countless crossings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crossings of lives, became a symbol of the transition, the bridging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present, reflecting the way in which past events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the lives of Marie, Lulu, and myself. The bridge,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encounters, served as a metaphor for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transitions that shape our lives, highlighting the way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disconnected events were inherently linked,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trajectory of our paths and providing a pathway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deeper mysteries of life and love. The geese,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honking their calls along the river, continued to symbolize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life's journey, reflecting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unexpected encounters, highlighting the way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meetings and coincidences could lead to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 and a deeper understanding of the self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changing seasons, the ebb and flow of the tides,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the cyclical nature of life, mirroring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love, loss, and the enduring power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destiny within the community of Haddam Neck.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with its blend of history, folklore, and magic realism,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reminder of the intertwined nature of lives,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way in which the seemingly random events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were intrinsically linked, creating a continuous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destinies. It was, I realized, a story of chance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a testament to the enduring power of unexpected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profound impact on the lives of Haddam Neck’s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inhabitants.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in the clearing wasn't just a glimpse into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key that unlocked a deeper understanding of the present.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interconnectedness of seemingly disparate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how the smallest actions could ripple outwards,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 in ways we could scarcely imagine. Take,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Nector’s infidelity. It wasn't just a betrayal of Marie;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fracture that spread throughout the town, subtly altering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perceptions. Lulu, caught in the undertow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affections, became a figure of both sympathy and scorn,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unraveling of my adoptive parents'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marriage.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repercussions of Nector's choices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family. Mr. Henderson, always a keen observer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Neck's social dynamics, had his own subtle reactions.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jovial demeanor, usually a constant at the general store,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knowing sadness whenever Nector's name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mentioned. He knew the rumors, the whispers, the unspoken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circulated like the autumn wind through the town. 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chosen words, spoke volumes about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community secrets and the burden of knowing things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unsaid.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Mrs. Gable, with her quiet wisdom and her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observation of the town's inhabitants, was affected.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demeanor, her carefully chosen words, hinted at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complexities of Nector's actions and their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Marie. The books she lent out, the conversations she initiated,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infused with a quiet empathy for Marie's plight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unspoken tensions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seemingly trivial incident with the geese. My comical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appease the spirits with frozen turkeys, a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find a "love medicine," became a whispered anecdote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town. It was a source of amusement, a shared joke,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of my desperate attempts to mend my family’s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bonds. The laughter that followed wasn't simply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amusement; it masked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desperation underlying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ripple effect extended to my own life. My search for a 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my love for Marie and my respect for Nector (despite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flaws), pushed me to explore the hidden corners of Haddam Neck.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led me to unexpected encounters, to forgotten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hidden truths. These encounters, seemingly random,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actually interwoven threads of a larger narrative,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lives and the profound impact of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the journal, the hummingbird—each object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link to the past, revealing how the actions and choices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came before us continue to shape our present.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unbroken chain of events,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spanned generations, weaving the lives of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into a complex tapestry of interconnected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woman in the locket, Nector's and Marie's ancestor,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cyclical nature of love and loss, revealing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recurring themes that echoed through the generations.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through fragments found in the old journal,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consequences of a forbidden love, mirroring,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way, the challenges faced by Marie and Lulu.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Haddam Neck’s history, played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shaping this cyclical narrative, its currents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time and the unpredictable nature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 became a symbol of the town's shared history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how the past continues to influence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old covered bridge, a silent witness to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residents, served as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transitions and changes that shaped the community. The geese,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flow of the river, the changing seasons—each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cyclical nature of life and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stories, the unspoken understandings, the whispers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that circulated through the town – all spoke to the 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individual actions became interwoven with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community. The events of my parents' lives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isolated incidents; they were woven into the larger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Neck's history, impacting the lives of its inhabitants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both profound and subtle.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highlights the importance of considering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our actions, the far-reaching ripples that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impacting not only our immediate circle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community. The seemingly small decisions,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moments, can shape destinies and alter lives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seemingly random encounters, the coincidences, the discoveries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were not random at all. They were part of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design, a demonstration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past, the present, and the future were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but interwoven threads in a single, continuous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Marie, Nector, Lulu, and myself, as well as those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town, were inextricably linked, bound together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threads of shared history, unspoken connections,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hummingbird, a symbol of hope and resilience,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unexpected beauty that can arise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challenging circumstances. It was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life, a tiny creature whose existence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intertwined with the river, the forest, and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lived near it. Its presence, a persistent and subtle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can emerge from unexpected encounters,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connections that bind us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within our families and within our communities. It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loss, and the unexpected gifts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fully, honestly, and with an awareness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of even the smallest decisions. The ripple effect,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was not something to be feared, but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even appreciated, for in its subtle,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we find meaning, understanding, and connection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 and communities. The unfolding narrative of Haddam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revealed the profound impact of even the 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transforming them from mere occurrences into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that shaped not only my own life but the lives of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was, in its entirety, a profound lesson in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unpredictable, and always interconnected tapestry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Web of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covered bridge, spanning the Connecticut River just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had witnessed countless sunrises and sunsets,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painting the water in a different hue. It had seen lovers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families stroll hand-in-hand, and solitary figures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 the flowing water, their reflections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This bridge, more than just a passageway,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Haddam Neck itself – a place where the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intertwined, where the lives of its inhabitants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linked, much like the wooden planks that formed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creak of its aged timbers seemed to tell a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and the countless journeys it had facilitated.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silently borne witness to the unfolding drama of my parents'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to the secret rendezvous of Nector and Lulu, to Marie's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after Nector's death, and even to my own frantic search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to their ailing relationship. The bridge, in its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held a profound understanding of the town’s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relationships, an unspoken knowledge of the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every resident.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that bridge, the wind carrying the scent of river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earth, I could almost feel the weight of history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down. The stories of those who had walked before me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 mentioned in Nector's journal, the unknown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in old photographs – seemed to coalesce,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 that permeated the very air. The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river it spanned, served as a conduit, a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brought together the past, 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Mrs. Gable's quiet influence. She wasn't merely a librarian;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custodian of Haddam Neck's collective memory.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casual conversations, the books she subtly suggested,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bridges, subtly connecting individuals based on their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emotions. She knew, perhaps better than anyone,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the town's social fabric, the hidden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tensions. Her lending of "Wuthering Heights," to Marie, a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of tumultuous love and loss, wasn't accidental;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understanding, a recognition of Marie's pain and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Mr. Henderson, the town’s genial shopkeeper,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purveyor of groceries and hardware; he was a confidante,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who held the town's secrets close. His knowing smiles,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hinted at an intimate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between Marie, Nector, and Lulu. He knew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rumors, the unspoken truths that circulated like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subtly shaping the relationships within Haddam Neck.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selling goods; he was exchanging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understandings, maintaining the delicate balance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events – the geese on the pond,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ill-fated turkey escapade – were interwoven threads in this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The geese, symbols of both freedom and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town's collective spirit, a blend of independence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My clumsy attempts to use frozen turkeys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medicine, while humorous in retrospect, revealed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underlying my efforts to mend my family's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These seemingly isolated incidents were, in reality,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narrative, mirroring the unpredictable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 herself was not just a peripheral character; she was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intricate web. Her relationship with Nector,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complications, revealed the human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betrayal. While she was often viewed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 and scorn, her life was inextricably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inhabitants of Haddam Neck. The ripples of her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 extended far beyond their personal relationship,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dynamics of the town in subtle yet significant ways.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served as a reminder of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the unexpected consequences that can arise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simple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a seemingly insignificant object, represented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love and loss, connecting the past and present. The stories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journal, passed down through generations,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forbidden love and unrequited affection,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Nector's ancestors to his own tumultuous relationships.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objects served as powerful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time and the enduring impact of past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hummingbird, a symbol of fleeting beauty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unexpected joys and sorrows that punctuate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Its presence, a constant reminder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death, served as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things, highlighting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emerge even from the most challenging circumstances. Its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flitting from flower to flower, was a reflection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and change within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Haddam Neck, therefore, wasn’t merely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adoptive parents; it was a story of interconnected destinies,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interwoven like the threads of a richly textured tapestry.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tale of love and loss, of betrayal and forgiveness,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journey. It was a reflection of the profound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actions, both big and small, ripple outwards, shaping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lives but the lives of those around us, leaving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the community and creating an enduring legacy.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bridge, the geese, the hummingbird—all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this interconnectedness, underscoring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seemingly insignificant events. They were all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intricate dance of life, constantly moving, shifting,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yet always bound together by invisible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 the past to the present and the present 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remains—the old covered bridge, standing sentinel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Connecticut River, a silent witness to the unfolding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Neck, a powerful symbol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a reminder that even in the smallest towns,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unfolds in ways far more intricate and complex than we can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comprehend. Each life a thread, woven into the vibrant,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chaotic, and undeniably beautiful tapestry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is not about the ending, but rather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persist even beyond the grave.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Subtle Supernatural Elements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Haddam Neck always seemed to hum with a 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thrum, a vibration felt more than heard.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river, though that constant flow certainly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atmosphere, a steady pulse against the quiet backdrop of the town.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deeper, something older, a sense of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weaving through the everyday lives of the residents,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destinies in ways they couldn’t always understand.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dramatic, Hollywood-style magic; it was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 in the air before a rain shower,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chill that preceded a change in fortune, the uncanny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someone was watching, even when you were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place, a locus of this subtle power, was the old graveyard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Congregational church. Nector, in the twilight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often wandered there, his dementia weaving strange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weathered headstones. He'd speak to the long-dead,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laughing, sometimes weeping,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hallucination. But I'd felt it too, a strange energy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place, a whispering of voices carried on the wind,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lived and lost, their stories still murmuring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soil. The ancient oaks, gnarled and reaching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seemed to absorb and release this energy,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the weight of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there were less dramatic, more akin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sense of being observed, a prickling on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when the sun dipped below the horizon. I remember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sitting by Nector's grave after his death, the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wind picked up, rustling the leaves in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and the air grew cold. I felt a presence, not threatening,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undeniably there, a sense of Nector's spirit lingering, not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but fading like the last embers of a dying fire.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hushed quiet of the graveyard, that the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undercurrents of Haddam Neck revealed themselves most clearly.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aspects of the town held a layer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uncanny. Mrs. Gable, the librarian, wasn't just a keeper of books;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conduit of hidden knowledge. She seemed to know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she let on, her quiet observations subtly influencing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events. Her recommended readings often seemed to echo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 of her patrons, offering a kind of mystical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 gentle push in a particular direction. The books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with their tales of love, loss, and magical realism,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charged, almost alive, their pages seeming to whisper secrets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beyond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Mr. Henderson, the ever-smiling shopkeeper,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uncanny perception. His store wasn't simply a place to buy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groceries; it was a repository of the town's secrets,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truths were exchanged, like coded messages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transactions. His knowing glances, his subtle nods,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an understanding that went beyond the surface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He seemed to anticipate events, his reactions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knowledge that surpassed the normal bounds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river itself, the Connecticut River,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ancient force that flowed through the heart of Haddam Neck.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water; it was a living entity, a mystical artery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the town's collective energy. Its currents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ebbs and flows of life, reflecting the moods and emotions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On calm days, it seemed peaceful, reflective; on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its turbulent waters reflected the anxieties and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the residents. Its very presence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flow of time, the ceaseless movement that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past and ushered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animals of Haddam Neck seemed imbued with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mystique. The geese, with their seemingly coordinated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graceful flight patterns, seemed more than just birds;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interconnectedness, mirroring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the residents. Their presence was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motif, their honking a strangely melodic sound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rhythm. And the hummingbird, a creature of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and agility, seemed to possess an almost supernatural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darting between flowers with a seemingly preternatural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where to find the sweetest nectar. Its fleeting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reminder of the delicate balance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nature of beauty, and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leading up to Nector's death were steeped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realism. My quest for "love medicine," my ludicrous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mend my parents' relationship with frozen turkeys,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play out against a backdrop of unspoken forces.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geese, the river, the graveyard – all served as unwitting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strange, almost comical, yet deeply poignant drama.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my efforts, while humorous in retrospect,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human intervention in the face of larger,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mysterious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passed down through generations, wasn't just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jewelry; it was a repository of ancestral memories, a conduit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emotions of past loves and losses. Its presence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emotional intensity of the story, connecting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struggles to the turmoil of his ancestors. The journal,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tales of forbidden romance and unrequited affection,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love, its echoes reverberating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time, connecting the past 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mystical undercurrents of Haddam Neck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separate from everyday life; they were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fabric. They were the subtle whispers of the wind,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encounters, the uncanny coincidences, the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just beyond the reach of complete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magic hidden in the mundane, the subtle energies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the destinies of the town's residents,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even in a small town like Haddam Neck, holds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extends far beyond the visible world.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words, in the silences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in the unspoken understanding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that the true magic of Haddam Neck resided.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woven into the very soul of the town, a magic as enduring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Connecticut River itself, constantly flowing,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yet always present. And it was in this magical realism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not only an explanation for the events surrounding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adoptive parents but also a deeper understanding of the intricate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 itself. The ending, as much as it brought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but a note in the symphony of this ongoing,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 And in that understanding, there was peace.</w:t>
      </w:r>
    </w:p>
    <w:p>
      <w:pPr>
        <w:sectPr>
          <w:pgSz w:w="8000" w:h="12000"/>
          <w:pgMar w:top="296" w:right="10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Ancient Traditions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walls of the Haddam Neck Meeting House, built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arrival of the settlers, held a different kind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graveyard. It was a silence pregnant with untold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echoing from generations past. Marie, in her quiet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spoken of the land’s original inhabitants, the Pequot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their reverence for the river, their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and the enduring presence of their spirits. She’d tell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not as tales of ghosts, but as living narratives,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town's very essence. She spoke of the powwows held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places along the riverbanks, rituals designed to appease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and ensure a bountiful harvest, or to heal the sick.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tales meant to frighten; they were stories meant to instill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respect, to remind us of the unseen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place she described was a small clearing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woods, a place untouched by the town's expansion.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it the Whispering Pines, and she spoke of it with a reverence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bordered on worship. According to Marie, this clearing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sacred ground for the Pequot, a place where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their most important ceremonies, where they’d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 with the spirits of their ancestors. She believed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held a memory, a resonance of ancient rituals,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spiritual energy. I never visited the Whispering Pines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location remaining shrouded in mystery, revealed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fragmented whispers. But the idea of it, the image of that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lingered in my mind, a subtle yet persistent undercurrent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unfolding events of my life in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too, played a central role in the Pequot traditions.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source of life; it was a living entity, a spiritual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earthly realm to the spirit world. Marie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ceremonies performed on its banks, offerings given to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prayers whispered to the flowing water.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power, its ability to both nurture and destroy, its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mirroring the unpredictable rhythms of life itself.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constant presence in Haddam Neck, a silent witness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stories, its flow a metaphor for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in his dementia, sometimes seemed to tap into this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his ramblings often veering into fragmented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forgotten rituals and long-lost customs. He’d mutter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"sacred herbs," "spirit guides," and "healing waters,"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phrases seemingly plucked from a forgotten time. Though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were often nonsensical, fragmented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language, there was a certain primal force behind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that hinted at a deeper understanding of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something ancient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moments, amidst Nector's confusion and Marie's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observations, that I began to appreciate the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town's history, its interwoven threads of colonial settlement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indigenous heritage. The seemingly mundane aspects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 in Haddam Neck held a layer of mystical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dimension revealed only to those who paid close attention.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walls of the houses, the gnarled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the whispering reeds along the riverbank – all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testimony to the town's rich and complex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Pequot, passed down through generations,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tales of a distant past; they were a living presence,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Haddam Neck. They were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itself held a memory, that the spirits of the past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present in ways both subtle and profound.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"love medicine," my futile attempts to mend my parents’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relationship, became intertwined with this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my quest somehow resonating with the long-lost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reconciliation.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geese, those seemingly ubiquitous symbols of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on a new significance in the context of this ancient folklore.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birds; they were messengers, carriers of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migratory patterns echoing the cyclical rhythms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Their honking, once just a background noise,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 deeper meaning, a subtle communication between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unseen world.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ordinary objects held a hidden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locket, passed down through generations, wasn't just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jewelry; it was a vessel containing ancestral memories,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past. Its intricate carvings, its aged patina,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love and loss, of resilience and survival,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of those who had come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with its tales of forbidden romance and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became a conduit to the past,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It wasn’t simply a collection of stories;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mirror reflecting the town's collective experiences, its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disappointments, its joys and sorrows. Its pages seemed to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unspoken energy, connecting the past to the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bridging the gap between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through the mystical undercurrents of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progression; it was a meandering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interconnected narratives.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Nector’s dementia, my comical misadventures with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turkeys and wayward geese, my attempts to find a mystical 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parents’ problems – all played out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rich and complex tapestry of history, folklore, and tradition.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"love medicine," viewed through the lens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Pequot traditions, became less about a magical potion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intricate balance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about recognizing the power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the land, and accepting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loss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ending, the death of Nector, was not a full stop, but a comma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story of Haddam Neck. His passing didn't sever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past; it strengthened it. His spirit, in a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fully understand, continued to linger,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town, a silent participant in the unfolding drama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loss and acceptance. His memory was woven into the river’s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whispered on the wind through the Whispering Pines,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ancient stones of the Meeting House.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saga of Haddam Neck, a town where the mystical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undercurrents, shaped by ancient traditions and the lingering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flowed seamlessly into the everyday lives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And it was within this complex interplay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and the magical that I found my own peace,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deeper rhythms of life and loss.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it seemed, was not just in the extraordinary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extraordinary connections between the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magical realism born from the heart of a small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history and mystery. The river flowed on,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echoes of generations past, while the town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mystical existence, a timeless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love, loss, and the enduring magic of place.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Whispering Pines held a different quality, a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pine needles and damp earth.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sound; it was a presence,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watchful. I'd finally decided to visit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Marie had spoken of so often, drawn by a curiosity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obsession. Nector's death had left a void, a gaping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fabric of our lives, and I sought solace,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sterile comfort of the Haddam Neck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or the clinical silence of the senior center. The woods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 – a wildness, a raw energy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dappled through the dense canopy, creating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the forest floor. The trees themselves seemed ancient,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gnarled branches reaching skyward like supplicating arms.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deeper into the woods, a sense of unease mixed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excitement. It was the feeling of being watched,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presence, but by something far older,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beyond the realm of human perception.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low, almost imperceptible vibration, a feeling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itself was a small, almost hidden space,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pines. It felt different from the rest of the woods,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apart, consecrated. There was a sense of peace here, a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wasn't merely the absence of noise, but a positive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settled over me like a gentle blanket.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 felt different, softer, more yielding.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itself welcomed me, accepting me as a guest in its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on a moss-covered rock, letting the stillness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closed my eyes, breathing in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And then I heard it – a whisper, faint but distinct,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breeze. It wasn't a human voice, but something else entirely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a sigh of the wind, a murmuring from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 It was the language of the woods, a conversation between the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earth, and the sky, a silent dialogue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Marie's stories took on a new dimension in this place.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tales; they were a living reality, a palpable energy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clearing. I could almost feel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Pequot people, their spirits lingering in the air, their reverence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land echoing in the stillness. It wasn't a feeling of dread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of awe and respect, a sense of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myself, something ancient and profound.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Connecticut River, flowed nearby, its murmur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background hum to the silence of the woods.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presence, a living entity, as Marie had described.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carried stories, whispered secrets,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past. I could almost sense the energy of the river,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force pulsating beneath the surface, connecting this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to the wider world. The river was a conduit,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physical and spiritual realms,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ebb and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lost in contemplation,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 of Nector’s ramblings. His fragmented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mutterings about "sacred herbs" and "spirit guides,"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symptoms of dementia; they were glimpses into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connection to the ancient traditions of the Pequot.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though disjointed, held a certain resonance, a primal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him to the land, to the river, to the spirits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way, Nector's dementia had opened a portal, a crack in the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worlds. His fragmented consciousness allowed him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deeper understanding, a connection to the mystical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that flowed beneath the surface of everyday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His death, far from being an ending,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passage into another realm, a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conversation between the living and the dead.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geese, those ubiquitous symbols of Haddam Neck,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on a new significance within this context. Their migratory</w:t>
      </w:r>
    </w:p>
    <w:p>
      <w:pPr>
        <w:sectPr>
          <w:pgSz w:w="8000" w:h="12000"/>
          <w:pgMar w:top="296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their honking calls, were not merely natural phenomena;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messages, echoes of ancient wisdom,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between the earthly and spiritual planes.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messengers, carriers of stories, their movements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life and death, of renewal and rebirth.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the antique piece of jewelry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became more than just a family heirloom.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Whispering Pines, it seemed to resonate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land, a tangible link to the past, a conduit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experiences of those who had come before.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carvings whispered stories of love, loss,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echoing the narratives of the Pequot people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connection to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aspects of life in Haddam Neck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stone walls of the houses, the gnarled branches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whispering reeds along the riverbank –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meaning. They weren't just inanimate objects;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entities, imbued with the spirits of the past, carriers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silent witnesses to generations of lives lived and loved.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interconnectedness of everything,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past, present, and future were inextricably linked.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“love medicine,” initially a desperate attempt to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parents' fractured relationship, transformed in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Pines. It wasn't about a magical potion;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spiritual connections that bound the living and the dead,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and its inhabitants, the past and the present.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natural world, acknowledging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 that shape our lives, and accepting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 of life and death, loss and 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ending, Nector's death, was no longer a complete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turning point. His spirit, interwoven with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lingered, a silent presence woven into the river's flow,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 through the Whispering Pines,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stones of the Meeting House. His memory,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saga of Haddam Neck, served as a reminder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mystical undercurrents, shaped by ancient traditions and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spirits of the past, flowed seamlessly into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Haddam Neck wasn't confined to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it resided in the extraordinary connections between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It was a magical realism born from the heart of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steeped in history and mystery, a place where the river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carrying with it the echoes of generations past, where the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ancestors still whispered in the wind, and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 of the community was intertwined with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undercurrents of the land itself. And within this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I found a sense of peace, an understanding of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 and loss, a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sense of belonging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space. The magic, I realized, was in the connections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loss, and the enduring magic of place.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whispered secrets of the river, the rustling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Pines, the enduring spirit of a community bound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its folklore, and its unwavering connection to the land.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Forces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walls of Haddam Neck seemed to breathe, to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rearrange themselves under the cloak of night. I’d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before, a slight misalignment in the familiar landscape,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angle of a chimney, the barely perceptible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cast by an ancient oak. These weren’t hallucinations;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shifts in the fabric of reality, subtle adjustments made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 that governed this town, forces that Marie had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 hushed tones, forces that Nector, in his dementia-hazed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perceive with uncanny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drawn by an irresistible pull, I found myself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abandoned mill at the edge of town. It stood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reminder of a bygone era, its timbers weathered and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windows like vacant eyes staring out at the Connecticut River.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around the mill hummed with a different energy,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 mixed with a strange, almost alluring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river seemed amplified here, carrying with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sounds of rushing water, but voices, faint murmurs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echoes of laughter and sorrow, the collective sighs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mill was a labyrinth of shadows and half-forgotten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machinery. Dust motes danced in the moonlight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windows, creating an ethereal glow that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shapes of rusted gears and forgotten tools.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damp wood and decay, a smell that oddly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 me, a smell that spoke of history, of time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the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moved deeper into the mill, I felt a change in the air,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a prickling sensation on my skin. The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almost intelligible, fragments of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faded in and out, glimpses of lives lived and lost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mill’s decaying walls. I saw fleeting images, shadows of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their machines, their faces etched with fatigue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women mending clothes in the dim light,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amidst the clatter and din. These weren't mere memories;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manifestations of the mill's collective consciousness,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its past inhabitants, their spirits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building's crumbling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lifeblood of Haddam Neck, seemed to play a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spectral theater. Its currents, strong and relentless,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water; they were conduits, pathways between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realms. I felt a powerful pull towards the riverbank,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 urge to touch the water, to feel its mystical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coursing through my veins. The river was a mirror,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landscape, but the spiritual undercurrents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beneath the surface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burying ground, nestled on a hill overlooking the river,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such place. The headstones, weathered and worn by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silent sentinels, each bearing witness to generations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and lost. The air here was heavy with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sense of quiet dignity and profound sorrow.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different here, softer, more melancholic, carrying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unspoken grief and the gentle acceptance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among the weathered stones, reading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and dates etched into the marble and granite.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was more than just a name; it was a story, a life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completed. I felt a deep connection to these departed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humanity, a recognition of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Their spirits, I sensed, lingered in this sacred space,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memories, their presence a gentle reminder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woods, too, played their part in this otherworldly drama.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Whispering Pines, but the vast expanse of forest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Haddam Neck, felt alive with a mystical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themselves seemed to communicate, their leaves rustling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messages, their branches swaying in response to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 animals, too, seemed imbued with a heightened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their movements deliberate, their calls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significance.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geese, those ubiquitous symbols of Haddam Neck, were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notable. Their formations in the sky seemed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creating patterns that resembled ancient symbols,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etched into the heavens. Their honking calls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sounds; they were messages, coded communications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unseen forces at play. I began to believe Marie's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role as messengers, carrying messages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and the dead, their migratory patterns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currents that governed the town.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aspects of life in Haddam Neck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the unseen forces. The wind that rustled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the sunlight that dappled the forest floor,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and shifted with the changing light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natural phenomena; they were manifestations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a subtle dance between the physical and spiritual worlds.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life of Haddam Neck was intertwined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undercurrents, a continuous interplay between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intangible.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world of dramatic apparitions or flamboyant miracles.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Haddam Neck was subtle, almost imperceptible,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everyday life. It was in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murmur of the river, the rustling leaves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silent communion of the departed souls in the burying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It was a magic rooted in the ancient traditions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Pequot people, in the deep connection between the land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in the enduring power of memory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 those who had gone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"love medicine" had taken me on a journey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expectations. It wasn’t about finding a magical potion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 Nector's dementia or mend my parents' broken marriage.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the deeper currents that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 unseen forces that governed the town, the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the living and the dead,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It was a journey of acceptance,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undercurrents that flowed beneath the surface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Nector's death, though tragic, was not an ending, but a transition.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spirit, woven into the fabric of Haddam Neck, remained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town's mystical landscape, a silent presence in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whispering river, the ancient stones. His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once dismissed as symptoms of dementia, now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glimpses into a deeper reality,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forces that shaped the lives of Haddam Neck's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Haddam Neck was not about escaping reality,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its complexities, its mysteries, its hidden depths.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unseen forces that shape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connections that bind us to the past, the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It was a magical realism born from the heart of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steeped in history, mystery, and an unwavering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land. And in the heart of that magic, I found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life, loss, and the enduring power of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 on, carrying with it the echoes of generations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its secrets to the wind, while the spirits of the ancestors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silent dialogue, their stories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everyday life in Haddam Neck, a place where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magical existed in perfect harmony.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Blend of Reality and Magic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graveyard, perched high above the Connecticut River,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that day. The usual melancholic hush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hum, a low thrumming that vibrated through the soles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boots and resonated deep within my chest. It wasn't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October breeze did whisper secrets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headstones. This was something deeper,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countless hours in that graveyard, drawn by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 to connect with the ancestors, to feel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losses. But this day was different. The air crackled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 couldn't quite define, a palpable sense of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usual feeling of spiritual resonance.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seemed to glow with a faint inner light, the carvings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markers shimmering as if freshly etched.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grave, marked by a simple grey stone bearing his name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dates, was at the heart of this unusual energy. His spirit, I felt,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present here than ever before. Not as a mournful ghost,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thread woven into the very fabric of the place. I knelt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stone, feeling a connection far deeper than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It felt like a conversation, a silent dialogue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 of death, a communion with a soul still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I understood the true nature of Haddam Neck’s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It wasn't a separate entity, something apart from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rather an integral part of it,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existence. The river wasn’t just water; it was a conduit,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spirits of the past, the whispers of the ancestors,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currents. The trees weren't just wood and leaves;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their roots reaching down into the earth,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the spirits of those who had gone before. Even the geese,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feathered messengers of Haddam Neck, weren’t just birds;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intermediaries, their flight patterns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mystical currents that flowed beneath the surface of everyday life.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had spoken of these things, of the Pequot traditions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soul of Haddam Neck. She had described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the physical and the spiritual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a world where the living and the dead coexisted in a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 and death. I had dismissed much of it as folklore,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ramblings of a woman grappling with her husband's 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But now, standing before Nector's grave,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hum of energy, I understood. Marie wasn’t crazy;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seeing the world as it 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mill, with its rusted machinery and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was another potent point of convergence,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manifested in the present. The spectral workers,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visible in the dust-laden moonlight, weren't just ghosts;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echoes, memories made visible, reminders of the lives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 within those walls. The mill wasn’t just a building;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holding the collective consciousness of generations,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repository of shared memories and forgotten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ordinary events of daily life – the way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rustled the leaves, the pattern of sunlight dappling the forest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random formations of the geese in the sky – all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significance, a subtle, almost imperceptible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everyday existence. These weren't isolated incidents;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a larger narrative, a continuous flow of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everything – the living, the dead, the past,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land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"love medicine" had been a journey of 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not just for a cure, but for understanding. I’d sought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solution to a very real problem, a way to mend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and ease the suffering of those I loved. But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 something far more profound –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mystical undercurrents that shaped life in Haddam Neck,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enduring power of love and loss,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delicate balance between the tangible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dementia hadn't been a mere illness; it had been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another world, a glimpse into the unseen forces that governed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His fragmented memories, his rambling tales,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 of a diseased mind but fragments of a larger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from the other side of the veil. He hadn’t just been dying;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transforming, transitioning into a different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becoming one with the land, his spirit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essence of Haddam Neck.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sitting by the river, I watched the moon cast its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upon the water, turning the current into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another realm. I felt a sense of peace,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all things,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life and death, the seamless blend of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that defined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Haddam Neck wasn’t about grand illusions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miracles; it was about the subtle interplay of forces,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whispers of the wind, the gentle murmur of the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communion of the ancestors. It was about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miracles, the small wonders that filled the lives of its inhabitants,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energies that pulsed beneath the surface of ordinary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magic born of the land, woven into the lives of its people,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memory, tradition,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bond between the living and the dead. It was a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rustling leaves, danced in the moonlight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and resided in the quiet acceptance of life’s inevitable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renewal. And it was a magic I would forever carry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heart. The river flowed on,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past, whispering its secrets to the wind,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of the ancestors continued their silent dialogue,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fabric of everyday life in Haddam Neck,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mundane and the magical existed in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blending of the real and the mystical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Haddam Neck; it was its very essence. It was the lifeblood,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the enduring spirit of a town touched by magic,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breathed in the very air I breathed, the water I drank,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my feet. And in understanding that, I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Nector, Marie, and myself. We were all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beautiful tapestry, woven together by the unseen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memory, and the enduring power of love, both earthly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otherworldly. The past, present, and future were not separate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but threads in a single, vibrant fabric, a timeless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 the heart of a small town nestled beside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Connecticut River.</w:t>
      </w:r>
    </w:p>
    <w:p>
      <w:pPr>
        <w:sectPr>
          <w:pgSz w:w="8000" w:h="12000"/>
          <w:pgMar w:top="296" w:right="12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Faith and Spirituality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church, with its steeple pointing accusingly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stood as a stark contrast to the vibrant energy I’d felt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graveyard. Inside, the air hung heavy with the scent of incense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wood, a quiet solemnity clinging to the stained-glass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scenes from the Bible. It was a beautiful building,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history, yet it felt…distant. The faith practiced within its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deeply rooted in tradition, lacked the earthy,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I’d discovered at Nector's grave. This was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structured and defined, while the graveyard held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spirituality.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Marie’s faith was different again. It wasn't confined to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was it the quiet reverence I often witnessed in the older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town. Her faith was a living thing, a vibrant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her understanding of the land, the river,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rhythms of nature. It was a belief system deeply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Pequot traditions, a spirituality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life, from the herbs she grew in her garden to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animals. Her faith wasn't something she practiced;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something she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evening, sitting with her on her porch,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paint the sky in fiery hues. She spoke of the spirits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of the unseen forces that shaped the lives of Haddam Neck's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She didn't speak of angels or devils, but of spirits 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land, the water, and the changing seasons.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as a living, breathing entity,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life, death, and renewal. The geese flying in 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birds to her; they were messengers, their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mystical currents flowing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Even the seemingly random events – a sudden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strangely shaped cloud – held significance, revealing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into the unseen world that shaped her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worldview wasn’t confined to a specific dogma or set of rules.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fluid, intuitive understanding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things, a deep respect for the natural world and its subtle energies.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spirituality that didn't require a church or a preacher;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life, a deep connection to the land and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It was a faith that felt both ancient and utterly modern,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 and deeply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contrast, Pastor Elias, the stern-faced man who presided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church, represented a more traditional form of faith.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sermons were filled with biblical passages and warnings of hellfire,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Marie's gentle, nature-based spirituality.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Pastor Elias, despite his adherence to dogma, exhibited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a profound empathy for his congregation. His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different from Marie's, served a similar purpose: it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guidance, and a sense of community in a world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changing.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a microcosm of faith and belief,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diverse threads of spirituality. There was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Catholic church, always buzzing with activity, the quiet Jewish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holding their services in a repurposed storefront,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handful of families who practiced Native American traditions,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ceremonies shrouded in mystery and reverence.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with its unique rituals and beliefs,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spiritual landscape of Haddam Neck. Their faith wasn't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division but a testament to the diversity of human belief,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town's rich and complex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mill, abandoned and decaying,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spirituality. The spectral workers, dimly visible in the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figures of religious doctrine but echoes of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given form. Their presence wasn't inherently good or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enduring power of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left on a place by those who had toiled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Their haunting presence was a reminder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and the importance of remembering those who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was a kind of secular spirituality, rooted not in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doctrine but in the shared experiences and collective memories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river, ever-flowing, held a spiritual significance.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carried away the sorrows and anxieties of the town, its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movement a symbol of life's continuous flow.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sacred site in any formal sense, but it held a quiet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resonance that permeated the lives of Haddam Neck’s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It was a constant, a reminder of the passage of time,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impermanence, and of the enduring power of nature.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worship the river, but they respected it, understood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upon it. Its constant flow mirrored the cycles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and renewal that shaped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understanding of faith shifted throughout that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quest for "love medicine" was rooted in a naive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magical solutions, a desire for a quick fix to a complex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delved deeper into the traditions and beliefs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my understanding of faith broadened. I began to see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wasn't just about blind belief or adherence to dogma;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connection – a connection to the land, to the community,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those who came before, and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oneself. It was about finding meaning and solace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uncertainties and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about choosing one particular belief system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another; it was about recognizing the inherent spirituality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mystical undercurrents that flowed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life. It was about appreciating the diverse 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found meaning and connection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and 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geese, those feathered messengers, became symbols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Their migratory patterns, their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formations in the sky, seemed to reflect the unseen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the lives of the town's inhabitants. Their flight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life's unpredictable journey, of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time, and of the enduring power of nature.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birds; they were a part of the larger spiritual landscape,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subtle reminder of the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touch I possessed, a gift I never fully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this newfound understanding.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physical healing; it was about connecting with the spirit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person, tapping into the unseen energies that flowed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about understanding their pain, their fears,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My ability to heal wasn't just a skill; it was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on a profound level,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empathy and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experiences in Haddam Neck,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evolved from a naive belief in magical solutions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diverse and interconnected ways that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and connection in their lives. It wasn't about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specific religion or spiritual path;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spirituality in all things, the magical realism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permeates everyday existence. It was about the subtle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the quiet whispers of the wind, 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and the silent communion with the ancestors.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diverse threads, each adding its unique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 to the whole. And in understanding that,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myself, my place in the world,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belief, however it manifests itself. The faith of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singular; it was a symphony of beliefs,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richness of the human spirit.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I found my own peace, my own unique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The magic of Haddam Neck,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the mystical and the mundane, was its most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belief, a power that flowed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river, whispered in the wind, and lived in the hearts of its people.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Haddam Neck library, a quaint building smelling faintly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 paper and dust, held a different kind of hope.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boisterous, outward-facing optimism of a summer carnival,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ember glowing in the heart of winter. Shelves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well-worn books, their spines faded and cracked,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resilience, of lives lived and lessons learned. Each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human spirit, a small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inevitable march of time. I remember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there, lost in the pages of forgotten histories,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tales of perseverance that resonated deeply with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Neck. The library, like the town itself, was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stories, a silent witness to the ebb and flow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very existence was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knowledge, to learning,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written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bustling activity of the town's annual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solitude of the abandoned mill was striking.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fair, the air vibrated with laughter and the joyous chaos of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rides. Families strolled hand-in-hand, children's faces lit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delight, their carefree energy a potent antidote to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daily life. It was a vibrant expression of community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life's simple pleasures. This vibrant energy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somber atmosphere of the mill,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past mingled with the shadows of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mill's decaying structure, there was a peculiar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The very fact that it still stood, a weathered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bygone era, was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materials used in its construction. Its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broken windows, the rusted machinery – all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refused to be erased, a history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building. The mill was a reminder that even in decay,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enduring strength, a silent witness to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decline that shaped the landscape of 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lifeblood of the town, flowed relentlessly,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 both joy and sorrow. Its current, ever-changing, mirrored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itself. Sometimes its waters were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serene, reflecting the peaceful tranquility of a summer evening.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they raged with a fierce intensity, mirroring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inevitably swept through the lives of Haddam Neck's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But even in its most turbulent moments,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flow, its ceaseless movement a symbol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flow, a reminder that even the most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eventually pass. The river was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and solace, a constant presence that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continuity in a world that was constantly changing.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witness to generations of lives lived, their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carried away on its ceaseless current,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nature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with her profound connection to the land and its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this resilience. Her understanding of the Pequot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her intimate knowledge of the healing properties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and plants, her deep respect for the cycles of nature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things were manifestations of a powerful inner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to overcome life's challenges. She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infidelity and his slow decline with a grace and fortitude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inspiring and heartbreaking. Her faith,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provided her with the strength and wisdom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her life, finding solace and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power of the natural world. She didn't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sorrow; she embraced it, accepting it as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life, just as she accepted the changing seasons,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river, the migration patterns of the geese. Her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defiance of sorrow; it was an acceptance of its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quiet understanding that it was merely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through grief and the healing process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hope. The initial shock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Nector's death threatened to engulf me. The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"love medicine," while ultimately unsuccessful in its literal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journey of self-discovery, a process of learning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loss, of finding meaning in the face of sorrow.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that true healing isn't necessarily a quick fix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 cure; it's a gradual process of acceptance, of learning to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 pain, of finding ways to integrate loss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seemingly mundane details – the scent of woodsmoke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autumn evening, the sight of geese flying in formation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sky, the gentle murmur of the river –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affirmation of life's enduring beauty.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moments, often overlooked in the pursuit of grander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held the key to healing. They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enduring power of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kindness, the shared laughter,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– these were the threads that wove together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Haddam Neck. The community, in its own quiet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powerful testament to the importance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strength found in shared experiences,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belief in the face of adversity. It wasn't a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expression of faith, but a quiet, consistent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enduring spirit. The town's resilience wasn't about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loss, the challenges; it was about finding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sorrow, about embracing the beauty and power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its darkest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whispered by the old library’s shelves,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abandoned mill, the ceaseless flow of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Marie’s deep connection to the land, and the small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within the community – all served as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They were reminders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adversity, the human spirit possesses an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perseverance, an innate ability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amidst the darkness, and a quiet,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 and renewal. Haddam Neck, with its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and the magical, its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 and sorrow, offered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a hope that flows through the river,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and lives in the hearts of its people. It was a hope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sustained by community, and strengthened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life to overcome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circumstances. The power of belief wasn't about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faith; it was about recognizing the inherent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its capacity for healing, and its ability to find solace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in the darkest of times. It was about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whispered on the wind, carried on the river,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very fabric of Haddam Neck.</w:t>
      </w:r>
    </w:p>
    <w:p>
      <w:pPr>
        <w:sectPr>
          <w:pgSz w:w="8000" w:h="12000"/>
          <w:pgMar w:top="296" w:right="10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walls of the Haddam Neck cemetery,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of generations past, offered a different kind of solace.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town fair or the somber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mill, the cemetery held a quiet dignity,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acceptance. Each weathered headstone,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plot, spoke of lives lived, loved, and lost. It wasn't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of remembrance, a silent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 and death. I often found myself wandering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tracing the faded lettering, imagining the lives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– the laughter, the tears, the triumphs, and the losses.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cemetery, like the river, carried its own current, a quiet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constant reminder of the lives that had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the legacy they left behind. It wasn't just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graves; it was a living archive of the town's history,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past, a place where the veil between the living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dead seemed particularly 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certain magic to the old cemetery, a sense of the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air. The rustling of leaves in the autumn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birdsong in the spring, the gentle sway of branches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breeze – all these elements combined to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tranquility, a space where one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rhythms of life. The silence, often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or the distant rumble of a car,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contemplation of life’s larger questions.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felt a connection to something larger than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to a larger narrative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limited lifespan. This sense of connection wasn't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traditional sense; it was a deep feeling of being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connected to the generations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before and the generations that would 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finding meaning often felt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a winding path with unexpected turns and dead ends.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it was rooted in her deep connection to the land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wisdom. Her faith wasn't a dogmatic adherence to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doctrine, but a profound understanding of the interconnectedness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things, a reverence for the natural world and its cyclical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rhythms. She found solace in tending her garden, in gathering herbs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plants, in observing the patterns of nature, and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cycle of life and death, growth and decay. Her faith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thing, as organic and as vital as the land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her spiritual heritage and the traditions of her ancestors.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Nector, meaning was often found in the simplest of things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 with family, a walk along the river,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loved ones. Before the dementia fully took hold,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comfort in the routine of his life, the predictability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and the connections he had made. His later years were a sad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unraveling; the threads of meaning frayed, leaving him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confused. The once-clear paths of his life were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confusing maze from which he could not find his way. Yet,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confusion and lost memories, glimpses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 would shine through, revealing a man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deep meaning and purpose in the simple act of living,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loving, and of being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search for meaning took a different path, fueled by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a desperate longing to understand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quest for "love medicine," though born out of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alleviate Nector's suffering and mend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became a journey of self-discovery, a gradual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cope with loss, to accept the inevitable,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seemingly mundane. The library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refuge from the turmoil of grief, where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stories of others who had wrestled with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characters I met in the books I devoured – heroes and heroines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faced adversity, loss, and despair –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experience that somehow lessened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grief. Their journeys, though fictional,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me with a sense of hope and resilience.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wasn't alone in my sorrow, that others had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path, and had found ways to heal, to find meaning,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Their stories were more than just entertainment;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guides, offering glimpses into the intricate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 and the extraordinary capacity of the human spirit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endure, to adapt, to overcome.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mill, a silent sentinel overlooking the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became another locus of reflection. Its decaying structure,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machinery, spoke of a past that had faded but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a reminder that even in the midst of decay,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kind of beauty, a silent witness to the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 was not just a physical ruin; it was a symbol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cyclical nature of life, death, and renewal.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walls, I saw a reflection of my own grief, a parallel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my family's unity, and yet, even in its ruin,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enduring strength, an unspoken promise of resurrection,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that even from the ashes of loss, something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could arise.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lifeblood of Haddam Neck, continued its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carrying with it both the sorrows and the joys of the town.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movement, its ever-changing currents,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life continues, that change is inevitable,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like the river, persists. The river’s flow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process of healing, a constant reminder that even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 may linger, life goes on, finding its way, adapting,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moving ever onward. The very act of observing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motion provided a strange sense of comfort,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connected to something larger than myself,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continuity in a world that constantly shifts and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I came to understand, was not about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but about recognizing the inherent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healing, its ability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profound loss. It was about trust – trust in the process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inherent goodness of the world, trust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to heal even the deepest wounds. It was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renewal, in the enduring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to find joy, beauty, and meaning even amidst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solace in the simple things, in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in the strength of community, and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It wasn't about denying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integrating it into the larger tapestry of life, recognizing its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grand design, and finding strength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power of belief, in Haddam Neck and in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affirmation of life’s enduring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whisper of hope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whispered by the river, and woven into the fabric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church on the hill, with its weathered clapboard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steeple reaching for the sky, held a different kind of solace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cemetery. It wasn’t the quiet dignity of the graves, but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energy. Inside, the air hung thick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beeswax and old wood, a comforting aroma that seemed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bones. Sunlight streamed through the stained-glass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casting kaleidoscopic patterns on the polished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floors. For Marie, this was a sanctuary,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her ancestors, with the generations of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solace within these very walls. Her faith wasn't a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dogma, but a deep, intuitive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herself, a spiritual heritage interwoven with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life. She found comfort in the familiar hymns,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prayers, in the shared experience of worship.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wasn't just a building; it was a living organism, a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pulsating with the faith and devotion of the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she could feel the weight of her grief lessen,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sense of peace, a feeling of being held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solace wasn't solely confined to the church building.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meadows behind the church, carpeted with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summer, offered another form of spiritual refuge.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of tall grasses in the breeze, the buzzing of bees collecting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nectar, the distant chirping of crickets – these were the voices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the whispers of the earth, the ancient wisdom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words. She saw God in the delicate petals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wildflower, in the tenacious growth of a stubborn weed, in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death that played out across the meadows each season.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was her church, her sanctuary,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 with nature and feel a connection to the divine.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in its cyclical rhythm of growth and decay,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that transcended human understanding. The wildness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inner world, a space where grief could run free,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and untamed, yet still a part of a larger, beautiful,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existence.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solace wasn't found in organized religion,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woods bordering the river. I sought refuge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embrace of the ancient trees, their gnarled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heavens like supplicating arms. The rustling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the wind sang ancient songs, and the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canopy created a magical atmosphere,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where the boundaries between the real and the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 woods were a place of introspection,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wrestle with my grief, my doubts, my uncertainties,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the need to explain. Nature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grief; it was an active participant in my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steadfastness of the trees, the resilience of the undergrowth,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the river – these served as silent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offering a quiet strength, an enduring presence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fleeting existence. The woods offered me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myself, a reassurance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of life, the natural world persevered.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force, anchoring me to something real and constant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overwhelming, fragile, and precarious.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Nector's other woman, found her solace in the bustling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 itself. The town fair, with its cacophony of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smells, the vibrant colors, the laughter of children – this was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Her faith wasn't expressed in hushed reverence or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but in the shared joy of community,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others, in the vibrant rhythm of life. She found God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smiles of the people, in the warmth of human connection,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laughter and stories. Her solace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solitude, but in the collective energy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pulse of shared experience. She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friendship, in the support of those who understood her,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belonging, of being seen and accepted for who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flaws and all. The energy of the town, its bustling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community, offered her a sense of resilience,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Nector, in his fading state, found moments of solace, often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of places. A child’s drawing, a familiar tune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the taste of Marie's apple pie – these small,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would momentarily pierce through the fog of his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dementia, offering fleeting glimpses of clarity,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Before the disease fully took hold, he found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of his daily life, the familiarity of his home,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Even in his confused state, the lingering echoes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would bring a flicker of peace. His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as they were, were a lifeline, connecting him to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held meaning, still held love, still held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he'd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I realized, wasn't tied to a specific place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It was an internal compass, guiding each of us toward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source of comfort, our own means of finding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the unwavering faith in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the ability of love to transcend loss, in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to sustain and heal. It was the quiet strength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living, of loving, of remembering, of connecting.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it was the church and the meadows; for Lulu, the town;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fleeting moments of clarity; for me, the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woods. And for all of us, collectively, it was the river,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the relentless movement, a symbolic representation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ever flowing, ever changing, ever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life-giving force, continued its ceaseless flow,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lives of everyone in Haddam Neck. Its rhythm,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its constant motion mirrored the ebb and flow of life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birth, death, and rebirth. The river held no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condemnation, just the steady, unstoppable pulse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amidst the chaos and sorrow,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It was a source of both comfort and unease,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own transient existence and yet, paradoxically,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continuity, of something larger, something enduring. Its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became a metaphor for the process of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though the pain of loss might linger, life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adapting, evolving, finding its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sudden, dramatic transformation,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subtle shift in perspective,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was. It was in the quiet moments, in the shared silences,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kindness, in the unwavering support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found the strength to carry on, to heal, to move forward. It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gradual weaving of new threads into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threads of resilience, of hope, of faith in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connection. The river continued its flow,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burdens and the blessings, the sorrows and the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the dreams, the past and the future, ever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ever reminding us of the enduring power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 was not simply a faith in something unseen,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inherent resilience of the human spirit, a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heal, to love, and to find meaning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It was the silent acknowledgment of life's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hope whispered on the wind, carried by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woven into the very fabric of life in Haddam Neck.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found in the simplest of things, in the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 the strength of community, and in the unwavering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a quiet affirmation that life,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beauty, goes on.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swing set in the backyard, weathered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askew, creaked a gentle rhythm in the autumn breeze.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relic of happier times, a silent witness to countless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family gatherings, and whispered secrets shared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and Nector. Now, it swayed gently, almost imperceptibly,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sentinel in the encroaching twilight. Yet, even in its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certain enduring power, a silent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bonds it had once witnessed. For Marie, it represented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piece of playground equipment; it was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past that still held meaning, a reminder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flourished in that space. She would often sit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letting the gentle motion lull her into a state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allowing the memories, both joyful and sorrowful,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wash over her like the tide. The swing was not just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it was a bridge to the present, a conduit connecting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 and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ever flowing, continued its ceaseless journey,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mirrored the cyclical nature of life itself.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became a metaphor for the healing process,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adaptation. Marie would often walk along its banks,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rhythmic sound of the water soothe her troubled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strange comfort in the river's unyielding strength,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obstacles, to navigate bends and curves,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pursue its course. The river was a silent witness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yet it offered no judgment, only a gentle,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a symbol of the enduring power of nature,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rhythm, and of the ability to find solace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reflection of the sky in the river’s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mirrored her own internal state, sometimes turbulent,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calm, but always changing, always in 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of Haddam Neck itself seemed to pulsate with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collective spirit that bound its inhabitants together.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grief and loss that permeated the community,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sense of resilience, a shared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challenges and forge ahead. The town's annual fair, a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celebration of community spirit, became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Marie, a place where she could connect with friends,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find solace in the shared experience of life.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aroma of popcorn and cotton candy, the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bustling crowds – these elements created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connection, a tangible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enduring spirit. The fair wasn't just a celebration;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town’s collective strength, a shared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to sustain and heal. It was in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connection that Marie discovered a new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strength, a renewed belief in the power of 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despite the complicated circumstances of her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found a surprising sense of acceptance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presence at the town gatherings, her participation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annual church bake sale, her quiet acts of kindness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– all these contributions slowly chipped away at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forging a newfound sense of belonging.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strength of belief wasn't confined to religious dogma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practices, but extended to the realm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community, the mutual support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neighbors. She found solace in the simple act of giving,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contributing to the well-being of the community.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giving, she discovered a sense of purpose,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profound affirmation of her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Lipsha, in his quiet way, found solace in the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daily life. The comforting aroma of Marie's apple pie,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creak of the old wooden floorboards in their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sound of rain against the windowpane –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became anchors in his life, reminders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 that bound his family together. He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unique healing abilities, in his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offer comfort and support. He discovered that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belief in the power of healing wasn't limited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realm, but extended to the emotional and spiritual as well.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unique talents became a source of strength and healing,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himself but also for the community as a whole.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profound connection between healing, 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belief, as observed in the diverse lives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of Haddam Neck, was not a monolithic entity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individual experiences, unique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interpretations. It wasn’t about conforming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doctrine or adhering to a specific religious practice,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about finding solace and strength in whatever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one's soul. It was about finding a personal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oneself, be it faith, nature, community,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memories. The power of belief was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Marie’s spirit, in Lulu’s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Lipsha’s healing touch, and in the collective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Haddam Neck community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the woods bordering the river, Lipsha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contemplating the multifaceted nature of belief.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with their gnarled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seemed to whisper secrets of endurance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 whispered tales of adaptation and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river a constant reminder of life’s perpetual motion.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strength of belief wasn't merely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faith, but an active engagement with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learning, adapting, and growing.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force that shaped his own experiences, and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around him, fostering resilience and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The woods became a place of introspection,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reconcile his own beliefs with the experiences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fostering a deeper understanding of the enduring power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 transcended geographical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affiliations. It wasn't confined to the walls of a church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sanctity of a meadow, but manifested itself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 community, in the quiet acts of kindness,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friends and neighbors. The strength of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 matter of faith but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incredible capacity to endure, adapt, and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It was an internal compass, guiding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towards their own unique path of healing, recovery,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 It was a quiet affirmation of life's enduring strength,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 of hope carried on the wind,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in Haddam Neck, a symbol of the power of belief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heal. It was a quiet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strength born not of dogma, but of experience,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faith in the power of love to transcend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Birth and Rebirth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air, still carrying the scent of autumn leaves,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Lipsha’s cheeks as he walked towards the Haddam Neck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Hospital. It wasn't the most picturesque spot in town,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different kind of beauty, a stark, functional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new beginnings, of life bursting forth amidst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 of stainless steel and the hushed whispers of anxious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visiting a patient, not today. He was here to observe,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raw, untamed power of birth,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somber acceptance of death he'd recently experienced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passing. He found a quiet corner near the maternity 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 a strange juxtaposition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environment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own arrival in this world, a blurry,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pieced together from stories told by Marie. A foundling,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on the steps of the old church, wrapped in a faded shawl,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symbol of unexpected beginnings,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life's cycles. He often wondered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parents, their reasons, their circumstances. Did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their decision? Did they ever think about him?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unanswered, unanswerable perhaps, yet they fueled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gentle yearning to understand his own origins, his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vast tapestry of human existence. Here, in this hospital,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connection to that past, a whisper of continuity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cycle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antiseptic couldn't quite mask the sweetness of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perfume of fresh beginnings. He imagined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overwhelming love filling the rooms just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Babies, tiny bundles of potential, emerged into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unique spark of life, a new chapter in the endless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Each cry, a declaration of existence,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power of life to perpetuate itself, to overcome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 despite the odds. The cycle was unbroken,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that echoed the steady beat of his own 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 that day, he sought a different kind of renewal, finding solace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familiar comfort of the old willow tree by the river.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draped low over the water, seemed to whisper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wisdom, of countless seasons witnessed, countless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nurtured. The river itself, a ribbon of silver winding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represented the constant flow of time, the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towards the future, a continuous movement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life and death. He sat beneath its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canopy, the sun filtering through the leaves, casting dappled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ground. Here, amidst the whispering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 of the river, he felt a profound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natural world, a sense of belonging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 tree, a symbol of resilience and adaptability,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countless storms, its roots reaching deep into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sustenance from the very soil that nurtured the town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living testament to the power of endurance, a quiet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cyclical nature of life. The river mirrored this cycle,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flow a symbol of the perpetual motion of existence,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carrying away the debris of the past while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replenishing itself with the freshness of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the hospital's sterile environment and the willow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tree’s organic, life-giving presence underscored the duality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the precise control of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and the unpredictable, chaotic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Marie, her grief a palpable presence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 silent ache that hung in the air like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woodsmoke. He knew her sorrow was deeply rooted, tied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Nector's absence, to the loss of a love that had spanned decades.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 saw glimmers of resilience in her eyes, sparks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amidst the tears. The cycle, he realized,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birth and death, but about the constant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relentless dance between joy and sorrow,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about acceptance, about finding a way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currents of life, to find meaning in the face of loss,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 and more resilient on the other side.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 itself reflected this cyclical nature, its history a tapestry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generations of births, deaths, and everything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between. The old houses, with their weathered clapboard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sagging roofs, stood as silent witnesses to the passage of time,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its own unique history. Each generation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mark, adding to the layers of history, contributing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story of Haddam Neck. The children, playing in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future, the fresh energy that would replenish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invigorate its spirit, and ensure the continuation of its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The elders, many of whom resided in the senior citizen’s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where Nector had spent his final days, embodied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 of the past, their stories a source of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Lulu, her own life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existence. Her relationship with Nector,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complicated, had been real, marked by both love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betrayal. Even amidst the darkness, he saw a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resilience that allowed her to navigate the difficult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forge her own path, to find her own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within the community. Her story, too, was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reflection of the complex interplay of human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and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Nector's laughter, the twinkle in his eyes,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dementia. The memory was a bittersweet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preciousness of life, the fragility of human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passage of time. Yet, even in the face of death,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spirit seemed to linger, woven into the fabric of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willow tree, a part of the ever-flowing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He'd seen it in Marie's quiet moments, in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pause by the river, as if seeking connection with his memory.</w:t>
      </w:r>
    </w:p>
    <w:p>
      <w:pPr>
        <w:autoSpaceDN w:val="0"/>
        <w:autoSpaceDE w:val="0"/>
        <w:widowControl/>
        <w:spacing w:line="264" w:lineRule="exact" w:before="58" w:after="0"/>
        <w:ind w:left="0" w:right="8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he realized, wasn't an ending but a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to another state of being, a different dimension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life, he concluded, wasn't a linear progression,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loop, a swirling vortex of birth, death, and rebirth.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cycle of growth, decay, and renewal,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 and the resilience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strange comfort in this understanding, a sense of peace in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life, like the river, was always in motion,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always finding a way to perpetuate itself, to flow onward,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unknown but inevitable future. The cycle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 the grand scheme of the universe and in the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And Lipsha, a part of that cycle,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witness, to heal, to love, and to find meaning in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death.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Renewal and Growth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mill, abandoned for decades, stood as a testament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potential. Its weathered timbers, once vibrant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machinery, now groaned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Ivy, tenacious and green, clawed its way up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walls, a living tapestry woven against the backdrop of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Lipsha often found himself drawn to this place,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its slow, deliberate transformation. The mill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decaying; it was being reclaimed by nature,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patient renewal. The river, still churning and strong,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carve its path, relentlessly reshaping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eroding the old while creating the new.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the mill in its prime, a bustling hub of activity,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sawdust and the hum of industry.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workers, their hands calloused and strong, toiled tirelessly,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shaping the very fabric of Haddam Neck. Their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joys, were all interwoven into the very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mill, preserved in the grain of the wood, the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Now, silence reigned, broken only by the whisper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rustling of leaves. Yet, even in its silence, the mill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certain dignity, a quiet strength born of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the overgrown grounds, Lipsha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patch of wildflowers pushing their way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mill's foundation. Delicate blooms of purple and yellow,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defy the surrounding decay, a vibrant symbol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tenacity. They were a testament to the relentless power of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regenerate, to find a way to flourish even in the most inhospitable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environments. He felt a surge of hope, a sense of optimism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The wildflowers were not merely surviving;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thriving, their beauty a stark contrast to the mill's decay.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that even in the face of destruction, life finds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renew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old stone quarry was even more striking.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quarry itself was a gaping wound in the earth, a scar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 testament to the relentless pursuit of progress. Yet,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here, nature was reclaiming its territory. The water,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at the bottom of the quarry, had become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wildlife. Dragonflies, iridescent jewels of the air, danced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their delicate wings catching the sunlight. Frogs, plump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croaked their evening serenades from the reeds. The quarry,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human exploitation, was gradually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ecosystem, a testament to the resilience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heal and renew.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instant, not dramatic.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almost imperceptible at times. But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a quiet assertion of nature's power. The water,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stagnant and murky, had gradually cleared, becoming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sky and the surrounding trees. The banks, once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scarred, were now slowly becoming covered with vegetation,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green weaving its way across the rocky terrain.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quarry, once a symbol of human intervention, was undergoing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natural renewal, a slow but certain return 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ecological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observed these changes, marveling at the power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tenacity. He saw a reflection of the human spirit in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the ability to adapt, to evolve,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 even in the face of adversity. Just as the wildflowers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their way through the cracks in the mill's foundation,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town of Haddam Neck, weathered storms, faced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 stronger, more resilient, its spirit unbroken.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Marie. Her grief, though profound,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He saw glimpses of a renewed spirit in her,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steady emergence from the depths of despair. She spent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the garden now, tending to her flowers, her hands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rhythm of planting and weeding.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natural world, mirrored her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constant cycle of growth, decay, and rebirth.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vibrant and full of life, were a testament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Haddam Neck, too, reflected this theme of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 echoed through the streets, their energy a vibrant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stillness of the old mill and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quarry. They were the future, the fresh blood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 the town, renewing its spirit and carrying its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They represented the unbroken cycle of life,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energy,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Lulu seemed to be undergoing a transformation.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her relationship with Nector still lingered, she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new path, a new purpose. She had begun volunteering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community center, her hands busy knitting blankets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elderly, her heart opening to new connections, her spirit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acts of service. Her own story, once defined by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was slowly being rewritten,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renewal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felt a deep connection to this cyclical nature of life,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dance between decay and renewal. He saw it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seasons, in the cycle of the river, in the growth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in the resilience of the town itself.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endings are not always the end, but rather a transition,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beginning in disguise. The old mill,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quarry, the weathered houses of Haddam Neck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relics of the past; they were living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life, death, and rebirth, a relentless and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echoed in the heart of the town and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himself. The cycle, always turning, always renewing.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flowed on, carrying with it the debris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the future. And life, in all its complexity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town, the people, the landscape – all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grand, enduring cycle, and Lipsha, a quiet observer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participant, was woven into its fabric.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woodsmoke and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Lipsha walked along the riverbank, the familiar churn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 constant companion. He’d been avoiding the old cemetery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lately, the stark white headstones a constant reminder of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passing. But today, something drew him towards it, a quiet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nudged him past the wrought-iron gates. The wind rustled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ancient oaks, their branches gnarled and wise,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whispering secrets only they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 wasn't merely a repository for the dead;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space, a testament to the ongoing cycle of life and death.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sprang up between the weathered stones, wildflowers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cracked earth, their vibrant colors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grey solemnity of the headstones. A robin chirped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nearby branch, its melody a bright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Lipsha paused by Nector's grave, a simple granite marker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his name and birthdate. He hadn't brought flowers;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 seemed sufficient tribute.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Nector, his memories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love, frustration, and sorrow. The old man's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dementia had stolen so much, yet in its place had bloomed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vulnerability, a childlike dependence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Nector's gruff exterior. He recalled Nector's clumsy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help Marie in the garden, his hands, once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sturdy barns, now trembling and unsure.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fraught with irritation, now possessed a poignant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reminder of a love that endured despite its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in Nector's demeanor, but in Marie's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The initial shock and despair had slowly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recognition of life's cyclical nature. Her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palpable, no longer consumed her. She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garden, her hands working the earth, coaxing life from the soil.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flowers, a riot of color and fragrance, mirrored her own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growth. The garden became her sanctuary,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and healing.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 itself seemed to be undergoing a quiet metamorphosis.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general store, once a bustling hub of activity,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bought by a young couple who'd transformed it into a quaint café,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windows now brightly lit, its interior buzzing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The aroma of freshly brewed coffee and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 replaced the scent of dried herbs and canned goods,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yet powerful in its effect. The old mill,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was being slowly reclaimed by nature, its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timbers softened by time, its brick walls draped in ivy,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nature's tenacious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younger generation seemed to embody this theme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Lipsha observed the children of Haddam Neck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games, their laughter, their untamed energy – and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vibrant hope for the future. They were the ones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legacy of the town forward, adapting to change,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their youthful energy and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as a group of teenagers, their faces lit by the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played basketball on the town court, their shouts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quiet evening. They were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history that surrounded them, yet somehow they were part of it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link in the continuous chain of lives that had passed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Haddam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too, was undergoing a significant transformation.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 caused by her relationship with Nector had left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scar, but it hadn't broken her. She’d found solace in volunteering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church, her gentle hands knitting blankets for the elderly,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finding peace in acts of service. She still bore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her eyes held a new light, a flicker of hope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than the darkness of her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too, found himself undergoing a silent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“love medicine,” a comical and ultimately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his parents' fractured relationship, had led him on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He had learned about the limitations of magic,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acceptance, and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experience, though tragic, had deepened his understanding of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death, and the cyclical nature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along the riverbank, the water flowing relentlessly,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with it the debris of the past and the promise of the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mill, the abandoned quarry, the weathered houses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– these were not merely relics of the past;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testaments to a continuous cycle of life, death, and rebirth.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 was a symbol of this ongoing process,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water, always changing, always moving,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dramatic, not sudden. It was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almost imperceptible at times. Yet, it was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he witnessed – in the people, in the landscape, in himself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connected, all part of a grand, enduring cycle.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the cracks in the cemetery stones,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playing basketball in the fading light, Lulu's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Marie's renewed spirit, his own growing understanding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were threads in the same tapestry, woven together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hopeful 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deepened, casting long shadows across the town,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peace settle over him. He understood now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 weren't always the end, that death wasn't the absolute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once feared. It was merely a transformation, a transition,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grand cycle. The river flowed on,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those who were gone, yet also carrying the seeds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full of possibility. The cycle continued, always 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renewing, and Lipsha, a quiet observer and participant,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its fabric, his own life a testament to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town, the people, the landscape – all were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dance of life, death, and rebirth, and he found comfort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and beautiful rhythm. The past, present,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entwined in the perpetual flow of the Connecticut River,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eternal cycle of change, loss, and renewal. The cycle continued.</w:t>
      </w:r>
    </w:p>
    <w:p>
      <w:pPr>
        <w:sectPr>
          <w:pgSz w:w="8000" w:h="12000"/>
          <w:pgMar w:top="296" w:right="66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Continuation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Haddam Neck library, with its scent of aging paper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stories, stood as a silent witness to generations past.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lined with volumes bound in leather and cloth,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words but echoes of lives lived and lessons learned.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there often, seeking solace amongst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of books, each spine a portal to another time,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ran his fingers along the spines, feeling the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lettering, the worn edges, the subtle texture of time itself.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the hands that had once held these books, the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scanned these pages, the minds that had been shaped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contents. The library wasn't just a repository of knowledge;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archive of the human spirit,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stories to transcend time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Marie, her grief slowly softening,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carry on. She still visited Nector's grave,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were less about sorrow and more about remembrance,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the past. She’d begun to share stories of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younger generation, not just the stories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but also the quirks and foibles that made him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him. These stories weren't told with sadness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warmth, a recognition of the love and laughter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their lives. His legacy wasn’t just in the sturdy barns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or the gardens he tended, but in the stories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circulate through the town, kept alive by those who loved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a living testament to this continuation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mill, though still derelict, had become a canvas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its weathered walls adorned with murals depicting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Haddam Neck's history. The images,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abandoned structure into a vibrant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It was a symbol of transformation,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beauty and creativity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finding peace in her acts of service, had become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in the community, her gentle nature and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those around her. She continued to bake her famous apple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pies, her kitchen always filled with the warm scent of cinnamon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apples, a tangible link to the past that brought comfort and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present. Her pies weren't just food; they were an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resilience, her capacity for love, and a subtle way of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Nector's memory alive, woven into the sweet, comforting flavors.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Haddam Neck, now a bit older,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more responsibility within the community.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town's annual summer fair, their laughter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as they organized games and set up booths.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cleanup days, revitalizing the town’s once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planting flowers, and painting benches,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 powerful force for good. They were shaping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and in doing so, were unknowingly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Haddam Neck's history.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continuity, a continuation of the town’s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Connecticut River, a constant presence throughout Lipsha's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ceaseless flow, carrying away the debris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 nurturing the seeds of the future. The river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feature; it was a metaphor for life itself,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ever-flowing, ever-changing nature of existence.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stories of generations past, whispered on the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in the reflections on its surface. The river's relentless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continuation of life itself, a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landscape seemed to participate in this cycle of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quarry, once a symbol of industrial activity,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reclaim itself, its scarred sides softened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vegetation. Wildflowers bloomed in the crevices,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stark contrast to the grey rock. The quarry,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extraction and depletion, was now slowly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wildlife, a testament to nature's resilience and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even the most profound wounds. The wild growth,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untamed, mirrored the spirit of the town itself,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continuously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himself, was evolving. The grief he felt for Nector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mellowed into a quiet acceptance, a recognition that death was not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 but a transition. His understanding of life's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 river’s constant flow a reminder of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existence. He continued his healing work,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mending physical wounds but also soothing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He had come to understand that his unique ability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physical healing; it was about connecting people to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reminding them of their connection to the past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Haddam Neck, woven through the lives of its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unfold. The memories of Nector, Marie, and Lulu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relegated to the past; they were integrated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their legacies carried forward by the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by the enduring strength of human connection,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steady rhythm of life itself. The past was not lost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integrated into the present, shaping the future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subtle and profound. It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the cyclical nature of existence,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dance of life,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seasons reflected this rhythm – the vibrant greens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giving way to the golden hues of autumn, the stark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winter eventually melting into the renewed growth of spring.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cycle mirrored the town’s journey, its people, its landscapes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participating in this continuous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sitting by the river one evening, watching the sun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with shades of orange and purple,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peace. The cycle continued, he knew,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always renewing, always carrying on. The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the memories of his parents, the legacy he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leave behind - all were part of this endless, beautiful 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part of it, woven into its fabric, his life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power. The flow of the river, the shifting seasons,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 in the town - all were connected, a part of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unceasing cycle of life. The stories continued, the lives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cycle went on. The continuation of life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concept; it was a reality, a palpable presence,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itself. And in that, Lipsha found solace, 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belonging. He was home.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Everlasting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bridge, spanning the Connecticut River just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felt ancient, almost sentient. It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life, death, and rebirth, its weathered stones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 relentless flow of time. Lipsha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sitting on the low stone wall, watching the river's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visual representation of the cycle that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ingrained in his understanding of the world.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changing yet eternally present, mirrored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 in Haddam Neck, the town itself a microcosm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universal pattern.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stories his grandmother, a woman with eyes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knowing as the river itself, used to tell. Stories of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mischievous and ancient, their laughter carried on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danced amongst the currents. Stories of the land,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destruction and renewal,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nature. These weren't just tales of folklore;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about the cyclical nature of life, death, and rebirth,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 the wind, etched into the very fabric of the land.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itself seemed to embody this cycle. Each stone,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the relentless passage of time and countless footsteps,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it the echoes of countless journeys. The bridge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pathway, not just a physical structure, but a metaphorical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past, present, and future. He imagined the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 who had first crossed this very spot,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rhythms of the river,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deeply rooted in the cyclical patterns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their beliefs, their stories – all were part of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flow, carried downstream to become part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tapestry of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too, held its own memories. It carried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sediments of centuries, the remnants of lives lived and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of the past swept away to make way for the future. Yet,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carried the seeds of renewal, the nutrients that nourished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lands along its banks. The river was not just a destroyer; it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creator, a constant force of change that ultimately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deepened as he watched the changing seasons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unfold. The vibrant greens of spring, bursting forth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reminded him of the town’s own resurgence after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following Nector’s passing. The golden hues of autumn,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beauty and subtle melancholy,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memories of Nector's life, the legacy he left behind.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stark stillness of winter, with its frozen landscape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introspection, was not an end, but a necessary pause,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reflection and preparation for the renewed growth of spring.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like the river, were part of the endless cycle,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to the continuous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graveyard, nestled on a hill overlooking the river,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this cycle was clearly visible. The weathered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headstones, each marking a life lived, stood as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flow of time. Yet, the wildflowers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graves, their vibrant colours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stone, spoke of renewal, of the ongoing cycle of life.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death, life persists, finding its 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left behind. Nector's grave, surrounded by lilies that Marie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with unwavering care, became a focal point of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flowers, vibrant and resilient, mirrored Marie’s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her unwavering acceptance of the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mirrored this cyclical nature. The old mill,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industrial activity, was now a canvas for local artists.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slowly reclaimed by nature, were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repurposed, becoming spaces for art and community gathering,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adaptation and resilience. Even the younger 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more responsibilities in the community,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continuation, a seamless transition from one generation to the next.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building upon the foundation laid by their predecessors,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their own stories, their own legacies, within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Haddam Neck.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children's laughter echoed through the town, a constant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continuous flow of life. Their games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energy, their dreams for the future – all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ceaseless flow. They were the future, shaping the town’s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while honoring the past. Their playful interactions,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their spontaneous acts of kindness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currents that kept the town's spirit flowing.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embodiment of the cycle, representing the constant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regeneration inherent in the natural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aspects of life in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this ongoing cycle. Lulu’s apple pies, still baked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love and care, continued to bring joy and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link to the past that enriched the present.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fair, with its games, its laughter, and its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served as a vibrant celebration of life,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community’s resilience and its capacity for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realized that his healing abilities were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cycle. His touch wasn’t just about mending physical wounds;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connecting people to this larger, universal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their place within the endless flow.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represented a deeper understanding of the continuous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interconnection of all things, the constant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Lipsha felt a profound sense of peace. The cycle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timeless dance of life, death, and rebirth,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that embraced both joy and sorrow, loss and renewal.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cycle, intimately connected to its rhythm, his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enduring power. He was home, not just in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but within the heart of this everlasting cycle,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fabric of existence. The river flowed 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changed, and the stories of Haddam Neck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life's continuous flow.</w:t>
      </w:r>
    </w:p>
    <w:p>
      <w:pPr>
        <w:sectPr>
          <w:pgSz w:w="8000" w:h="12000"/>
          <w:pgMar w:top="296" w:right="67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Haddam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painting the lush green grass in hues of gold and amber.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rustled the leaves of the ancient oak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skyward like gnarled, welcoming arms.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weathered park bench, the smooth wood warm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He’d come here often since Nector’s passing, drawn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quietude, the sense of peace that permeated the air.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his life, flowed nearby, its murmur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rustling leaves. It was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chaotic currents of grief seemed to slow,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inhaling the scent of damp earth and freshly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a fragrance both earthy and comforting.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sharp, were beginning to soften at the edges, like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fading with time. He remembered the sharp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gut-wrenching sorrow that had threatened to consume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feeling of emptiness, the void left by Nector's absence,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seemed to echo with the silence of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emptiness was slowly filling. Not with a replacement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not with a substitute for the love he’d lost,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 – a quiet acceptance, a gentle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life’s ephemeral nature. He realized that clinging to the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to the "what ifs," was only hindering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 fully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Marie, tending Nector's grave with a quiet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flashed through his mind. Her grief was palpable,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Lipsha sensed a growing strength, a resilience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tenacity of the wildflowers blooming amidst the headstones.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embracing the present, facing her sorrow with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finding solace in the simple act of tending the lilies,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ministrations a testament to her 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own healing touch. He’d spent so much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focused on mending physical wounds, on restoring balance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bodies. But healing, he now understood, was far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that. It was about mending the spirit, about helping people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themselves, about guiding them toward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laughter drifted to him from the playground.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shrieks of delight, their joyous squeals, were a reminder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vitality. Their games, filled with spontaneous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 joy, seemed to reflect the river's boundless flow,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life's ceaseless movement. Their simple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weight of his grief, a refreshing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somber undertones of his recent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as a group of children built a sandcastle,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diligently shaping the wet sand, their faces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and enthusiasm. Their temporary creation,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washed away by the tide of time, was nonetheless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life’s transient nature. The children’s focus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task, the sheer joy of creation, was a lesson in itself: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present, to find fulfillment in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robin landed on the branch of a nearby tree, its cheerful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air. He noticed the vibrant colors of its plumage,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detail of its feathers, the delicate beauty of its form.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amidst the beauty of nature, there is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fragility. Yet, the bird's song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 and the beauty that can be found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circumstances. He watched it hop from branch to branch,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movements fluid and graceful, a manifestation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beauty. The robin's simple act of living, of existing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was a lesson in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a golden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park. The air cooled, the gentle breeze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pronounced. The shadows lengthened, the park began to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day was fading into evening. The transformation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as the sunrise, a clear contrast between the ending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and the beginning of a night. The vibrant colors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painted the sky, a breathtaking spectacle of hues and shades.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sky’s transformation reminded him of the ceaseless cycle of life,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cycle of change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park, the stars emerged, their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shimmering in the deepening twilight. 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a feeling of being interwoven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part of this larger, universal rhythm.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the past, no longer consumed by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embracing the present, finding peace in the quietude,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flow of life, with all its joys and sorrows, its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Nector, not with sorrow, but with gratitude.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man's flaws, his imperfections, his failings.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remembered his kindness, his generosity, his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Marie. He was not trying to erase the memories, but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integrate them into the rich tapestry of his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painful, were now woven into a richer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relentless flow,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sediments of the past, the echoes of memories, the debris of loss.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also carried the seeds of renewal, the nutrients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the fertile lands along its banks. It was a symbol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an endless cycle of transformation and renewal,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embraces both loss and growth. He saw himself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a part of the ever-shifting currents, carried along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breathed in the cool night air, the scent of earth and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in the twilight. He felt a deep sense of peace,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present moment, a quiet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life. He was home. He was here, in this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and it was enough. The cycle continued, a timeless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death, and rebirth, an eternal flow that embraced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loss and renewal, and he was part of it all.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over, it was merely beginning, a new chapter in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within the continuous flow. The river flowed on,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brightly, and he was ready.</w:t>
      </w:r>
    </w:p>
    <w:p>
      <w:pPr>
        <w:sectPr>
          <w:pgSz w:w="8000" w:h="12000"/>
          <w:pgMar w:top="296" w:right="68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Marie visited Nector's grave before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crested the horizon. The dew-kissed grass felt cool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feet, a stark contrast to the warmth of the rising sun.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single white lily, its delicate petals unfurling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light. It was a ritual, a quiet communion with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husband, a way of acknowledging his absence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presence in the quiet space between the living and the departed.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quiet energy, a subtle resonance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deep within her bones. It was the same energy that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that inexplicable connection to the spirit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pulse of the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knelt before the simple headstone, its inscription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lived, a love shared. The words were etched into the 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record of a fleeting moment in time. The inscription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yet it was all she had. It was a testament to their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life filled with both joy and sorrow,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loss. She gently placed the lily on the grave,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fragrance mingling with the scent of freshly turned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profound, broken only by the gentle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nearby trees and the distant chirping of birds. Yet,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empty silence, but a space filled with memories,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with the intangible threads that connected her to Nector.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his presence, not as a ghostly apparition, but 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quiet warmth that enveloped her like a gentle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a long time there, lost in contemplation, her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back to their early years together, to the days when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a vibrant flame, burning with an intensity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 the passage of time. She remembered their first meeting,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at a town fair, their eyes locking across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space, a connection formed in an instant, sealed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 that tasted of summer and possibility. She remembered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wedding day, the laughter, the shared dreams,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under the pale moonlight. She remembered their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the creation of their home in Haddam Neck, the growth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she remembered the gradual erosion of their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shadows of Nector's dementia, the infidelity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their hearts like a poisoned dart. The memories, once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painful, were now dulled by the passage of time,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hand of acceptance. She did not erase them, but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allowed them to dominate her thoughts, to dictate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She understood that their relationship had been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yet undeniably real. And within those flaws,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there was a deep and enduring love that death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extinguish.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its golden rays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cemetery, she rose to her feet. She felt a lightness in her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she hadn't felt in a long time. She had come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 to mourn, to remember, to grieve. But she left with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profound: acceptance. She had accepted the past, its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its triumphs and failures. She had accepted Nector's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an end, but as a transformation. She was ready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live her life to the fullest, carrying Nector's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her, not as a burden, but as a precious gift.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Lipsha found himself drawn to the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He walked along the bank, the cool water lapping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feet, the sound a soothing balm to his soul.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river flowed, its current relentless, its journey unending.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symbol of life itself, a constant cycle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water reflected the sky, a mirror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mirroring the vastness of the heavens and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life. He watched the ripples spread from the rocks,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disturbances in the greater flow, disappearing as quickly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appeared. Each ripple was a reminder of the transient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the ephemeral beauty of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Nector, of Marie, of the community that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so deeply into the fabric of his life. He felt their presence,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physical sense, but in a deeper, more profound way,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boundaries of time and space.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sense of belonging, of being woven into the tapestry of life,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in the endless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a large, moss-covered rock, feeling the coolness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skin. The air was filled with the sounds of nature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 of the river, the chirping of crickets, the distant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bird. He closed his eyes, allowing the sounds and the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wash over him, to soothe his soul. He breathed deeply, inhaling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fresh air, the scent of river water and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traveled a long and winding path, a journey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sorrow, and loss. But he had also found healing,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understood that life was a cycle, a constant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joy and sorrow, life and death, loss and renewal.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that cycle, inextricably woven into the fabric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understanding, he found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orange, purple, and pink. The river reflected the colours,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shimmering canvas of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was both beautiful and moving, a testament to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life, death, and renewal. As darkness enveloped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stars began to emerge, their distant light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deepening twilight. He felt a sense of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feeling of being part of something larger than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touch, once focused solely on physical ailments,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tangible. He understood that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spirit, the mind, and the soul.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people towards acceptance, helping them find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chaos, and supporting them as they navigated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life. He realized that his ability to help others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his own journey towards acceptance, his own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 and loss. His path had not been easy, but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were invaluable.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the intricate tapestry of life,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love and loss. He understood that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mutually exclusive but rather complementary aspects of the human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that true peace lay in the acceptance of both.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night held no fear, for he saw within it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renewed growth, the seeds of tomorrow's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ceaseless flow, a constant reminder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nature. He was part of that flow, a ripple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stream, moving forward with a renewed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He was at peace, finally at peace with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around him, and with the memories of those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and lost. The journey had been challenging,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and immense sorrow, yet he emerged from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filled with a deep, abiding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life he was now living. The path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peace he had found gave him the strength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 future may hold. The river continued its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sea, the stars continued to shine, and Lipsha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path, walking towards the dawning of a new day,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slow unraveling of grief,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of the hard edges of loss. Marie, though still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began to find moments of peace. She started tending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Nector’s vegetable garden again, her hands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of planting, weeding, and harvesting. Each tomato,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vibrant squash, felt like a small victory,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cycle of life, death, and renewal. The garden,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of joy and contention, now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she could commune with Nector’s memory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sting of his absence. The scent of sun-warmed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herbs was a balm to her grieving soul,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death, life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Lipsha found her sitting on the porch swing,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quilt resting in her lap. The setting sun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yard, painting the landscape in warm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The air was filled with the chirping of crickets and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croaking of frogs, a symphony of nature’s quiet beauty. She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her face softened by the gentle light,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“I’ve been thinking about Lulu,” Marie said quietly,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whisper. The name hung in the air, a ghost of a past conflict.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Nector’s mistress, the woman who had shattered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with her brazen disregard for Marie's feelings.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had been raw, unforgiving. The memory of her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wound on her heart, had lingered like a persistent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clouding her perception of Nector and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nodded, understanding the weight of her words.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unforgiveness had become a heavy burden, a chain binding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past. He had witnessed the quiet agony in her eyes,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her hands, the way she would avert her gaze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mentioned Lulu’s name. It had been a wound that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couldn't heal.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"I’ve been remembering things," Marie continued, her voice stronger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now. "Not just the bad things, Lipsha. The good things too. Nector…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perfect. But neither was I. We both made mistakes.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hurt each other.” A tear escaped her eye, a single drop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a path down her weathered cheek. But unlike before,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didn’t carry the weight of resentment. It carried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that was finally starting to lift.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reached out and gently took her hand, feeling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skin, the firmness of her grip. He knew what she was doing,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courageous act of acknowledging her own share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fault and beginning to release the chains of resentment 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loved me, Lipsha," Marie confessed. "In his own flawed way,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loved me. Even with Lulu… it was sickness, a sickness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not a betrayal of the heart."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listened intently, offering a quiet, empathetic presence.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profound struggle she was undergoing, the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disentangling her feelings from the complex web of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 Lulu… she was young, confused, maybe just as lost as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was," Marie continued. "She wasn't the villain I painted her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She was just a person, caught up in circumstances that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control.” Her voice gained strength with each word,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no longer laced with bitterness but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nascent acceptance. She was weaving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where she could see beyond the pain,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betrayal, into the hearts and minds of those who had hurt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Lipsha sat by the river, the water flowing relentlessly.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many ways in which the river mirrored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flow, the ever-changing currents, the ability to cleanse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renew. He thought about forgiveness, not as a simple act,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journey of self-discovery and self-acceptance.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forgiveness wasn't about condoning the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but about releasing oneself from the grip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allowing the healing process to begin.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day, Marie visited Lulu, a woman she hadn't spoken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 years. The encounter was not a reconciliation of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and immediate forgiveness. It was a cautious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sorrow, an acknowledgment of the pain they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Lulu, now older and burdened by her own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to the pain she'd inflicted on Marie, her remorse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bittersweet weight of a past she couldn't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hours, sharing memories, both good and bad.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Nector, not with anger or blame, but with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illness, the way it had warped his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fractured their lives. They spoke of the past, not to dwell in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release themselves from its shackles,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without being controlled by it. It was a conversation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profound sorrow but also a glimmer of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town, ever watchful, ever involved, sensed a shift in the energy.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rift that had divided Marie and Lulu began to heal,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mending in the fabric of the small-town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sudden, dramatic event, but a subtle shift,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pain and human frailty.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of course, but the whispers were less venomous,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judgmental. They carried a hint of understanding,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Lipsha, ever observant, watched this slow, tender process unfold.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gradual lightening of Marie’s heart, the way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relaxed, the way her laughter, once infrequent,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freely. He saw the quiet dignity in Lulu’s demeanor,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her newfound peace. The healing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was not just a personal journey; it was a collective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forgiveness, reconciliation,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within the close-knit bonds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small-town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the power of his healing touch, realizing that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 extended far beyond the physical realm. He was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not just in mending broken bones or soothing aches,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helping individuals navigate the complex emotional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lives. His ability to connect with the spiritual world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understand the depth of human suffering, the intricacies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heart, and the profound capacity for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between Marie and Lulu was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entire town. It demonstrated that forgiveness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or condoning wrongdoing but about acknowledging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bitterness, and moving forward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town, in its quiet way, began to heal as well.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grudges, the unspoken resentments, the lingering bitterness—these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 into the background, replaced by a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forgiving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Lipsha found Marie sitting at Nector's grave.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bathed the cemetery in a soft, ethereal glow.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crying, nor did she seem consumed by grief. Instead, she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worn photograph in her hand, a picture of Nector, his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radiant, his eyes alive with love. A subtle,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played on Marie’s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then, with a certainty that resonated deep within his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had finally found peace. She had accepted the past,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and its painful realities. She had forgiven herself, forgiven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and forgiven Lulu. And in that act of profound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finally freed herself, allowing herself to embrace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lightness of heart she hadn't felt in years. The past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her, an integral thread in the tapestry of her life,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her captive. It was a memory, a story she carried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but one she no longer allowed to dictate her present or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watched as she placed the photograph gently on the grave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marker. The subtle energy that had always surrounded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spiritual realm, felt stronger now,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luminous. It was the energy of healing, of acceptance,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river, flowing constantly nearby, continued its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the sea, a testament to the eternal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renewal. And in the quiet of the moonlit night,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journey towards forgiveness and reconciliation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healed Marie but had also profoundly healed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The town, much like the ever-flowing river,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on its own journey, carrying with it the lessons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enduring strength of human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profound power of forgiveness. The past, though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no longer cast a shadow over their future.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forward, into the light.</w:t>
      </w:r>
    </w:p>
    <w:p>
      <w:pPr>
        <w:sectPr>
          <w:pgSz w:w="8000" w:h="12000"/>
          <w:pgMar w:top="296" w:right="9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spring brought a thaw not only to the frozen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to the hearts of Haddam Neck. Marie, emboldened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decided to finally tackle the dilapidated boathouse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by the river. It had been Nector's project, a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gathering dust and cobwebs for years.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river mud had always mingled with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frustrated sighs and muttered curses,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unfinished business. But now, the boathouse felt less like a tomb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like a canvas for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help of Lipsha and a few willing neighbors,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They hauled away rotting timbers, replaced mildewed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planks, and painstakingly restored the aged structure.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hammers and saws replaced the mournful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hung in the air. The work was hard, often frustrating,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powerful act of reclamation. Each nail hammered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felt like a step away from grief and toward a future untainted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shared purpose, a community effort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restoration of a building.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spirit, a collective act of rebuilding lives and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bonds. The women of the town brought baskets of sandwiches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freshly baked pies, their laughter echoing through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 of the boathouse, weaving a cheerful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creaks and groans of the aged wood.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boathouse began to take shape, so did Marie’s dreams.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transforming it into a small art studio, a space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pursue her lifelong passion for painting.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Nector's needs, of sacrificing her own aspirations,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giving way to self-expression. She began sketching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capturing the beauty of the Connecticut River valley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strokes of color. The river, once a symbol of relentless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passage of time, now represented the continuity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new beginnings.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Lipsha, emboldened by his role in the boathouse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and the positive shift in the town’s collective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teaching a class in basic herbal remedies. His unique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shrouded in secrecy and hesitant use, was now openly shared.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classroom in the town hall overflowed with interested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their eagerness a testament to the growing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Lipsha’s unique abilities. His healing touch,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realm of hushed whispers and clandestine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source of shared knowledge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air in the classroom was thick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herbs and the quiet murmur of learning, a hopeful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contrast to the prior atmosphere of skepticism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released from the weight of her past regrets, found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by volunteering at the Haddam Neck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She discovered a passion for preserving the town's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meticulously cataloging old photographs and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transcribing handwritten journals. The act of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past, of carefully restoring and preserving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forgotten, served as a metaphor for her own healing journey.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tangible act of preserving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own painful past into a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community’s shared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Haddam Neck Harvest Festival, always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took on a new significance that year. It was no longer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bountiful harvest, but a public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resilience and its capacity for healing. Marie unveiled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of her paintings, depicting the tranquil beauty of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autumn foliage,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community. Her art, infused with a newfound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lyrical beauty, resonated with the viewers, eliciting gasps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admiration and quiet moments of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Lipsha's herbal remedies proved popular at the festival,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stall bustling with visitors seeking advice and remedies for a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ailments. He not only dispensed practical remedies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words of comfort and encouragement, sharing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accumulated through his connection to the natural world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spiritual realm. His booth became a nexus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people connected, not only seeking relief from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ailments but also finding emotional comfort and shared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beaming with pride, proudly displayed the society's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collection of photographs and historical documents.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work served as a powerful testament to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a reminder of its strength and resilience,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hardship and emerge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 festival served as a culmination of the town’s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a collective affirmation of the power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strength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camaraderie that resonated throughout the festival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healing process that had taken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had finally faded, replaced by a shared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air was filled with the scent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goods and the sweet aroma of ripe apples, but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it was filled with a tangible sense of peace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optimism that permeated the entire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wounds, once so deeply etched, were gradually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landscape marked by resilience and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boathouse, standing tall by the river,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testament to Marie's courage, Lipsha's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touch, and Lulu’s newfound purpose;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 beautiful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the capacity for healing within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embraced the delicate art of letting go. Haddam Neck,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the shadows of grief and resentment, was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of a renewed spirit, moving forward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enduring power of love,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human spirit. The river continued its ceaseless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sea, carrying with it the whispers of the past,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hopeful promise of a brighter future. And in that quiet,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flow, the people of Haddam Neck found a profound sense of peace.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autumn painted Haddam Neck in hues of fiery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gold, a vibrant tapestry against the backdrop of the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The leaves, crisp and brittle, fell like whispered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gentle breeze that rustled through the newly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lining the riverbank. Marie stood on the porch of her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a mug of steaming cider warming her hands, her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boathouse, now a gleaming white against the autumnal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wasn't just a boathouse anymore;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a symbol of her rebirth. Inside, the scent of linseed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oil and turpentine mingled with the faint aroma of woodsmoke,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blend of old and new. Her canvases, vibrant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Haddam Neck, leaned against the walls, each stroke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mirror reflecting her sorrow, now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new dawn. She had found a peace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possible, a quiet contentment that settled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The ache of Nector's absence still lingered, a soft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her happiness, but it no longer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 a part of her story, a chapter she had learned to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flinching. She had accepted the ending,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with a quiet understanding. Nector was gone,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memory lived on, woven into the fabric of Haddam Neck,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heart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meanwhile, continued to cultivate his garden,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with the gentle rhythm of nature. The herbs he tended,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his secret healing, now flourished openly,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blooms drawing butterflies and hummingbirds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blossoms. He had found a new confidence in his abilities,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transcended the personal and touched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 in Haddam Neck. His herbal remedies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cures for physical ailments; they were conduits of comfort,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troubled souls. The classroom, once a site of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now buzzed with the energy of shared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thinking of his father, of the stories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tales of spirits and hidden springs, tales steeped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folklore of their heritage. He saw echoes of those stories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Haddam Neck, in the whispering trees,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river, the ancient stones that marked the town's history.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healing wasn't merely a physical process;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acceptance, a reconciliation with the past, a forging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the unseen forces that shaped their lives.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dance between the visible and the invisible worlds,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ran deeper than the river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Lulu, too, discovered a new joy in her work at the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old photographs, once dusty relics of a forgotten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windows into the lives of Haddam Neck's ancestors.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parallels between their struggles and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community. The town's resilience, its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mirrored her own healing journey. She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fulfillment in preserving the stories of Haddam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their history wouldn’t be lost to the passage of time.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pain, was now a tapestry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and hard-won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that followed was unusually mild, a quiet interlude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storms of the past and the promise of spring.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softly, blanketing Haddam Neck in a pristine layer of white.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frozen over in places, reflected the pale light of the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moon. There was a sense of anticipation in the air,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expectancy that mirrored the collective hope of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gathered for the annual Christmas Eve service at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raised in carols, a testament to their shared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New Year approached, the subtle shift in the energy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was palpable. There was a quiet sense of optimism,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future. The old wounds were healing,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receding, replaced by a growing light of hope. The boathouse,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light of the rising sun, stood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community,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symbol not just of rebuilding a physical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rebuilding lives, forging new bonds, and embracing a future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promise. The river continued its timeless flow,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march of time, but now, it was a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carried not only the whispers of the past but also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coming spring brought a renewed energy to Haddam Neck.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was abuzz with plans for the upcoming spring festival. Marie,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her newfound peace, began work on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depicting the town's resilience. Lipsha expanded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herbal remedy classes, teaching others about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Lulu continued her work at the Historical Society,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preserving the town's rich heritage.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toward a future where the past, though never forgotten,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held them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warm evening, as the sun dipped below the horizon,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town, Marie, Lipsha, and Lulu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 of Marie's cottage, sipping lemonade.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honeysuckle and the gentle sound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chirping. They spoke of the past, of the challenges they had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lessons they had learned. There was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in their voices, an acknowledgement of the journey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together, a shared understanding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love, forgiveness,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 to the future, to the dreams they held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for Haddam Neck. They spoke of new beginnings,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yet to come. They shared laughter,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weaving a tapestry of hope and optimism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peace of the evening. The river flowed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reflecting the setting sun in a thousand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light, a silent witness to their newfound joy,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resilience, and their collective embrace of a hopeful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once shrouded in shadows of grief and loss,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basked in the warm glow of acceptance and renewal.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softened by the passage of time, the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and the shared resilience of a community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loss. The river, always flowing, carried with it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past, but it also bore the promise of a brighter tomorrow,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healing and hope were not merely possibilities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realities. The air hummed with a quiet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that settled deep within the hearts of the people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had been long and arduous, but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destination of quiet peace, a place where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had finally given way to the hopeful murmurings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And in that quiet dawn, Haddam Neck found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beauty. The future, though uncertain,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new chapter, written not in sorrow,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ink of hope.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clung to Lipsha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the familiar paths along the Connecticut River. He paused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where he and Nector had spent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afternoons, sharing stories and silences, the river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confidante. The tree stood sentinel, its branches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like gnarled fingers, a silent witness to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Nector’s absence was a palpable ache, a void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 very rustling of the leaves. Yet, amidst the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 bloomed. It wasn't a denial of grief,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that love, in its myriad forms,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Marie, her face etched with a quiet sadness, yet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unbroken. Her art, once a refuge from her pain,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testament to her resilience. Her canvases,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Haddam Neck, captured not just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essence of her spirit—a spirit tempered by loss but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fierce, enduring love. He remembered the countless times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her stand by Nector's bedside, her touch gentle,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balm. Even in the face of Nector's infidelity, her love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constant, a beacon in the storm of his illness.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that steadfast loyalty,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 bonds, a bond forged not just in blood,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mutual respect, and an unyielding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one another.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 extended beyond the confines of their immediate family.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itself was a tapestry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connections, a community bound together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shared struggles, and a shared resilience. Lipsha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Mrs. Gable, who had always offered a warm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plate of freshly baked cookies, or the quiet support of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who had helped Nector build the boathouse,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enduring connection. Even Lulu, initially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had become a cherished friend, her own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theirs. Their shared experiences had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than any blood tie. The healing, he realized, wasn't just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his family but about the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annual town picnic by the river,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laughter, music, and shared food. The aroma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barbecued ribs and corn on the cob filled the air,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wildflowers and freshly cut grass. Children played tag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towering trees, their joyous squeals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their carefree energy a stark contrast to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months. It was in those moments of shared joy,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gathering together, that Lipsha truly felt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enduring power of their collective spirit.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social gatherings; they were rituals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reaffirming their shared identity and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visited Nector's grave, a simple headstone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He'd bring wildflower bouquets, the vibrant colors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somber grey of the stone. He'd sit there,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wind through the trees, feeling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not as a ghost, but as a memory, a part of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interwoven with the fabric of Haddam Neck.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remembering a man; he was remembering a life, a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legacy. The love they shared, though tested, was undeniable,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familial bonds.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lived on, not only in his heart but in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in the stories told, the traditions upheld, and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presence in their lives,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their emotions. Sometimes, its waters rushed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their grief, while at other times, they 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calmness of acceptance. The river,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journey, reminded him of the cyclical nature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transitions between joy and sorrow, life and death.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changes, the constant remained: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the strength of family, and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bore witness to their struggles, their healing,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acceptance. It was a silent observer, a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constant reminder of time's passage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love.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back towards Marie's cottage, the setting sun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landscape. He saw Marie tending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her hands moving with a practiced grace, her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golden light. She looked up and smiled,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smile that spoke volumes of resilience,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love. The garden, a testament to her nurturing spirit,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thriving, its vibrant colours mirroring the renewed life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joined her, and together they stood, silhouetted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sunset, their connection a silent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that transcends time and loss, a love that sustains and heals.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held more meaning than any words could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express; a shared understanding of the journey they'd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they'd suffered, and the resilience they'd discovered.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bursting with life and color, was a metaphor for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Flowers bloomed even after harsh winters, just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bloomed even in the face of Nector's illness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death. The simple act of tending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ritual, a way to connect with one another, to honor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and to nurture the 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reflected on the unique power of family, not as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connection but as a chosen bond, forged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respect, and unwavering loyalty. It was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physical proximity, extending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 ties. It was a bond that encompassed the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a network of support, a shared heritage,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 that allowed them to navigate life's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grace and courage.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future, not with apprehension,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hope, a feeling of peace that permeated the very air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Neck. The scars remained, but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resilience, and the transformative power of love.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timeless flow, carrying with it the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vibrant hopes of the future. The past, though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had lost its power to define them. They had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shadows of grief, embracing the light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new beginnings. And in that quiet embrace, the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family and love shone brighter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of Haddam Neck, bound by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enduring spirit, would continue to thrive,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love, resilience, and hope. The story of Marie,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Nector, and Lipsha was not just a tale of loss and grief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enduring strength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love, and the indomitable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community wasn't just a collection of houses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streets; it was a living, breathing entity, a network of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where neighbours knew each other's joys and sorrows,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failures. This was most evident during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when the collective spirit of the town rose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occasion, offering a comforting hand, a listening ear, and a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lean on. Marie, in her grief, found solace in this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Nector's passing, the outpouring of support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Mrs. Gable, with her perpetually rosy cheeks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smile, brought over casseroles overflowing with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home-style cooking, enough to feed the entire town. Her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sustenance; it was a symbol of love and 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their community.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baking alone, wafting through the open windows of Marie's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was enough to chase away some of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grief. The simple act of sharing a meal became a ritual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healing, a way to connect and comfort, to share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memories, to remind each other that they weren't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Henderson, a quiet man of few words but boundless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hours helping Marie with practical tasks,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garden, making small repairs around the cottage.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grief, speaking not through words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silent testament to his compassion and empathy.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support became a comforting presence,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quietest acts of service, there lies profound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support. He'd often sit with Marie on her porch,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companionship of the setting sun, listening to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simple cup of coffee – a silent acknowledgement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a quiet promise of continued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the quilting circle, a group of women whose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with the fabric of the town, gathered at Marie’s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cottage, their needles stitching together more than just fabric; they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stitching together the threads of their collective grief,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tapestry of shared experience, support,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Their rhythmic stitching became a soothing mantra,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hum in the midst of the storm. Each stitch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memory, a whispered prayer, a silent offering of strength.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quilt itself, a beautiful patchwork of colours and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their enduring bonds,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their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Lulu, despite her past complexities with Nector,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role in providing support. She showed up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bouquet of wildflowers, their vibrant colours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somber mood. Her gesture, born out of unexpected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transformative power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Marie with errands, listened patiently to her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rare, empathetic ear that helped navigate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followed Nector’s death. Their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source of conflict, now served as a foundation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and unexpected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picnic, a cherished tradition, took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that year. It wasn't just a gathering;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a testament to the community's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support for Marie. The laughter of children,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live music, and the comforting aroma of barbecued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creating a vibrant atmosphere that momentarily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grief. The shared meals, the joyful games,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acts of togetherness served 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 that held the town together,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despair. The picnic represented more than a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gathering; it was a ritual reaffirming their shared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Marie, initially reluctant,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warmth and acceptance, her tears gently wiped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compassionate touch of her neighbours.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family and close friends,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rallied around Marie. The local church offered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guidance, providing a safe space for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prayer. The town’s small library became a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Marie could lose herself in the stories of others, finding temporary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pain of her loss. The local shopkeepers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discounts and gestures of kindness, their actions quietly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her grief and offering practical support.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schoolchildren, in their innocent way, offered heartfelt drawings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cards, their youthful expressions of sympathy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source of comfort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wasn't limited to material gestures;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emotional empathy,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loss. The town's collective grief became a crucible,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bonds and demonstrating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mourned together, shared stories, and offered silent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demonstrating the power of human connection in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 entire town, in its quiet, unassuming way,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Marie’s extended family,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community and the healing power of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wasn't just a place;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 found in human connection, a resilience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experience, a community where love and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even in the face of grief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companion, flowed silently alongside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reflecting the ebb and flow of their emotions. Its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provided a soothing counterpoint to the chaos of their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cyclical nature of life, death,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had always been a part of their lives, a silent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a steadfast companion that mirrored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reminding them of both the fragility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in the quiet moments spent by the river,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sounds of nature, that Marie found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connection to something larger than herself, a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healing and acceptance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watched, filled with a quiet sense of pride and gratitude.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enduring power of love, not just in the bonds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family, but in the larger community that had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realised that the healing wasn’t just personal;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 strength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shared experience.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moments of support, in the quiet acts of kindness, in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 of Haddam Neck, that Lipsha found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love, family,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community had not merely offered support;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an integral part of their healing journey,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strength found in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and compassionate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river, and the enduring power of love,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a tapestry of resilience, hope, and enduring connection.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at the edge of the Morrissey property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its gnarled branches reaching towards the sky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supplicating arms. For generations, it had witnessed the comings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goings of the family, a silent observer to their joys and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 and tragedies. Its roots, sunk deep into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enduring legacy of love that had bound the Morrisseys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love that transcended time and even death itself.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shade, Lipsha often found himself remembering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Marie, their love story a complex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passion, conflict, and unwavering devotion. The tree,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nature of life, seemed to embody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stories Marie would tell, tales of her courtship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Nector, a whirlwind romance that defied the cautious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Neck. They had met at the town’s annual summer fair,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celebration of community and connection. The air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aroma of freshly baked pies, the joyous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and the lively melodies of a local band. It was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chaos that their eyes met, their connection an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that ignited a flame that burned brightly for years.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tempestuous affair, a rollercoaster of emotions,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been a profound and unwavering commitment,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mutual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family home, a modest cottage nestled among the rolling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Neck, also held countless memories. The walls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whisper tales of laughter and tears, of family gatherings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intimacy. Every room held a piece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from the worn kitchen table where they shared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to the cozy living room where they spent countless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in each other's arms. Even after Nector's death,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retained a palpable sense of his presence. Marie, in her grief,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sit by the fireplace, gazing at the flames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mirroring the unpredictable nature of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 reflecting a burning ember of love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to their lives, flowed silently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ebb and flow of their emotions. Its waters,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nature, seemed to echo the enduring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Nector, in his youth, had been a fisherman, his days spent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casting his line and connecting with the rhythms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He’d often bring Marie gifts, fish fresh from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love and provision. Those fish weren't just meals;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their connection to the land and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a physical embodiment of their love and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geese that graced the riverbanks, their honking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seemed to understand the depth of their connection.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recalled the comical scene of his attempt to secure “love medicine”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ailing father. His efforts, involving a chaotic chase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flock of geese and a near-disaster with frozen turkeys,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lengths one would go to for love. The geese,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wild freedom, mirrored the unpredictable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reminder that even in chaos, there is a certain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cemetery, a peaceful haven nestled amidst the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hills, held a different kind of legacy. Nector’s grave, marked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headstone, became a place of pilgrimage for Marie.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often visit, bringing flowers and sharing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It wasn't just a place of mourning;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a space where she could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Nector's spirit and the enduring power of their love.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breezes that rustled through the nearby trees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their shared past, a comforting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bond.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Lipsha, observing his mother's visits, realised that death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connection. Their love, woven into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had created an enduring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realm. He witnessed moments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seemed to interact with Nector's spirit, a subtle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glances, a fleeting smile, a quiet word spoken into the air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signs that their love continued to exist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death.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Haddam Neck community, too, played a pivotal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legacy of Marie and Nector's love.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joys and sorrows, had become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town's history. It was a love that had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lives, enriching the community and leaving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its collective consciousness. The stories of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connection, a reminder that love,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forms, leaves an indelible mark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picnic, held each summer by the river,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vibrant celebration of life and community.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memories of Nector and Marie were fondly shared,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serving as a reminder of the depth and endurance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picnic became an opportunity for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remember and celebrate their contributions to the town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their love. The laughter of children,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provided a joyous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swing set in their backyard, a place where Nector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Marie had spent countless hours watching their children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held a piece of their legacy. It stood as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joy and the enduring power of family. Even after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passed, the swing set remained, a reminder of the lively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simple pleasures of family life. Its creaks and groans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 a gentle tune, narrating the stories of children's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memories of love and shared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quilt that the women of the quilting circle had made for Marie,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collective support and empathy,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possession. Each stitch represented a shared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community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quilt, a beautiful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textures, became a symbol of the town's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 lasting impact of Marie and Nector's love.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quilt; it was a community tapestry,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bonds and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Lipsha, now a man of his own, would sit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 tree, reflecting on his parents’ love. He saw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not just as a personal story but as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larger human experience. He understood that love,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forms, could be both tumultuous and transformative.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etched into the landscape of Haddam Neck,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enduring power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love, loss, and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the necessary support and comfort.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and Nector’s love wasn't confined to a single place;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throughout Haddam Neck, a quiet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lasting impact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transcended time and death itself. The river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the oak tree continued to stand, and the legacy of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etched in the hearts and minds of the community,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a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love's enduring legacy. It was a love story,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their lives and the lives of those around them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that would continue to live on long after they were gone.</w:t>
      </w:r>
    </w:p>
    <w:p>
      <w:pPr>
        <w:sectPr>
          <w:pgSz w:w="8000" w:h="12000"/>
          <w:pgMar w:top="428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eastern sky in hues of rose and gold,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somber grey of the previous days. It was a new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fresh start, and even the air seemed to hum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Lipsha found himself drawn to the old swing set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parents’ backyard, its weathered wood a testament to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memories. He sat on one of the swings, the familiar creak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sound, and watched the mist rise from the Connecticut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silvery veil slowly lifting to reveal the day's promise.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once a reflection of his parents’ turbulent relationship,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tranquility that had settled over him.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present, a dull ache in his chest, but it no longer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had been tempered by time, by the acceptance of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enduring love that still bound him to Marie and, in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to Nector.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Marie, her spirit unbroken despite the profound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solace in the community, in the quiet support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neighbors. The quilting circle,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had become a source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The women,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and unwavering support, had woven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around her, a collective hug that had helped her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grief. The quilt they had made, a vibrant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empathy, lay folded on her bed, a silent guardian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her. Each stitch, a silent prayer, spoke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unimaginable loss, life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picnic, held by the river each summer,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approaching. Lipsha knew it would be difficult,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Nector's absence, yet he also felt a surge of anticipation.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a testament to the enduring spirit of the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 community, and a place where memories of his parents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shared, their love story woven into the vibrant tapestry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history. He envisioned the laughter of children,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barbequed meats, and the lively melodies of a local band,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quiet moments of remembrance. He knew it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bittersweet occasion, a blend of sadness and joy,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complexity of those emotions, knowing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life’s intricate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tree, the silent witness to generations of Morrisseys,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proud, its branches reaching towards the heavens.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roots, firmly planted in the earth, mirrored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family that had anchored his life. Beneath its shade, Lipsha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peace, a quiet confidence that the future,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held promise. The tree, a symbol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seemed to whisper words of encouragement,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that even in the face of adversity, life found a way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comical misadventures with the geese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turkeys, his quixotic quest for a “love medicine”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his parents' broken bond. Looking back, he saw the humor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naive attempts, the absurdity of believing that a magical 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solve the complexities of human relationships. Yet,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journey of discovery, a testament to his love for his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determination to alleviate his suffering. The geese,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wildness and freedom, had mirrored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reminding him that even chaos had its own peculiar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held a deep significance. Haddam Neck,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roads, quaint houses, and the ever-flowing river,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geographical location; it was a living, breathing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nurtured and shaped his life. Its people, with their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compassion, had become an extension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forging a bond that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acquaintanceship. He realized that Haddam Neck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for his parents’ story; it was an integral part of it,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intertwined with their lives and their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future not as an empty canvas, but as a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that had already been written,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loss, and the human spirit. He felt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determination to honor his parents’ memory by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filled with love, compassion,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beauties of existence. The river flowed on, its waters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ever-changing sky, a metaphor for the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Yet, amidst the change and uncertainty,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undercurrent, a deep and abiding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Marie and Nector’s love extended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presence. It had become etched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Neck, shaping its identity and influencing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lived there. Their story,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a reminder that love, in its myriad forms,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transcend time, distance, and even death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of resilience, of acceptance, and ultimately,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stood up from the swing, feeling a warmth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chest, a sense of peace he hadn't felt before. He looked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river, watching a lone heron take flight, its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mirroring the serene acceptance that had settled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past was a part of him, an integral element of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his future. He carried his parents’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heart, their love a guiding star, but he was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with open arms, knowing that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would continue to shape his life, and the lives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sunrise, now fully illuminating the landscape,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Haddam Neck in a golden light, a symbol of hope, renewal,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future,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promised a new chapter, a continuation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legacy of love that would echo through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cemetery overlooking the Connecticut River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often visited. Not out of morbid fascination, but out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need to connect with the past, to feel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gone before him. The weathered headstones,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life lived and a story told, whispered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love, and of loss. He found a strange comfort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company, a sense of belonging in the shared journey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He sat on a low stone wall, the cool granite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against his back, and watched the river flow, its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a metaphor for the relentless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stories whispered around the crackling fireplaces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Haddam Neck, stories of spirits lingering near their loved ones,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pacts made with the land itself, of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living and the dead. These weren't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rather stories of enduring love, of family bonds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grave. Nector, even in his absence, remained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lives, a presence felt more than seen. Marie, in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would speak to him, sharing anecdotes, seeking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counsel, her grief softened by the invisible threads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Haddam Neck town picnic arrived,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music, and shared memories. The air buzzed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community coming together,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their unwavering spirit. Lipsha saw Marie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her smile tentative but genuine, her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the joy that had been missing for so long. He watched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stories with her friends, her voice gaining strength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anecdote, her laughter echoing through the air,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gentle ripple of the river. The children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their joyous squeals a counterpoint to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hum of the adults.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starlit sky, Lipsha sat beside Marie,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celestial tapestry above. The silence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awkward, but comfortable, a silent understanding that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He saw a profound peace in her eyes,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spoke of a journey well-traveled, a grief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transformed into a quiet strength. She spoke of Nector,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tears, but with a gentle smile, recalling moments of shared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love. It was clear that though grief remained,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power; it had been tempered by time,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and by the enduring strength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in their backyard, a silent sentinel that had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lives, seemed to reach its branches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its leaves whispering secrets to the night. Beneath its shade,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felt a deep sense of gratitude,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gifts of life, for family, and for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shaped his existence. He recognized that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 and Nector wasn't just their personal narrative;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larger human experience, a universal story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itself, Haddam Neck, played a significant role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 Its winding roads, quaint houses,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Connecticut River became a canvas upon which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unfolded. The community, with its blend of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an extension of their family,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had helped them navigate the turbulent waters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Their story became an integral part of Haddam Neck’s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woven into its fabric, shaping its identity, and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Lipsha realized that his quest for a "love medicine"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futile, a naive attempt to find a magical solution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relationships. The true healing,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of broken hearts, had come not from a mystical potion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unwavering support of their community,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their shared love, and from the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The geese, the frozen turkeys – symbols of his comical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misadventures – served as a reminder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of the absurdity and beauty that co-exist in our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presence throughout his life,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flow, its waters mirroring the ebb and flow of emotions,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 of life. Yet, there was a powerful undercurrent,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enduring hope and optimism. The memory of Marie and Nector's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would live on, not as a tale of sorrow, but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heart, a tribute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and a beacon of hope for those who would follow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footsteps.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changing times, the shifting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1970s and 80s, Haddam Neck adapting to the world's advancements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holding onto its unique identity. The same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parents' relationship mirrored the town itself,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 retaining its essence. The river, a witness to this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steady course, a silent observer of time's passage,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in the face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Haddam Neck, both fact and folklore,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seamlessly. The legend of the river spirits, the whispers of ancestors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old cemetery, were not dismissed but embraced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rich history and unique character. This acceptance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rational and the mystical created a tapestry of life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deeply magical, a testament to the richness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blend of the mundane and the extraordinary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lives of its inhabitants. It wasn't simply a place;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character in their lives, shaping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solace in times of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cemetery, Lipsha felt a profound sense of peace.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weight to be carried, but a foundation upon which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He knew he would always carry the memory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in his heart, their love a guiding light, but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journey ahead with openness and hope,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their love, like the flowing river,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his life and the lives of those he loved.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family, and community, deeply rooted in the heart of Haddam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resonated through his being, a promise of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hope. The story of Marie and Nector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but a testament to a love that continues to flow, a legacy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 as the river itself.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the residents of Haddam Neck,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Connecticut, whose stories, both spoken and unspoken,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shaped this narrative. Their resilience, their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spirit served as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Special thanks to the families who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experiences, trusting me with their precious legacies.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friends and family, thank you for your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patience throughout this writing process. A particular nod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Eleanor Vance, whose insightful knowledge of local folklore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 in shaping the magical realism elements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Finally, thank you to my editor, [Editor's Name],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belief in this project.</w:t>
      </w:r>
    </w:p>
    <w:p>
      <w:pPr>
        <w:sectPr>
          <w:pgSz w:w="8000" w:h="12000"/>
          <w:pgMar w:top="442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excerpts from local historical records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 clippings relevant to the events and characters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novel. Included are: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excerpt from the Haddam Neck Historical Society archives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detailing the town's history in the 1970s and 80s.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Copies of relevant obituaries from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Haddam Neck Gazette.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locations mentioned in the novel, including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cemetery, the riverfront, and the town picnic grounds. (These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 in the online companion materials.)</w:t>
      </w:r>
    </w:p>
    <w:p>
      <w:pPr>
        <w:sectPr>
          <w:pgSz w:w="8000" w:h="12000"/>
          <w:pgMar w:top="442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of terms and phrases 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novel that are specific to Native American folklore or local dialect: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 Medicine: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colloquial term referencing various folk remedies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rituals believed to enhance love and relationships. The term's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application vary across different traditions.</w:t>
      </w:r>
    </w:p>
    <w:p>
      <w:pPr>
        <w:autoSpaceDN w:val="0"/>
        <w:autoSpaceDE w:val="0"/>
        <w:widowControl/>
        <w:spacing w:line="260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River Spirits: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In local folklore, benevolent spirits believed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 the Connecticut River, often associated with protection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[Add other relevant terms and their definitions here.]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relevant scholarly works, historical documents, and folklore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used in the research and writing of the novel. This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a consistent citation style, such as MLA or Chicago.]</w:t>
      </w:r>
    </w:p>
    <w:p>
      <w:pPr>
        <w:sectPr>
          <w:pgSz w:w="8000" w:h="12000"/>
          <w:pgMar w:top="442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 and storyteller deeply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and folklore of New England. Raised in a small town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Haddam Neck, their work draws on personal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of community life, and a lifelong fascination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 of reality and the supernatural. [He/She/They] holds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[Degree] in [Subject] from [University] and has published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[Number] previous works of fiction. [His/Her/Their] writing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themes of family, community,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against the backdrop of changing times. [Author's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website or social media links can be added here.]</w:t>
      </w:r>
    </w:p>
    <w:sectPr w:rsidR="00FC693F" w:rsidRPr="0006063C" w:rsidSect="00034616">
      <w:pgSz w:w="8000" w:h="12000"/>
      <w:pgMar w:top="442" w:right="74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