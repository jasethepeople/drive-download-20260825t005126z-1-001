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Separated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ghosts of forgotten alleyways, to the echoes in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classrooms, to the vacant stares reflecting shattered futures.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nameless casualties of this endless war, for the young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before they could even begin to bloom. It's for the mothers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weep in silence, their grief a silent scream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canyons of this city. It’s for the fathers who carry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broken promises, their sons lost to the siren song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streets, a life they couldn't protect them from.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the social workers, the teachers, the burned-out cops,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fight a losing battle against a tide of violence, their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 flame flickering in the face of relentless darkness. They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feel the weight of it, yet they continue to fight,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slimmest of hopes. This is for their weary souls, their tireless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efforts, their unwavering dedication in the face of despair.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isn't a eulogy for the dead. This isn't a celebration of the lost.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a stark warning etched in ink, a brutal portrait of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its own shadows. It's a raw, unflinching look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failures that breed violence, at the poverty and desperation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fuels it, at the despair and hopelessness that perpetuates it.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refuse to be silenced, for those who fight for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the odds seem insurmountable. It's for the ones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fighting, for the ones who have yet to give up, even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seems to have won. For them, there is still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even in the deepest, darkest shadows of this concrete jungle.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this serve as a testament to their resilience, their strength,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fight against the abyss. This is for them, and for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desperately needs to be saved. You gotta keep ‘em separated,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say. But maybe, just maybe, one day we can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 them together again, to heal the wounds, to break the cycle,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finally find peace in this broken city.</w:t>
      </w:r>
    </w:p>
    <w:p>
      <w:pPr>
        <w:sectPr>
          <w:pgSz w:w="8000" w:h="12000"/>
          <w:pgMar w:top="442" w:right="642" w:bottom="10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Blood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greasy, a miasma of stale beer, exhaust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fumes, and something acrid, metallic – the scent of blood,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bloom in the damp, concrete cradle of the alley.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a shove, a mumbled insult lost in the rasp of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traffic. Then came the flurry of fists, a chaotic ballet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erupting between two rival gangs: the Cobras, clad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signature blue bandanas, and the Vipers, their green scarves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flash against the grimy brick. It wasn't a planned ambush,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strategic hit, just the kind of spontaneous combustion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too easily in this city, this concrete jungle where young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flickered and died like cheap firecrackers.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escalated with terrifying speed. What started as a shoving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match quickly devolved into a brutal, sickening dance of knives.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Steel flashed, glinting malevolently under the sickly yellow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flickering streetlight. The sounds – the grunts of exertion,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ragged gasps for breath, the sickening thud of bodies hitting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– were swallowed up by the city’s relentless hum. Yet,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urban cacophony, the screams pierced through, high-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pitched and raw, a desperate plea lost in the echoing maze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Cobra, barely sixteen, nicknamed “Razor” for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glint in his eyes and the even sharper edge of his blade, lay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sprawled on the ground, a crimson stain blooming on his torn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denim jacket. His breath hitched in shallow gasps,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the spreading darkness. His eyes, usually blazing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youthful defiance, were now glazed over, a vacant stare fixed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cracked asphalt. The knife, still clutched in his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was slick with his own blood, a grim testament to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efficiency of the Viper’s attack.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him, the remnants of the battle littered the alley floor: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bandanas, broken bottles, and the grim harvest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 – scattered teeth, a pool of blood expanding like a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inkblot. The other Cobras, their faces streaked with sweat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blood, hovered over Razor, their initial fury now replaced by a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grim, silent concern. Their blue bandanas, once symbols of bravado,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stained crimson, emblems of a brutal reality. The Vipers,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green scarves equally stained, melted back into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victory shadowed by the near-fatal consequences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 alley, already a desolate wasteland, now bore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first blood spilled in what would become a bloody, escalating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held a chilling stillness, broken only by the rhythmic rasp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Razor's labored breathing. The air was thick with the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 of blood, the oppressive weight of unspoken threats,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silence of a city that had long since grown accustomed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scenes. This was just another night in the concrete jungle;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testament to the relentless cycle of violence that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underbelly. The flickering streetlight seemed to mock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life, its weak light casting long, dancing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mimicked the uncertain futures of the young men scattered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Razor's lifeless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sirens wailed in the distance, their cries growing closer,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symphony echoing the chaos of the scene.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their arrival, a grim resignation settled over the alley.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first time blood had been spilled here, and it certainly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be the last. The city, indifferent to the human drama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in its grimy alleyways, continued its relentless hum,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soundtrack to the unfolding tragedy. The police arrived,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flurry of flashing lights and barked orders slicing through the night.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presence, far from bringing order, added another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to the already grim tableau.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officers, their faces etched with a mixture of weariness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cynicism, moved through the scene with a practiced efficiency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years spent navigating this urban battlefield. They surveyed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scene, their flashlights cutting through the shadows,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grim details – the blood, the weapons, the young men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their faces a mixture of fear and defiance. The air crackled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tensions, the officers wary of the Cobras’ protective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stance, the Cobras equally wary of the officers' intentions. The 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 line, supposed to separate order from chaos, seemed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flimsy barrier, barely capable of containing the raw energy of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 was a perfunctory affair, a rushed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 evidence and assign blame in a system already overburdened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jaded. The officers' questioning was cursory, their interest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minimal. The whispers of corruption, of deals struck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hung in the air, unspoken but palpable. The justice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already struggling under the weight of systemic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utterly incapable of addressing the root causes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violence, let alone offering any meaningful solace to its victims.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Razor’s near-fatal wounding was just another statistic in a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catalogue of violence, another footnote in the city’s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bloodshed.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ambulance shrieked away, sirens still echoing,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uneasy calm settled over the alley. The police, having collected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scant evidence, melted back into the night, leaving the Cobras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grapple with the aftermath. Razor’s brother, a young man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Viper, eyes burning with hatred and grief, stood silently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His gaze, cold and calculating, swept across the scene,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registering every detail, every slight, every perceived injustice.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of revenge, carefully planted in the fertile ground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had begun to sprout, its roots twisting deep into the boy's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It was a seed that would bear bitter fruit, adding another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darkness to the already grim tapestry of this city’s unending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In the heart of the concrete jungle, where life was cheap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justice was a distant dream, another chapter in the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youth violence was just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 itself seemed to hold its breath, anticipating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eruption, the next escalation in the conflict. The graffiti-covered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silent witnesses to countless acts of violence,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the city's grim secrets, a chilling reminder of the cycle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already claimed countless young lives. This first blood, spilled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cold heart of the night, was a chilling prelude to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that was yet to unfold, a grim testament to a city where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were lost to senseless brutality, and where the thin blue line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 and order was barely enough to stanch the flow of blood.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continued, relentless and merciless, a grim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 of a system that offered little solace, little protection, and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less hope. The echoes of the night’s violence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air, a promise of more bloodshed to come.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Thin Blue Line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wail of sirens, initially a distant keening, sharpened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scream as the first police car screeched to a halt,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headlights slicing through the oppressive darkness of the alley.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followed, a sudden eruption of flashing lights and the barked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commands of officers wrestling to assert control over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scene. But the authority they projected felt brittle, fragile, as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single wrong move could shatter the already precarious peace.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officers, their faces etched with the weariness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spent navigating this urban labyrinth, moved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 with a practiced efficiency. They were veterans of this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war, their movements honed by years of witnessing violence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this, yet their eyes betrayed a deep-seated cynicism, a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volumes about the futility of their efforts.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flashlights danced across the slick, blood-stained pavement,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grim tableau – the crumpled form of Razor,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figures of his gangmates, the scattered remnants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fight.</w:t>
      </w:r>
    </w:p>
    <w:p>
      <w:pPr>
        <w:autoSpaceDN w:val="0"/>
        <w:autoSpaceDE w:val="0"/>
        <w:widowControl/>
        <w:spacing w:line="264" w:lineRule="exact" w:before="264" w:after="0"/>
        <w:ind w:left="0" w:right="36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an uneasy tension. The Cobras,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grim, their eyes darting, remained clustered around Razor,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protective stance a silent challenge to the encroaching authority.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officers, experienced in the nuances of gang dynamics,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 a wary distance, their weapons held loosely but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ready, a clear demonstration of their apprehension. The thin blue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line, meant to separate order from chaos, felt stretched thin,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invisible, in the face of this raw, untamed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 that followed was a pale imitation of justice,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hurried performance devoid of genuine concern. Questions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perfunctory, answers cursory. The officers seemed more interested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ticking boxes than in uncovering the truth, their focus fixated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bare minimum required to close the case. Their interest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Razor's near-fatal stabbing seemed to be inversely proportional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severity of the crime. It was evident in their clipped tones,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hurried movements, their overall disengagement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weight of the situation. This wasn't about justice; it was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damage control, about the swift processing of another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statistic in a city drowning in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corruption were like the shadow of a vulture,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hovering just out of sight, yet casting a long pall over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proceedings. The unspoken deals, the compromised ethics,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flaws within the system itself, all contributed to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 that hung heavy in the air. It wasn't just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or the overwhelming workload; it was something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cynical acceptance of the city's inherent violence, a sense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 battles were simply unwinnable.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officer, a grizzled veteran with eyes that seemed to hold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 thousand unsolved cases, spoke to Viper, Razor's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brother. His words were measured, cautious, laced with a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bordered on despair. He knew the kind of hatred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Viper's outwardly calm demeanor; he’d seen it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before, that chilling blend of grief and righteous rage,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 ground from which future violence inevitably sprung.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asked routine questions, noting the boy's tense posture, the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tremors in his hands. Viper, his jaw clenched tight,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terse responses, his gaze fixed on his brother's still form.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spoke volumes, his unspoken fury a tangible presence.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officer, recognizing the futility of trying to extract information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traumatized and grief-stricken boy, gave a curt nod and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on, leaving Viper alone with his 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paramedics arrived, their practiced movements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officers’ apparent disinterest. They worked swiftly,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efficiently, their faces impassive yet compassionate. They attended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Razor, a grim, solemn ritual performed countless times before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 environment of an ambulance. The siren’s wail,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cry in the night, announced Razor’s removal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scene. The alley, emptied of its immediate drama, was left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scent of blood, the echoing silence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muted sounds of the city's relentless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was a stark tableau of neglect and apathy.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bloodstains on the pavement, the shattered glass, the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bandanas, all remained, grim reminders of the night's events. The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police, their official duties seemingly completed, retreated,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sense of abandonment. The system, supposed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serve, had failed spectacularly. It had failed Razor, it had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Cobras, and it had failed the city as a whole. The thin blue 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order and security, had proven to be nothing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flimsy barrier against the overwhelming tide of urban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oblivious to the human drama playing out in its alleyways,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relentless hum. Cars sped past, their headlights briefly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scene before vanishing into the night.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was a chilling reminder of the brutal realities faced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men of the streets, those who lived and died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shadows, often ignored, often forgotten.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Viper watched the police cars depart, his eyes burning with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fire. He saw the carelessness, the indifference,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blatant disregard for the sanctity of life. He saw not justice,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injustice; not protection, but abandonment; not hope, but despair.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 of revenge, planted earlier that night, was now firmly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the parched soil of his despair. It was a seed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 into a bitter harvest, further perpetuating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that had claimed his brother, and likely, would claim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more. The city, indifferent and uncaring, would continue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rhythm, a deafening soundtrack to the unfolding tragedy.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thin blue line had been crossed, not by the gangs, but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system seemingly incapable, or unwilling, to stem the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blood staining its concrete veins. The alley, left in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awaited the inevitable next chapter. The concrete jungle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indifferent, and relentlessly cruel. The night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over. The cycle would continue.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in the Shadows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 wind whipped through the alley, carrying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beer and something else, something metallic and sharp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back of my throat. I watched the red and blue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 into the city's inky blackness, leaving behind only the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and the cold, hard reality of what had happened. Razor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gone. My brother. Another statistic in a city that counted bodies,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called me Ghost. Not because I was invisible, but because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one. A shadow flitting through the cracks of this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jungle, unseen, unheard, until the violence erupted. Then, I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presence, a blur of motion, a whisper in the shadows.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night, even my ghostliness couldn’t save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it’s hard to pinpoint the exact moment I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Cobra. It wasn’t a sudden, dramatic initiation, no blood oaths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rituals. It was a slow, insidious creep, a gradual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where loyalty was a weapon and survival was a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childhood wasn’t a fairytale. It was a broken record skipping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scratched groove: poverty, neglect, and the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fear of what might happen next. Mom worked double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shifts, cleaning offices and scrubbing floors, her hands raw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worn thin. Dad? He was a distant memory, a ghost of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who’d walked out before I could even form a coherent sentence.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a void, a gaping hole in our lives, a space filled not with love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support, but with fear and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was a cramped apartment, the walls stained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dampness of neglect and the ghosts of countless unpaid bills.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was thick with the smell of cheap ramen and desperation.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home; it was a battleground for survival, a constant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hunger and hopelessness. School? It was a battlefield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different weapons. Instead of knives and fists,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and alienation. I was invisible there, too, just a nameless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in the sea of students, an outsider looking in.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incident, a vivid, searing memory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my mind. I was twelve, maybe thirteen, small for my 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hardened by the streets. A group of older kids cornered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school, their faces contorted with malice. They mocked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clothes, my shoes, everything. The jeering laughter echoed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bouncing off the brick walls of the school,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cruelty. They took my lunch money, my meager offering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Mom’s tireless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they left. I stood there, alone, humiliated, tears welling up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eyes. But there were no comforting arms, no soothing voice.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harsh reality of a city that didn’t care. It was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amidst the crushing weight of loneliness and despair,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the Cobras differently. They were a family, or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least what passed for one in this shattered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offered protection, a sense of belonging, a place where I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invisible, where my worth wasn't measured by the clothes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wore or the money I had. They were flawed, undeniably dangerous,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their twisted way, they offered something I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 – a sense of belonging, a place in a world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repeatedly rejected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gang wasn't some grand design; it was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place, to build something amidst the rubble. It was a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relentless storm of my life. Joining them wasn't a choice,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necessity. It wasn't about violence; at least, not at first.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survival. It was about finding a family where there was none.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Cobras had similar stories, each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failures that bred violence. There was Marcus,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had been imprisoned for a crime he didn't commit. Carlos,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mother was addicted to drugs and had abandoned him.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Miguel, haunted by the memory of his sister's gang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rape. We were all broken, damaged goods, discarded by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deemed us unworthy of its protection.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 became our school, teaching us lessons in brutality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 We learned to read the language of the alleyways, to sense</w:t>
      </w:r>
    </w:p>
    <w:p>
      <w:pPr>
        <w:sectPr>
          <w:pgSz w:w="8000" w:h="12000"/>
          <w:pgMar w:top="428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 before it arrived. We learned how to move silently,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fight, how to protect ourselves in a world that refused to protect us.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loyalty within the gang was fierce, unwavering.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brotherhood forged in the crucible of adversity, a bond cemented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shared experiences and a common enemy – a society that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back on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enemy wasn’t just the police or other gangs.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poverty, the lack of opportunities, the absence of hope.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system that failed us, that left us to fend for ourselves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concrete jungle. We weren't born into violence; we were bred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it, nurtured by it, until it became a part of who we are.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wasn't a choice; it was a survival instinct.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Razor died, the alleyway was slick with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blood. It was slick with the tears of a broken system, the tears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that had forgotten its own children, the tears of a brother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to navigate the wreckage. That alleyway was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truth: we were all victims of a system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condemned us to a life of violence. The city watched, uncaring,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continued. The whispers in the shadows,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a city's failure. They were the whispers of my past,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and my uncertain future. The echoes of Razor's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 a silent indictment, a testament to the grim reality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 The concrete jungle was home, and it was killing us.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Code of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detective, a weary-eyed man named Miller, leaned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neon sign of a liquor store across the street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 scene. He watched as uniformed officers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the alleyway, their flashlights painting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on the grimy brick walls. The air hung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stench of decay and the lingering metallic tang of blood. Razor’s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had been removed, but the stain on the pavement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violence that had consumed this urban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known it wouldn't be easy. This wasn't his first gang-related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murder, and the wall of silence was as predictable as the rising sun.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interrogated countless Cobra members before, each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frustrating exercise in futility. Their loyalty, their code,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he understood intellectually but couldn’t comprehend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emotionally. It was a bond forged in fire, cemented in blood,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sealed with an oath of unwavering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approached Marcus, one of the Cobra lieutenants, in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diner. The air was thick with the smell of stale coffee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greasy food. Marcus sat alone, nursing a cup of coffee,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scanning the room with a guarded intensity. The only light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single bare bulb hanging overhead,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danced with the smoke curling from his cigarette.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sat opposite him, his gaze unwavering. "We both know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happened in that alley," Miller began, his voice low and steady.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"Razor’s dead, and we need to find out who did it."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 took a slow drag from his cigarette, the ember glowing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malevolent eye in the darkness. He exhaled a plume of smoke,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it dissipate into the air. "I don't know anything," he 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voice flat, devoid of any emotion.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"Don't play coy with me, Marcus," Miller pressed, his patience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wearing thin. "You were with him. You know who did this."</w:t>
      </w:r>
    </w:p>
    <w:p>
      <w:pPr>
        <w:sectPr>
          <w:pgSz w:w="8000" w:h="12000"/>
          <w:pgMar w:top="442" w:right="70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Marcus’s gaze didn't waver. "I was with a lot of people that night.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in the Cobras was out celebrating, having some fun.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somebody saw something, I don’t know. I didn’t see anything."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knew this was a dead end. The code of silence, they called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brotherhood built on the bedrock of loyalty, where betrayal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punishable by death. He’d heard tales of men who'd broken ranks,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stories were brutal, grim reminders of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defying the gang’s unspoken rules.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a different tactic. He tried appealing to Marcus's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his humanity. He spoke about Razor, about the life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cut short, about the family he’d left behind. But Marcus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impassive, a stone wall of denial and unwavering loyalty.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then shifted to intimidation, letting loose his anger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frustration. He rattled off the evidence they had, hinting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tracing the murder weapon, of finding witnesses.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Marcus with extended investigations, with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false charges if he didn't cooperate. Still, nothing.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tried another angle, this time trying to appeal to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preservation. He suggested that by keeping quiet, Marcus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inadvertently jeopardize the entire Cobra gang. He pressed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 of reprisal from rival gangs. The other gang members,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argued, would now view Marcus as weak, as untrustworthy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 to support his own gang members. If he did not assist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investigation, it would place a target on his back, placing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life in danger.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Marcus remained resolute. The silence in the diner was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rhythmic clinking of spoons and forks from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patrons. The air crackled with tension, with unspoken threats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truths. The code of silence wasn't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of rules; it was a part of their identity,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existence. It was a survival mechanism, a shield against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had shown them nothing but cruelty.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evening, Miller found himself back in his office, staring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blurred images from a security camera. They showed Razor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arguing with someone in the alley, his words lost in the grain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grainy footage. The figure's face remained obscured by shadows,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nameless silhouette in the urban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identity of the killer was probably among the Cobras.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seen it firsthand. The same code of silence that protected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guilty also shrouded them in secrecy, allowing them to operate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impunity, safe within the walls of their own twisted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brotherhood. The city was riddled with these enclaves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self-governing pockets of lawlessness.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his phone and dialed the number of a confidential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informant, a former Cobra who’d betrayed the gang and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under a witness protection program. The informant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named Miguel, who had once been a valuable asset,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 had to relocate him out of fear that the gang would come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target him. He’d provided valuable information in the past,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reluctant to risk his life further. Miller knew that the informant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be able to assist him, but he needed to try and gather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 information.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informant confirmed Miller’s suspicions. The Cobras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 loyal, their code of silence absolute. Even if someone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killer's identity, they would never betray the gang. This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about fear of reprisal; it was about a deep-seated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brotherhood, a distorted sense of family loyalty.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call concluded with Miguel’s words echoing in Miller’s ears: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“These kids…they’ve been raised on the streets. The only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have is the gang. Betrayal is unthinkable. It’s not about fear;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about loyalty. They'd sooner die than betray their own.” Miller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slumped in his chair, the weight of the city’s failures pressing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and the investigation yielded little. Miller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deep down, that the case would likely remain unsolved.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 of silence had won again. The Cobras, shielded by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laws, would continue to operate in the shadows,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 festering wound on the city's underbelly. The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jungle swallowed Razor, and the system, once again, failed to bring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found himself back in that same diner, this time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Carlos. Carlos, like Marcus, was a lieutenant in the Cobras.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weathered by the harsh realities of their lives, reflected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weariness. Miller employed the same tactics; he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intimidation, empathy, threats of longer investigation, and the 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internal repercussions within the gang.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Carlos was less guarded than Marcus. He displayed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acknowledging the pain and loss associated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Razor’s death, and the frustration of the gang as a whole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demise. However, even this subtle shift in attitude did not lead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breach of the code of silence. The response remained the same.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Miller left the diner, he passed a group of young Cobra members,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hard and impassive. They stared at him with cold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silence a chilling testament to the unyielding power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code. The city continued to function, uncaring, oblivious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war being fought in its shadows. The city continued to sleep,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concrete jungle continued to consume its children.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violence continued, fueled by the unwavering loyalty,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code of silence that protected the Cobras, and left Miller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growing sense of grim inevitability.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Seeds of Revenge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liquor store cast a sickly yellow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rain-slicked street. Detective Miller, his trench coat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him like a second skin, watched the retreating figures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paramedics. Razor was gone, another casualty in the city’s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The silence that followed the sirens was heavier than the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suffocating blanket woven from fear and unspoken vows.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with a chilling certainty, that Razor’s death wouldn't be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seen this dance before, this grim ballet of violence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retaliation. A life extinguished, a debt incurred, a cycle perpetuated.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a labyrinth of interconnected vendettas, a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jungle where every corner held the potential for bloodshed.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Miller found himself back at the precinct,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reviewing the sparse evidence. The security footage was useless;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grainy, shadowy scene that offered nothing concrete. The only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was the whispered rumor circulating among the Cobra gang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- a rumor of revenge. A whisper that spoke of a brother’s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fury, a brother’s oath.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learned, through years of battling this urban warfare,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 was the most potent fuel in this conflict.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force behind the endless cycle, the relentless engine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churned out death and destruction. And in this case, the engine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rumor led him to a dilapidated building on the city's edge,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for discarded hopes and broken dreams. Inside,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them: a clandestine gathering of the Cobra gang, the air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stale beer and simmering rage. The room was dimly lit,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only by the flickering flames of a dozen candles,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long, dancing shadows that seemed to writhe with anticipation.</w:t>
      </w:r>
    </w:p>
    <w:p>
      <w:pPr>
        <w:autoSpaceDN w:val="0"/>
        <w:autoSpaceDE w:val="0"/>
        <w:widowControl/>
        <w:spacing w:line="264" w:lineRule="exact" w:before="264" w:after="0"/>
        <w:ind w:left="0" w:right="23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center of the room, sitting on a battered crate, was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named Viper. Razor's brother. His face, etched with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burning with rage, was a chilling testament to the destructive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loss. His eyes, dark and intense, were locked onto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in the dimly lit room – as if gazing into the future and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seeing his impending act of revenge.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unspoken words,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violence. Miller watched as Viper addressed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gathering, his voice low and gravelly, each syllable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intensity. He spoke of loyalty, of brotherhood, of the debt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incurred. His words were a battle cry, a declaration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“Razor was family,” Viper stated, his voice resonating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“And family doesn’t get betrayed like that. They don’t 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murdered without a price to be paid. The debt must be repaid.”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buzzed with agreement, a low hum of vengeance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vibrated through the floor. These weren’t hardened criminals;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boys, barely out of their teens, their faces marked by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of their lives. Their youth did not diminish the cold-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blooded fury simmering within them. Their youth served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 just how far gone they truly were.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observed the group. He noted the way their eyes met,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nods of understanding, the unspoken pact that bound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This wasn't just about revenge; it was about loyalty,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unwritten rules of their twisted world. It was about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of family they truly knew.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Viper rose to his feet, his silhouette looming large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candlelight. He raised a hand, silencing the murmurs.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"We’ll find them. We’ll make them pay. Every single one of them,"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declared. The words hung in the air, heavy with menace.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watched as the room erupted in a chorus of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seeds of revenge had been sown, and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sprouting. He knew the city was about to witness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eruption of violence, another chapter in the unending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retribution. He'd seen this many times before, and 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he'd see it again.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weeks were a blur of retaliatory attacks,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violence fueled by the burning embers of Viper’s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vengeance. The streets became battlegrounds, each confrontation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attempt to settle a score, a grim game of tit-for-tat.</w:t>
      </w:r>
    </w:p>
    <w:p>
      <w:pPr>
        <w:autoSpaceDN w:val="0"/>
        <w:autoSpaceDE w:val="0"/>
        <w:widowControl/>
        <w:spacing w:line="266" w:lineRule="exact" w:before="56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Miller’s phone buzzed incessantly with reports of drive-by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shootings, stabbings, and the discovery of more bodies.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once again consumed by violence, the cycle repeating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with predictable brutality. Miller found himself chasing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battling a relentless current of hatred and revenge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unstoppable. He saw the faces of the victims, young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before their time. He saw the pain of their families,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gaping holes left in their lives.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interrogated suspects, chasing down leads, but the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remained impenetrable. The code of the streets,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loyalty that bound these gangs together, formed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barrier. Loyalty overshadowed justice.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for a gang member to prove their worth, it seemed,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actions of unspeakable violence.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investigation continued, Miller grew weary. He was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against a tide, a single soldier battling an army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vengeance. He was up against the unyielding, almost biological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for revenge. The city he served – the city he protected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drowning in a sea of its own creation.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perpetual conflict, fuelled by youth, trauma and a lack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 escalated, spiraling into a vortex of escalating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revenge. Each killing triggered a new wave of retaliation,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chain reaction that showed no sign of ending.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again, was trapped in its deadly dance of revenge, a macabre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waltz that continued endlessly.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end, Miller was left with the haunting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failed. He’d failed to break the cycle, to stem the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that consumed the city. He’d witnessed the futility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efforts. The concrete jungle, it seemed, had already won.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break the cycle, it seemed, would be to address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causes of the problems and intervene at a much earlier stage. Until</w:t>
      </w:r>
    </w:p>
    <w:p>
      <w:pPr>
        <w:sectPr>
          <w:pgSz w:w="8000" w:h="12000"/>
          <w:pgMar w:top="296" w:right="7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however, the streets would continue to bleed.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would never properly heal. And the cycle would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spin, again and again, an endless spiral of violence and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concrete jungle would continue to consume,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trail of broken lives and shattered dreams.</w:t>
      </w:r>
    </w:p>
    <w:p>
      <w:pPr>
        <w:sectPr>
          <w:pgSz w:w="8000" w:h="12000"/>
          <w:pgMar w:top="296" w:right="8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Classroom Tensions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bell’s jarring clang was a stark contrast to the hushed,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tense atmosphere that hung over Northwood High.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adolescent chatter and hurried footsteps; instead,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 permeated the hallways, thick as the stale air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paint. The scent of fear, subtly mingled with the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school-day aroma of cheap floor polish and overripe lunches,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heavy. This wasn’t just the usual high school drama;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before the storm, the simmering resentment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Cobras and the Serpents, ready to boil over at any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usual jostling for space in the crowded corridors felt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today. There was a deliberate avoidance, a careful choreography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designed to maintain a safe distance between opposing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factions. A Cobra, his black leather jacket slightly askew, brushed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 with a Serpent, and the air crackled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threats. A subtle shift in posture, a fleeting glare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of choice, the silent declarations of war in the halls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Northwood High.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lunchroom, usually a chaotic cacophony of noise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was subdued. The Serpent's territory, usually marked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occupation of tables near the windows, felt smaller,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confined, like a besieged fortress. The Cobras, bolder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numbers, held their usual ground near the back, their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silent threat. The usual lunchtime banter was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oppressive silence, broken only by the occasional scrape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chairs and the nervous clinking of cutlery. The air vibrated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nervous energy that could be cut with a knife – a silent,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Henderson, the history teacher, a man whose weary eyes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countless schoolyard skirmishes, watched from his desk.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seen the subtle shifts in alliances, the strategic positioning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students, the silent, venomous glares. His classroom,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of historical debate, felt like a powder keg.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rules; he knew that a single misplaced word,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careless gesture, could ignite a firestorm.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class itself was a tense, delicate balance. Marco, a Serpent,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hunched over his textbook, his eyes darting nervously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Across from him, Carlos, a Cobra, nonchalantly flipped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magazine, his gaze occasionally lingering on Marco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thinly veiled threat. The proximity, normally an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detail, was a deliberate act of provocation. The tension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palpable, each breath held, each movement calculated.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 on the French Revolution, ironically, seemed to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simmering tensions in the room. The whispers of revolution,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 of ideologies, the violent overthrow of power – all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battle raging between the gangs within the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Mr. Henderson found himself struggling to maintain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carefully crafted lesson plan dissolving into a desperate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keep the peace. He felt their anger, their frustration,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rage building within the walls of his classroom,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volcano waiting to erupt.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a brief lull in the discussion, a crumpled paper airplane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zipped across the room, its trajectory narrowly missing Marco's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head. A collective gasp filled the room. Carlos smirked, his denial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thinly veiled. Marco's fists clenched, and for a moment,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 held its breath, anticipating the inevitable explosion.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bell rang, shattering the tense silence. The students dispersed,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departure as carefully calculated as their arrival. The uneasy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truce held, for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 hallways after class were more than just pathways;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battlegrounds. Every hallway was a strategic territory,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locker a potential weapon. Even the seemingly insignificant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retrieving a book from a locker became a fraught maneuver,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avoidance, a silent acknowledgement of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threat. The casual swagger of the Cobra gang members stood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almost imperceptible shifts in the Serpents'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posture - constant vigilance, a silent watch for a possible attack.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bathrooms, a haven for adolescent introspection,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havens for clandestine meetings and threats. Graffiti adorned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walls, a visual testament to the simmering conflict: Cobra symbols</w:t>
      </w:r>
    </w:p>
    <w:p>
      <w:pPr>
        <w:sectPr>
          <w:pgSz w:w="8000" w:h="12000"/>
          <w:pgMar w:top="428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brazenly painted over Serpent markings, a silent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dominance. A single, spray-painted word - "Vengeance" - stood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reminder of the brutality that lay just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school day.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after-school bus stop, normally a chaotic scene of adolescent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 and laughter, was an area of heightened tension. The Cobras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Serpents were engaged in a chilling game of cat and mouse,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testing each other, pushing boundaries, trying to unravel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web of tension in search of a spark. Every glance,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every casual movement was measured and charged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violence. The air was thick with suspicion, each student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wary of the other, anticipating an imminent attack.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school's administration, overwhelmed and outmatched,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order but their efforts seemed futile. The usual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disciplinary measures proved ineffective against gang-related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The school principal, a tired man with a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furrowed brow, walked the halls, his attempts to restore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resembling a futile dance against a relentless tide. He'd seen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– the subtle signs of escalating gang conflict,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the wary glances. He knew the precarious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order and chaos, and he knew it was tilting. The school,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sanctuary of learning, had become a battleground,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microcosm of the violent city that surrounded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teachers, seasoned veterans of the school's unending battles,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maintain order in their classrooms. They employed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ranging from subtle classroom management techniques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outright pleas for peace and understanding, but to little avail.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unspoken rules, the signs of escalating tensions, and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tirelessly to create a semblance of normalcy, but in the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efforts often felt like swimming against the current, a tireless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against a tide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innocuous activities, like sports practice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extracurricular activities, became fraught with tension,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conflict. A seemingly harmless basketball game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erupt into a full-blown brawl, with the simple act of making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basket interpreted as a symbolic act of dominance. The competitive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sports was twisted into a twisted game of one-upmanship,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point scored as a silent victory in the ongoing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gangs.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schoolyard, the heart of adolescent life, had become a no man's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land. The lush green lawn, meant for relaxation and recreation,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stage for simmering aggression, a battleground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 shifted like sand, and conflict could erupt at any moment.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vibrant playground equipment stood as a silent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lost innocence. The laughter and joy that once filled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replaced by a chilling silence, punctuated only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muttered threats and nervous footsteps of the warring factions.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itself felt heavy, charged with anticipation, the looming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like a dark cloud on the horizon.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school, once a symbol of hope and opportunity,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city’s decay, a microcosm of the brutal reality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just beyond its walls – a stark reminder that the violence,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hatred, and the unending cycle of revenge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jungle and seeped into the very fabric of society.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innocent were caught in the crossfire, their futures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jeopardized by the relentless conflict that seemed to consume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their lives. The school was no longer a place of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battlefield, and the students were the casualties.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Escalating Threats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whispered threats started subtly, like a virus spreading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school’s ventilation system. One day, it was a derogatory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 scrawled on a bathroom stall – a Cobra symbol defaced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crude Serpent caricature. The next, it was a crumpled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paper, tossed carelessly onto a desk, bearing a single,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word: "Dead." These weren't random acts of vandalism;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moves in a larger game of intimidation, each incident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orchestrated escalation.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minor skirmishes followed, erupting like flash fires in the dry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tinder of simmering resentment. A shoving match in the hallway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escalated into a fistfight, quickly broken up by startled teachers,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trail of ripped clothing and bruised egos. A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lunch money, a misplaced glance, a careless step into the wrong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territory – all were enough to trigger a violent eruption.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spontaneous outbursts; they were carefully staged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confrontations, testing boundaries, pushing limits, slowly 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Principal Thompson, a man whose thinning hair seemed to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dwindling control he had over his student body, spent his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this treacherous landscape. His pleas for calm fell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 ears, his disciplinary actions met with defiance, his authority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 by the ever-present threat of gang violence. He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helplessly as the school, once a sanctuary of learning,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battleground, its hallways echoing with the silent threats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simmering rage of warring factions. His office, usually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administrative order, became a staging ground for crisis meetings,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thick with the scent of fear and the weight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teachers, weary veterans of countless schoolyard battles,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maintain order in their classrooms, but even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felt like a Sisyphean task. They employed a range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– from subtle classroom management techniques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earnest pleas for peace and understanding. They tried to foster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community, hoping to bridge the divide between the gangs,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deep-seated hatred and mistrust proved too strong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Their weary eyes witnessed the subtle signs of escalating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tensions, the wary glances, the silent challenges,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threat that had become the unspoken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Northwood High. They knew the stakes were high; their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more than just maintaining classroom order;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holding back the floodgates of a brutal gang war.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escalating tension wasn't confined to classrooms and hallways.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seeped into every aspect of school life, poisoning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Even the seemingly innocuous after-school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fraught with danger. The basketball games,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 competition, were now fraught with aggression,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contested rebound a potential trigger for a violent confrontation.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foul, a missed shot, a trash-talk exchange, all could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escalate into a full-blown brawl, the court transformed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battleground where the score was measured not in points,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injuries.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Extracurricular activities, meant to foster collaboration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teamwork, became battlegrounds for gang rivalries. The debate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team, once a showcase of intellectual prowess, was now divided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gang lines, its members engaging in verbal sparring matches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physical violence erupting elsewhere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school. The drama club, with its potential for dramatic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its productions overshadowed by the drama playing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Cobra and Serpent members. Every event, every club,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meeting became infused with the omnipresent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 cafeteria, once a bustling hub of social interaction,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carefully choreographed dance of avoidance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aggression. The Serpents, fewer in number but fiercely loyal,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clustered at their usual tables, their eyes darting nervously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room. The Cobras, bolder in their numbers, held their 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mere presence a constant threat. Lunchtime, once a time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became a tense standoff, a silent war waged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territory, over dominance, over the very air itself. The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 of previous years were replaced by an oppressive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only by the clatter of cutlery and the nervous whispers of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students caught in the crossfire.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 administration's attempts to quell the violence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futile. The principal, with his tired eyes and perpetually furrowed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brow, seemed to shrink under the weight of his responsibilities.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counselors, trained to deal with adolescent angst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distress, found themselves overwhelmed by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brutality of the gang war. Their interventions, however well-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intentioned, were simply ineffective against the forces arrayed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them. The school, with its rules and regulations, its policies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procedures, seemed powerless against the relentless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gang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police, called in to intervene on numerous occasions,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ineffective. They could break up fights, arrest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couldn't stop the underlying tensions that fueled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The cyclical nature of the violence,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revenge, seemed to be far beyond their abilities to manage.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temporary reprieve, not a solution; a momentary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 in a continuing war. The brief moments of peace they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created a lull before the storm, a silent countdown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next eruption.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escalating threats weren't merely physical;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psychological. The pervasive atmosphere of fear and intimidation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climate of anxiety and uncertainty. Students walked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hallways with a constant sense of apprehension, their shoulders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hunched, their eyes darting around, anticipating the next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confrontation. Sleepless nights, haunted by visions of violence,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the norm for many. The school's walls, once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and learning, now echoed with fear, casting a long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lives of its students. The school itself felt less like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 of learning and more like a prison,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students, caught in the crossfire of gang warfare, were forced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 a relentless cycle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escalating tension reached a fever pitch one rainy afternoon.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minor argument in the school parking lot, involving a misplaced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and a hurled insult, quickly escalated into a full-blown riot.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police sirens’ wail pierced the school day, their flashing lights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 shadows against the rain-slicked pavement.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students, caught in the chaos, scattered like frightened birds,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cries and panicked screams blending with the relentless downpour.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school, a symbol of education and order, was temporarily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eclipsed by the raw, untamed brutality of youth gang violence.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had broken. The fragile truce had been shattered.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escalated beyond the point of no return. This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anymore; it was a war zone. And no one knew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 would cease.</w:t>
      </w:r>
    </w:p>
    <w:p>
      <w:pPr>
        <w:sectPr>
          <w:pgSz w:w="8000" w:h="12000"/>
          <w:pgMar w:top="296" w:right="7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Teachers Plea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Evans stared out the classroom window, the rain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downpour of violence engulfing Northwood High.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drumming of the rain against the glass was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frantic beat of her own heart. Just that morning, she’d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Serpent’s insignia carved into the worn wooden desk of one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brightest students, a boy named Miguel who, until recently,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 a genuine passion for literature. Now, his eyes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look, the spark of curiosity dimmed by the weight of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classroom, usually a haven of quiet contemplation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pursuit, felt like a pressure cooker. The students,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normally vibrant and engaging, were shadows of their former selves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withdrawn, watchful, each movement calculated, each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measured. She saw the fear in their eyes, the tension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shoulders, the way they instinctively clustered together,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in numbers, their tribes formed not by shared interests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enemies. They carried themselves with the wary alertness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 in a predator's territory, their youthful energy stifled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 sense of dread.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tried. God, how she tried. She’d implemented conflict-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workshops, hoping to foster empathy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warring factions. She'd arranged for guest speakers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gang members, reformed lives a testament to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redemption – to share their stories, to offer a glimpse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path. She'd even attempted to create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within her classroom, organizing group projects,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supportive environment, hoping to provide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amidst the chaos. But her efforts felt increasingly futile,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a whisper lost in the roar of the schoolyard battlefield.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administration’s response, or rather, lack thereof, infuriated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Principal Thompson, a man whose authority seemed as brittle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his thinning hair, continued to issue memos and implement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hearted disciplinary measures, policies that were as ineffective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predictable. He seemed to believe that simply expelling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volatile students would solve the problem, a belief that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naive as it was dangerous. Expelling them only pushed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into the streets, where it thrived, unchecked,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unmanaged. The violence would continue, only now hidden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school's prying eyes, its tendrils spreading unseen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unmanaged.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tried to reach out to parents, but many were unresponsive 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worse, complicit in the culture of violence. Some saw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children’s gang affiliations as badges of honor, a twisted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in a city that offered little else. Others were too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exhausted, too overwhelmed by their own struggles, to engage.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poverty, neglect, and violence was a vicious one,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tide that pulled families under, leaving them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 their heads above water.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harrowing afternoon, she found Miguel sitting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the library, his face buried in his hands. He flinched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approached, his body tensing as if anticipating a blow. She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him, offering a silent presence, allowing him the space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After several long minutes, he looked up, his eyes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mixture of shame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“They threatened Marco,” he whispered, his voice barely audible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hushed murmur of the library. Marco was a Serpent.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had become a game of shifting loyalties. Old friendships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being shattered. Marco had once been Miguel's friend.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bitter enemies. A silent war waged between them,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in the schoolyard and in the hallways, a battle over loyalty,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identity, over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explained that the Cobra’s had issued a warning to Marco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delivered through one of their usual methods: a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message, a cryptic note, a casual, almost innocent remark.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 was clear: Marco’s life was in danger. Miguel, caught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middle, was torn between loyalty to his friend and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desire for self-preservation. He was a pawn in this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game, his loyalty wavering, his life hanging in the balance.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victim of circumstances, his future uncertain. His life was not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own; it was controlled by the invisible strings of gang violence.</w:t>
      </w:r>
    </w:p>
    <w:p>
      <w:pPr>
        <w:sectPr>
          <w:pgSz w:w="8000" w:h="12000"/>
          <w:pgMar w:top="296" w:right="68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Ms. Evans couldn’t sleep. The weight of her helplessness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her. The school, meant to be a sanctuary,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battlefield. The teachers, once dedicated to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growth, now felt like soldiers in a war they couldn’t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win. Their classroom walls, once vibrant with posters and student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artwork, were now overshadowed by fear. Their daily routines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constant threat of violence, the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danger. The students were not their students;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their pupils, their soldiers, their prisoners in this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realized, with a chilling clarity, that the violence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problem. It was a societal cancer, a malignant growth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metastasized throughout the city, reaching into the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 of the youth, shaping their lives in ways that were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and inescapable. The school was merely a microcosm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problem, a grim reflection of a society that had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its most vulnerable members. The indifference and 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outside world to act was evident. The school was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cope with the crisis. The lack of support from outside authorities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society was a factor contributing to the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she stood before the school board,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with a mixture of anger and exhaustion. She detailed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escalating violence, the administration's inadequate response,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of the students, the complicity of some parents,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powerlessness she felt in the face of such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brutality. She spoke of Miguel, of Marco, of all the students caught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crossfire, their futures hanging precariously in the balance.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eroded trust, the fear, the loss of hope.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shared sense of hopelessness and helplessness of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 at the school. She expressed her frustration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school's inability to cope with the violence.</w:t>
      </w:r>
    </w:p>
    <w:p>
      <w:pPr>
        <w:autoSpaceDN w:val="0"/>
        <w:autoSpaceDE w:val="0"/>
        <w:widowControl/>
        <w:spacing w:line="264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expect immediate solutions. She knew that the problem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deeply rooted, complex, and systemic. But she did expect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a genuine commitment to addressing the root causes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a concerted effort to provide the support and resources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desperately needed. She demanded an end to the apathy,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change. She spoke of the students' stolen futures,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interrupted lives. She spoke of their childhood robbed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their innocence taken away. She wanted a chance for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young adults to get a chance at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plea echoed in the sterile conference room, her words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air, a stark contrast to the casual indifference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 the atmosphere. She finished her statement and waited,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hoping for change, but dreading the silence that would undoubtedly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follow. The school board’s response, or lack thereof,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 the fate of Northwood High. The silence hung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the unspoken verdict of the school board echoing the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youth violence in the city. The rain continued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rhythm, the school's fate still hanging in the balance.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continued, its battleground the schoolyard, its victims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 of the city, and its future uncertain.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Loyalty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unspoken hung heavy in the air, thicker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humid city smog clinging to the cracked asphalt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schoolyard. Miguel felt it pressing down on him,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woven from fear and obligation. He’d seen Marco, his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kindergarten, flinch at the mention of the Cobras, their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venomous whisper slithering through the school’s underbelly.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Marco, all gangly limbs and nervous energy, had once been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their little group, the one who always cracked jokes, who’d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his lunch even when he didn’t have enough. Now, Marco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Serpent, a target. And Miguel, caught in the crossfire,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paralyzed by the impossible choice before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Loyalty. The word tasted like ash in his mouth, bitter and acrid.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unspoken rule, the binding oath that held the Serpents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 pact forged in shared hardship and mutual distrust.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reason he’d kept his mouth shut when his own cousin,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Cobra, bragged about a recent drive-by shooting, his words dripping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casual brutality. It was the reason he’d helped his Serpent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brethren graffiti the Cobras’ territory, a childish act of defiance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easily escalated into something far worse. It was loyalty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slowly, insidiously, eroded his own moral compass.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another kind of loyalty, a deeper one, the quiet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between friends who'd known each other before the gangs,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violence, before the chilling certainty that life could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heartbeat. He thought of Marco’s laugh, the way they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 hours building elaborate Lego castles, their imaginations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mundane into breathtaking landscapes.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shared secrets, the whispered dreams,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trust that had existed before the Serpents and Cobras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slithered into their lives, poisoning everything in their 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gang was a family, of sorts, a twisted, brutal imitation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and love he craved. The older members, the hardened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stories of their own violence, were the patriarchs,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dispensing their harsh justice and twisted morality. They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warped sense of belonging, a place where he didn't have to be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didn't have to fear being judged for the poverty that was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They were a shield against a world that offered little else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loyalty to the Serpents meant betraying Marco. He knew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of defiance: the vicious beatings, the taunts, the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haunt his waking hours and shadow his dreams.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risking his own life for a system that cared little for the lives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members. It was a grim calculus, a choice between his own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fate of his friend. The weight of that decision was crushing,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physical burden that strained his young 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wandered the streets after school, the city's grim landscape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of his own internal turmoil. Graffiti-covered walls screamed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stories of rivalries and retribution. The air crackled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tension, the unspoken threat of violence hanging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night. He watched the older Serpents, their swagger a 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veneer disguising the fear that gnawed at them, their lives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violence and retribution. He saw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in their eyes, a reflection of their stolen childhoods,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shattered hopes, their uncertain futures. They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 of the same system he was being inducted into;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evidence of the destructive path before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abandoned lot on the edge of town,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desolate space where the remnants of broken dreams lay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overgrown weeds and shattered glass. Here,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indifferent gaze of the streetlights, he could be alone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free from the watchful eyes of his fellow Serpents,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their unspoken expectations. Here, he could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truth: he was trapped.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 monster, not at his core. But the streets had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the innocence of youth, turning it into something ruthless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unforgiving. The culture of violence was a relentless tide,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that pulled you under, its grip tightening with every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aggression, every act of loyalty, every act of survival.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caught, trapped in a web of his own making, a web spun from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obligation, from loyalty and self-preservation. He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helplessness, of being trapped by forces beyond his control.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pictured Marco's face, pale and drawn, haunted by the same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consumed him. The image served as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lost to the escalating violence, the childhoods stolen,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futures shattered. He was not alone in his predicament; Marco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similar position. He was trapped in a system that had robbed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of his youth and innocence.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agonizing choice hung before him, a heavy burden,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glimmer of hope, a single spark of defiance in the darkness.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desolate lot, under the unforgiving gaze of the city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 made a decision. It wasn’t a decision to defy the Serpents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outright, not yet. It wasn't a decision that would magically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But it was a decision born of a desperate hope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more, something beyond the brutal reality of gang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decision to find a way, to seek an escape from the web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ensnared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small act of defiance, a tiny crack in the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wall of loyalty and fear. But for Miguel,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point, a moment of profound self-awareness, the faintest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light piercing the suffocating darkness. It was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a quiet rebellion against the system, a silent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unwavering hope for a future that didn't involve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violence, a future where loyalty meant something different entirely.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decision he was uncertain of, one that came with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guarantees, but a decision nonetheless, a decision toward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clandestine meetings,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conversations, and careful maneuvering. He reached out to Ms.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Evans, his heart pounding in his chest, his words hesitant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with fear. He didn't betray his fellow Serpents, not yet;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sought a small crack, a way to help Marco and possibly himself.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risked everything, his loyalty to Marco and Ms. Evans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new, fragile force against his old allegiance. His decision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act of rebellion, a quiet hope against the deafening roar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that consumed his life. This was just the first step,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towards a bigger change, a bigger battle. He was starting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silent revolution.</w:t>
      </w:r>
    </w:p>
    <w:p>
      <w:pPr>
        <w:sectPr>
          <w:pgSz w:w="8000" w:h="12000"/>
          <w:pgMar w:top="428" w:right="66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the school, the gangs – they remained the same.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Miguel, something had shifted, something had changed.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a Serpent, bound by a loyalty that was as much a prison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protection. But within the darkness, a tiny ember of hope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ignited, a fragile flame flickering against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reality. The price of loyalty was high, a price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paid, and would undoubtedly pay again. But now,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pay it for something different – the fragile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someday, he might escape. His was a quiet struggle, his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out in the shadows, a testament to the complexities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 that defined his life, and the lives of the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within the cycle of violence. The future was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dangerous path that required careful steps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calculations. But this time, Miguel had a new purpose,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determination, and a new definition of loyalty.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Unintended Consequences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incident began with a stolen glance, a fleeting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challenge. It was Ricardo, a Cobra, known for his ice-cold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 and even colder fists, who initiated it. He’d caught Miguel,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Serpent, looking at his girlfriend, a subtle shift in gaze that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steeped in the unspoken rules of the schoolyard battlefield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interpret as a transgression. It wasn't a stare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malice, more an accidental lingering gaze, a momentary lapse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focus. But in the hyper-vigilant world of gang rivalry,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Ricardo’s response was immediate, instinctive, a reflex honed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simmering tension. A shove, hard and deliberate, 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 stumbling back, his pride stinging more than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impact. The retort was equally swift. Miguel, although smaller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Ricardo, possessed a fierce loyalty to his own, and a righteous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unwarranted provocation. A muttered insult, laced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venom only teenage boys can muster, escalated the situation.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shove was a catalyst; the insult was fuel.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 hallways, usually vibrant with the energy of student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claustrophobic, the air thick with the scent of sweat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A silent audience of onlookers gathered, their eyes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morbid fascination, their hushed whispers adding to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tension. Each subtle movement, each exchanged glance,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menace, a silent communication understood by all who lived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breathed the violent culture of the gangs. It was a silent standoff,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declaration of war, played out against the backdrop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 colored lockers and inspirational posters that offered ironic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brewing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followed was a chaotic ballet of fists and feet, a brutal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by years of entrenched hatred and simmering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aggression. The fight began as a one-on-one, but the unwritten rules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gang loyalty quickly transformed it into a full-blown brawl.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Serpents and Cobras alike joined the fray, their bodies interlocked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vicious struggle, fists flying, limbs flailing, fuelled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need to defend their own and inflict pain on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opposition. The clash of bodies echoed against the walls, a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percussion accompanying the guttural cries and enraged shouts.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teachers, initially surprised by the sudden eruption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slow to react. Their authority, already weakened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a culture of impunity, seemed powerless against the savage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gripped the students. The few who attempted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 were met with a wall of defiance, their pleas for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drowned out by the roar of the confrontation. Some teachers,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by years of exposure to the school's grim reality,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distance, their faces betraying a weary resignation,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gaze reflecting the futility of their attempts to restore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school's security cameras, usually a source of supposed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were ineffective, their recordings offering a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ease with which such outbreaks occurred.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documented the reality of this violence, devoid of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preventative measure. These cameras had become mere witnesses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incidents, unable to change the deeply rooted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plagued the school's hallways. The school was only a stage,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war fought beyond its walls.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aftermath, the school was a scene of chaos and injury.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students lay injured, some seriously wounded, while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left shaken but unharmed. The hallways, once bustling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were now scarred, defaced by the marks of a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confrontation. The incident had escalated far beyond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shove and insult; it had spiraled into a maelstrom of violence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have far-reaching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 administration, scrambling to manage the aftermath,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a formidable task. Reports were filed, statements were taken,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investigation was hampered by a wall of silence,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 loyalty that shielded the involved students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The culture of silence, a characteristic of gang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culture, stifled any attempt to uncover the truth, leaving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administration to deal with the consequences of a system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direct control.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wasn’t just a clash between two rival gangs; it was a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 of a deeper societal malaise, a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violence that blighted the community. The incident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profound failure of the system to address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the conflict, the lack of resources and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intervention. It highlighted the pervasive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 and despair that hung over the school, a feeling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lives of many students who felt trapped within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that offered little to improve their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wasn't limited to the physical injuries.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schoolyard battlefield had extended beyond the walls, seeping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the community. The incident stoked fear and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parents, prompting a renewed debate about school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need for stricter measures. Yet, those measures were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implemented, or were deemed largely ineffective given the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rooted issue of the gangs.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were far-reaching. Some students, traumatized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violence, struggled to cope, retreating further into their shells.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emboldened by the incident, sought to escalate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in the gangs, their resolve hardening in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find a sense of belonging and security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environment. They became further enmeshed in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violence, believing it to be their only way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incident also exposed the limitations of the justice system.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some students were apprehended, many escaped punishment,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shielded by their age or the lack of sufficient evidence.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serious accountability, coupled with the ever-present risk of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created a climate of impunity and fear that allowed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violence to perpetuate. The justice system,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 deterrent, became an ineffective mechanism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gang violence, ultimately doing little to stop the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Miguel, despite his initial anger, was left grappling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his actions. The incident served as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fragility of life and the unpredictable nature of gang violence.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acutely aware of the fact that his loyalty to the Serpents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part in the escalation of the conflict. He had been caught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crossfire, unable to escape the ever-present danger that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him and his friends.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had revealed the devastating ripple effect of small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stolen glance, a shove, a muttered insult – these seemingly minor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had spiraled into a maelstrom of violence, leaving a trail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injury and trauma in their wake. It was a harsh lesson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 an indelible mark on Miguel's young life, forcing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dire reality of the consequences of his choices.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his life, and that of his peers, was constantly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hanging on a precipice, at the mercy of fate and an escalating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He was trapped within a self-perpetuating system;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understood he could no longer participate in. His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depended on finding a way out, a way to escape the 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the schoolyard battlefield and build a life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violence. The fight had changed him, but it was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new beginning, however uncertain it seemed. His life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changed; he had to choose between survival and loyalty.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choose his life.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Justice Delayed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was stifling, the air thick with the scent of stale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and nervous sweat. Judge Thompson, a man whose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perpetually etched with weariness, barely glanced up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thick file before him. He adjusted his glasses, the faint click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hushed silence, a sound that felt almost unbearably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 in the tense atmosphere. On the defendant's side, sat Marco,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skinny kid barely seventeen, his eyes darting nervously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He was a low-level Serpent, caught up in the undertow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gang’s violence, more a pawn than a player. His lawyer, a young,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woman named Ms. Ramirez, paced before the judge's bench,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arguments punctuated by the rhythmic tap of her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heels. She spoke of Marco's youth, his troubled background,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parental support, the seductive allure of gang membership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refuge in a chaotic world.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prosecution, represented by a seasoned prosecutor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granite face and a voice like gravel, laid out the facts of the case.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 had been present during a brutal attack on a rival gang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member, an attack that left the victim with lasting injuries.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thrown a punch, hadn’t even spoken, yet his presence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participation, however passive, was enough to warrant charges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assault and conspiracy. The prosecutor’s voice was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city’s accumulated violence, the unspoken toll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on families, lives ripped apart by gang wars,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promises and shattered futures.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Ramirez fought back, highlighting the lack of concrete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linking Marco directly to the violence. She argued that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himself, a kid caught in a system that offered him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bleak choices. She painted a picture of a community that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children, a society that had neglected him, leaving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to the seductive pull of the gangs, their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and protection in a world where he felt utterly alone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judge, seemingly unmoved by Ms. Ramirez’s passionate plea,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more interested in the procedural aspects of the case. He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technicalities, the points of law, the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evidence and witness statements. He listened impassively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prosecutor recounted the victim's ordeal, a young man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had been irrevocably altered by the mindless brutality of gang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warfare. He heard the lawyer's attempts to humanize Marco,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him as a product of a broken system, a kid caught in a web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circumstances beyond his control. But his eyes remained cold,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 unchanged. It was like watching a machine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information, devoid of emotion, devoid of empathy,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 the true impact of the violence unfolding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verdict, when it came, was a bitter pill. Marco was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guilty, but given a suspended sentence, a slap on the wrist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registering as punishment. The judge’s reasoning was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 – a young offender, a troubled past, a lack of prior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convictions, the promise of rehabilitation. These words were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mantra, repeated in countless courtrooms across the city, a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resounding through the broken lives of those impacted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 violence. The justice system, rather than a bulwark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crime, felt more like an accomplice, allowing the cycle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perpetuate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emptied slowly, the tension draining away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escaping a broken faucet. Ms. Ramirez watched Marco leave,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mix of frustration and resignation etched on her face. She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justice; it was a cynical compromise,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 that wouldn’t stop the endless cycle of violence. She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city's despair settling on her shoulders,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She knew that Marco's leniency would be viewed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signal by others, a confirmation that the system was, in fact, weak,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ineffectual. His relatively light punishment, a mere suspended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sentence, felt like a betrayal of the victim, a confirmation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rule of law simply wasn’t a deterrent.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courthouse, the city's harsh reality awaited.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canyons, the same broken windows, the same air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unspoken threat of violence. Marco walked out, not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but into a world where the very absence of punishment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form of tacit approval, where the thin veneer of justice barely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concealed a brutal truth: the system had failed, and the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continue. He felt a mixture of relief and unease,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of freedom weighed down by the understanding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granted a chance, but not a true escape. The suspended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 wasn't freedom; it was more of a temporary respite,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return to the streets where the very air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violent confrontations.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a crucible of broken promises, where the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life often dissolved into the gritty reality of violence. Marco’s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 was just one small crack in the crumbling facade of justice,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example of a system overwhelmed and ultimately powerless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relentless tide of gang violence. He was a casualty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larger conflict; a young man caught in a system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failed him in so many ways.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was simply a stage, a setting for a play that repeated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night after night, week after week. The players changed,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varied, but the outcome rarely did. The cycle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fuelled by the broken promises of society, of the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and the very absence of meaningful change. The 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breathe violence, as if the air itself was saturated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taste of betrayal, the weight of unfulfilled hopes,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endless echoes of unresolved conflicts.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evening, Ms. Ramirez sat in her dimly lit office,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painting streaks across her desk. She reviewed the case file,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 of Marco’s life blurring into a chilling picture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She thought about the victim, the young man whose life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irrevocably altered by the violence, and the hollowness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system's response to his suffering. She thought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 young men like Marco, caught in the same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cycle, victims and perpetrators in a macabre dance of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city's pulse was violent and erratic; a stark illustration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society failing its youth and refusing to confront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its own culpability.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picked up her pen, beginning to draft a letter, not a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document, but a letter to the city’s mayor, a direct and impassioned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 for reform, a demand for accountability. The words flowed,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 potent mixture of exhaustion and fury. She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letter wouldn't change everything, but it was a start, a small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 in a city drowning in violence, a city where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made to its youth remained tragically, cruelly broken.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continue the fight; her conscience demanded it.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fight for justice, even if the system itself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to deny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was long, and the city's shadow fell heavily upon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office. But within the flickering light, a single spark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glowed, a refusal to accept the status quo, a tenacious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even in the darkest corners of the city, change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She knew that it would be a long and arduous journey,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was prepared to continue the fight for as long as it took.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of the city's distant sirens seemed to underscore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nature of the struggle. She knew that the fight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over; the cycle of violence remained unbroken,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failure of the city’s systems to properly deal with the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youth violence and gang culture. Yet, she would not give up.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remained unwavering, a promise to the victims,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a better future for the city's marginalized youth.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justice was not over; it had only just begun.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Cycle of Retribution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liquor store cast a sickly yellow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rain-slicked street. The air hung heavy with the scent of stale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beer and desperation, a familiar perfume in this part of the 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sophisticated ambush, no elaborate plan hatched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basement. This was raw, primal, a reaction as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brutal as a viper’s strike. It started with whispers, a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that had been building for weeks, fueled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tensions between the Serpents and the Vipers, a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old as the city’s scars.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Marco, despite the judge's leniency, found himself pulled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vortex. The suspended sentence was a hollow promise,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 of respite before the inexorable pull of the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claimed him again. The whispers started in the school hallways,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spreading through the shadowed corners of the city like wildfire.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Vipers, emboldened by the Serpent's perceived weakness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Marco's relatively light punishment – felt a surge of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their rivals were vulnerable. They’d tasted blood,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thirst for revenge was insatiable.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retaliation wasn’t a calculated strategic move; it was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eruption of rage, a visceral response to the perceived injustice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Marco’s lenient sentence. It began with a seemingly minor incident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stolen baseball cap, a shove in the school cafeteria, escalating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full-blown brawl in the alley behind the abandoned factory.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wasn't a clash of organized units; it was a chaotic melee,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 clash of young men fueled by rage, fear, and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to prove their loyalty, their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echoed with the sounds of shattering glass, the sickening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thud of fists against flesh, and the desperate cries for help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city's indifference. The rain hammered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the blood into the grimy gutters, erasing the evidence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as it appeared. The alley, a concrete canyon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became a stage for a brutal drama, a savage ballet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sectPr>
          <w:pgSz w:w="8000" w:h="12000"/>
          <w:pgMar w:top="442" w:right="65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combatants, Marco found himself thrust into the fray,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by choice, but by the relentless pull of loyalty and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branded a traitor. His presence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 nature of gang life, a life that promised brotherhood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delivered only violence and despair. He fought not for glory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but for survival, driven by the instinct to protect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brutal reality of gang warfare. He fought not because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wanted to, but because he had no choice.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short, brutal, and ultimately pointless. There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winners, only casualties. Broken bones, bloodied faces,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sense of unease, a knowledge that this was just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in a war that would never end. The violence was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city's failure, a stark reminder of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promises made to its youth.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the rain began to subside, the alley became a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a silent testament to the night’s events. Broken bottles,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weapons, and pools of drying blood formed a macabre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tableau. The city seemed to breathe a sigh of relief, as if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had cleansed it, if only temporarily. The police arrived,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sirens wailing, their arrival a ritualistic response to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chaos. But their presence felt hollow, their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 order superficial, merely another layer in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was a bleak landscape of broken promises.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injuries sustained by the Vipers were severe, but not fatal.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Serpents had escaped without significant casualties,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both physical and emotional, would linger.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victory; it was a stalemate, a grim pause before the next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clash. The cycle of violence remained unbroken, a vicious circle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feed on itself, fueled by the city's indifference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failure of its systems to address the root causes of gang warfare.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newspapers reported on the incident, the brief accounts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 to capture the brutality of the encounter, the sheer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senselessness of the violence. The headlines were bland,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clinical: "Gang Violence Erupts Near Downtown," or "Another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Turmoil in City Streets." The language was detached, almost</w:t>
      </w:r>
    </w:p>
    <w:p>
      <w:pPr>
        <w:sectPr>
          <w:pgSz w:w="8000" w:h="12000"/>
          <w:pgMar w:top="296" w:right="71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dismissive, reflecting the city's weary resignation to the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plagued its underbelly. The news reports barely scratched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the complex issues that underpinned the conflict,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it to a series of isolated incidents instead of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 it truly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hushed conversations, anxious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and a palpable sense of fear. The wounds healed,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 – both physical and psychological. The truce, if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called that, was fragile, a temporary lull before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The unspoken understanding was that the cycle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continue, the pattern repeating itself, each incident escalating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further into the abyss. The city's promise of safety,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of justice, felt as hollow and empty as the rain-soaked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streets.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Ramirez, still haunted by Marco's case, watched from afar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relentless cycle of violence spun on. Her letter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mayor remained unanswered, a silent testament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its inability, or perhaps unwillingness,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societal issues that were fueling the ongoing gang warfare.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that single acts of defiance were insufficient,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change was needed, a shift in priorities, a real investment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programs that addressed the root causes of youth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 culture. But that seemed a distant dream, a fantasy in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broken promises echoed through the concrete canyons,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 where the violence continued its relentless march.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long, the shadows deep, and the air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threat of violence. The city, a labyrinth of broken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shattered lives, continued its descent into a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 cycle of retribution, where each act of violence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triggered another, where hope was a distant star, and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eternal. The city’s silence was deafening, a chilling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reality of gang violence and the system's failure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 its tide. The city's failure to address the underlying issues,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 of its youth, and the broken promises made to its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 citizens contributed to the unending cycle of retribution.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wounds were deep, the scars visible and stark,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prognosis uncertain. The future remained bleak, and the cycle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destined to repeat itself, generation after generation,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tragic tapestry woven from broken lives and unfulfilled hopes.</w:t>
      </w:r>
    </w:p>
    <w:p>
      <w:pPr>
        <w:sectPr>
          <w:pgSz w:w="8000" w:h="12000"/>
          <w:pgMar w:top="296" w:right="12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Ghost of Innocence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city shimmering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oily sheen. The air, however, still held the metallic tang of blood,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scent that clung to the cracked asphalt like a second skin.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 sat on the stoop of an abandoned building, the cold seeping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bones, mirroring the chill that had settled deep within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adrenaline had faded, replaced by a gnawing emptiness,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loss that went beyond the bruises blooming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his knuckles and the throbbing ache in his ribs.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a lone cat slink through the debris-strewn alley, its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glowing with predatory intelligence, a stark contrast to the vacant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 he felt fixed in his own reflection. The fight, the brutal,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pointless melee, felt distant, surreal, as though he'd witnessed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fogged window, a blurry scene from a nightmare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quite shake. It wasn't the physical pain that haunted him;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chilling realization that he had willingly participated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in the senseless violence that had left its mark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 involved.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Miguel, his friend, his brother, his shadow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maze of the city's streets. Miguel, who had stood beside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alley, had shared his laughter, his fears, his dreams.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 lay in the hospital, his future uncertain, a victim of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violence that had consumed them both. The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Miguel's crumpled form, his eyes wide with a mixture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was seared into Marco's memory, a constant,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choices they had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innocence, the naive belief in the camaraderie of the Serpents,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shattered, pulverized into a million tiny pieces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on the wind. The promises of brotherhood, of loyalty,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were revealed to be hollow echoes in the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canyons of their reality. The gang, once a refuge, a sanctuary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of their lives, had become a cage, a prison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making, trapping them in a cycle of violence and despair.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remembered the way Miguel's eyes had shone with hope when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they'd first joined the Serpents. They had seen it as a brotherhood,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forged in the crucible of shared experiences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loyalty. They had been young, eager to prove themselves,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in a world that seemed determined to reject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they’d justified it, was necessary, a means to an end,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protect themselves from the hostility that surrounded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as the adrenaline subsided and the reality of the situation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sank in, the justification seemed hollow, as thin and fragile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cobweb in the wind.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 of innocence lingered, a specter haunting the alleyways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shadowed corners of his mind. It was a memory of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violence, before the hatred, before the despair.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laughter, of carefree days, of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a future that had been stolen, piece by piece,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cycle of gang warfare.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 of innocence whispered in the empty spaces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gunshots, in the silence between the screams. It was the face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sister, her eyes filled with a childlike wonder,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untouched by the brutality that surrounded them. A world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protect. He had traded innocence for survival,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so, he had lost a part of himself, a part he knew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retrieve.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Ms. Ramirez, the social worker who had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out, to offer a lifeline in the turbulent sea of their lives.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scoffed at her attempts, dismissed her concerns as the naive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ramblings of an outsider who didn't understand. Now, the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gentle reproofs was a stark contrast to the harshness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streets. Her words, once meaningless, now echoed in the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 of his guilt, a constant reminder of the opportunities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lost, the paths he had chosen to abandon.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 fight were nothing compared to the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festered within him. The violence had not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game; it had been a grim ritual, stripping away his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him a hollow shell, a creature of instinct and reaction.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betrayal, of being cast out by the Serpents,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driving force, a constant, gnawing presence that fueled his actions.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fought not for ideology or ideals but for survival, for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belonging, a warped perception of loyalty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 into a kaleidoscope of distorted images,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fractured state of his own mind. He wasn't sure if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go back to the way things were, the days before the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routine, before the fear had become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The innocence was gone, lost in the alleyways,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rain, buried under the layers of concrete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had crossed a line, and he knew, with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certainty, that there was no turning back.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his hands, at the raw, bleeding knuckles, at the dirt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caked under his fingernails. They were the hands of a killer,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victim, of a survivor. They were stained with blood, with guilt,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 of his lost innocence. They were hands that had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weapon, that had struck out in rage, that had defended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chaos. But they were also hands that had once cradled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sister, that had held his mother's hand, that had been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different future. A future that now seemed as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unattainable as the stars.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actions pressed down on him, crushing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its immense burden. He was trapped, entangled in a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despair, a spider caught in its own silken snare.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indifference, the justice system's failures, the broken promises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all contributed to the endless cycle that consumed him.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 of the city, a casualty of its neglect, a ghost of his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self, wandering aimlessly through the ruins of his 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was long, the city silent except for the occasional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siren, a mournful wail that echoed the emptiness within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left alone with his thoughts, with the ghosts of his past,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certainty that the violence, the cycle of retribution,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continue, relentlessly, until the city itself was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The broken promises echoed in the silence,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city’s failure, its inability to offer hope, protection,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 future to its lost youth. The rain might have stopped,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 within Marco raged on, a tempest of guilt, regret, and a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fading hope for redemption. The ghost of innocence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swallowed by the relentless brutality of the streets.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slept, but Marco couldn't. The weight of his broken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pressed down, heavy and suffocating.</w:t>
      </w:r>
    </w:p>
    <w:p>
      <w:pPr>
        <w:sectPr>
          <w:pgSz w:w="8000" w:h="12000"/>
          <w:pgMar w:top="296" w:right="7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Fading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liquor store cast a lurid glow on 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Ramirez’s face as she approached the group of Serpents huddled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corner. The air hung heavy with the scent of stale beer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She’d been trying to reach these kids for months,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a labyrinth of mistrust and broken promises.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bridge the chasm between their brutal reality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different life felt like pushing a boulder uphill,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Sisyphean task against the relentless tide of gang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Marco, his face still bearing the grim evidence of the recent fight,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 her gaze. He knew who she was, the social worker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the one who kept showing up, offering help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as useless as a paper boat in a hurricane. He’d seen the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pamphlets she’d distributed, the posters promising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opportunity. Hope felt like a cruel joke, a luxury he couldn’t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afford.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“Hey, Marco,” she said softly, her voice barely audible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rumble of passing cars and the low murmur of the gang members.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carried a battered briefcase, a symbol of her persistent,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futile, attempts at intervention. The briefcase contained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reports, case studies, contact information - a paper arsenal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firepower of the streets.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 grunted in response, his eyes fixed on the cracked pavement.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what she was going to say. Another lecture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dangers of gang life, another plea for him to change his ways.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tired of hearing it. Tired of the empty promises. Tired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that felt as brittle as a broken mirror.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 heard about…about Miguel,” Ms. Ramirez continued,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a cautious sympathy. She knew this was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matter. Talking about Miguel could open a door, or it could slam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shut permanently. The thin line between connection and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constant tightrope walk in her profession.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mention of Miguel stirred something in Marco, a flicker of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akin to guilt, buried beneath layers of hardened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cynicism. The shared trauma had built an unspoken bond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even amidst the violence. Miguel, lying in the hospital,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casualty of their gang war, was a stark reminder of the price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“He’ll be alright,” Marco mumbled, his voice raspy. It was a lie,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maintain the façade of indifference,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from the vulnerability that the mention of his friend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unearthed. He didn't even know if Miguel would be alright.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 the reality was far grimmer.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“Look, Marco,” Ms. Ramirez persisted, approaching him cautiously,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 know you don't trust me, and I understand that. But there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options. There's help available. There are programs,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opportunities...”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washed over him, like rain on asphalt, sinking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but leaving the surface largely untouched. He’d heard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system, as far as he was concerned, was rigged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They were expendable, collateral damage in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perpetual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 not that simple,” he responded, his tone sharp, defensive. “You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don't understand this life. You don't understand what it's like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 up here, with nothing.”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Ramirez sighed, a weary sound that reflected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spent battling against this seemingly intractable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She knew what he meant, of course. She'd seen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poverty, the neglect, the hopelessness that fueled the gang's appeal.</w:t>
      </w:r>
    </w:p>
    <w:p>
      <w:pPr>
        <w:autoSpaceDN w:val="0"/>
        <w:autoSpaceDE w:val="0"/>
        <w:widowControl/>
        <w:spacing w:line="264" w:lineRule="exact" w:before="58" w:after="0"/>
        <w:ind w:left="0" w:right="45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the systemic issues that left kids like Marco with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The city’s indifference was a vast, uncaring ocean,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kids were drowning.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 may not understand everything,” she replied, her voice softer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more understanding, “but I understand enough to know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better ways. Miguel’s situation…it's a wake-up call.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doesn't have to end like this.”</w:t>
      </w:r>
    </w:p>
    <w:p>
      <w:pPr>
        <w:sectPr>
          <w:pgSz w:w="8000" w:h="12000"/>
          <w:pgMar w:top="296" w:right="71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offered him a card, a small, flimsy rectangle of paper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woefully inadequate against the brutal reality of his life.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it, his fingers barely brushing hers. It felt like a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human connection in a world defined by cold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detachment. It was a gesture of hope amidst despair, a seed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planted in the hardened soil of his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Ramirez continued her outreach, moving from one gang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 to another, her words carrying the weight of years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systemic issues, navigating the labyrinth of poverty,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 the lost souls of these desperate, angry young men.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were met with varying degrees of skepticism and resistance.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were utterly dismissive, others showed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but none seemed ready to abandon the only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they'd ever 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that trust was earned not through grand pronouncements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but through relentless, small acts of kindness, patience,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support. It was a long game, a marathon, not a sprint.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she knew, in her heart, that even the faintest glimmer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worth fighting for, even if it was a battle that seemed destined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defeat. Because every life, no matter how broken or damaged,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potential for redemption, even in the darkest corners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 consumed by violence.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 immense. The city's apathy, the systemic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cycle of violence—all conspired to suffocate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at meaningful change. Ms. Ramirez often felt like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 trying to illuminate an endless night, her flame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winds of indifference and despair. But she persisted,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sense of purpose that transcended the challenges she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she’d collected from the children were chilling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failures, the broken promises of education, opportunity,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justice. The absence of hope was tangible, a suffocating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choked the dreams of these young people, leaving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the harsh realities of violence and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realized she was up against more than just gang violence;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societal disease, a festering wound left untreated for generations.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poverty, the lack of opportunity, the absence of positive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models—all these were fertile ground for the growth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gangs were not just the problem; they were a symptom of a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Ramirez found herself constantly negotiating the fine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compassion and professional detachment. These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statistics; they were individuals, each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their own pain, their own potential for change. She had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for who they were, not simply as products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struggle was a solitary one. She felt the weight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on her shoulders, a burden that seemed too heavy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alone. But she pushed on, guided by the flicker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hearts, there remained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for redemption, for a different future.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 of the city could finally be fulfilled,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 of innocence could find a way back from the shadows.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long shot, but Ms. Ramirez would keep fighting, one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briefcase, one whispered conversation at a time. Because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odds, hope, fragile though it might 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never truly lost.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Desperate Measure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 was set for dusk, under the skeletal remains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demolished warehouse, a fitting backdrop for a peace treaty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shadow of violence. Ms. Ramirez, her heart hammering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her ribs, watched from a discreet distance, her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the city’s failed attempts at intervention.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managed, through a series of painstaking negotiations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promises, to bring together representatives from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Serpents and the Cobras, the two gangs locked in a brutal,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endless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tension, a palpable energy thick enough to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knife. Marco, representing the Serpents, stood rigidly,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sweeping across the Cobras, his hand resting subtly near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bulge of a weapon concealed beneath his jacket. His face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of controlled fury, betraying nothing of the fear that surely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simmered beneath the surface. Across from him, a Cobra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as “Razor” mirrored his posture, his eyes cold and calculating,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jaw clenched tight. The rest of their respective crews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them, silent shadows, their bodies coiled like springs,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unleash violence at the slightest provocation.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exchanges were strained, punctuated by long silences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wary glances. The carefully chosen neutral ground, meant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an atmosphere of negotiation, instead served 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precarious balance between peace and chaos.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 hung heavy with the unspoken threat of betrayal,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knowledge that any perceived weakness could trigger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eruption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Ramirez had hoped to use Miguel’s hospitalization as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peace. The shared trauma, the stark realization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their actions, could, she’d reasoned,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ground for reconciliation. But the reality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complicated.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Razor, speaking in a low, gravelly voice, brought up Miguel,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shared point of grief, but as a score to be settled. He spoke of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Miguel’s actions, amplifying every transgression, twisting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 into a justification for continued conflict. His words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manipulation, designed to inflame the Serpents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derail any chance of a truce.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 remained silent for a long moment, his fists clenched, his jaw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working. He could feel the rage simmering beneath the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erupt into uncontrolled violence.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friends' loyalty, the constant pressure to maintain the Serpents’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reputation, the need to avenge Miguel’s injury - it all pressed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him, threatening to crush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unexpectedly, he spoke. His voice was low, almost a whisper,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carried a chilling intensity. He didn’t deny Razor’s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accusations. He didn’t try to defend Miguel. Instead,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cycle of violence, the futility of their actions, the unending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that had claimed so many lives, including those of friends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family. He spoke of the pain, the loss, the endless sorrow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come to define their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hung in the air, a stark contrast to the bravado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 that had characterized the earlier exchange.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vulnerability, of raw honesty, a glimpse into the soul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man ravaged by violence and loss. For a brief,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there was a glimmer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Razor remained unmoved, his eyes showing no sign of remorse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empathy. He saw Marco’s admission of vulnerability not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olive branch, but as a sign of weakness, an opportunity to exploit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Serpents’ internal fractures.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“Your words are empty,” Razor sneered, his voice dripping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contempt. “You talk of peace, but your actions speak of war.”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gestured to his own crew, their faces hardening, their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instinctively reaching for their weapons. The fragile hope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for a moment was extinguished in an instant.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truce, the carefully constructed façade of negotiation,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into pieces.</w:t>
      </w:r>
    </w:p>
    <w:p>
      <w:pPr>
        <w:sectPr>
          <w:pgSz w:w="8000" w:h="12000"/>
          <w:pgMar w:top="296" w:right="65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melee was swift and brutal, a chaotic explosion of fists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feet, knives and makeshift weapons. Ms. Ramirez, her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in her chest, could only watch as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meeting devolved into a violent free-for-all.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effort, countless hours spent building trust and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the divide between the gangs, were reduced to nothing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blink of an eye.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ended as abruptly as it began, leaving behind a scene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carnage. Marco stood amidst the chaos, his face bloodied, his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bruised, his eyes filled with a mixture of anger, exhaustion,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disillusionment. The attempt at peace, the desperate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different future, lay shattered on the ground,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bottles and scattered debris.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Ramirez moved toward Marco, her heart heavy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and a crushing sense of failure. She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speak, to offer comfort, to remind him that hope still existed,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such overwhelming despair. But she couldn’t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words. What could she possibly say?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around at the aftermath of the failed peace meeting,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bodies strewn across the ground, at the expressions of hatred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 on the faces of the young men involved. The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gang problem; it was a reflection of the city’s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its profound indifference to the plight of its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citizens. The broken promises of education, opportunity,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justice had left these young people with nothing but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and the cycle would continue, perpetuating itself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a fundamental shift in societal values and attitudes.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that realization was immense, heavy enough to crush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 of even the most committed social worker. As she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Marco limp away, his shoulders slumped, his spirit broken, Ms.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Ramirez felt the crushing weight of failure. The flickering neon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of the city cast long, ominous shadows, mirroring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 in her own heart. The battle for the souls of these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was far from over, but the path ahead seemed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even more hopeless than before. The cycle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continued, unrelenting and unforgiving. The desperate measure had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failed. The broken promises remained.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Urban Decay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 itself felt like a character in this brutal drama, a co-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conspirator in the violence. It wasn't just a backdrop; it was a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entity, its decay mirroring the moral rot at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gang warfare. The air hung thick with the smell of stale beer,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rotting garbage, and the lingering scent of burnt rubber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olfactory markers of a place where hope had long since withered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died. Buildings stood like hollowed-out teeth, their brick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facades crumbling, their windows dark and vacant,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amplifying the city's pervasive sense of neglect. Graffiti,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perverse form of urban art, adorned every surface,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reign of lawlessness and the absence of any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intervention. Scrawled messages, threatening and defiant, declared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territorial boundaries, warnings etched in spray paint,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ever-present danger lurking around every corner.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 themselves seemed to conspire, twisting and turning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labyrinth designed to trap and disorient the unwary. Potholes,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enough to swallow a man whole, punctuated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asphalt, a metaphor for the city's shattered infrastructure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promises.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lots, choked with weeds and littered with broken 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discarded syringes, served as makeshift battlegrounds,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warriors engaged in their deadly rituals. The air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unspoken fear that permeated every corner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 palpable sense of dread that settled deep in your bones.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daylight, the shadows seemed to stretch and writhe,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 and unpredictable, like the city's own restless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streetlights, many of them flickering or out altogether, cast a sickly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 glow, highlighting the decay and highlighting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attempts to illuminate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architecture itself reflected the decay. Derelict buildings,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monuments to failed industry and neglected urban planning,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stark reminders of a bygone era when hope still flickered.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stared out like empty sockets, echoing the hollow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infect every aspect of the city’s existence. The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buildings peeled off in layers, revealing the rotting wood and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brick beneath, a visual manifestation of the city’s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disintegration. Even the parks, supposed oases of calm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tranquility, were marred by neglect, overrun with weeds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littered with discarded trash. The playgrounds, once vibrant hubs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activity, were now rusted skeletons, devoid of children’s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their silence a haunting echo of the city’s pervasive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malaise.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drone of sirens, a discordant symphony of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distress, was the city's soundtrack, a relentless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that permeated every fiber of its being. The wail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ambulances, the shriek of police cars, the mournful howl of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engines – these sounds formed a morbid chorus,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that reigned supreme. The rhythmic thud of helicopter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blades, hovering overhead, searching for fleeing suspects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surveying the scene of another crime, added to the cacophony,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omnipresent threat of violence. Even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unsettling, a heavy blanket that stifled the city's soul,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pressure that amplified the ever-present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this urban wasteland that Ms. Ramirez found herself,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figure battling against the overwhelming tide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She had witnessed the disintegration firsthand,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erosion of community, the decay of hope, and the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death of dreams. She had seen the city’s wounds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bare, felt the weight of its failures, and understood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reasons for the seemingly endless cycle of violence that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youth. The city’s decay wasn’t simply physical; it was societal,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a deeper malaise that permeated every level of society.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neglected schools, the lack of job opportunities, the inadequate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services – all contributed to a breeding ground for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city’s most vulnerable youth with little choice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 to gangs for protection and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failed peace meeting served as a stark reminder of this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It wasn’t just a clash between rival gangs; it was a symptom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much larger problem – the city’s inability, or perhaps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unwillingness, to address the root causes of the violence.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positive role models, the pervasive sense of hopelessness,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lack of meaningful intervention all contributed to the cycle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violence, creating a self-perpetuating system of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Ramirez, after witnessing the brutal aftermath, felt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 pressing down on her, a crushing burden of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She felt a profound sense of helplessness,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 far too vast for any one person, or even any single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organization, to tackle effectively. She had tried to intervene,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a lifeline to these young men trapped in a cycle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 efforts had been met with resistance, with apathy,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The weight of that failure pressed heavily on her,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vast chasm between her intentions and the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as she drove through the city's desolate streets, the neon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reflecting in the rain-slicked asphalt, Ms. Ramirez saw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and destruction, but also resilience. In the faces of some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people she’d encountered, she saw glimpses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surrender to despair, a silent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 from the cycle of violence that bound them. It was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flicker, almost imperceptible amidst the overwhelming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there, a testament to the enduring human spirit,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spark that refused to be extinguished. It was that flicker,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small, persistent flame, that gave Ms. Ramirez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her fight, to keep striving, to keep believing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places, hope could still take root and flourish.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urban decay was a grim reality, but it wasn't the whole story.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wounded but unbroken, held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promise of a better future waiting to be realized.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was far from over, but the fight, she knew, had to continue.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Economic Hardship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city wasn't just metaphorical; it was literal.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the shoulders of its inhabitants, crushing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burden of poverty and lack of opportunity. For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caught in the cycle of gang violence, this economic hardship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backdrop; it was the stage upon which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out, a relentless and unforgiving theater of despair. Many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came from families where unemployment was the norm,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exception. Generations had lived on the precipice of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system that seemed designed to keep them down.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parents, if they were still around, worked grueling jobs,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jobs, just to keep food on the table and a roof over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heads. These jobs rarely offered benefits, stability, or a path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They were dead-end jobs, offering little more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reprieve from starvation, leaving their children with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option than to make their own way, often through means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led to violence and incarceration.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neighborhoods where these young men lived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a stark lack of economic opportunity. Businesses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long since fled, leaving behind vacant storefronts and boarded-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buildings, silent testaments to the city’s economic decline.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businesses that remained were often overpriced, catering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needs of the residents, offering little in the way of fair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prices or quality goods. The lack of jobs, combined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hopelessness, created a breeding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where the allure of quick money and the camaraderie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 offered a false sense of security and belonging. It was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irony, a perverse twist of fate, that the very system that failed them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system that condemned them to poverty and despair –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the one that criminalized their desperate attempts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lure of the streets wasn't just about violence;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Many of these young men saw the gang as their only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financial security, or at least a way to escape the soul-crushing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of their daily lives. A quick drug deal, a successful robbery,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bring in more money than a week's worth of honest labor.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rewards were immediate, tangible, and a powerful counterpoint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persistent lack of opportunity available to them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legitimate means. This isn't to excuse the violence, but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context within which it occurs. It’s a vicious cycle,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poverty leads to desperation, desperation leads to crime,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 often leads to incarceration, perpetuating the cycle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Schools, which should have been sanctuaries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often mirrored the economic realities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neighborhoods. Underfunded and overcrowded, they lacked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to provide adequate education, much less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necessary to help students break free from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poverty. Teachers, often overworked and underpaid,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order in classrooms where students’ basic needs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unmet. The lack of adequate funding meant limited extracurricular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activities, inadequate counseling services, and a general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neglect that further deepened the students’ feelings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 and isolation. The lack of resources resulted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substandard education, limiting the students' future prospects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many towards the lure of the streets. The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failed to provide a safety net, a pathway towards upward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mobility, leaving many feeling abandoned and vulnerable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persuasive pull of gang life.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housing situation in these neighborhoods was just as dire.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the young men lived in dilapidated buildings,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overcrowded and lacking basic amenities like plumbing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heating. Rent was often exorbitant for what they got, placing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enormous strain on already strained family budgets.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substandard living conditions further added to the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 and instability, creating an environment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crime were more likely to thrive. The lack of 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 contributed to the pervasive sense of insecurity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instability, leaving the youth vulnerable to exploitation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coercion by gang leaders. The homes weren't just places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residence; they were reflections of their economic realities,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struggle and their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hardship extended beyond the individual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 community. The lack of jobs meant a lack of investment in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neighborhood. Businesses avoided these areas, choosing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locate in wealthier neighborhoods where the risk was lower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profits higher. The lack of investment meant a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improvements, deteriorating schools, and inadequate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 protection. This created a vicious cycle, driving residents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and compounding the existing problems. The community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trapped, caught in a web of poverty and neglect, with little hope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small things, the everyday aspects of life,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affected. Access to nutritious food was a constant struggle. Fast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processed meals were often cheaper and more readily available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fresh fruits and vegetables. Lack of access to healthcare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contributed to the overall sense of vulnerability and despair.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Illnesses often went untreated, exacerbating pre-existing problems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creating additional hardships. These factors, seemingly minor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their own, combined to create a climate of constant stress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shaping the daily lives and future prospects of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simply a matter of individual failures; it was a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a consequence of decades of neglect and disinvestment.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economic policies, or rather, the lack of them, had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 ground for the growth of gangs, a perfect storm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lack of opportunity, and societal neglect converged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deadly mix. The city's leadership, seemingly oblivious to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unconcerned about the plight of its most vulnerable citizens,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 conditions to worsen, inadvertently nurturing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problems they claimed to want to 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Ramirez understood this, felt it in her bones. She’d seen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firsthand, witnessed the slow, agonizing suffocation of hope.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violence that weighed on her; it was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failure, the crushing burden of an entire city’s indifference.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the faces of the young men, their eyes reflecting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their lives, the deep-seated despair that gnawed 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souls. And she knew that simply addressing the symptoms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– wouldn’t be enough. The cure had to be systemic,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fundamental change in how the city, and the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represented, valued its young people, a recognition of their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and a commitment to invest in their future. The fight,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was far from over, and the road ahead was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had to continue the fight – for them, for the city, and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that, however faint, still flickered in the darkness.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woes were not just a backdrop; they were the engine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violence, the fuel that fed the flames of despair. And until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 was addressed, the violence would continue, the cycle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unbroken. The weight of the city, Ms. Ramirez knew,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they all carried, a burden they had to share in order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Social Isolation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fluorescent lights of the bodega cast long,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cracked pavement. Inside, the air hung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smell of stale cigarettes and desperation. Miguel,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seventeen, hunched in a corner, nursing a lukewarm can of soda.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alone, but the solitude pressed in on him,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woven from years of neglect and misunderstanding.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in the bodega – a group of older boys from his crew,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etched with the weariness of a life lived too fast –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talking, laughing even, but Miguel felt miles away,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anxieties. Their camaraderie, once a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felt brittle, a fragile shield against the encroaching darkness.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seen too much, lost too much, to truly connect. The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felt like a mockery, a cruel reminder of the chasm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separated him from a normal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isolation wasn't a new thing. It had been growing for years,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insidious poison that had seeped into his life, twisting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the world and eroding his trust in others. School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battlefield, not a sanctuary. He’d felt the scornful stares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"good kids," the whispers following him down the hallways.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felt the teachers’ judgment, the subtle ways they’d written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off, a lost cause destined for the streets. He’d tried, once, to fit 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through the wall of prejudice and expectation. He’d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in class, to participate in extracurricular activities.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had been met with indifference, with derision,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condemnation that was far more damaging than any overt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aggression. It had solidified the feeling that he was an outsider,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pariah, permanently marked by his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positive role models had exacerbated his alienation.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father, a man consumed by his own demons, was rarely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when he was, his presence was more of a threat than a comfort.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mother, overworked and overwhelmed, had little time or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offer him guidance or support. He’d sought mentorship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elsewhere, in the older boys who seemed to understand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his world, the ones who offered him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 sense of purpose in a life that felt utterly meaningless.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twisted sense of belonging, built on violence and loyalty,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was a sense of belonging nonetheless.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social isolation extended beyond the walls of the school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haunts of his neighborhood. He had no real friends, no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truly trust. His relationships were transactional,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of hardship and a shared sense of being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outside. He lacked the emotional vocabulary to express his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consequence of a life where vulnerability was equated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weakness, a life where showing emotion was a sign of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was a self-perpetuating cycle. His experiences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deep-seated mistrust, making it difficult for him to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connections with others. The fear of betrayal,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kept him at arm's length, preventing him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opening up and sharing his struggles. It created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a constant gnawing emptiness that echoed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within his own soul. This loneliness, coupled with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and the constant threat of violence, made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susceptible to the siren song of the gang. The gang offered him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family, a sense of belonging, a sense of purpose –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been absent from his life for as long as he could remember.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within the gang, however, the isolation persisted.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pressure to prove himself, to earn the respect of the older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a respect that always seemed just out of reach. He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expectations, the weight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failures. The gang’s loyalty was conditional, a fickle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currency earned and lost in the blink of an eye. He was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people, yet fundamentally alone. The camaraderie was a façade,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thin veneer covering a deep-seated mistrust and competition.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afford to be vulnerable, couldn’t afford to show weakness.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do so would be to invite betrayal, to invite ostracism, to invite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just Miguel’s story; it was the story of many young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the grip of gang violence. The cycle of poverty,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the failure of the educational system, the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 – all these factors combined to create a breeding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isolation, an environment where young people felt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abandoned, invisible, and utterly alone. They sought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 of gangs, only to find themselves even more isolated,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web of violence and desperation. The weight of the city,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circumstances, was far too heavy to bear alone.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surrounded them, the silence of neglect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indifference, was deafening.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indifference was a tangible thing, a presence felt in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storefront, in every boarded-up building, in every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sidewalk. It was a silence that permeated the air, the silence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that had failed to offer a helping hand, a society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its back on its own children. It was a silent judgment,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 whispered in the rustling leaves and the howling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this isolation were devastating.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the absence of positive role models, the constant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– all these things contributed to a pervasive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hopelessness, a feeling that their lives were devoid of meaning,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futures were bleak and unchangeable. This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hopelessness, in turn, fueled the cycle of violence, trapping them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web of destruction from which it seemed impossible to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a social worker who worked tirelessly in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this profound isolation. She’d seen it reflected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of the young people she worked with, in the quiet desperation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their faces. She’d heard it in their silence,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pleas for help that resonated beneath the surface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exteriors. She knew that addressing the violence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be enough. The root of the problem lay in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to provide these young people with the support,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opportunities, and the sense of community they desperately needed.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failure that had left them isolated, vulnerable,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susceptible to the allure of gangs. The fight, she knew,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violence; it was against the isolation,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against the systemic failures that had condemned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men to lives of violence and despair. The weight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heavy, a burden borne by each and every one of them,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believed that together, with enough effort, they could lift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burden, offering a lifeline to these isolated souls. The path was long,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first step was to recognize the profound isolation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 experienced, to acknowledge the systemic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contributed to it, and to commit to building a more inclusive,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supportive, and more hopeful future for them. The future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set in stone; it could be changed, but only if the 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silence of the isolated and the suffering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endured. Only then could the cycle of violence truly be broken.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Systemic Failure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liquor store cast a sickly yellow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Miguel’s face, highlighting the hollows beneath his eyes.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slept properly in days, the city’s relentless hum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against his eardrums, a soundtrack to his anxiety.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restlessly, the worn denim of his jeans scratching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 concrete of the alleyway. The bodega, a fleeting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closed hours ago, leaving him exposed to the cold indifference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the social worker, knew this indifference intimately.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it reflected in the cracked pavements, the crumbling buildings,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vacant stares of those who’d long given up hope.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lack of resources; it was a deeper malaise, a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apathy that allowed the cracks in the system to widen into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chasms, swallowing young lives whole. The failures were systemic,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into the fabric of the city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schools, for instance, were overwhelmed, underfunded, and ill-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to handle the complex needs of students like Miguel.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Overcrowded classrooms, underpaid teachers battling burnout,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curriculum that felt utterly irrelevant to the realities of their lives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—these were not exceptions but the rule. Miguel’s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had been met with dismissive shrugs, his struggles dismissed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lack of effort, rather than the product of systemic neglect.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school, instead of being a refuge, had become another battleground,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where his alienation was reinforced, where his potential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justice system, too, was a broken promise. The revolving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juvenile detention center spat out young offenders,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reformed, back onto the streets. The consequences were minimal,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rehabilitation programs inadequate, the support systems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nonexistent. The cycle of violence continued unabated,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system’s inability—or unwillingness—to address the root causes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problem. A slap on the wrist for carrying a knife, a brief stint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juvenile hall, then back to the streets, back to the same pressures,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same temptations, the same lack of alternatives.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opportunity was a suffocating weight. For Miguel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peers, the path to a better future seemed nonexistent.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factories had closed years ago, leaving behind a wasteland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rusting machinery and broken dreams. The job market, even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willing to work, offered little more than dead-end jobs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minimal pay and no prospects for advancement.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the burden of providing for their families,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upon them, a crushing reality that drove them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measures offered by the gang.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positive role models compounded the problem.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these young men were raised in single-parent households,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poverty, addiction, and domestic violence.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fathers, absent or consumed by their own demons, provided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or support. Their mothers, overwhelmed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of survival, had little energy left to offer their children.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void, the gang filled the vacuum, offering a twisted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 twisted form of family, however destructive.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social services, designed to help, often fell short.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Overburdened caseworkers, facing impossible workloads,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offer token gestures of support, unable to provide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intensive, individualized attention these young people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The bureaucracy was labyrinthine, the paperwork endless,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frustratingly slow. The help often arrived too late,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at all. The system, intended to protect and support,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another layer of frustration and disillusionment.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knew that breaking the cycle of violence required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addressing the symptoms. She had to tackle the root causes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failures that had condemned these young people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desperation and violence. She needed to create pathways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providing access to education, vocational training,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 placement programs. She needed to build community centers,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safe havens for these young people, offering them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mentorship they craved. She needed to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funding for schools and social services, fighting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needed to address the complex needs of at-risk youth.</w:t>
      </w:r>
    </w:p>
    <w:p>
      <w:pPr>
        <w:sectPr>
          <w:pgSz w:w="8000" w:h="12000"/>
          <w:pgMar w:top="428" w:right="69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task felt monumental, the weight of the city pressing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her, a relentless burden that threatened to crush her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the apathy, the sheer scale of the problem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Yet, she continued, driven by a stubborn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change, a refusal to accept the bleak inevitability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situation. She knew that the fight was long and arduous,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knew that the lives of these young men depended on it.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find a way to reach them, to connect with them,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 lifeline in the turbulent waters of their lives. To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at a different future, a future where the weight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crush their spirits but instead helped them to rise and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place in the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fight, she knew, was not just against the gangs, the violence,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individual choices made by these young men.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against a system that had failed them profoundly,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left them isolated, neglected, and vulnerable to the allure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violence. It was a fight against the indifference of a society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turned its back on its own children, a society that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 up and acknowledge the brutal reality that was unfolding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streets.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with its towering skyscrapers and gleaming high-rises, hid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festering wound beneath its polished façade, a wound that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urgent attention. Only by addressing the systemic failures,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investing in education, by providing opportunities, and by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community and belonging, could the cycle of violence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Only then could the weight of the city be lifted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 of its most vulnerable citizens, freeing them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 of despair and giving them a chance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 for themselves. The future wasn't predetermined;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landscape waiting to be shaped. Maria, with her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and her unwavering faith in the potential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people, was ready to help shape it. The task was immense,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insurmountable at times, but the stakes were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 to fail. The silence needed to be broken, the isolation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and the city's systemic failures addressed.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 burden shared by so many, would only be lifted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 and unwavering commitment. The journey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long, but Maria, and others like her, were determined to walk it,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by step, towards a more just and equitable future.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System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 shadows across the cracked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pavement, mirroring the fractured state of Miguel’s life. He’d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the social worker, a few times – a fleeting presence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chaos of his existence. Her words, gentle yet firm,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resonated, a stark contrast to the harsh realities he navigated daily.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her compassion felt like a drop in a vast, overflowing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of despair. The system, she’d said, was broken. But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wasn’t just a metaphor; it was a brutal, tangible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the schools, those monolithic structures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education but delivered disillusionment. Overcrowded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classrooms, where teachers, overwhelmed and underpaid, struggled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students lost in a maelstrom of poverty, neglect,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trauma. The curriculum was a relic, a disconnected echo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held no relevance to Miguel’s reality. He saw no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Shakespeare or quadratic equations; his future was written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graffiti-scarred walls of his neighborhood, in the cold steel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knife, in the fleeting camaraderie of the gang. The school,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 sanctuary, became another battleground, amplifying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isolation and hopelessness. It offered no escape,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sense of entrapment.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justice system, a cruel parody of fairness.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juvenile detention center, a revolving door of despair, spewed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offenders back onto the streets, barely touched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system's purported rehabilitative efforts. Short sentences, cursory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counseling sessions, and a complete lack of follow-up support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young people vulnerable, ripe for recidivism.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itself with grim predictability, a Sisyphean task with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of completion. A knife carried for protection became a reason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detention, a brief incarceration that did nothing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issues fueling the violence. The system,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and rehabilitate, instead became a contributor 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 it was supposed to 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failures weren't confined to the formal institutions.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was complicit in this cycle of violence, its systemic failures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very fabric of its existence. The lack of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suffocating weight, a heavy blanket stifling the hopes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of young men like Miguel. Decades of industrial decline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left behind a wasteland of abandoned factories, rusting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machinery, and broken dreams. Jobs were scarce, the few available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little more than a pittance of a wage, a relentless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survival. The weight of expectation, the burden of providing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became an unbearable pressure, pushing them toward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the gang, a twisted alternative to the nonexistent pathways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positive role models further exacerbated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problem. Many of these young men were raised in broken homes,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by poverty, addiction, and domestic violence. Absent fathers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those consumed by their own demons offered little guidance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Overburdened mothers, fighting a relentless battle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had little left to give their children. In this vacuum,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 emerged as a warped substitute for family, a perverse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belonging, loyalty, and a sense of purpose, however destructive.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gang offered a sense of community, of belonging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absent from their broken lives. It was a dark mirror reflecting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pain and frustration. This distorted sense of belonging filled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void created by a system that offered no alternatives.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social services, intended to provide a safety net, often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inadequate. Overwhelmed caseworkers, burdened by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workloads, could only offer token gestures of help. The bureaucracy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labyrinthine nightmare, the process filled with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paperwork and frustrating delays. Help, when it came, was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little, too late. The system, designed to support and protect,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generated further frustration and disillusionment.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assistance were often broken, replaced by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a system struggling to keep up with the magnitude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problem.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city was not just a physical burden,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psychological one. The incessant noise, the constant threat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violence, the omnipresent sense of despair – all conspired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an environment where survival was the only priority.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luxury they couldn't afford. The city, with its gleaming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skyscrapers and opulent high-rises, masked a festering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its polished facade, a wound filled with poverty, neglect,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brutal reality of youth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 wasn't an anomaly; he was a symptom. His story, tragically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common, highlighted the deep-seated failures of a system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protect and nurture its most vulnerable citizens.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 was not simply a matter of individual choices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of systemic neglect and a society’s collective failure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 root causes of the problem. The solution, Maria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not in punitive measures but in proactive interventions –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investing in education, in creating opportunities, in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mentorship, in building strong communities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young people felt safe, valued, and empowered.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required a fundamental shift in perspective,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young men were not inherently violent but were products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environment. They were victims of a system that had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profoundly, a system that had created the conditions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their anger, frustration, and desperation. Their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destructive, were born out of a lack of alternatives.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 offered them community and a twisted sense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something that was largely absent from their lives.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were, in many ways, victims of circumstances, forced to survive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had turned its back on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not simply against the gangs or the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perpetrated the violence but against the systemic inequalities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the cycle. The task was monumental, overwhelming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The indifference and apathy of society were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Yet, Maria, and others like her, remained committed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fight, driven by a profound sense of urgency and a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change. The weight of the city was a shared burden,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responsibility. Only through collective action,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how society approached the problem,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be broken, the weight lifted, and a path toward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and equitable future forged.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forward demanded more than just empty promises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superficial solutions. It required sustained investment in education,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meaningful employment opportunities,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of families and communities, and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overhaul of the justice system. It required a society willing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its own failings, to acknowledge its complicity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of its youth, and to invest in their future. It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 from punishment to prevention, from apathy to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knew the journey would be long and arduous,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disappointments. But she held onto the belief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was not predetermined. It was a landscape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shaped, a narrative waiting to be rewritten. She was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a future where the weight of the city would not crush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of its youth but instead help them to rise, to find their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sun, to realize their potential, and to break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violence that had trapped them for so long. The fight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the struggle, fueled by hope and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justice, continued. The city needed to wake up and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it had abandoned, and make amends. The future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young people rested not just on individual actions but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change, a change that would require a concerted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everyone involved. Maria was ready to face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knowing that the lives of countless young people depended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it, and her unrelenting belief in the power of change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flame in the vast darkness. The weight of the city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but the weight of hope was even heavier, and that,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knew, would prevail.</w:t>
      </w:r>
    </w:p>
    <w:p>
      <w:pPr>
        <w:sectPr>
          <w:pgSz w:w="8000" w:h="12000"/>
          <w:pgMar w:top="296" w:right="7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Haunted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painted Miguel’s face in shades of grey,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sharp angles of his cheekbones and the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his eyes. He wasn’t just a product of the streets; the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etched into his very being. Maria had seen the flicker of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 of a smile quickly replaced by a hardened mask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He carried the weight of a past far too heavy for his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shoulders, a past that had shaped him into the young man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today. It wasn’t a choice, not really; it was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childhood was a landscape of neglect, a barren wasteland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 a scarce commodity. His father, a phantom figure,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memory, a blurry image of a man consumed by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swallowed by the bottle and the endless cycle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 remembered snatches, fleeting moments of a hand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a voice that promised but never delivered. Those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 into the harsh reality of an empty chair, the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with the absence of a father's love and guidance.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gaping hole in his heart, forever shaping his perception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mother, worn down by the unrelenting struggle for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provide for her children. She worked tirelessly,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rough and calloused, her spirit weary from years of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unbearable burden. She loved him, he knew that, but her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strained, diluted by exhaustion and the weight of poverty.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she offered was never enough to fill the void,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gnawed at his soul, leaving him vulnerable to the twisted allure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gang. The echoes of her strained whispers, praying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 that never seemed to come, were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 hum in his memories.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beatings were a regular occurrence, a brutal punctuation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young life. They weren’t always physical.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treatment, the icy disapproval in his mother's eyes, were weapons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sharp and piercing as any knife. The words, the criticisms,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feeling of not being good enough, etched themselves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psyche, leaving him with a deep-seated insecurity, a profound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inadequacy that drove him to seek validation in the wrong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places. He sought belonging, a sense of worth, a place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finally feel seen and heard. He found it in the camaraderie,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twisted sense of family offered by the gang.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was a battlefield, a constant struggle for survival.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a ghost, blending into the background, invisible to teachers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 overwhelmed by the sheer number of students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own problems. The books were meaningless,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irrelevant. His future wasn't written in textbooks;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scrawled in graffiti on the crumbling walls of his neighborhood,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steel of a blade, in the fleeting loyalty of the gang.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ghost, unseen, unheard, until he found his voice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roars of the streets and the cold, hard reality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night, the night that shattered the last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innocence. It started as a seemingly ordinary evening,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routine of trying to escape the shadows of his home.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sought refuge in the anonymity of the streets. A fight erupted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nowhere, a sudden explosion of rage and violence,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fists and feet. He hadn't wanted to be involved,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pulled into the maelstrom, swept away by the undertow of fury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aggression. He watched as a young boy, a stranger, was beaten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submission, left bloodied and broken. It wasn't just violence;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primal, a brutal display of power and dominance that left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shaken and unsettled.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gang saw the fear in his eyes, the vulnerability beneath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exterior. They saw a boy in need of belonging, of acceptance,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community. They extended a hand, not of friendship,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predatory inclusion. They offered him a distorted reflection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craved: protection, acceptance, and a misguided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 It was a dark mirror showing him the scars of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been given a choice. He hadn't even realized he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one. The illusion of belonging, the warmth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twisted and dangerous. The cold harshness of the lonely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devoid of any affection. He had been handed his identity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platter of violence and he devoured it hungrily.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violence, initially witnessed with horror,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 rite of passage, a twisted initiation into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 was currency and survival was the ultimate goal.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fight, not for justice or self-defense, but as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his place within the hierarchy, a way to earn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or perhaps more accurately, the begrudging acceptance,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peers. It became a way to escape the pain, the scars of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 couldn't outrun.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gang provided a semblance of family, a distorted mirror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loving home he never had. The bond among its members,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shared trauma and mutual vulnerability, was a substitute,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ersatz family to compensate for the lack of affection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guidance. Yet, this surrogate family came with its own set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brutalities and demands. It demanded unquestioning loyalty,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obedience, and participation in a cycle of violence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him completely. The gang became a cage,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cage he built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wasn't a single incident; it was a cumulative trauma.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beatings, the lack of affection, the constant fear,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and the sense of worthlessness all culminated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to belong, a need that was preyed upon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exploited by the gang. It was a cycle of abuse, self-destruction,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warped search for validation. He wasn't simply a victim;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 of a system that failed him, a society that turned its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its most vulnerable members.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isn't unique. He saw the same shadows in the eyes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gang members, the same haunted looks, the same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belonging. They were all victims, all products of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failed them. Maria understands the magnitude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trauma, and also the complexity of breaking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that had shaped their lives. She realizes it's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policing or punishment. It is a systemic issue, an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societal failures that requires a multi-pronged approach.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 does not lie in mere incarceration, but in addressing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causes of violence and fostering healing and rehabilitation.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rebuilding these shattered lives would require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patience, time, and resources. Yet, for her, the fight is far from over.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city remains heavy, but so does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sectPr>
          <w:pgSz w:w="8000" w:h="12000"/>
          <w:pgMar w:top="296" w:right="11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Trauma and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stale beer and desperation,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perfume in the back alleys where Miguel and his crew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court. Maria watched from a discreet distance, her notepad a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palpable tension. She’d seen this scene play 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times, the bravado a thin veneer over the raw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beneath. These weren’t monsters; they were boys, barely men,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reflecting the harsh realities of a life lived on the edge.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was brittle, their camaraderie a fragile shield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Miguel, despite his hardened exterior, showed cracks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composure. His hands, usually clenched into fists, fidgeted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nervously as he recounted a recent altercation –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scuffle over territory, escalating into a brutal knife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fight. The casual mention of near-death experiences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portrait of their daily lives, where violence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exception but a routine, a grim ritual of survival. He spoke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not of death itself, but of the lingering emptiness that gnawed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him, even in the midst of the adrenaline-fueled chaos.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he confessed, was a constant companion – a void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fleetingly filled by the manufactured bonds of the gang.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resilience, of a kind. Not the triumphant overcoming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often portrayed in sanitized narratives, but a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simply keep going, to endure. It was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trauma, a survival instinct honed to razor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sharpness by years of exposure to violence, poverty, and neglect.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celebratory resilience; it was a brutal, weary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circumstances, a stoic refusal to break entirely.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in avoiding the violence; it was in surviving it, in continuing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exist in its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learned to listen between the lines, to read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etched onto their faces and into their actions. The boasts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camouflage, the bravado a carefully constructed defense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mechanism. Beneath the tough exterior, she saw fear,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profound longing for something more – for a life beyond the</w:t>
      </w:r>
    </w:p>
    <w:p>
      <w:pPr>
        <w:sectPr>
          <w:pgSz w:w="8000" w:h="12000"/>
          <w:pgMar w:top="442" w:right="71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jungle that had consumed them. They yearned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a sense of belonging that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volatile alliances forged within the gang. They craved the normalcy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remained forever out of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amidst the usual posturing and bragging, Miguel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memory from his childhood. It wasn't a violent tale,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quiet loneliness. He recounted a moment of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his mother, a rare display of affection that he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like a lifeline. It was the memory of his mother gently brushing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hair before bed, a simple act of tenderness that stood in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harsh realities of his life. This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memory illuminated the depths of his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deprivation, the vastness of the emptiness he sought to fill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gang affiliation. It underscored that their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weren’t simply choices, but desperate responses to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untreated psychological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core of their resilience – a stubborn clinging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hope amidst overwhelming despair. It wasn't a victory;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the human spirit's capacity to endure,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unimaginable hardship. It was the ability to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peace, however brief, within the maelstrom of violence.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refusal to succumb completely, even when every instinct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 for surrender. The resilience wasn't in escaping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trauma; it was in finding ways to bear its weight, day after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 after year.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met with another gang member, a young woman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Elena, whose story mirrored Miguel’s in its haunting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 and neglect. Elena's resilience was expressed through a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independence, a quiet determination to carve her own path,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treacherous. She had seen her mother beaten repeatedly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her stepfather, witnessed the escalating cycle of domestic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that had marred her childhood. The gang offered 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sense of protection, a twisted sense of community,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her voice, usually silenced, could be heard – albeit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roar of the streets and the brutal reality of gang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Elena, unlike Miguel, expressed her resilience through her fierce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 to her fellow gang members. She fiercely protected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their actions threatened her own safety. She was a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harshness of the world, providing a sense of 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chaos. Her strength was not in physical prowess,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loyalty and her innate compassion. She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redemption in providing support for others – a mirror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support she lacked growing 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shown by these young people wasn't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strength alone; it was a reflection of the adaptive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of the human spirit. Their survival wasn't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heroic resistance, but a testament to the extraordinary tenacity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subjected to extraordinary circumstances. It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heroism, played out in the shadows, far from the glare of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 wasn't just the violence; it was the accumulation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deprivation, neglect, and systemic failure. It was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the absence of supportive adults, and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violence that shaped their lives. Their resilience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over adversity; it was an act of survival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odds, a stubborn clinging to life amidst the ruins.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realized that true resilience wasn't about overcoming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integrating it, learning to live with the scars,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to use the pain as a catalyst for change.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the trauma but about finding ways to translate it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for positive transformation – for themselves, for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and for future generations. It required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systemic issues that had created these environments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and neglect.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a character in itself, a grim backdrop to these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Its decaying infrastructure mirrored the decaying hope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people. The lack of opportunity, the rampant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pervasive violence were not simply unfortunate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circumstances; they were systemic issues that fueled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violence. The resilience wasn't just in surviving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violence; it was in daring to dream of a future beyond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environment, a future that seemed perpetually out of reach.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dreams, however fragile, were a testament to their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It was a testament to the spirit's ability to ignite a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even within the darkest corners of despair.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unwavering belief, however faint, that things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a belief that kept them from succumbing entirely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was the refusal to let the trauma define their lives,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the past was almost unbearable.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a better future, a future devoid of violence and saturated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opportunity, a future that seemed increasingly out of reach,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remained a flickering ember within their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was long and arduous, fraught with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setbacks. It required a multi-pronged approach, one that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policing and punishment to address the root causes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poverty. It required providing educational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job training, and access to mental health services,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addressing the systemic factors contributing to the cycle of violence.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investing in communities, creating safe spaces,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support networks. The hope was not in eradicating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trauma, but in empowering the community to heal from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Maria’s work was far from over. She knew that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these young people was only the first step.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lay in creating a society where their resilience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survival, but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where their stories would become narratives of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and of a future finally freed from the echoes of violence.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far from over, but the flickering embers of hope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burned, fueled by the tenacity of the human spirit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building a brighter future for these young people.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might be scarred, but so was the human spirit, and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extraordinary capacity for repair and growth.</w:t>
      </w:r>
    </w:p>
    <w:p>
      <w:pPr>
        <w:sectPr>
          <w:pgSz w:w="8000" w:h="12000"/>
          <w:pgMar w:top="428" w:right="646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Scars of Violence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liquor store cast a lurid glow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Miguel’s face, highlighting the network of scars that mapped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A jagged line above his left eyebrow, a testament to a bottle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too close, and a deeper, older scar that snaked down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arm, a souvenir from a knife fight he barely remembered.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marks on his skin; they were etchings of a life lived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precipice. Each scar whispered a story,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violence that had shaped his existence.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emotional wounds that ran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 that no amount of time or healing could fully erase.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ever observant, saw more than just physical damage.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tremor in his hands, even as he boasted about his latest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victory. She heard the ragged edge in his voice,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bravado that masked his fear. The casual brutality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him was woven into the fabric of his being,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 part of his reality. She had seen countless faces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same violence, each a portrait of resilience forged in the fires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adversity. Their eyes, hardened by years of witnessing brutality,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held a flicker of something more – a haunting echo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innocence lost, a longing for a life unburdened by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Elena, in contrast, carried her scars less visibly. Her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were few, but the emotional scars were etched deeply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soul. She had witnessed too much domestic violence, too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spent huddled in fear, shielding herself from her stepfather's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rage. The gang, for all its flaws, provided her a warped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a refuge from the chaos of her home life.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effects of the violence she'd witnessed continued to haunt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revealing themselves in subtle ways: a constant state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hypervigilance, a flinch at sudden movements, a reluctance to 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confided in Maria one evening, her words hesitant, laced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sorrow that belied her tough exterior. She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fear, the nightmares that replayed the scenes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 and again. She spoke of the difficulty in trusting anyone,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fear that betrayal was lurking just around the corner. The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 of her past, though less visible than Miguel's, ran just as deep.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scars, the pervasive distrust, and the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anxiety were as real, and as debilitating, as any physical wound.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extended beyond the individual. They were etched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the community, a grim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poverty, and a systemic failure to protect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The decaying buildings, the graffiti-covered walls,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litter-strewn streets – all were silent witnesses to the violence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festered beneath the surface. The city itself seemed to bear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troubled past, a grim reflection of the lives lived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explored the consequences of this cyclical trauma, noticing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patterns of violence passing from generation to generation.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families where the trauma of violence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inheritance. Children witnessing violence at home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likely to be victims and perpetrators of it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creating a vicious cycle where the scars were repeatedly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and inherited. The pattern highlighted how violence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single event; it was a malignant force that had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aspect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 wasn’t confined to those directly involved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It spilled over into the wider community, casting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fear and uncertainty. Parents lived in constant fear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children's safety. Businesses closed down, driven away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the lack of police protection. Schools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battlegrounds, where education was replaced by a desperate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survival. The community was crippled, not just by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but by the psychological damage it inflicted.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interviewed a teacher at the local high school,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Ms. Alvarez, whose dedication bordered on the heroic. 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Alvarez described the daily struggle to provide a sense of normalcy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world consumed by violence. She spoke of students arriving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with fresh wounds, their stories ranging from the tragic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mundane; from gang-related shootings to domestic disputes.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constant worry, the fear of her students being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violence, even outside school hours. The teacher revealed that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her students lived in a constant state of fight or flight,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resulting in severe anxieties and a lack of concentration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studies.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Ms. Alvarez’s resilience was different from that of Miguel and Elena.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quiet, dogged perseverance, a refusal to give up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even when the odds seemed insurmountable. She had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the devastating impact of violence on young lives, and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determined to provide a beacon of hope in a sea of despair.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education wasn’t merely about academics;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providing a safe space, a sense of belonging, and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better future. This quiet resilience was essential in helping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young people overcome their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classroom became a sanctuary, a space where students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safe to express their fears and frustrations. She worked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to connect her students with resources, to provide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support they needed to heal and to overcome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they faced. She was a silent warrior, battling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 that threatened her students' lives but also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issues that perpetuated the cycle of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Maria’s investigation highlighted the broader societal issues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violence. The lack of economic opportunity,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underfunded schools, the inadequate mental health services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factors that fueled the despair and hopelessness that drove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 towards gangs. The city’s leaders, blinded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political agendas, seemed oblivious to the suffering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violence were everywhere, invisible yet palpable.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 the vacant eyes of the children, in the haunted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parents, in the decaying buildings that served as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society that had failed them. They were in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hung heavy in the air, a silence broken only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wail of a siren or the crackle of gunfire.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against violence wasn’t just a battle against individuals;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fight against a system that allowed such brutality to flourish.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fight against poverty, against inequality, against the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a society that had turned a blind eye to the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most vulnerable members. And it was a fight that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multi-pronged approach – one that addressed not only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symptoms of violence but also its root causes.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a stark reminder of the trauma endured,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surface, a quiet hope persisted. A hope that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dedication, and with a commitment to addressing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violence and poverty, that a brighter future could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next generation. A future where the scars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resilience, to the remarkable capacity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overcome incredible adversity. A future where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 are finally replaced by the symphony of hope. Maria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fight was far from over but remained resolute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providing a voice to the voiceless and striving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 a world where the scars of violence would finally heal.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Loss and Grief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funeral was a bleak affair, a stark contrast to the vibrant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 had once lived. Rain lashed down, mirroring the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that threatened to drown those left behind. His younger sister,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Isabella, a wisp of a girl barely into her teens, clung to their 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sobs muffled by the damp fabric of her coat. The priest’s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intended to offer comfort, felt hollow, a clumsy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 a wound that refused to heal. Miguel’s death, a senseless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gang violence, had ripped a gaping hole in their lives, a void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impossible to fill.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watched from a distance, a silent observer at the fringes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mourning crowd. She’d known Miguel for years, chronicling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the brutal world of gangs. She’d seen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his eyes, the moments of vulnerability that peeked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hardened exterior. But even she hadn’t anticipated the finality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end. The raw, visceral grief of his family was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cost of the violence she’d been documenting.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that extended far beyond the immediate victims. It was a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rippled outwards, touching the lives of everyone who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washing away the traces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mourners’ tears, yet leaving behind a lingering dampness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persistent ache in their hearts. Isabella’s quiet sobs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punctuated by the occasional wail of a distant siren, a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become all too familiar in their neighbourhood. Each siren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was a reminder of the ever-present danger, a grim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mourning. The city, oblivious to their suffering,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relentless rhythm, a symphony of indifference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Maria sought out Isabella, offering a quiet word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condolence. The girl's eyes, swollen and red-rimmed,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that belied her age. She spoke in hushed tones,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trembling, of Miguel’s kindness, his unexpected acts of generosity,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hidden tenderness. It was a portrait of a young man she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recognized from the violent persona he presented to the world.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memories that lingered, the glimpses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that shattered the narrative of Miguel as just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casualty of gang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listened patiently, offering no platitudes, no empty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healing. She understood that the grief was a process,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no fixed endpoint. There were no shortcuts, no quick fixes.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solace she could offer was her presence, her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bearing witness to their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Elena’s loss was different, more insidious. It wasn't the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death of a loved one, but the slow, agonizing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Her stepfather's abuse had been a constant companion,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had stretched across her childhood. While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had faded, the emotional scars remained. The constant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hypervigilance, and the crippling distrust were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festered deep within her. She clutched a faded photograph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a ghost of a smile barely visible in the snapshot.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life she'd longed for, a life that had been brutally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stolen from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Maria's interviews with Elena revealed a complex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The violence she'd endured hadn't just shattered her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security; it had eroded her self-worth. She felt unworthy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incapable of trust, a damaged vessel constantly braced for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onslaught. The gang, initially a refuge, had become a cage, its rules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rituals reinforcing her already damaged self-image.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by violence, but felt utterly alone in her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gang's supposed brotherhood offered no real solace. It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warped sense of belonging, a fleeting camaraderie built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violence. The superficial bonds forged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of aggression offered no genuine comfort or support.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camaraderie offered no escape from the deep-seated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fear. The violence had taken a heavy toll on her ability to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grief Elena carried was a silent burden, a weight she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It was a grief that didn't manifest in overt displays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but in the subtle shifts in her demeanor, in the tremor in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voice, in the haunted look in her eyes.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Maria spoke to others who had lost loved ones to gang violence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mothers who had watched their sons disappear into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fathers who bore the weight of a grief that seemed to crush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spirits. Each story was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 reminder of the devastation that violence wreaked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families and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unfolded like a series of interconnected tragedies,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cyclical nature of violence and grief. Children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violence often became perpetrators themselves,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a cycle of trauma that stretched across generations.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 was stark, undeniable. Children who grew up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learned to navigate a world where aggression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norm, a world where survival was synonymous with fighting.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Maria's investigations broadened to encompass the societal factors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fueled this cycle. The lack of economic opportunity,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underfunded schools, the broken families, the inadequate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services – all contributed to a climate of despair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 that made young people particularly vulnerable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lure of gangs.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explored the pervasive sense of hopelessness,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trapped in a cycle of poverty and violence, with little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 of escape. Many of the young people she interviewed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forgotten by a society that seemed indifferent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intervention and support also played a crucial role.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system, often overwhelmed by the sheer volume of gang-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related crime, failed to provide adequate support and rehabilitation.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youth often found themselves caught in a vicious circle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incarcerated, released, and quickly drawn back into the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realized that addressing the problem of gang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multifaceted approach. It demanded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underlying issues of poverty, inequality, and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opportunity. It required the creation of safe spaces, places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young people could find support, guidance,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demanded a commitment to providing education,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services, and job training to break the cycle of violence and equip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young people with tools for a different life. A life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wasn't a constant struggle, and where the scars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finally begin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violence reverberated throughout the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reminder of the lives lost and the dreams shattered.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 the darkness, there were glimmers of hope,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acts of compassion, acts of resilience. Maria’s work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 documentation of loss but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to the extraordinary capacity for survival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 search for hope in the face of overwhelming adversity.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tribute to the victims and a call to action, a plea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future. A future where the echoes of violence are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silenced, and replaced by the sound of hope.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Cycle Continues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cast long, dancing shadows across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Isabella’s face, highlighting the stark lines of exhaustion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 eyes. She sat curled on the worn sofa, a threadbare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pulled tight around her shoulders, the image of Miguel,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alive, a stark contrast to the quiet despair that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Maria watched her, a silent sentinel against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rain had stopped, but a damp chill lingered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cold emptiness that seemed to have settled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Isabella’s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funeral had been a blur, a chaotic jumble of hushed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stifled sobs, and the distant drone of sirens—a grim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grief. Now, the silence was even more oppressive,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occasional tick of the grandfather clock in the hallway,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tick a relentless reminder of the passage of time, a time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relentlessly march forward, leaving them stranded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knew that words were futile. There were no easy answers,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platitudes that could mend the gaping hole that Miguel’s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had torn in their lives. She offered Isabella a cup of tea,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liquid a small act of comfort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Isabella accepted it with a quiet nod, her gaze fixed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 candle flame.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 loved to laugh," Isabella whispered, her voice barely audible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ticking clock. "He had this… this infectious laugh.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brighten even the darkest day."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faint smile touched Isabella’s lips, a fleeting glimpse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 she had lost, a brother who, despite his involvement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gang, had possessed a surprising capacity for kindness,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tenderness that had been buried beneath layers of hardened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defenses. It was a tenderness that Maria had witnessed during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interviews, glimpses of vulnerability that had peeked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Miguel’s tough exterior.</w:t>
      </w:r>
    </w:p>
    <w:p>
      <w:pPr>
        <w:sectPr>
          <w:pgSz w:w="8000" w:h="12000"/>
          <w:pgMar w:top="442" w:right="65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tenderness was overshadowed by the brutal reality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a senseless act of violence that had brutally extinguished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full of potential. The cycle continued, relentless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unforgiving. The gangs, like ravenous predators, continued to prey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vulnerable, trapping young people in a web of violence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escape seemed impossible. The streets, once a playground,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battleground, where the rules of survival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dictated by the barrel of a gun and the loyalty demanded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gang's code.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thought of Elena, her face a mask of quiet suffering. Elena's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 a chilling echo of Miguel's, a testament to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violence that permeated their community.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didn't just claim lives; it stole futures, shattered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left behind a trail of broken hearts and shattered spirits.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Elena's trauma, unlike Miguel's sudden and violent end,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erosion of hope, a constant state of hypervigilance.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fear, the hypervigilance, the crippling distrust, left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wounded, her ability to trust eroded by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 she had endured. The gang, initially a refuge,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cage, its rules reinforcing her already damaged self-image.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recalled a conversation with a veteran police officer,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from years of battling the ever-present scourge of gang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He’d spoken of a cycle that seemed impossible to break,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generational curse passed down from one generation to the next.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described the grim reality of young offenders being arrested,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released, and quickly drawn back into the vortex of violence,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revolving door of despair that perpetuated the cycle.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officer’s words haunted Maria. He spoke of a system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overwhelmed, a system that struggled to provide adequate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rehabilitation, or even a flicker of hope. The justice system,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a sheer volume of cases, often failed to provide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resources to effectively address the root causes of gang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It felt like a battle fought against an invisible enemy,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 that resided not just on the streets, but within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society itself.</w:t>
      </w:r>
    </w:p>
    <w:p>
      <w:pPr>
        <w:sectPr>
          <w:pgSz w:w="8000" w:h="12000"/>
          <w:pgMar w:top="296" w:right="71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thought of the societal factors that fueled this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cycle: poverty, inequality, lack of opportunities,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underfunded schools, and broken families. These factors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of despair and hopelessness that made young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vulnerable to the allure of gangs, offering a warped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twisted brotherhood built on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of aggression and violence.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superficial bonds forged in shared experiences of aggression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no genuine comfort or support, failing to address the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trauma and fear. The violence had taken a heavy toll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ability to form meaningful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just the lack of resources; it was the absence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the young people Maria had interviewed felt invisible,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by a society that seemed indifferent to their suffering.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lacked access to mental health services, job training,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opportunities, leaving them trapped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poverty and violence, with little prospect of escape.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hopelessness was palpable, a suffocating blanket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draped over the community, stifling dreams and aspirations.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with its relentless rhythm, its symphony of indifference,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on, oblivious to the suffering and despair hidden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shadowed corners.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but a lingering dampness clung to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reminder of the tragedy that had unfolded. Isabella’s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sobs, barely audible, were punctuated by the distant wail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siren, a sound that had become all too familiar, a grim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that continued unabated. The cycle, it seemed,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relentless march, swallowing lives, dreams, and hope,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only a trail of broken hearts and the bitter taste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indifferent, continued its relentless rhythm,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in the face of devastating loss. The echoes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reverberated, a haunting reminder of the lives lost and the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shattered. A somber testament to the cycle that refused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broken. The cycle continued, relentless and unforgiving.</w:t>
      </w:r>
    </w:p>
    <w:p>
      <w:pPr>
        <w:sectPr>
          <w:pgSz w:w="8000" w:h="12000"/>
          <w:pgMar w:top="296" w:right="666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Gamble for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scent of rain and desperation.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Michael, his face etched with the weariness of years spent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mediating gang conflicts, paced the dimly lit room. Across from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Hector "El Serpiente" Vargas, leader of the Serpientes,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reputation for ruthlessness preceded him, a reputation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lifetime of violence and bloodshed. The tension was palpable,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taut wire stretched to its breaking point. This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negotiation; it was a gamble, a desperate throw of the dice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that seemed impossibly distant.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 had spent weeks painstakingly piecing together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meeting, navigating a treacherous landscape of mistrust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suspicion. He'd talked to mothers who had lost sons, to fathers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who’d buried daughters, to young men caught in the crossfire,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reflecting a grim cocktail of fear and resignation. He'd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the devastating toll the war between the Serpientes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Eagles had taken, a war fought with the cold efficiency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seasoned combatants, yet fueled by the reckless abandon of youth.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was devoid of the usual gang paraphernalia—no flashing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 chains, no menacing tattoos proudly displayed.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power play, a subtle display of raw, unadorned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El Serpiente, clad in a simple, dark suit, looked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the harsh angles of his face softened by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candlelight. His eyes, however, held the steely glint of a man who'd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too much violence, a man whose decisions had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measured in blood and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"This isn't about winning, Father," El Serpiente's voice was a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rumble, a gravelly baritone that carried an undercurrent of menace.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about survival. This war... it's consuming us. We're losing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good men, too many young ones whose futures are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they even begin."</w:t>
      </w:r>
    </w:p>
    <w:p>
      <w:pPr>
        <w:autoSpaceDN w:val="0"/>
        <w:autoSpaceDE w:val="0"/>
        <w:widowControl/>
        <w:spacing w:line="264" w:lineRule="exact" w:before="264" w:after="0"/>
        <w:ind w:left="0" w:right="14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 nodded slowly, his gaze unwavering. He knew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of this war all too well. He had conducted too many funerals,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too many words of comfort that felt hollow and inadequate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such profound loss. He’d seen the hollow shells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behind—broken families, haunted memories, lives fractured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city is bleeding, Hector," Father Michael said, his voice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resonant. "The streets are stained with the blood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children. This cycle... it has to end."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"And how do you propose we do that, Father?" El Serpiente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challenged, his voice edged with skepticism. "The Eagles, they won't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down. They're as hungry for this as we are. We've tried truces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before... they've always broken."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 leaned forward, his voice dropping to a near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whisper. "This isn't about a truce, Hector. This is about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at peace. A shared understanding. We need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causes of this conflict—the poverty, the lack of opportunity,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hopelessness that drives these young men to violence. We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future for them. A life beyond the gangs."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 Serpiente remained silent for a long moment, his gaze fixed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candle flame. The weight of his decision,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hanging in the balance, was etched on his face.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accustomed to making decisions based on raw power,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risk, on the cold calculation of survival. But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This demanded a different kind of courage,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surrender the very things that defined his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need something concrete, Father," El Serpiente finally said,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barely audible. "Something that will convince my boys,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Eagles' boys... that this is for real. We can't just talk about hope,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to show it."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 had anticipated this. He'd spent months securing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commitments from various community organizations, from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businesses, and from the city council. He’d worked tirelessly,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bureaucratic hurdles and overcoming ingrained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prejudices. He knew that words alone wouldn’t be enough.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gestures of hope were essential.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have secured funding for job training programs, for vocational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schools, for community centers," Father Michael said,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quiet determination. "I’ve spoken to local businesses;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they’re willing to provide apprenticeships. The city council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agreed to fund after-school programs and mentorship initiatives."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laid out a detailed plan, a multi-pronged strategy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 social and economic disparities that fueled the violence.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ambitious plan, a long-shot, but it was their best chance.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gamble for peace, a desperate measure in a city drowning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 Serpiente listened intently, his skepticism slowly giving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optimism. The details, the concrete actions, began to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picture of a future where his young men might have a chance,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beyond the constant threat of violence. A future where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 wasn't measured in blood, but in shared opportunity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"And the Eagles?" El Serpiente asked, his voice still 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suspicion. "Will they buy into this? Will they agree to lay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arms?"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 knew this was the crucial hurdle. The Eagles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force, their loyalty as entrenched as that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Serpientes. He'd laid the groundwork for their involvement,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appealing to their shared desire for a life beyond the violence,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survival wasn't predicated on dominance and fear.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"I've spoken with their leader, Marco," Father Michael said,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steady and assured. "He's hesitant, of course. He’s seen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 betrayal. But he's agreed to meet. To listen. To consider."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long silence fell between them, the only sound the crackling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 flame, a fragile beacon of hope in the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city's despair hung heavy in the air, pressing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an almost unbearable weight. This was not a victory;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start of a long, arduous journey, full of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setbacks, fraught with the possibility of failure.</w:t>
      </w:r>
    </w:p>
    <w:p>
      <w:pPr>
        <w:sectPr>
          <w:pgSz w:w="8000" w:h="12000"/>
          <w:pgMar w:top="296" w:right="66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 Serpiente’s expression remained impassive, his gaze unwavering.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slowly, he nodded.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"We'll meet with them," he said, his voice low and resolute. "We'll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if they are ready to play this game of peace, as well.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gamble for our futures, for our young men's futures. A gamble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candlelight flickered, casting shadows that danced on the wall,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uncertainty of the path ahead. But in that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a spark of hope ignited, a fragile flame of possibility in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in need of healing. The path to peace was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perilous, and long, but for the first time in a long time, a sliver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pierced through the darkness, illuminating a possible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vicious cycle of violence. It was a gamble, yes,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gamble worth taking, a desperate measure for a peace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impossibly distant, yet within reach if they dared to reach for it.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held its breath, waiting to see if this fragile hope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hold. Waiting to see if this desperate gamble would pay off.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Risky Negotiations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 with Marco, leader of the Eagles, was held a week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in a different, equally desolate location: a derelict warehouse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city’s edge, its skeletal frame a grim reflection of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it had witnessed. The air inside was thick with the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and decay, a stark contrast to the relative cleanliness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previous meeting with El Serpiente. Marco, a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than Hector, with a restless energy that belied his hardened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gaze, sat opposite El Serpiente. The tension in the room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entity, a palpable pressure that threatened to suffocate.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Marco, unlike El Serpiente, wore his gang’s colors: a faded, patched-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leather jacket emblazoned with the Eagles’ insignia – a predatory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 with outstretched wings. His eyes, sharp and calculating,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darted between El Serpiente and Father Michael, assessing,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analyzing, searching for weakness or deception. He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pragmatist, driven by loyalty to his crew, yet haunted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escalating cost of their war with the Serpientes.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 began, his voice calm and measured, laying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the proposed peace initiative. He spoke not just of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and vocational schools, but of the concrete steps taken: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secured funding, the commitments from local businesses,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from the city council. He detailed the apprenticeships,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 programs, the after-school initiatives –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offerings that aimed to replace the violence with opportunity.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picture of a future where these young men could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grip of the gangs, find legitimate employment, and build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 the brutal confines of their current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 listened intently, his face a mask of controlled emotions.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skeptical, hardened by years of violence and betrayal,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scale of Father Michael's plan, the evident effort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behind it, began to chip away at his ingrained distrust.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knew, as El Serpiente did, the crushing weight of their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conflict; the relentless cycle of violence that claimed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members as readily as it claimed their enemies.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fear of reprisal, the ever-present threat of death—it was a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they both carried.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discussion that followed was far from easy.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recriminations, moments of intense tension where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the fragile peace could shatter at any moment. Marco raised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 about the reliability of the Serpientes, about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betrayal, about the ingrained suspicion that had grown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two gangs over years of bloodshed. El Serpiente, in turn, voiced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doubts about the Eagles' commitment, their willingness to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 their way of life, to risk the loyalty of their own members.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 navigated these treacherous waters with a practiced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skill, acting as a mediator, a translator of unspoken desires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a beacon of hope in the seemingly hopeless situation.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 their concerns, patiently explaining the safeguards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 to ensure the plan's success. He highlighted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benefits of peace, the collective gain to be achieved if they could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aside their differences and embrace the opportunities presented.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significant obstacle was the question of trust.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hostility, betrayal, and violence had built an impenetrable wall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two gangs. It would take more than mere words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 that wall. It required concrete evidence, proof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intent. Father Michael proposed a series of smaller, symbolic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reconciliation: a joint community cleanup initiative, a shared sports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tournament, an organized charity event. These small steps,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argued, would help to foster trust, to build bridges, to begin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negotiations stretched late into the night, the shadows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within the decaying warehouse, a physical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darkness that had enveloped these young lives for so long.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unspoken threats, with simmering anger,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years of conflict. Yet, amidst the tension,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possibility. The tangible plan,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crippling effects of the violence, the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 for change—these began to outweigh the ingrained distrust.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as dawn broke, painting the sky with the pale hues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day, a tentative agreement was reached. It wasn't a complete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of arms, not a formal treaty of peace. It was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truce, a hesitant step towards a more peaceful future, a gamble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change. Marco, while still hesitant, agreed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in the proposed initiatives. He recognized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path led only to destruction, and that the risk of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was less destructive than the certainty of continued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 Serpiente, too, gave his reluctant assent. He knew this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 of their struggles, but it was a vital first step. He also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success of this initiative depended as much on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as it did on Marco's. He was willing to take the risk,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gamble on the future, on the chance that this fragile peace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actually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two gang leaders left the warehouse, a sense of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filled the air, a fragile hope that had survived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difficult night. Father Michael watched them go,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heavy on his shoulders. He knew the journey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be fraught with challenges, with setbacks, with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risk of failure. But in the pale light of the new day, he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hope, a possibility of healing, a chance to break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violence that had gripped the city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whirlwind of activity. The joint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projects were organized, the sports tournaments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planned, the charity events coordinated. Father Michael tirelessly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to ensure the smooth running of these initiatives, acting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buffer between the two gangs, constantly smoothing 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disagreements, mediating conflicts, maintaining the fragile truce.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there was friction, suspicion, reluctance. Old habits 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hard, and years of ingrained enmity could not be erased overnight.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clashes, almost-fights, tense standoffs. But gradually,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projects progressed, something changed. Young men from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gangs worked side-by-side, sharing tasks, building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discovering a shared humanity they hadn't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sports tournament became a turning point. The competitive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was fierce, but there was also a burgeoning sense of respect, a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shared skills and dedication. After the tournament,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two gangs celebrated their victories and losses together,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meals, laughter, and a sense of camaraderie that was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their previous animosity. The charity event similarly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unity, demonstrating the positive impact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have on the community when working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 slow and gradual, almost imperceptible at times.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transformation that unfolded not in grand pronouncements,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small, quiet moments of cooperation, of shared laughter,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It was a journey of reconciliation, a rebuilding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that had been burned long ago, a cautious mending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that ran deep.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 continued to play a vital role in maintaining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peace. His presence, his unwavering commitment, his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bridge the gap between the two gangs, remained essential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progress. He understood that the path ahead would be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fraught with challenges and setbacks. But 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fragile peace they had achieved was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preserving, worth fighting for, worth investing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held its breath, watching, waiting. The future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the possibility of renewed violence ever-present.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acts of cooperation, in the tentative gestures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in the shared moments of humanity,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that the cycle of violence might finally be broken.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peace was long and arduous, but for the first time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time, there was a path, however faint, leading towards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despair and bloodshed that had gripped the city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The gamble was still on, but the odds seemed to be shifting,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so slightly, in favor of hope.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Broken Truce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peace, painstakingly constructed over weeks of 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negotiations and uneasy cooperation, shattered like cheap 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heel of a careless boot. It wasn't a dramatic explosion,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sudden, orchestrated attack. It was a slow, insidious unraveling,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escalating incidents that chipped away at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truce until nothing remained but the bitter residue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promises and renewed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whispers, with rumors spreading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corners of the city's underbelly. Accusations of betrayal,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deals, of hidden alliances. A stolen drug shipment,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territory dispute, a perceived slight—the trigger was insignificant,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swirling chaos of escalating tensions. What mattered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whispers turned to shouts, the rumors to accusations,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suspicions to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came the retaliatory graffiti, a silent war waged on brick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abandoned buildings. The Eagles’ insignia,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was now defaced, mocked, overlaid with the Serpientes'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 serpent. The Serpientes’ retaliated, their own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vandalized, adding fuel to the growing fire. The silent war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escalated into a series of drive-by shootings, punctuated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crack of gunfire and the wail of sirens.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joint community projects, once symbols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became battlegrounds. The cleanup initiatives,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men from both gangs had once worked side-by-side,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disrupted by hostile encounters, punctuated by the flashing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knives and the threat of fists. The charity events, intended to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shared purpose, were overshadowed by threats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intimidation, the atmosphere thick with suspicion and animosity.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sports tournament, which had been a turning point,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unexpected camaraderie, became a flashpoint. A heated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 during a basketball game, a mistimed shove, a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that boiled over into a brawl—it all spiraled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control, the veneer of civility dissolving into a chaotic melee of fists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feet. The carefully constructed truce collapsed under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old grudges and simmering 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Michael, the tireless mediator, the unwavering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found himself caught in the crossfire. He frantically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intervene, to re-establish communication, to reignite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embers of cooperation. He pleaded, he negotiated,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mediated, but his efforts were met with suspicion, resentment,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outright hostility. The trust that had been so painstakingly built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replaced by a deep-seated distrust that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Marco, the pragmatic leader of the Eagles, initially reluctant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willing to gamble on peace, now seemed hardened,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devoid of hope. He withdrew from the peace initiatives,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waning as the violence escalated. El Serpiente,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retreated, his initial reluctance to embrace change now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cynical resignation. The cycle of violence, once interrupted,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resumed with a vengeance.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watched, horrified, as the fragile truce dissolved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bloodshed. The police, overwhelmed and under-resourced,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contain the escalating violence. The streets,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tentatively peaceful, once again became battlegrounds, the air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sound of gunfire and the scent of fear. The hope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blossom was cruelly extinguished, replaced by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renewed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situation worsened. The small, symbolic acts of reconciliation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joint cleanups, the shared sports, even the tentative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 – were now replaced by a vicious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retaliation and reprisal. Each act of violence begat another,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downward spiral of escalating brutality. The city was once again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gripped by fear, the echoes of gunfire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seized on the narrative of failure, their reports painting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picture of a city consumed by gang violence, where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were futile gestures and the cycle of violence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unstoppable. The narrative resonated with a disillusioned public,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of the constant cycle of violence and the apparent inability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authorities to stem the tide.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Michael, heartbroken and weary, found himself questioning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everything. Had he been naive? Had he overestimated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change? Had he underestimated the deep-seated hatred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violence that had consumed these young lives for so long?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failure bore heavily upon him. Yet,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such profound disappointment, he refused to surrender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The seeds of hope had been sown, even if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trampled upon and appeared to be dead.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the fight for peace was far from over, that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was long and arduous, and that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was ever-present. But he also knew that abandoning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would be to surrender to the darkness, to accept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as inevitable. The journey towards peace might be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setbacks and failures, but the journey itself was worth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continuing. The fight for hope, even amidst despair, was a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waging. The city, wounded and bleeding, awaited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start; a new opportunity to break the vicious cycle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it completely. The future remained uncertain,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 within the chaos and despair, a fragile spark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flickered. The battle for peace was far from over, but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Betrayal and Revenge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turned to screams. The tentative truce,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butterfly clinging to life, was crushed under the weight of betrayal.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grand, orchestrated act, but a slow, agonizing death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cuts. Marco, initially hesitant but ultimately hopeful,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staring into the abyss. His lieutenant, Miguel, the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trusted implicitly, the one he’d considered a brother,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betrayed him. He’d leaked information to the Serpientes,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Eagles’ weapons cache, their planned movements,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The information was precise, deadly accurate,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betraying a deep level of intimacy. Miguel's act wasn't a spur-of-the-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decision; it was carefully planned and ruthlessly executed.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evidence was irrefutable. Intercepted communications,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eyewitness accounts, even a coded message found scrawled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bathroom stall in a rival territory – all pointed towards Miguel’s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treachery. The betrayal cut deeper than any physical wound;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sliced through the very fabric of the Eagles’ brotherhood, leaving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festering wound of mistrust. Marco’s world, built on loyalty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coded silences, crumbled around him. The feeling of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cold hand squeezing his heart, stealing his breath.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grieving the loss of a friend; he was mourning the shattering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news spread through the ranks like wildfire, igniting a furious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inferno of rage. The men, who had fought alongside Miguel,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sickening twist of betrayal, their trust shattered, their loyalty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questioned. The sense of betrayal wasn't just directed at Miguel;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the entire gang, creating a climate of paranoia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mistrust. The once-unified brotherhood was fractured, its ranks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riddled with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reaction was raw, visceral. There were calls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retribution, for brutal and swift revenge. Some urged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 to unleash the full force of the Eagles’ wrath, to wipe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Serpientes and Miguel in one devastating blow. Others,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cautious, warned against impulsive actions, reminding Marco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dangers of escalating the conflict. But Marco was beyond reason.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betrayal had consumed him, clouding his judgment, blinding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to any sense of restraint.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grief morphed into a cold, burning rage. He needed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Miguel's betrayal avenged. He had to make him pay. He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look on Miguel’s face when he realized the full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his actions. He wouldn’t stop until Miguel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pain he had inflicted. He didn't just want to punish Miguel;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break him. He wanted him to feel the full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treachery, the devastating impact of his betrayal. He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 pain, not just physical but emotional; a pain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 the depth of the violation.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orders were chillingly precise. He wouldn't order a simple gang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attack; it had to be personal, carefully designed to target Miguel's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to break him down systematically, to punish him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betrayal. This wasn't about mere territorial gains or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struggle; it was about vengeance. He was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interested in maintaining peace; his only focus was retribution,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payback for the ultimate violation. He needed to make Miguel pay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his treachery.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revenge was not swift or clean. It was a deliberate,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of terror, designed to inflict maximum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humiliation. The Serpientes, alerted by Miguel's intel, were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off guard. But they quickly adapted, their response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ruthless. The city became a battlefield again, the streets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with the sound of gunfire and the screams of victims.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Hospitals overflowed with casualties, and the local morgues had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room.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violence escalated. The initial act of betrayal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triggered a chain reaction, a domino effect of retaliatory attacks.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act of violence fueled the inferno of hatred, the flames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across the city's underbelly. The police, already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thin, were overwhelmed by the wave of violence,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a token effort in a hopeless war. News reports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 images and disturbing audio, the atmosphere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and uncertainty.</w:t>
      </w:r>
    </w:p>
    <w:p>
      <w:pPr>
        <w:sectPr>
          <w:pgSz w:w="8000" w:h="12000"/>
          <w:pgMar w:top="296" w:right="68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Marco, consumed by his thirst for revenge, watched as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 into chaos. He had wanted to punish Miguel,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he had unleashed a wave of destruction that engulfed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well. He realized, too late, that his thirst for revenge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chalice. His focus on retribution had obscured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leading him into a spiral of escalating violence,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spiraled out of control. The city was now suffering, and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partially responsible. The weight of his actions started to crush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heavier than the betrayal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as he savored his revenge, a cold dread began to creep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victory was hollow. The price of his actions was far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high. He had achieved vengeance but at a cost far beyond what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anticipated. The city was scarred, his gang was weakened,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violence seemed to be spiralling out of control.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actions was almost unbearable, heavier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betrayal he had initially sought to punish. The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 were blurred.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betrayal reached far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victims. Families were shattered, communities were torn apart,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already fragile social fabric was shredded beyond repair.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weren’t confined to the immediate aftermath;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extended into the future, casting a long shadow over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those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revenge had brought him no satisfaction. It had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his pain, the echo of betrayal amplified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his actions. In the end, Marco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true justice cannot be found in the brutality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revenge, only in the long, arduous path of forgiveness,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and rebuilding. The road ahead would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the scars deep and permanent, but he now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true victory was in breaking free from the cycle of hatred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violence. The path towards a better future, a city where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 would not be repeated, would be longer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difficult, but now he was ready to embark on it. The city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bleeding, but this time, there was a flicker of hope, a tiny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ashes of revenge. The fight was far from over, but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 had begun.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Escalating Conflict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escalating violence wasn't a neatly choreographed ballet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bloodshed; it was a chaotic, sprawling brawl. Marco's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of revenge, designed to dismantle Miguel piece by piece,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backfired spectacularly. The Serpientes, initially caught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guard, retaliated with a ferocity that matched, and perhaps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surpassed, the Eagles'. The city became a battleground,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in shades of fear and despair. Gunfire echoed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canyons of concrete, the rhythmic staccato of death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 to the city's descent into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skirmishes, carefully planned acts of retribution targeting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Miguel’s associates and known haunts, quickly devolved into all-out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Ambushes became commonplace, the city’s shadows teeming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armed youths, their faces masked, their eyes burning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hatred that knew no bounds. The familiar faces of the dead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appear with nauseating regularity, their stories told in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and tear-stained tributes.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police, perpetually understaffed and under-resourced, struggled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keep up. Their presence was little more than a symbolic gesture,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feeble attempt to stem the tide of violence that was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city. Their sirens, once a promise of order and safety,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grim soundtrack to the anarchy, a mere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powerlessness of the law in the face of such rampant lawlessness.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attempts to intervene often ended in chaotic standoffs,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officers caught in the crossfire, adding to the growing body count.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Hospitals, overwhelmed by the influx of wounded, worked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clock, corridors and waiting rooms echoing with the cries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the frantic pleas of families. Morgues overflowed,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storage units struggling to accommodate the relentless influx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bodies. The city's streets, once vibrant arteries of life,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macabre landscape of shattered glass, bullet-ridden walls,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pools of dried blood – grim reminders of the price of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news media, initially hesitant to sensationalize the events,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inundated with footage too horrifying to ignore.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Grainy surveillance clips captured the raw brutality of the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fights, the chilling indifference of the combatants, and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of innocent bystanders caught in the crossfire. Newspaper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headlines screamed of escalating gang warfare, while radio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broadcasts issued urgent warnings and appeals for calm, all to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avail.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social fabric, already fragile, frayed further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 of relentless violence. Communities were divided, trust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eroded, and fear became a constant companion. Parents kept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indoors, schools were locked down, and businesses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boarded up their windows, their once-vibrant storefronts now eerily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silent. Even the most seasoned crime reporters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shaken, their composure eroded by the sheer scale of the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Marco, watching from the shadows, felt a growing sense of unease.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initial fury, the burning desire for revenge, was slowly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cold, creeping dread. The city was bleeding,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complicit in its wounds. He had wanted to punish Miguel,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him pay for his betrayal, but in doing so, he had unleashed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far beyond his control, a wave of destruction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engulfed him as well. The revenge had become a self-fulfilling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prophecy, a cycle of violence spiralling ever outward, infecting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in its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envisioned a surgical strike, a targeted act of retribution.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had ignited a wildfire. His carefully planned campaign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morphed into a chaotic free-for-all, a nightmarish spectacle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that consumed everything in its path. The city,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jungle with its own rhythm and pulse, was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battleground, choked by the smoke of gunfire and the screams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dying inhabitants.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escalating conflict wasn’t confined to the streets. It seeped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homes, fractured families, and shattered lives. The children,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the unrelenting violence, grew hardened,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stolen, their futures scarred. The adults, exhausted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struggled to maintain a semblance of normalcy,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efforts often met with futility. The city became a place where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 was a daily struggle, where hope was a scarce commodity.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Marco’s own gang, the Eagles, was weakened, its ranks thinned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casualties and desertions. The loyalty that had once bound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had fractured, the camaraderie replaced by suspicion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The brotherhood he had once championed was now riddled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distrust and uncertainty, the camaraderie replaced by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calculating pragmatism. His victory felt hollow, his success 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blood of his comrades and the innocents caught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crossfire.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threat of retaliation, the ever-present fear of ambush,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ceaseless barrage of violence took its toll. Sleep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luxury, paranoia a constant companion. Even during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supposed rest, Marco was haunted by images of the violence,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of the dying echoing in his ears, the cold reality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weighing heavily on his conscience. The lines between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wrong had become blurred, replaced by a primal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sense of triumph that had followed Miguel's exposure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swiftly replaced by a gnawing sense of loss and regret.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his revenge, but the cost was far too high. His victory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bought with the lives of innocent bystanders,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 of entire communities, and with the destruction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his own gang. The weight of his actions pressed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him, heavier than the weight of betrayal that had initially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bled into weeks, the city remained embroiled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its scars both visible and invisible. Marco, witnessing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his actions, began to question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he had believed. His thirst for revenge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chalice, leading him down a path of self-destruction.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sought retribution, but all he had found was pain, regret,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drowning in the blood of its own children. The escalating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once a means to an end, had become an end in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cycle of violence with no clear resolution. He was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sobering reality that the path to true justice lay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revenge, but in something far more elusive – reconciliation,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willingness to break free from the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violence. The city needed healing, and he needed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help heal it, if that was even possible. The road ahead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fraught with obstacles, but for the first time, Marco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 of hope, a faint light in the darkness of the city’s despair.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was far from over, but the fight for a better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free from the shadows of gang violence, had just begun.</w:t>
      </w:r>
    </w:p>
    <w:p>
      <w:pPr>
        <w:sectPr>
          <w:pgSz w:w="8000" w:h="12000"/>
          <w:pgMar w:top="296" w:right="7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Internal Conflicts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command pressed down on Marco like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burden. He’d orchestrated the war, but the battlefield was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mess, far removed from his strategic vision. The Eagles,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tightly knit unit, were fractured, their unity shattered by losses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creeping paranoia that infested their ranks. Loyalty,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bond, was now a fragile thing, easily broken by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suspicion. Whispers of betrayal slithered through the ranks,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poisoning the brotherhood he had fought so hard to cultivate.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considered brothers were now eyed with mistrust, their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scrutinized, their words weighed with suspicion. The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the shared jokes and inside laughs, were gone,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tense silence, punctuated only by the nervous crackle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gunfire in the distance.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saw it in their eyes – the fear, the uncertainty, the exhaustion.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cycle of violence had sucked the life out of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hollow shells of their former selves. Their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youthful and vibrant, were now etched with lines of worry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fatigue, their eyes haunted by the horrors they’d witnessed.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swagger, the cocky bravado that had once defined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replaced by a weary resignation, a sense of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doom. Even their swagger, once a symbol of power,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parody of itself, a desperate attempt to mask the fear that gnawed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their insides.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strife wasn't confined to the ranks of the Eagles.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disintegration he saw all around him. The city,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pulsing with a chaotic energy, was now a place of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The once vibrant neighborhoods, the places where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his childhood, were now battlegrounds, scarred by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haunted by the ghosts of the fallen. Even the Serpientes,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enemies, were showing signs of fracturing under the pressure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war. Rumors of internal disputes, of power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betrayals, filtered back to him through the city's grapevine.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was consuming everyone, tearing apart not only gangs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families, communities, and the very soul of the city.</w:t>
      </w:r>
    </w:p>
    <w:p>
      <w:pPr>
        <w:sectPr>
          <w:pgSz w:w="8000" w:h="12000"/>
          <w:pgMar w:top="442" w:right="64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closest confidant, Antonio, a man whose loyalty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wavered, was starting to exhibit signs of doubt. Antonio, always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of reason, the one who had cautioned against Marco’s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 for revenge, was becoming increasingly withdrawn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sullen. Their late-night conversations, once filled with strategizing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planning, were now fraught with uncomfortable silences,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sporadic clinking of glasses as they nervously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nursed their drinks. Antonio’s once steady gaze was now clouded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weariness that Marco found deeply unsettling.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war, the ever-present threat of death, and the constant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dilemmas were taking their toll. He felt the strain in Antonio’s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the subtle shift in his demeanor, the unspoken questions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between them. The unspoken truth was that Antonio,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with many of the Eagles, was beginning to question the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allegiance, the price of this endless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the alliance deepened with every passing 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camaraderie that once bound them together was lost,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suffocating silence punctuated by the sporadic rattle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gunfire. Trust, once the cornerstone of their brotherhood,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eroded, replaced by a deep-seated suspicion that cast a long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their interactions. The bonds that once united them had frayed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strain of conflict and loss. Each man was preoccupied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survival, their individual destinies intertwined with the fate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gang. They were adrift in a sea of uncertainty,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trying to hold onto the fragments of their shared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Marco’s own internal conflict mirrored the turmoil within his gang.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wrestled with the consequences of his actions,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his relentless pursuit of revenge. The initial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righteous anger had subsided, replaced by a deep-seated regret,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sense of responsibility. He had unleashed a force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his control, a maelstrom of violence that had claimed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innocent bystanders, shattered families, and eroded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his own gang. He saw it in the faces of his friends,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eyes reflecting the horrors they'd witnessed, their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bearing the scars of the endless fighting.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escape. His nights were haunted by the spectral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images of the dead, their faces a chilling reminder of his actions.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gunfire echoed in his dreams, the screams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a constant soundtrack to his nightmares. He felt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deaths, the cumulative burden of his decisions, bearing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him with suffocating intensity.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sought justice, vengeance for the betrayal he had suffered.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quest for retribution, he had only sowed chaos,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His vision of a surgical strike had backfired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spectacularly, morphing into a brutal, chaotic conflict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engulfed the city and fractured the foundations of his own gang.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between right and wrong had blurred,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primal struggle for survival in a city drowning in violence.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his actions bore down on him with crushing force.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aimed for Miguel, but he'd wounded everyone,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The city bled, and he was complicit in its wounds.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symbol of the destructive cycle he sought to 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turned his inner world upside down. His once-clear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had disintegrated, replaced by a vortex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 and doubt. The moral compass that had once guided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spinning wildly, lost in the labyrinth of violence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created. He questioned his own actions, his motives, and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chosen. The answers remained elusive, lost in the fog of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obscured by the blood and tears of those caught in the crossfire.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needed peace, but the path to it seemed impossibly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fraught with peril. His gang needed healing, but the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were deep, both physical and emotional. He needed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break the cycle of violence, to find a way to heal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he had inflicted, not just on the city but on himself.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couldn’t see the way, the path obscured by the darkness,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his past, and the uncertainties of the future.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 on, but within Marco, a new war was brewing –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himself, his past, and the demons he had unleashed.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peace had begun, but the battle for his soul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over.</w:t>
      </w:r>
    </w:p>
    <w:p>
      <w:pPr>
        <w:sectPr>
          <w:pgSz w:w="8000" w:h="12000"/>
          <w:pgMar w:top="296" w:right="644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Shifting Alliances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started subtly, like the rustle of rats in the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alleys of our city. At first, it was just a feeling, a prickling unease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sense that something was shifting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war. Then came the rumors, slithering through the ranks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venomous snakes, carrying tales of discontent, of 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loyalties, of deals struck in the dark. Antonio, my closest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confidante, the rock I'd always leaned on, was the first to show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cracks. He hadn't openly voiced dissent, but his silence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volumes. The easy camaraderie we once shared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reserve, our conversations punctuated by long,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silences. His eyes, usually bright with strategic fire,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clouded with a weariness that mirrored the city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after a particularly brutal firefight that left three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brothers wounded, Antonio found me nursing a bottle of cheap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tequila in my usual spot, the roof overlooking the city’s sprawling,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landscape. He sat down beside me, the silence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thick and heavy like the smoke hanging in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he spoke, his voice a low murmur barely audible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groans. "Marco," he began, his words carefully chosen, "this…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isn't working. We're killing each other."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betrayal, not yet. But it was the beginning of the 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sacred. His words cut deeper than any bullet,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human cost of our endless war.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mounting losses, the families torn apart, the innocent caught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crossfire. He spoke of the futility of it all, the endless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 that seemed to have no end. It was a sentiment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unease within our ranks. Men who had once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side-by-side with unwavering loyalty now eyed each other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suspicion, their camaraderie replaced by a chilling distrust.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Serpientes, our sworn enemies, weren’t immune to this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either. Intelligence revealed a fracturing within their ranks,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struggle brewing between Miguel’s surviving lieutenants,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vying for control in the vacuum left by their leader’s death.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Rumors of secret negotiations, of tentative alliances forming in the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began to surface. It was a dangerous game, this shifting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allegiances, a dance on the edge of a knife, where trust was a luxury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one could afford. It was a brutal game of survival, and loyalty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commodity easily traded for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our own, a young man named Rafael, a hothead prone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actions, vanished. He left no trace, just a void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ranks, and a growing unease. Days later, a whisper reached me: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Rafael had defected to the Serpientes. He’d taken with him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intelligence, information that could jeopardize our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plans. Betrayal. It was a bitter pill to swallow,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even the strongest bonds could be broken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of the war. The breach of trust wasn’t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 or power; it was a personal affront, a violation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brotherhood that held our gang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were swift and brutal. We retaliated, launching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targeted strikes against Serpientes territories, pushing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disarray, exploiting their internal vulnerabilities.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advantage of their fracturing, striking where it hurt most,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out their key operatives and seizing control of vital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territories. The war escalated, becoming even more chaotic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a terrifying game of attrition with no clear winner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sight. The lines blurred between allies and enemies, loyalty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In the ensuing mayhem, we also suffered losses,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eroding the fragile unity we had left.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underbelly, normally a seething cauldron of illicit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activity, became even more volatile. The shifting alliances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power vacuum, pulling in other gangs who were eager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seize control of newly vulnerable territories. The usual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gangs became fluid, an ever-shifting landscape of uneasy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 and brutal betrayals. It was a war of attrition, each 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chipping away at the other, weakening each other with targeted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attacks, fueled by revenge and a desperate need for survival.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violence took a toll, leaving behind a city scarred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bleeding, haunted by the ghosts of its fallen sons.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Antonio's warning echoed in my mind, a chilling prophecy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self-destruction we were careening towards. He had seen the futility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war, the endless cycle of violence, the collateral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on innocent bystanders caught in the crossfire.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pleaded for peace, for a way out of this self-destructive spiral,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pleas had fallen on deaf ears. Now, it was too late.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had warned me about had turned into gaping chasms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swallow the gang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for territory, for power, for survival, had consumed us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only the ghosts of broken promises and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loyalties. The city’s underbelly writhed with uncertainty;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lines between gangs were now hopelessly blurred. We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fighting a single war, but a series of interconnected conflicts,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shifting alliances and betrayals tearing apart both sides.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consolidating power, our ruthless pursuit of vengeance,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backfired, creating a scenario far more chaotic and dangerous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we had ever 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fear, the pervasive sense of impending doom,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air, suffocating. Every shadow held a potential threat,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whispered word a possible betrayal. The city, already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violence, was sinking into an even deeper abyss of lawlessness.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society was unravelling, the bonds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and hope extinguished. We had become prisoners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we had created, trapped in a cycle of violence with no end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sight. The war raged on, but within its chaos, something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was happening: the slow, agonizing death of loyalty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brotherhood. It was a death as brutal and unforgiving as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echoes of gunfire and the screams of the dying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mixed with the quieter sounds of treachery and despair,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a city tearing itself apart from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once-clear lines of the war had become hopelessly blurred.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betrayals, the shifting alliances, were fracturing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every gang in the city. The Serpientes,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cohesive force, were now splintering into warring factions,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vying for dominance, further weakening their position.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ranks were not immune to this internal rot. Suspicion poisoned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interaction, transforming casual camaraderie into tense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and furtive glances. The trust that had been the bedrock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gang was shattered, replaced by paranoia and fear. This internal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fracturing wasn't just a matter of shifting loyalties; it was a sign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essence of the brotherhood we had fought so hard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 was collapsing.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underbelly, normally a vibrant (albeit dark)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alliances and power plays, was unraveling. Opportunistic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gangs were capitalizing on the growing weakness of the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powers. New alliances formed and dissolved as quickly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tides. It was a chaotic dance of survival, a deadly waltz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 of an abyss. The price of betrayal was high, but so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of remaining loyal to a failing cause. In this twisted morality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play, every choice was a gamble, and the stakes were higher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before. The city was falling apart, and its decay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fracturing of every gang within it. The question was not just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survive but what would be left when the dust settled.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Betrayal and Suspicion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 tension thicker than the smog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over the city. It wasn’t the tension of open warfare,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adrenaline-fueled chaos of a gunfight. This was a colder,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kind of tension, the chilling breath of betrayal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shadows. It started with whispers, then escalated to outright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poisoning the brotherhood we’d built on blood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loyalty. Even the most steadfast allies eyed each other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suspicion, every handshake felt like a test, every word weighed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meaning.</w:t>
      </w:r>
    </w:p>
    <w:p>
      <w:pPr>
        <w:autoSpaceDN w:val="0"/>
        <w:autoSpaceDE w:val="0"/>
        <w:widowControl/>
        <w:spacing w:line="266" w:lineRule="exact" w:before="262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cornered in the dimly lit back room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usual haunt, surrounded by faces I once considered brothers.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expressions were not those of loyal soldiers, but of wary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predators. The accusations flew like daggers, each one sharper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last. They accused me of leaking information, of secretly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negotiating with the Serpientes, of planning a coup. My denials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 hollow even to my own ears, swallowed by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suspicion. The accusations weren't evidence-based,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the collective paranoia that had gripped the gang.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atmosphere where the absence of proof was taken as proof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suspicion had been sown weeks ago.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minor incident – the loss of a crucial shipment of weaponry –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spiraled into a full-blown crisis. Fingers pointed in every direction,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whirlwind of mistrust. The usual chain of command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dissolve, each member operating independently,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self-preservation and a relentless need to prove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loyalty.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intensified with each passing day. Sleep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luxury, replaced by endless nights spent scanning the darkness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threats, both real and imagined. The city itself seemed to conspire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us, its labyrinthine alleys mirroring the twisting paths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treachery that now characterized our lives. Every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harbor an enemy, every whisper a betrayal. Paranoia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our constant companion.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situation wasn't helped by the fact that the Serpientes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undergoing their own internal crisis. The death of their leader,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Miguel, had left a power vacuum that threatened to tear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apart. Factions were forming, vying for control, weakening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precarious position. Rumors of secret alliances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deals swirled through the city’s underbelly,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layer of complexity to the already precarious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internal chaos among the Serpientes presented an opportunity.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opportunity for us to strike, to capitalize on their weakness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claim dominance. But the price of this victory was steep,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a level of trust that seemed to have vanished entirely.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evolved, becoming a brutal struggle not only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sworn enemies, but against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Antonio, my closest confidante, disappeared. Just vanished,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trace, no note, no explanation. His absence was a gaping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ranks, a stark reminder of the fragility of our relationships.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disappearance fueled the fires of paranoia even further,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existing anxieties and uncertainties within the gang. Was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betrayal? Or something else entirely? The uncertainty was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 as any physical wound.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disappearance created a ripple effect, forcing each of us to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evaluate our alliances, our loyalties, and the very foundation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brotherhood. The familiar faces, once sources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now seemed shrouded in a veil of suspicion.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was laced with an undercurrent of unease,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of being betrayed.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spending more and more time alone, secluded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city, wrestling with my own demons.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the pressure of leading my brothers through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maelstrom of chaos, threatened to crush me. The loyalty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been my guiding principle was now replaced by a cold,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calculating sense of survival. Each decision, no matter how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gamble, with far-reaching and potentially lethal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consequences.</w:t>
      </w:r>
    </w:p>
    <w:p>
      <w:pPr>
        <w:sectPr>
          <w:pgSz w:w="8000" w:h="12000"/>
          <w:pgMar w:top="428" w:right="69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escalating war, the constant threat of violence, the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paranoia – it had broken us. Not just physically,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emotionally, spiritually. We had become a reflection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 fractured, chaotic landscape of broken promises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amidst the turmoil, I received an anonymous message.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cryptic sentence: "The Serpent's heart is poisoned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He who holds the poison is near." It was a vague warning,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felt heavy with foreboding. The message could have referred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Serpientes, or it could have been referring to one of 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 fueled the distrust, reinforcing the already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paranoia.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each one punctuated by betrayals,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and violent reprisals. Every member of the gang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potential suspect, leaving us all in a state of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unease. The lines between right and wrong, friend and foe,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hopelessly blurred.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trapped in a vicious cycle of suspicion, betrayal,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the endless spiral of the war twisting us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unrecognizable. Loyalty, once the cornerstone of our gang,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scarce and highly coveted commodity. The brotherhood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poisoned, its bonds weakened by distrust, its members driven apart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paranoia. The city’s underbelly, already a dark and dangerous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had become even more treacherous, a treacherous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battleground where trust was a luxury no one could afford.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wasn't just who we could trust, but whether trust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even possible anymore. In this city of shattered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promises, the only certainties were the relentless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ever-present threat of betrayal. The shadows held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threats; they held the mirror to our own fractured selves.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fighting a war within a war, a struggle for survival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the Serpientes, but against the corrosive poison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 that had seeped into the very core of our brotherhood.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for territory had become secondary to the war for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a battle against the darkness that had taken root within 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we were losing.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Broken Bonds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Antonio’s disappearance pressed down on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burden. It wasn't just the loss of a friend;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of a cornerstone of our operation. Antonio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brains, the strategist, the quiet force behind many of our successful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maneuvers. His absence left a void that no amount of bravado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fill. The whispers intensified, fueled by his disappearance. Was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with the Serpientes? Had he orchestrated the weapons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theft himself? Or had something far worse happened?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uncertainty gnawed at us, a slow, insidious poison that eroded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already fragile bonds of brotherhood. Suspicions,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hushed tones, now shouted from the rooftops,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member against the other. Marco, usually a steadfast 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distance himself, his eyes darting nervously whenever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approached. His usual boisterous laughter was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strained silence, a subtle but significant shift in our dynamic.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Miguel, my closest lieutenant, seemed to harbor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unease. His loyalty, once unquestionable, was now clouded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His silence became as deafening as any accusation,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growing chasm between us. His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mind seemed dulled, his decision-making clouded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paranoia that had descended upon us. The tactical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 that had characterized our previous campaigns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overshadowed by a growing sense of unease and mistrust.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reflected our inner turmoil. The usual vibrant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streets felt muted, the joyous street games subdued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nervous whispers. The familiar rhythm of urban life was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an eerie quiet, broken only by the occasional screech of tires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wail of a siren – chilling reminders of the constant threat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 found myself staring at the city skyline, its towering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piercing the smog-filled sky. The city lights glittered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cold eyes, watching, judging. I saw our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in those lights, the distorted image of a gang torn apart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its own internal demons. The once unified front,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brotherhood, had been shattered into a million fragments.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Serpientes had become a secondary struggle; the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was being waged within our own ranks.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loss of trust extended beyond the immediate circle of our gang.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allies, the smaller gangs who had once looked to us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were withdrawing their support. They sensed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the internal fracturing that had rendered us vulnerable.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hesitation was understandable; in this brutal game of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 was a luxury, a commodity best reserved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offer the most reliable protection. And we, fractured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doubt, were no longer capable of providing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erosion of alliances only exacerbated our already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The Serpientes, sensing our vulnerability, began to push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advantage. The skirmishes escalated into larger battles,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casualties were mounting. The victories were hollow, tainted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that the real threat wasn't just our enemies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poison of suspicion that had taken root within our ranks.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for a solution, I sought the counsel of an unlikely ally – 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Viejo, a grizzled veteran of countless gang wars. He had seen it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rise and fall of countless alliances, the brutal betrayals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this grim dance of survival. He listened patiently as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the events that had led to our downfall, the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creep of doubt that had fractured our brotherhood.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offer comforting words or simple solutions; instead,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harsh realities of gang life, the inherent mistrust,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city eats its young," he rasped, his voice roughened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living. "Loyalty? It's a luxury few can afford. Survival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currency that matters." His words were a harsh indictment,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brutal truth that cut through the fog of my denial.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solutions, only confirmation that our struggle wasn't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corrosion of trust was an inevitable consequence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chosen lifestyle.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assessment wasn’t entirely hopeless. He spoke of the need to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 a semblance of order, of focusing on rebuilding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albeit selectively. “Some bonds are forged in fire,” he murmured,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“others crumble to ash. You must learn to discern the difference,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those worthy of your trust, before you’re consumed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flames.” It wasn't a comforting message, but it was practical,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lifetime of experience in the harsh realities of urban warfare.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 Viejo's words resonated within me, stirring a flicker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despair. His insights into the dynamics of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were invaluable, offering a new perspective on the crisis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engulfing our gang. He urged me to take decisive action,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purge the traitors, and to rebuild the remaining bonds,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they might be. This would be a long and arduous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not just against our enemies but against the lingering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poisoned our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ahead was immense. To rebuild trust in a world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was a monumental challenge. It demanded ruthless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 in identifying the weak links, the traitors amongst us.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also meant fostering a new form of loyalty, a loyalty built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blind faith, but on proven reliability and mutual respect.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task, but one that had to be undertaken if we were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survive, not just as a gang, but as individuals.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underbelly remained a treacherous landscape,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 and deceit. But within the heart of the chaos, a fragile seed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began to take root. The war was far from over, but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rebuilding, however uncertain, had begun.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process, one fraught with setbacks and betrayals. Yet,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 of our broken bonds, the possibility of a new,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alliance, was slowly emerging, built upon the foundations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newly discovered trust and a commitment to survival.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survival was far from over, but within the darkness, a new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emerging. The city might still eat its young, but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to fight back. And, perhaps, this time, we might survive.</w:t>
      </w:r>
    </w:p>
    <w:p>
      <w:pPr>
        <w:sectPr>
          <w:pgSz w:w="8000" w:h="12000"/>
          <w:pgMar w:top="296" w:right="64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Loss of Trust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hideout hung thick with suspicion, a miasma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accusations and nervous glances. It wasn't just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Antonio; it was the chilling realization that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disappearance had opened a Pandora's Box of betrayals.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once confined to hushed corners, now echoed in the open,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poisoning every interaction. Loyalty, once a sacred oath,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suspect commodity.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Miguel, my closest confidante, avoided my gaze, his usual sharp wit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dulled by a pervasive fear. He’d always been my rock, the 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my strategies, my impulses. Now, there was a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eyes, a subtle shift in his demeanor that spoke volumes.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second-guessing my orders, questioning my decisions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hesitancy that bordered on insubordination. It wasn’t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but a slow, insidious erosion of faith, a betrayal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damaging than any overt act of treachery.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Marco, the volatile one, the one who always charged headfirst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battle, was different too. His usual bravado had morphed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silence, his eyes constantly scanning the room, his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hovering near the handle of his knife. His loyalty, once a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seemed to have withered, replaced by a self-preservation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 that trumped brotherhood. He'd become a ghost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former self, a shadow of the loyal soldier I once knew.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others mirrored their uncertainty, their once-strong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fraying under the weight of suspicion. Each meeting became a 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fraught with hidden agendas and calculated silences.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easy camaraderie, the shared laughter, the easy trust – all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replaced by a chilling uncertainty. The air crackled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accusations, each member a potential enemy, each glance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veiled threat.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internal fracture wasn’t limited to the core group. It rippled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outward, infecting our alliances with the smaller gangs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formed a shaky but essential network.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relied on our protection now kept their distance, their support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wavering like a dying flame. The whispers of our internal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their ears, amplifying our weakness and exposing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Serpientes, our longtime rivals, keenly sensed our vulnerability.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always been opportunistic, quick to exploit any weakness.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they pressed their advantage, launching more frequent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aggressive attacks. The skirmishes, once relatively contained,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into full-blown battles, leaving more bodies in the wake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confrontation. Our victories felt hollow, each win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overshadowed by the growing sense of internal disintegration.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losing ground on multiple fronts. The loss of Antonio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the tactical brilliance that had previously been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We were no longer able to anticipate our enemy’s moves,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coordinate our defenses with the precision that had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previous campaigns. Our once-impregnable defenses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crumbling, our strategic advantage fading into the growing chaos.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Serpientes were pushing into our territory, consolidating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sensing our impending fall.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seemed to mirror our fractured state. The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pulse of the streets, the energy of the urban landscape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replaced by a chilling stillness, a tense quiet punctuated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sirens and the muffled sounds of violence. The bright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 felt cold and uncaring, illuminating the desolation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situation, mirroring the darkness that had consumed our gang.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for guidance, I sought out El Viejo, a man whose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deeply rooted as the city's concrete canyons. He'd seen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the rise and fall of countless gangs, the brutal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betrayals that often sealed their fates. He sat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me, his face etched with the map of countless battles,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holding the weight of years of experience.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listened patiently as I outlined the events that had led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downfall, the insidious erosion of trust, the collapse of our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alliance. He didn't offer the platitudes of comfort;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offer easy solutions. He simply spoke the harsh truth,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reality of gang life, a world where loyalty was a fleeting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commodity and survival was the ultimate currency.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"This city chews up and spits out those who can’t adapt," he stated,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raspy and low. “Trust is a luxury you can't afford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game. It's a weakness that the streets will ruthlessly exploit.”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a stark mirror, reflecting back the truth I was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deny. It wasn't just about external enemies; the fight was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struggle against the venomous seeds of suspicion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taken root within our ranks.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El Viejo's wisdom wasn't entirely devoid of hope.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to purge the traitors, to ruthlessly identify those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 had faltered. “You must find the strong timber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rotten branches,” he'd said, his words carrying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extensive experience. He spoke of selectively rebuilding trust,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new alliances based not on sentiment but on proven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reliability and mutual benefit.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 a harsh but necessary prescription. We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the betrayers, remove them from our ranks before the rot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us entirely. This wasn't about sentimental loyalty;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pragmatic survival. We needed to rebuild, to forge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bonds based on a ruthless assessment of each member's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reliability. It would be a brutal, agonizing process, one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difficult choices and ultimately lead to more loss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 long and fraught with peril. Rebuilding trust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built on betrayal would be a monumental task.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 ruthless efficiency, a surgical precision in identifying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 links. But it also demanded a new foundation for loyalty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 built not on blind faith but on tested reliability, a loyalty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fires of adversity.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with its towering buildings and shadowy alleyways,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treacherous battlefield. But within the heart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fragile seed of hope took root. The war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 fight for survival had shifted, turning inward,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desperate struggle to rebuild from the ashes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trust. It was a long, painful process, but we had to fight not only for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lives, but for our souls. The city might eat its young,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perhaps, this time, we just might survive.</w:t>
      </w:r>
    </w:p>
    <w:p>
      <w:pPr>
        <w:sectPr>
          <w:pgSz w:w="8000" w:h="12000"/>
          <w:pgMar w:top="296" w:right="14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Victims Stories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liquor store cast long,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alley, illuminating a scene etched with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the romanticized violence of movies; this was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reality. Maria, her face a landscape of bruises and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a crumpled photograph – a faded image of a laughing boy,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a teenager, his eyes bright with a life extinguished too soon.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voice, a low, choked whisper, recounted the night her 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Ricardo, became another statistic in the city's endless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bloodshed.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“They found him near the abandoned factory,” she said,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catching in her throat. “A single gunshot wound to the chest.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 it was a gang rivalry, a dispute over territory,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 fight over nothing.” Her eyes, red-rimmed and swollen,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depth of grief that could swallow a man whole.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hung heavy in the air, a suffocating blanket of apathy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years of unchecked violence. The police, she explained,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conducted a cursory investigation, their responses perfunctory,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interest minimal. Another case closed, another nameless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victim swallowed by the system’s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Maria’s story wasn’t unique. It was a reflection of countless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hushed tones, tucked away in the shadows,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painted a grim picture of lives shattered, families torn apart,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communities consumed by fear. Across the city, in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and rundown apartments, other victims shared their tales,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voices a chorus of heartbreak and 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story of young Carlos, a promising artist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were painted over in crimson. A stray bullet meant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else claimed his life, reducing a vibrant soul to a crumpled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on a cold sidewalk. His mother, Elena, still kept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paintbrushes, the tools of his trade, now fragile relics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never be. Her grief was a palpable thing, clinging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second skin, a constant reminder of the senseless brutality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stolen her son. The lack of justice, the absence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attempt to prevent such tragedies, was a wound that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festered deeper than any physical scar.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case of Isabella, whose brother, David,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lured into the gang life with promises of belonging, of brotherhood.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acceptance, an escape from the harsh realities of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himself entangled in a web of violence he could not escape.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just a pawn in a larger game, his life a mere footnote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war between rival gangs. Isabella spoke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of his descent into darkness, of the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 between the boy she knew and the hardened young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become. She described his final moments, the terror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eyes, the agonizing realization that he had no way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highlighted the insidious nature of gang recruitment,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it preyed on vulnerable youth, promising belonging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but delivering only violence and death. The allure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the illusion of brotherhood, was a potent drug, pulling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 into a vortex of violence from which escape was 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impossible. The lack of opportunities, the absence of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systems, the systemic neglect, created a fertile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gang recruitment, a pipeline that fed a cycle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down the street, in a cramped apartment overflowing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sat old Mr. Alvarez. His eyes, clouded with 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reflected the weight of decades of witnessing the city's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chaos. He spoke of a time when the streets were safer,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children played freely without the constant threat of violence.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 a lament for a lost innocence, a heartfelt elegy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that had lost its way. His grandson, Miguel, had been a victim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violence, caught in the crossfire of a gang war. He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 of a gang; he was merely an unfortunate casualty,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innocent swept away by the city's relentless brutality.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Alvarez’s story spoke of the ripple effect of violence, the way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into the lives of even those who weren't directly involved.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collective trauma, a shared burden that weighed heavily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community. The fear, the constant anxiety, the pervasive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insecurity – these were the intangible consequences of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 violence. The sense of community, once vibrant and strong,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crumbled under the weight of despair.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accumulated, a mountain of grief and outrage,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pervasive nature of youth violence in the city.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was a chapter in a larger, tragic saga,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played out on the streets. These weren't just statistics;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real people, with families, dreams, and futures brutally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cycle of violence that seemed impossible to break.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often unheard, needed to be amplified, their stories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told, not as mere anecdotes, but as a call to action, a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change. The faces of violence weren’t just those who wielded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weapons; they were also the faces of those who were left behind,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devastating consequences of a system that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isolated incidents; they were the symptoms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malaise, a sickness that had infected the very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The stories revealed a failing social safety net,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at-risk youth, and a justice system that often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deliver justice. The absence of meaningful intervention,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resources dedicated to addressing the root causes of gang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perpetuated the cycle, ensuring that more young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be needlessly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these stories pressed down, a crushing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anger. They were a stark reminder of the human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violence, a visceral testament to the devastation wrought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system that had failed to protect its most vulnerable citizens.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violence were etched in the minds of those left behind,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grief a constant companion, their pain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urgent need for change. The city's silence was deafening, its apathy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betrayal of the innocent lives lost. These stories, however,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resilience, their struggle to survive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intent on destroying them. The memory of their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ones, a source of both sorrow and strength, would fuel their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 and for a future free from the shadow of violence.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was far from over, but their voices, though filled with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powerful resolve, a determination to break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cycle of violence that had claimed so much.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not just a testament to loss, but a powerful call for change.</w:t>
      </w:r>
    </w:p>
    <w:p>
      <w:pPr>
        <w:sectPr>
          <w:pgSz w:w="8000" w:h="12000"/>
          <w:pgMar w:top="428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Perpetrators Stories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interrogation room hung thick with the smell of stale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coffee and despair. Across the steel table sat Marco, a seventeen-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year-old whose eyes, though young, held the weary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 spent navigating the city’s underbelly. His hands, calloused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scarred, fidgeted nervously, tracing the worn lines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cheap laminate tabletop. He wasn't a hardened criminal,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but the path he’d chosen was leading him there, step by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 started small,” he mumbled, his voice barely a whisper,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 silence of the room. “Just petty stuff, tagging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small-time thefts. It was a way to belong, you know? To feel like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mattered.” He looked down, avoiding my gaze, the shame evident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slump of his shoulders. His story, like so many others,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malice, but with a desperate yearning for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hunger for a place in a world that had consistently rejected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Los Lobos, the gang that had taken him in,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brotherhood he’d never found anywhere else. They were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his protectors, his peers in a world that had deemed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expendable. The camaraderie, the sense of belonging,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intoxicating, a seductive antidote to the loneliness and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known his entire life. It was an escape from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the neglect, the sense of hopelessness that clung to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camaraderie had a price. It was a price paid in fear,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and the slow erosion of his own conscience. He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escalating violence, the initiation rituals, the escalating stakes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gang's operations. He spoke of the first time he held a knife,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sickening thrill of power, the chilling indifference as he used 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descent into darkness, gradual yet relentless, blurring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lines between right and wrong, friend and foe.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 wasn’t always like this,” he confessed, his voice cracking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regret and defiance. “There was a time when I 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different, a life beyond the streets. But the opportunities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came. The schools failed me, the system failed me.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 felt I could belong was with them.” His words hung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damning indictment of a society that had allowed him to 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cracks.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wasn't about inherent evil; it was a narrative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It was a story of a boy lost in a system that offered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but despair, a boy who found solace and acceptance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that ultimately led him to commit acts of violence.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a criminal; he was made one. His path, paved with neglect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was a chilling reflection of the city's broader societal ills.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town, in a dimly lit cell, sat Miguel, a young man with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a chilling emptiness. His was a different story, one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ambition and ruthlessness. He'd risen through the ranks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Serpientes, a rival gang, his ascent marked by a brutal efficiency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solidified his position as one of their most feared enforcers.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with a chilling detachment, recounting acts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clinical precision that revealed a profound lack of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Miguel's story was about power, the intoxicating allure of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thrill of dominating others. He spoke of the strategic planning,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calculated violence, the intricate web of alliances and betrayals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characterized the gang's operations. His narrative was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remorse, a testament to a life steeped in violence and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meaningful connection to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been born into a life of privilege, ironically, yet he’d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and purpose only in the chaotic world of gang violence.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his disdain for the “weak,” his utter contempt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weren’t able to protect themselves. His narrative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 picture of a young man consumed by ambition, a 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saw violence not as an act of desperation, but as a means to an end.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story, too, was a reflection of societal failures, although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level. It showcased the seductive nature of power,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control, and the dangers of unchecked ambition.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a young man who had traded his soul for power,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 for the intoxicating thrill of violence.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Sofia, a young woman who had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the crossfire, her involvement stemming from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protect her family. She spoke of her brother, a low-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ranking member of the Los Lobos, his life threatened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Serpientes. She'd resorted to acts of violence, not out of malice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ambition, but out of a desperate need to safeguard those she loved.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was a testament to the devastating impact of gang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on innocent bystanders, the ripple effect it had on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communities. She was a casualty, collateral damage in a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she hadn’t asked to be a part of, yet she found herself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entangled in its brutal grip. Her actions, while violent, stemmed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place of love and protection, a desperate attempt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safeguard her family in a world that had failed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stories, woven together, created a tapestry of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realities, a multi-layered narrative that defied easy categorization.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weren’t just tales of violence; they were stories of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and the crushing weight of societal neglect.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that underscored the need for a multifaceted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youth violence, an approach that went beyond mere law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 and addressed the deeper societal issues that fueled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violence. They were accounts that exposed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 that created fertile ground for the growth of gangs, and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chilling reminder that the faces of violence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wielded the weapons, but also those who allowed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to flourish unchecked.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narratives laid bare the complex interplay of factors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youth violence: poverty, lack of opportunities,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systems, dysfunctional families, the allure of power,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appeal of belonging, and the pervasive influence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neglect. The city’s apathy, its indifference to the plight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young people, had created a breeding ground for violence,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destruction that perpetuated itself generation after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just isolated incidents; they were symptoms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malaise, a societal sickness that required a radical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approach. The solutions wouldn't be found in simplistic answers or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fixes; they required a comprehensive, multi-pronged strategy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addressed the root causes of violence, offering these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a lifeline, a pathway out of the darkness, and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their lives and futures. These weren't just criminals;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victims, too, victims of a system that had failed them in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imaginable way. Their stories were a testament to the urgent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change, a chilling reminder that the cycle of violence could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broken by addressing the societal ills that perpetuated it.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often silenced, needed to be heard; their stories,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ignored, needed to be told. For in their narratives lay the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ultimately, to ending, the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that consumed their lives and the city they called home.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deafening, but the need for action was clear,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in its urgency and inescapable in its demand for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were not just a chronicle of loss, but a desperate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future free from the shadow of violence.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Witness Accounts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liquor store cast a lurid glow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rain-slicked street as I listened to Isabella. Her voice, thin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reedy, was barely audible above the distant sirens. She clutched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teddy bear, its fur matted and one button eye dangling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precariously. She was fifteen, maybe sixteen, but the years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her face made her seem older, far older than her actual 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witnessed the stabbing, seen it all unfold before her eyes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gruesome, slow-motion film.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 happened so fast,” she whispered, her breath misting in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air. “One minute, they were arguing, just shouting at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you know? The usual stuff. Then… then one pulled a knife.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like that. It was Miguel, from the Serpientes. I recognized him.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He's always around here, hanging out, making trouble.”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paused, her gaze drifting to the spot where the incident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occurred, a small, shadowed alcove between two buildings.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washed away the blood, but the stain of the violence lingered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air, a palpable presence. She spoke of the victim, a boy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Javier, a skinny kid she’d sometimes seen hanging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schoolyard with his friends from Los Lobos. She’d never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him, but his face, his wide, frightened eyes, were seared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“He didn’t even have a chance,” Isabella continued,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cracking with emotion. “Miguel just… plunged the knife into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and over again. It was… brutal. I just stood there, frozen.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couldn’t… I couldn’t move. Everyone just scattered. It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watching a nightmare unfold.”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description was chillingly matter-of-fact, devoid of melodrama.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blunt, unflinching realism of someone who had seen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much, too soon. The incident was just another piece in the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of her life, another notch on the gun of violence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claimed so much from her and her community.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anger or shock, but rather a weary acceptance, a resignation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born of years spent witnessing acts of brutal violence.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town, in a dimly lit diner, I spoke with Carlos, a stocky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calloused hands and eyes that held a haunted look.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member of Los Lobos, now trying to make a life for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past still clung to him like a shadow. He described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violence, one that festered in the underbelly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gang, the simmering tensions, betrayals, and the quiet,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violence that often went unreported.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“The streets are a battlefield,” he said, his voice low and gravelly.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 not just about the big fights, the shootings. There's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violence, a low-level hum of aggression. You’ve got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daily threats, the intimidation, the beatings. It’s a war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attrition, a slow, agonizing process of wearing down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opponents.”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simmering conflict between rival gangs,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struggle for territory, the relentless power struggle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the lives of those involved. He painted a portrait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underworld, a realm where loyalty was a fragile commodity,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betrayal was as common as breathing.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recounted the stories of former friends who had fallen victim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violence, some lost to bullets, others to the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He spoke with a weary sadness, the sorrow etched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lines. He spoke of the fear, the ever-present threat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that hung over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“You learn to live with it,” he admitted, his gaze distant. “It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part of who you are, part of your everyday existence.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awareness of the dangers surrounding you,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vigilance. You always have to be looking over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shoulder, watching your back. It's never over. Even when you 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even when you try to move on, the ghosts of the past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coming back.”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described the initiation rituals, the brutal tests of loyalty,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methods by which young men and women are drawn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violence. He spoke of the intoxicating allure of belonging,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camaraderie found within the ranks, the sense of protection offered</w:t>
      </w:r>
    </w:p>
    <w:p>
      <w:pPr>
        <w:sectPr>
          <w:pgSz w:w="8000" w:h="12000"/>
          <w:pgMar w:top="428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world that often felt hostile and indifferent.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narrative was a grim depiction of the systemic failures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the fertile ground for gang violence. He spoke of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the poverty, the failed educational systems,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support networks that left young people feeling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He explained how gangs offer a twisted sense of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distorted structure that provides a sense of belonging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Maria, a school teacher who witnessed the fallout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 violence firsthand. She was no stranger to fear, having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through the tense atmosphere of the school on several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occasions. She explained how the violence had spilled over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school, disrupting classes, creating a climate of fear, and impacting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education of the students.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 not just about the physical violence,” she explained,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quiet intensity. “It's the constant anxiety, the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hangs in the air, the disruption to learning. Kids are scared to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school. They’re afraid of getting caught in the crossfire.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 are afraid to send them. The violence spills over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everything—into their studies, their relationships, their futures.”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students struggling to focus, traumatized by the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witnessed or directly experienced, and how that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affected not only their ability to learn, but their overall well-being.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articulated the emotional toll the violence took on her students.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state of anxiety and fear affected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concentrate in class, hindering their academic performance.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children who were withdrawn, silent, unable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 they had endured. She spoke of sleepless nights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worrying about her students, about their safety, and about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spoke of her desperate efforts to create a safe and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environment in the face of the overwhelming violence.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how she tried to provide her students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stability and normalcy, a sanctuary from the chaos and fear that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pervaded their lives. She spoke of the emotional toll her work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taking, of the deep exhaustion from constantly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realities of violence and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outlined the need for more support services, more resources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 in violent neighborhoods, more mental health professionals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help students process their trauma. She emphasized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preventative measures, early intervention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address the root causes of gang violence.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plea for a system-wide change, a call for a more humane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approach to addressing the complex issues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the cycle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accounts, while diverse in their perspectives and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unified picture of a city consumed by violence.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not just the physical scars of the conflicts,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emotional and psychological wounds inflicted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families, and community as a whole. The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interwoven, reflecting the systemic issues of poverty,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and the pervasive lack of opportunities for young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 all victims in the larger system's failure.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need for comprehensive, multi-pronged solutions,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law enforcement crackdowns, but a far-reaching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that tackles the root causes and provides genuine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trapped in the brutal cycle of violence. Their voices,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are a collective scream for change, a desperate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free from the relentless shadow of violence that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define their lives and their city.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Human Cost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stale beer and desperation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 room of the Blue Moon Bar. Detective Miller, a man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seemed permanently etched with the weariness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sleepless nights, swirled the ice in his whiskey glass. He’d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shadows for twenty years, chasing the ghosts of youth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city’s unrelenting violence. Tonight, he was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story, another piece in the grim mosaic of shattered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it was Elena. A wisp of a girl, barely seventeen, with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the ancient wisdom of someone far older.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survivor, a ghost drifting through the city’s underbelly, her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altered by a single, brutal act. She spoke in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tones, her words carefully chosen, each syllable weighted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burden of her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 wasn't a fight,” she whispered, her voice barely audible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bar’s low hum. “It wasn't a gang war. It was… personal.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betrayal.” She spoke of Ricardo, her brother, a promising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 swallowed by the allure of the Dragons, one of the city’s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notorious gangs. He'd been ambitious, driven, talented. He dreamed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escape, of a life beyond the confines of their crumbling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neighborhood. The Dragons had promised him that escape,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power,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Dragons were a viper's nest, a den of deceit and betrayal.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Ricardo had risen through the ranks, his talent for intimidation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 making him a valuable asset. But he’d become a liability,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threat, and the only way to ensure his silence was to eliminate him.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gang, the ones he’d given his loyalty to, the ones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defended with his life, had killed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 recounted the details with chilling calm,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 that suggested a soul hardened by loss.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no rage, only a deep, profound sadness. She described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his body, dumped in an alley, a discarded puppet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macabre theater of violence. The details were brutally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graphic, the imagery seared into her mind, an indelible mark on her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Ricardo had shattered their family, tearing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frayed seams of their lives. Their mother, a woman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had been slowly eroded by years of poverty and despair,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retreated into a shell of herself. Their younger sister, barely 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old, had witnessed the aftermath, the shock and the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an imprint on her young mind. The family’s already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existence had been devastated, leaving them adrift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hopelessness. Elena’s story was not unique.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countless others, stories etched into the city’s grim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I found myself in a community center, a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chaos, where a group of mothers gathered,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a mixture of exhaustion and defiance.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mothers who had lost sons, daughters, brothers, friends to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violence. They spoke of their grief, their anger,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unwavering determination to fight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were raw and visceral, their pain palpable. They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system's failures, of the lack of opportunities, of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violence that seemed inescapable. They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for better schools, more job training programs,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services, the essential services necessary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roots of gang violence. Their words were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cry for help, a desperate plea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mother, Juanita, shared the story of her son, Marco.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bright young man, full of dreams and ambitions, a talented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 who had been drawn into the allure of gang life.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sense of belonging, a brotherhood, in the ranks of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gang. But the brotherhood was a cruel mistress, demanding loyalty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obedience at any cost.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 had become entangled in a brutal turf war, a conflict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escalated from petty disputes to violent confrontations. He'd 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caught in the crossfire, a victim of his own choices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circumstances that had shaped his life. Juanita's grief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thing, a raw, unvarnished expression of a mother's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spoke of his laughter, his talent, his dreams, all extinguished by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single bullet.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mother, Maria, recounted the story of her daughter, Isabel,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been groomed into the violent underworld by a predatory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 member. She’d been vulnerable, lonely, and lost, and the gang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offered her a sense of belonging. But that belonging came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price. Isabel had become a pawn in the gang's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games, her life consumed by violence and fear. Maria’s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desperation of countless other parents, their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dwindling as they struggled to protect their children from a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seemed impossible to escape.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women, their faces etched with years of struggle,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unsung heroes of the city's battle against violence.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left to pick up the pieces, to try to rebuild lives shattered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pervasive gang culture. They were not just victims;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fighters, activists, advocates, their voices a powerful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demanding systemic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 my small, cramped apartment, surrounded by the notes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transcripts from my interviews, I felt the weight of their stories.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statistics; they were human beings,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by a cycle of violence that seemed unstoppable.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was staggering, immeasurable. It wasn't simply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 of bodies left in alleyways; it was about the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the lost dreams, the erosion of hope.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both visible and invisible, that would forever mark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left behind. The human cost was a silent scream, a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mercy, a desperate hope for a future free from the shadow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The city’s relentless violence wasn't simply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incidents; it was a collective tragedy, a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the human spirit. The faces of violence were etched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on the victims, but also on those left behind, their lives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altered by the brutal reality of gang warfare.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their silent screams, demanded to be heard.</w:t>
      </w:r>
    </w:p>
    <w:p>
      <w:pPr>
        <w:sectPr>
          <w:pgSz w:w="8000" w:h="12000"/>
          <w:pgMar w:top="296" w:right="656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Ripple Effect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violence, I learned, wasn't confined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aftermath of a shooting or a stabbing. It spread,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and relentless, like a disease consuming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community. It poisoned families, fracturing them beyond repair.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warped the minds of children, exposing them to a brutality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 their innocence and left them scarred for life. It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fear, where silence was the only safe response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 threat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met Miguel, a skinny kid of twelve, his eyes holding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maturity far beyond his years. He’d witnessed his older brother,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Carlos, gunned down in a drive-by shooting, a casualty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feud between the Serpents and the Ravens. Miguel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cried. He hadn’t even flinched. He just stood there,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amidst the chaos, his gaze fixed on the lifeless body sprawled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cracked pavement. The police came, the sirens wailing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dirge, but the sound faded into the background,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echoing silence in Miguel's soul. Later, he told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nothing, not then, not later. The numbness, he said,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shield, a defense mechanism against the unbearable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numbness was a fragile shield. It cracked, revealing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unprocessed grief beneath. Miguel started acting out, skipping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school, getting into fights. He became withdrawn, haunted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 of his brother’s death. The vibrant, playful Miguel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glimpsed in a grainy photograph was gone, replaced by a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shell, a walking ghost marked by the city’s relentless violence.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victim; he was a casualty, collateral damage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endless war. His life, his future, irrevocably altered. 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repeated countless times in this city, a tragic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ripple effect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extended beyond the immediate victims. It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lives of those left behind, transforming families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battlefields of grief, fear, and resentment. I spoke to Rosa, a mother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son, Javier, was lost to gang violence. Javier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talented musician, a bright young man with a promising future. His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had torn her world apart, leaving a hole that could never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filled. The grief was so profound, so all-consuming, that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her to the brink of despair. She'd withdrawn, isolating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 from friends and family, her days spent in a fog of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 grief wasn't isolated. It spread to her other children,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feeling neglected, abandoned. Her daughter, Isabella,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 talking, becoming a ghost in her own home. Her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son, Daniel, had started exhibiting signs of PTSD, his sleep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nightmares. Javier’s death had created a cascade effect, a chain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 that spread through the family, devastating each 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its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impact went further than family. The community, too,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violence. The constant threat of violence cast a pall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everything. People became wary, distrustful. Children were afraid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play in the streets, fearful of becoming the next victim of random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The community spirit was eroded, replaced by a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fear and insecurity. The city’s violence wasn't an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incident; it was a cancer, metastasizing through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corroding its foundation.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schools, already struggling, bore the brunt of the city’s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underbelly. Teachers became burdened with the responsibility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students dealing with trauma, witnessing violence,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often, becoming victims themselves. The academic performance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plummeted. Drop-out rates soared. The schools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of learning, but battlegrounds where the scars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etched deep into the very walls. The children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focus, their minds distracted by the ever-present threat of danger.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future was bleak, their prospects marred by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that surrounded them.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justice system, overwhelmed and under-resourced,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spectator in the city's endless cycle of violence. Perpetrators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escaped punishment, especially the young ones.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created a dangerous environment where the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seemed negligible, perpetuating the cycle. The system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incapable of addressing the root causes of gang violence.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failed to provide adequate resources for rehabilitation, for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for prevention. The justice system was a broken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city's societal 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impact was devastating. The constant influx of crime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impacted businesses, forcing many to close, leading to job losses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further economic hardship. The cost of policing, emergency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services, and incarceration further strained the city's already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The city was sinking under the weight of its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economic costs were the intangible losses.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potential, the loss of dreams, the loss of hope.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wasn’t just a series of isolated incidents;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failure, a reflection of societal breakdown.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neglect of marginalized communities,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opportunity, and the failure to address the underlying issues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the cycle of violence.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sat with Father Michael, a priest who had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 working with at-risk youth. He spoke not of statistics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policy, but of broken lives, of shattered families, of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death of hope. He spoke of the children he'd 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and full of life, who had become lost in the maelstrom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 violence, their dreams extinguished before they could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to bloom. He spoke of the immense emotional toll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violence took on the community, on its members, on himself.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a pervasive hopelessness, a sense that the cycle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unstoppable. But he also spoke of resilience, of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the community's members who continued to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who refused to give up hope. These were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heroes, fighting a silent battle, their hearts heavy with grief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determination, pushing against the tide, striving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free from violence.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violence were everywhere. In the hollow eyes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Miguel, in the haunted gaze of Rosa, in the weary face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Michael. It was in the shattered windows of abandoned buildings,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graffiti scrawled across walls, in the silence that hung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the city's streets. But amidst the darkness, there was a flicker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resilient ember that refused to be extinguished.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tireless efforts of those fighting for change, their voices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resistance against the pervasive violence.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hope, but it was hope nonetheless, a whisper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roar of the city's violence. A hope that one day,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broken, that the ripple effect of violence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stemmed, and that the faces of violence could be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faces of hope.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Communitys Response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after the sirens faded was the most terrifying sound.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quiet of peace; it was the quiet of a city holding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a city paralyzed by fear. That silence, punctuated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wail of an ambulance, was the soundtrack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response – or rather, its lack thereof.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resignation, of a weary acceptance of the inevitable.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drill. Another shooting, another young life lost,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 etched onto the city's already battered soul. The routine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in its efficiency, devoid of any real sense of outrage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whispers, of course, murmured behind cupped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in hushed tones across fences and in dimly lit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grocery stores. Whispers of betrayal, of collusion, of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alliances and rivalries that fueled the violence.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spoke of a community fractured, where trust was a luxury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could afford, where neighbors became strangers,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separated by an invisible yet impenetrable wall of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police, overwhelmed and under-resourced, patrolled the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weary resignation. They were present, but not truly engaged.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responded to incidents, collected evidence, and filed reports,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underlying causes of the violence remained stubbornly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untouched. Their presence offered a veneer of security,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control in the face of rampant lawlessness.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keepers of a fragile peace, forever chasing the ghosts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streets that seemed perpetually shrouded in twilight.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schools, already struggling with overcrowded classrooms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dwindling resources, became overwhelmed by the fallout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Counselors were stretched thin, attempting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to traumatized students. Teachers, themselves living in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maintain order and focus on academics in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steeped in violence. The educational system, supposed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 pathway to a better future, was instead a battleground,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casualties of violence were counted not in bodies,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dreams and shattered aspirations.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organizations, those brave souls fighting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frontlines, found themselves increasingly overwhelmed.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were meager, their reach limited. They offered after-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programs, mentoring initiatives, and youth outreach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services, but the sheer volume of need far outstripped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capacity. They were valiant warriors battling a seemingly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tide, their efforts often swallowed by the overwhelming scale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problem. Their tireless work was a testament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persevere, but their impact was a drop in an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expanding ocean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churches, once pillars of community strength,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isolated. Their attempts at reconciliation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peacemaking were met with cynicism and suspicion. The faith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was tested, fractured by the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The hope that had once fueled their outreach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being eroded, replaced by a weary resignation.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stained-glass windows, once symbols of faith and hope,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the city's grim reality, their brilliance dulled by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despair.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council, consumed by politics and bureaucratic inertia,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largely oblivious to the crisis unfolding on its streets.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 were held, reports were written, promises were made,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change remained elusive. The systemic issues that fueled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– poverty, lack of opportunity, inadequate education,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justice system – remained stubbornly untouched.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inaction spoke volumes, a deafening silence echoing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community's own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 owners, struggling to survive in an increasingly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started to leave. Stores closed, jobs disappeared,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economic prospects darkened further. The ripple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far beyond the immediate victims of violence; it created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crisis, a downward spiral that trapped the community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decline. The violence wasn’t simply a social issue;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one, a financial drain on a city already struggling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head above water.</w:t>
      </w:r>
    </w:p>
    <w:p>
      <w:pPr>
        <w:sectPr>
          <w:pgSz w:w="8000" w:h="12000"/>
          <w:pgMar w:top="428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initially eager to sensationalize the violence,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weary. The cycle of shootings and stabbings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monotonous, another grim statistic in a sea of similar stories.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public’s appetite for such stories waned, and the spotlight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elsewhere, leaving the community to grapple with its crisis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relative silence. The neglect by the media further amplified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community’s isolation, leaving them feeling unheard and unseen.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parents, meanwhile, walked a precarious tightrope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hope. They struggled to protect their children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a city increasingly consumed by violence. Their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filled with anxieties, their nights haunted by nightmares.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homes, once havens of security, were now battlegrounds, defending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children from the creeping influence of gang culture.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silent warriors, fighting a constant battle to preserve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family's innocence in a city gone rogue.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amidst this darkness, flickers of hope persisted. Small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defiance, quiet acts of resistance, emerged from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pavement. Community gardens blossomed,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resilience. Small businesses remained open,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determination to rebuild. Local artists used their talents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murals, transforming bleak walls into vibrant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Neighbors helped neighbors, forming support networks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lifeline amidst the chaos. These were the unseen heroes,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ones who refused to surrender to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faces of resistance, the quiet rebellion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violence. They were a testament to the enduring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ability to find strength in adversity, to find hope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times. They were the ones who whispered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counter-narrative to the city's relentless march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story of hope that refused to be silenced. It was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but it was there, persistent and unwavering,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spirit.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the face of overwhelming despair. A promise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darkest hours, the human heart could find a reason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fighting, to continue hoping, to continue believing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better future. A future where the silence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break, replaced by the sound of a city rebuilding itself, brick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brick, hope by hope.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Fear and Isolation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wasn't a sudden, sharp stab; it was a slow,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poison, seeping into the very fabric of daily life. It coated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in a film of anxiety, turning even the simplest errands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trip to the corner store, a walk to school – into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encounters with violence. Children learned to walk with a hyper-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their eyes constantly scanning the streets, their 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straining for the telltale sounds of approaching footsteps,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rumble of a passing car that might conceal a threat.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once a vibrant soundtrack to the neighborhood,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replaced by a cautious silence, a palpable tension that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in the air.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Parents, their faces etched with worry, clung to their children,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 instincts heightened to a fever pitch.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prisoners in their own homes, their world shrinking to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four walls. The once-familiar streets, the parks where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played, were now zones of danger, places to be avoided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costs. The windows of their homes, once offering a view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community life, now served as silent sentinels, guarding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even worse. Sleep became a luxury,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from the constant gnawing fear. Nightmares were common,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and terrifying replays of the violence that had become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commonplace. The slightest sound – a car backfiring, a dog barking,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creak of a floorboard – would send jolts of adrenaline coursing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their veins. They lived in a perpetual state of hyper-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vigilance, their senses on high alert, their bodies constantly tense,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bracing for the next attack. The city’s night sounds,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lullaby, were now a symphony of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became the city's default setting. Neighbors, once friendly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familiar, were now strangers, separated by a chasm of fear.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of community life – barbecues in the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impromptu games of basketball in the street, the casual chats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fences – were replaced by a chilling silence. People retreated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closed doors and drawn curtains, building invisible walls around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and their families, afraid to connect, afraid to trust.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schools became fortresses, their walls reinforced by metal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detectors and security guards. The joy of learning, the excitement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was stifled by a palpable sense of dread. Students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halls with eyes downcast, their minds racing with anxieties.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was heavy, the air thick with tension. The classroom,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meant for growth and learning, became a holding cell,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temporary refuge from the dangers of the outside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sacred spaces were not spared. Churches, once sanctuaries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and refuge, were now haunted by the shadows of violence.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prayers whispered within their walls were not only for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protection, for strength to endure the relentless wave of fear.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stained-glass windows, shimmering with divine light,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mask the darkness that clung to the city. The faith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 tested, eroded by the constant barrage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painful erosion of hope. The silence within those hallowed halls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reflected the silence on the streets; a silence that spoke volumes.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businesses struggled to survive. Customers stayed away, fearing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safety. Shopkeepers, once proud and independent,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forced to shutter their doors, leaving behind empty storefronts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boarded-up windows, a bleak testament to the city's decay.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once filled with life and energy, were now eerily deserted,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once-familiar sounds replaced by an unsettling emptiness,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reminder of the city's decline.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consequences were devastating. Jobs disappeared,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families struggling to make ends meet. The city's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unraveled, leaving behind a trail of poverty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was not simply a social problem; it was an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plague, a vicious cycle of decline. It was a slow, inexorable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eating away at the city's lifeblood, leaving behind a hollowed-out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media, after the initial flurry of headlines and news reports,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on. The public’s attention span for constant brutality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short, their capacity for empathy depleted by the constant stream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from other parts of the city and the world. The city's cries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help were lost in the cacophony of the news cycle, relegated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footnote in a national conversation, its pain overlooked, its pleas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unheard. The silence of the media amplified the isolation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leaving them adrift, forgotten,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leaders, entangled in bureaucratic red tape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maneuvering, seemed oblivious to the crisis. Meetings were held,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 were commissioned, but real action was slow to follow.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issues – poverty, lack of opportunity, systemic racism,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social services – remained stubbornly untouched.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politicians offered platitudes and empty promises,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flat, their inaction adding insult to injury. The slow erosion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faith in the system mirrored the slow erosion of the city itself.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amidst the darkness, small sparks of hope flickered.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gardens blossomed, offering a respite from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Neighbors helped neighbors, creating informal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networks, acts of kindness shining like beacons in the gloom.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transformed bleak walls into vibrant murals, acts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darkness. These small acts of rebellion, the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were proof that even in the face of overwhelming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persisted, finding solace, strength, and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unlikely of places. They were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compassion, a whisper of hope amidst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silence. A whisper of a better future, yet to be realized.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to be kept.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Efforts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change began, not in grand pronouncements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hall or pronouncements from the pulpit, but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community. It started with Mrs. Rodriguez,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corner store had become an unlikely haven. She’d always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fixture on the block, her warm smile and even warmer empanadas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familiar comfort. But now, her store was more than just a place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buy groceries; it was a meeting place, a neutral zone where rival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gang members, wary but curious, began to cautiously interact. Mrs.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Rodriguez, with her fierce maternal instincts and a wisdom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decades of watching the neighborhood ebb and flow,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facilitated these encounters with an uncanny grace. She’d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empanada, a listening ear, a gentle nudge towards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ground. It wasn't about ignoring the gang affiliations,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humanity beneath the hardened exteriors,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 that transcended the brutal divisions.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wasn’t sudden or dramatic; it was slow, organic,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persistent kindness. Slowly, grudgingly,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shared humanity began to bloom. A shared respect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Rodriguez, for her unwavering commitment to her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the simple act of sharing a meal. The conversations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hesitant, laced with suspicion. But gradually, the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mistrust began to crumble, replaced by a fragile but palpable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connection. They talked about their families, their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– the things that defined them as individuals, not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gang members.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murals. A group of young artists,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products of the violence-ridden streets, began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blighted walls of abandoned buildings into vibrant canvases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murals weren't political statements; they were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telling the stories of the community, celebrating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its strength, its indomitable spirit. They depicted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lives of the people who lived in the shadows of violence: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children at play, the love of families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 quiet determination of community leaders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tirelessly for change.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murals became more than just works of art;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unity, powerful visual reminders of the shared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gang lines. They sparked conversations,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dialogue, created a shared sense of pride and ownership.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artists, once alienated and marginalized, became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heroes, their work a testament to the power of art to heal,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inspire, to unite.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in the heart of the community, a group of concerned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 formed a support group, a safe space where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fears, their anxieties, their hopes. They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victims; they were activists, fighting for a better future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children. They organized community events – picnics in the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basketball tournaments, talent shows – creating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 from different backgrounds to interact,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to discover their common 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events weren’t just about fun and games; they were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interventions, designed to break down the walls of segregation,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empathy, to build trust. The parents worked tirelessly,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fueled by a love for their children, a fierce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them from the violence that threatened to consume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They reached out to local businesses, to religious institutions,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schools – creating a coalition of support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boundaries of community organization. They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workshops, career counseling sessions, and mentorship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providing young people with the tools and resources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break free from the cycle of violence. They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lots into community gardens, providing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young people to learn about horticulture, to connect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nature, to find a sense of purpose.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wasn't measured in statistics or data points;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in the quiet moments of connection, in the hesitant smiles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replaced the scowls, in the shared laughter that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streets. It was in the increased sense of community cohesion,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shift in the atmosphere, a feeling that things were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change. The change wasn’t a miracle; it was the result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sustained effort, unwavering determination, and an unwavering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power of 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police, initially skeptical, began to participate. They initiated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policing programs, organizing foot patrols, attending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events, building relationships with residents.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war on gangs couldn't be fought with guns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arrests alone; it had to be fought with trust and understanding.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started to see the young people not as criminals,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victims, trapped in a cycle of violence that was far bigger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They, too, began to understand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trust and cooperation within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schools, too, underwent a transformation. They implemented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 justice programs, providing young people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take responsibility for their actions, to repair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 they had caused, to learn from their mistakes.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punitive measures alone were not enough;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required a deeper understanding of the root causes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a commitment to healing and reconciliation. Counseling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were expanded, providing support for students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affected by violence, helping them to process their trauma,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a path to recovery.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media began to change its narrative. Instead of focusing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on the violence, they began to highlight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to combat it. They shared stories of resilience,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They showed the faces of the people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tirelessly for change, giving voice to the silenced,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amplifying the stories of those fighting back against the darkness.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media coverage was pivotal, reinforcing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efforts and helping to create a sense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The media helped to dismantle the isolation,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bridge the gap between the community and the wider world.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easy, of course. Setbacks were inevitable.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violence threatened to overwhelm the progress made.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persevered. They learned from their mistakes,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adapted their strategies, they reinforced their commitment.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fight against gang violence was a marathon,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sprint; it was a long-term commitment that required patience,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persistence, and an unwavering belief in the possibility of change.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remained divided, but the cracks of hope were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wider, deepening, and allowing light to seep into the shadows.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remained uncertain, but it held a glimmer of promise.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change had been sown; now, it was time for them to grow.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 they did, slowly, stubbornly, refusing to be extinguished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darkness. The fight continued, but the spirit of hope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than ever before. The community found itself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surviving, but fighting for a future free from the chains of violence.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future, perhaps, where “separated” was no longer the only reality.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Divisions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fissures in the community weren't just geographical;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very fabric of daily life. The unspoken rules,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wary glances across the street, the sudden silences that fell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names were mentioned – these were the subtle yet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markers of a city fractured by gang violence. Even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innocuous routines of daily life – shopping for groceries, taking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bus, walking home from school – were fraught with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a constant awareness of the invisible lines that separated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territory from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schools, supposed bastions of learning and social integration,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often the epicenters of this conflict. Rival gangs carved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spheres of influence within the school walls, their territories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not by painted lines, but by unspoken codes of conduct,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that hung heavy in the air. Teachers, often overwhelmed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under-resourced, struggled to maintain order,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environment where students felt safe and respected.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hallways, designed to foster collaboration and learning,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battlegrounds, where the threat of violence loomed large. The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grind of academics was overshadowed by the pervasive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permeated every aspect of school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police, often perceived as an occupying force,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protectors of the community, struggled to effectively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causes of the violence. Their presence was often seen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trigger, exacerbating tensions rather than diffusing them.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arrests and release, fueled by the revolving door of the juvenile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system, perpetuated the violence, rather than ending it.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young people saw the police not as allies, but as enemies,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cementing the division between law enforcement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they were sworn to protect. Their presence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suspicion and mistrust, making it harder to build bridges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 and cooperation.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extended beyond the schools and the streets.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community organizations, churches, and even families.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fear of retaliation, the loyalty to one's own, the deep-seated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mistrust of outsiders – these were powerful forces that kept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fragmented, making it nearly impossible to foster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cooperation. The fear wasn't just of physical harm; it was a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ostracism, of betrayal, of being caught in the crossfire. This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tool in maintaining the division, making it nearly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for individuals to cross the invisible lines separating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seemingly neutral spaces – parks, playgrounds, libraries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affected, their joyous atmosphere often marred by the specter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gang violence. The carefree laughter of children was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harsh reality of territorial disputes, drive-by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shootings, and the ever-present fear of being caught in the crossfire.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places, intended to bring the community together,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battlegrounds, highlighting the pervasive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Their neutrality was shattered, leaving residents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insecure and unsafe.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too, played a significant role in perpetuating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divisions. The sensationalized coverage of gang-related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focused on the most dramatic aspects of the conflict,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negative stereotypes and fueling fear. This often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distorted reality, reducing the complexity of the situation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obscuring the underlying social and economic factors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problem. Their often biased and simplistic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further divided the community by reinforcing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prejudices and stereotypes. Responsible journalism was often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sensationalism and pursuit of headline grabbing stories,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perpetuating a dangerous cycle of fear and mistrust.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disparities within the community were stark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undeniable, further exacerbating the divisions.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opportunity, the high unemployment rates, the scarcity of resources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all factors that fueled desperation and anger,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 more vulnerable to recruitment by gangs.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disparity was a constant reminder of the unequal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 of wealth and power, creating an environment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and frustration. This inequality often created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for gang activity to flourish, offering an alternative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structure and sense of belonging to those left behind by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affordable housing, coupled with the prevalence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substandard living conditions, added another layer of complexity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situation. The cramped, overcrowded apartments,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dilapidated buildings, the lack of safe and secure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 – these were all factors that contributed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instability and insecurity that made young people more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gang recruitment. The physical environment directly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societal neglect and dysfunction plaguing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family structures, often a result of poverty,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unemployment, and addiction, played a significant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problem. Many young people lacked strong parental figures,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mentors, or positive role models. This lack of guidance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them more susceptible to the allure of gangs, which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belonging, loyalty, and purpose that was lacking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elsewhere in their lives. The breakdown of traditional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created a void that gangs were able to exploit,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exacerbating the social and economic challenges faced by at-risk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 of the education system to adequately address the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at-risk youth further compounded the problem.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underfunded schools, the overcrowded classrooms,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support – these were all factors that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 dropout rates, creating a pool of young people who were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vulnerable to gang recruitment. The failure of the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to properly engage and support these youth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 the chasm between opportunity and despair. This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the existing inequalities and divisions within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city remained divided, a patchwork of warring factions,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boundaries defined by violence and fear. But within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landscape, there were glimmers of hope.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small gestures of reconciliation, small efforts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– these were the seeds of change, the promise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"separated" wouldn't be the only reality. The challenge lay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these seeds, in fostering the conditions that would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 flourish and transform a city scarred by violence into a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united by hope. The fight was far from over,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however arduous, continued. The future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the fight for a unified and peaceful city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hope that one day, the city would be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divided.</w:t>
      </w:r>
    </w:p>
    <w:p>
      <w:pPr>
        <w:sectPr>
          <w:pgSz w:w="8000" w:h="12000"/>
          <w:pgMar w:top="296" w:right="9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City in Crisis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pulse throbbed with a discordant rhythm,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sirens, shouting, and the muted thud of fists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flesh. It wasn’t the roar of a single, identifiable beast, but the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hum of a thousand anxieties, a collective fear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 crack in the pavement, every shadow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alleyways. This wasn’t just gang violence; it was a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a societal cancer that had metastasized, consuming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marrow of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hospitals, perpetually overwhelmed, became silent witnesses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escalating bloodshed. Emergency rooms, designed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morgues in waiting, the air thick with the metallic tang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and the sterile scent of antiseptic, a grim juxtaposition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death. Doctors and nurses, hardened by the relentless stream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gunshot wounds and stabbings, moved with a weary efficiency,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etched with the exhaustion of a never-ending battle.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fresh victim was a stark reminder of the city’s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chaos. The sheer volume of trauma cases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bones, the perforated organs, the gaping wounds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the capacity of the medical system, exposing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a city strained to its breaking point. The statistics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– the rising death tolls, the increasing number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hospitalizations – were mere numbers, cold and clinical, failing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capture the human cost of this unrelenting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trauma, the city's social fabric frayed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strain. Businesses boarded up their windows, fearing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escalating violence. Shopkeepers, once vibrant and optimistic,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guarded their stores with wary eyes, their smiles replaced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determination to survive. The vibrant street life,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energy and community, dwindled to a cautious shuffle,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subdued by fear. The economic consequences were devastating: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closing, jobs lost, and the overall economic vitality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plummeting. This economic decline fueled further desperation,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more young people into the cycle of violence,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self-perpetuating spiral of decline.</w:t>
      </w:r>
    </w:p>
    <w:p>
      <w:pPr>
        <w:sectPr>
          <w:pgSz w:w="8000" w:h="12000"/>
          <w:pgMar w:top="442" w:right="65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judicial system, already overburdened, struggled to cope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volume of gang-related crimes. The juvenile justice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designed to rehabilitate, often failed miserably, spitting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offenders back onto the streets, hardened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than before. The revolving door of arrests and releases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the violence, as young people saw little consequence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actions, reinforcing the perception that the rules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apply to them. The courts, overwhelmed by the sheer volume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cases, were unable to provide adequate punishment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rehabilitation, creating a climate of impunity that further fueled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The lack of resources and effective programs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failure of the justice system to address the root causes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landscape was equally fractured. Politicians,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concerned with retaining power than addressing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the problem, offered ineffective solutions and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promises. The lack of political will to address the systemic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fueling the violence only served to deepen the crisis. Their often-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reactive approach, focused on addressing symptoms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causes, failed to stem the tide of violence,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of cynicism and despair. The political rhetoric,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slogans and partisan bickering, did little to address the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problems facing the 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churches, supposed havens of peace and solace, struggled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maintain their relevance in the face of unrelenting violence.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pleas for peace and reconciliation were often met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their efforts to provide support and guidance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undermined by the fear and distrust that permeated the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congregations, once vibrant and united, were now fragmented,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divisions in the city. The religious institutions,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played a vital role in community life, were struggling to adapt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changing social landscape. Their efforts to bridge the divides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often hampered by a sense of powerlessness.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infrastructure, already neglected and underfunded,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deteriorated. Public transportation became unsafe,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decreased mobility and isolation. Parks, once oases of tranquility,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battlegrounds for territorial disputes. The overall decay of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environment mirrored the city's internal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vicious cycle of neglect and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educators, tirelessly working within this chaotic backdrop,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their efforts constantly undermined. The schools,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places of learning and growth, became battle zones,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 struggled to maintain order and provide a safe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high dropout rates and the lack of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adequate resources exacerbated the existing social problems.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system failed to engage and support these at-risk youth,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fueling the vicious cycle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crisis wasn't merely a matter of statistics;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trauma, a shared experience of fear and despair.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slow-motion disaster unfolding on a daily basis. It was etched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residents, in the haunted eyes of the children,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resignation of the adults. It was a city crying out for help,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drowning in its own violence. The weight of this crisis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heavily, a palpable sense of despair hanging heavy in the 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any hope for immediate resolution. The city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crisis, and the crisis was far from over. The question remained: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a city, so deeply divided, so ravaged by violence, find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 and unity? The answer, it seemed, was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 in the shadows, waiting to be discovered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ruins.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Historical Context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roots of the current crisis weren't planted yesterday;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burrowed deep into the city's past, twisting and growing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generation. Understanding the present meant unearthing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the past, excavating the layers of history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the way for this relentless cycle of violence. It was a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faded photographs, whispered stories, and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statistics that documented the city's slow descent into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seeds of gang culture were sown decades ago,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 ground of poverty and neglect. The post-war economic boom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bypassed large swathes of the city, leaving behind pockets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where hope withered and opportunity evaporated.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neighborhoods crumbled under the weight of unemployment,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substandard housing, and a pervasive sense of hopelessness.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abstract social problems; they were lived realities,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manifesting in the desperation of families struggling to put food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table, children growing up without proper guidance, and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searching for meaning in a society that seemed to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desolate landscapes, gangs offered a twisted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perverse sense of belonging in a world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excluded them. They provided a structure, albeit a brutal 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hierarchy that offered a semblance of order in the chaos. They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void left by absent fathers, failing schools, and a justice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more interested in punishment than rehabilitation.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the gang was not just about violence;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brotherhood, loyalty, and a twisted sense of identity in a 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denied them their own. This wasn't simply about crime;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survival in a society that had left them with few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gangs were largely territorial, focused on controlling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asserting their dominance within their specific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neighbourhoods. Their conflicts were often brutal, but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relatively localized, contained within the confines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fiefdoms. There was a degree of informal control, a fragile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truce maintained by a balance of power, a tacit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the violence didn't escalate beyond a certain point.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precarious peace, however, constantly threatened by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demographics, internal power struggles, and the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encroachment of rival gangs.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1970s saw a surge in drug trafficking, transforming the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gang violence. The lucrative drug trade injected a massive influx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cash into the underworld, fueling an escalation in both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and reach of gang conflicts. Suddenly, territorial disputes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just about controlling a street corner; they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controlling the flow of drugs, the pathways to wealth,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that came with it. This shift irrevocably altered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gang activity, transforming it from localized disputes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ruthless battle for control of lucrative drug markets. The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availability of firearms, coupled with the escalating drug trade,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the violence more lethal, more widespread, and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 to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1980s witnessed the rise of the crack cocaine epidemic,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intensified the violence. Crack, with its highly addictive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and cheap price point, spread like wildfire through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communities. The increased demand led to an explosion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gang activity, transforming the landscape into a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 where rival gangs clashed over increasingly scarce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The heightened competition for control over the lucrative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 market led to a surge in homicides, leaving a trail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despair in its wake. The pervasive atmosphere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violence permeated every aspect of daily life, trapping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 communities in a cycle of desperation and violence.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resulting violence wasn't confined to the back alleys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derelict buildings. It spilled over into schools, homes, and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contaminating the very fabric of society. The young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the crossfire became hardened participants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many starting their lives within the gang structure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themselves pressed into service. The children of gang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inherited the violence as a birthright, their innocence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 by the brutal reality of their surroundings, forced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a world where death was a constant companion.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system, already struggling to cope, was overwhelmed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sheer scale of the problem, witnessing the relentless erosion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for a future outside the brutal realities of gang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struggled to keep up with the sheer volume of crime,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resorting to reactive policing strategies that had little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underlying causes of the violence. The resources allocated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 enforcement were often inadequate, and the strategies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employed were often insufficient to address the complex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and economic factors that fueled the violence.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trust created an information barrier, making the police's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even more daunting. The escalating violence created a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 and distrust between law enforcement and the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sworn to protect, resulting in a vicious cycle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alienation, and lack of community cooperation.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attempts at intervention, though well-intentioned, often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resources and long-term commitment necessary to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impact. Social programs, designed to address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poverty and violence, were underfunded and often poorly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implemented, falling short of their intended goals.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 efforts often proved ineffective, as many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offenders ended up back on the streets, hardened by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more entrenched in gang life than ever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often burdened by bureaucracy and lacking the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effective intervention, failed to provide the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needed to break the cycle of violence.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history was a tapestry woven with threads of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and violence, a legacy passed down through generations.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decade added another layer of complexity, another wound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scarred soul. The current crisis wasn't an isolated event,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culmination of decades of systemic failure,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struggle to come to terms with its own dark history.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healing would require more than just addressing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symptoms; it demanded a deep and unflinching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 of the past, a willingness to confront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 that lay buried beneath the surface,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building a future free from the shadows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violent past. The city’s fate hinged on its ability to confront its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understand its mistakes, and chart a new course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cycle of violence is finally broken.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history, the accumulated trauma of generations, lay heavy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 burden that could not be ignored, a past that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understood, if the future was ever to hold a promise of peace.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wouldn't be easy, it would take generations,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would remain. But the hope remained that one day,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find a way to break the cycle, to escape the relentless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violent history, and to build a future where the echoes of gunfire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replaced by the laughter of children. The city's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far from over, it was a long and arduous road,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perhaps, just perhaps, a road worth traveling.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Underlying Causes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descent into gang warfare wasn't a sudden eruption;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insidious cancer, metastasizing through generations,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buried deep in the fertile soil of societal neglect.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 epidemic and the lucrative drug trade acted as accelerants,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igniting the flames of violence to an almost unbearable inferno,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tinderbox was constructed long before, brick by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brick, in the heart of systemic failure. It was a failure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a failure of education, a failure of empathy, and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profoundly, a failure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schools, crumbling edifices mirroring the decay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neighborhoods. Overcrowded classrooms, underpaid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 battling impossible odds, and a curriculum failing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the realities of these students' lives – a life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often trumped education. For many, school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the future; it was a holding cell, a temporary reprieve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violence waiting outside its gates. The allure of the gang,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perverse sense of community and twisted code of loyalty,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outweighed the promise of a better future that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– a promise that felt increasingly hollow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grinding poverty and the ever-present threat of violence.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positive role models, the absence of fathers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mentors, compounded the problem. For boys growing up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environments, masculinity was often defined by aggression,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command respect through fear. The streets became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classroom, and the code of the streets, with its brutal lessons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replaced the formal education they were denied.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violence – fathers absent due to incarceration,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sons following the same destructive path – became a self-fulfilling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prophecy, a generational curse passed down through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families of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sense of hopelessness, a silent killer more deadly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firearm, permeated these communities. The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bombardment of negative stimuli – the violence, the poverty,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– wore down the resilience of even the most determined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individuals. The feeling of being trapped, of having no viable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the cycle of violence, created a breeding ground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desperation, a desperation that often manifested itself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behavior and a willingness to embrace the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that seemed to offer acceptance: the gang.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justice system, overwhelmed and under-resourced,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compounded the problem rather than alleviating it. The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toward punishment rather than rehabilitation, perpetuating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violence. Young offenders, often barely teenagers,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cycling through the system, hardened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each incarceration serving as a brutal apprenticeship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criminality. The system, designed to protect and rehabilitate,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became a conveyor belt, feeding more and more young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brutal machinery of the gangs. The revolving door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system became a symbol of the city's inability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 causes of the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disparity within the city served as a constant,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festering wound. The stark contrast between the affluence of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neighborhoods and the abject poverty of others created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resentment and injustice. The lack of economic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 desperation, pushing young men towards criminal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 as a means of survival, or, at the very least, as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suffocating reality of their circumstances.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haves and have-nots wasn’t just a social problem;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powder keg, waiting for a spark to ignite the inferno of gang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 to address the underlying social issues played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role. The city, obsessed with reactive policing strategies,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ignored the preventative measures that might have mitigated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problem. Investing in community programs, providing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services, and creating opportunities for education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– these were not mere social programs;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investments in breaking the cycle of violence. Instead,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prioritized short-term solutions that addressed only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symptoms, leaving the deep-seated problems to fester and grow.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Furthermore, the lack of intergenerational dialogue and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further exacerbated the problem. The older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often traumatized by their own experiences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failed to connect with the younger generation's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 and anger. The failure to acknowledge the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of the violence, the accumulated trauma of past injustices,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communication gap that made it difficult to bridge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divide between generations and find common 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 to build trust between law enforcement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they were supposed to protect further complicated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issue. The constant presence of armed police, often perceived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occupying force rather than protectors, fuelled a sense of alienation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distrust. This lack of trust made it difficult to collect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necessary for effective policing strategies. The city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battlefield marked not only by physical violence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deep-seated emotional chasm between its citizens and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sworn to protect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problem was complex, multifaceted, and systemic.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matter of good guys and bad guys, of victims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perpetrators. It was a societal failure, a tapestry woven from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poverty, neglect, opportunity deprivation, systemic racism,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generational trauma, and a lack of hope. Addressing the issue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a multi-pronged approach that went beyond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cracking down on the symptoms and tackled the deep-seated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problems that fueled the violence. It required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mindset, a willingness to acknowledge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and a concerted effort to build a future based on equity,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and hope. Until then, the shadows of the past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cast their long, dark pall over the city, perpetuating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violence that consumed generation after generation.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future depended on its willingness to confront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 of its past, and to build a future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its violent history. The journey towards healing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long and arduous, but the hope remained that one day,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escape the relentless grip of its violent past. The city's fate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hinged not on quick fixes but on a profound and sustained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dismantling the structures that perpetuated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creating a society where hope could take root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flourish. The cycle could be broken, but it would require a profound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thinking, a long-term commitment,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some hard truths.</w:t>
      </w:r>
    </w:p>
    <w:p>
      <w:pPr>
        <w:sectPr>
          <w:pgSz w:w="8000" w:h="12000"/>
          <w:pgMar w:top="296" w:right="11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Past Patterns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grim reality was that the current wave of gang violence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spontaneous combustion; it was the inevitable culmination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 of neglect, a grim harvest sown in the poisoned soil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indifference. The roots of this conflict ran deeper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flashy gang colors or the readily available weaponry; they burrowed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foundation of the city's social fabric, twisting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like a malignant vine. To understand the present, you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excavate the past, to unearth the layers of trauma,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disenfranchisement, and systemic failure that had created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 storm.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back to the 1970s and 80s. The city, then as now,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threads of extreme wealth and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poverty. But the disparity wasn't merely economic; it was a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carved into the very soul of the city, separating communities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by income but by opportunity, by access to resources,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weight of hope itself. The deindustrialization of the city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wasteland of abandoned factories and shuttered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businesses, leaving generations unemployed, stripped of dignity,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vulnerable to the seductive allure of the quick buck,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by the drug trade.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 epidemic of the 80s and 90s wasn’t merely a drug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problem; it was a societal implosion. It tore families apart,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destroyed communities, and left a generation scarred by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trauma. The proliferation of crack cocaine fueled the gang wars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followed. The lucrative nature of the drug trade empowered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gangs, giving them the resources to escalate their conflicts,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 themselves with increasingly sophisticated weapons,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spread their influence further into the city's underbelly.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 of the criminal justice system to address the root causes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violence only exacerbated the problem. The emphasis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punitive measures, on locking up young men rather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rehabilitating them, served only to fuel the cycle. Prisons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breeding grounds for gang recruitment, with young men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stronger sense of loyalty to their gang and a more refined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 set in violence than when they entered. The prison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perverse training ground for crime, preparing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 of gang members for a life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violence, the insidious damage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perpetrators and victims. The city's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 under the weight of neglect. Schools, already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underfunded and overcrowded, became battlegrounds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gang affiliations seeping into the hallways and classrooms,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alienating students and driving them towards violence.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access to quality education and resources created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hopelessness, making it easier for gangs to lure young men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ranks with promises of brotherhood and protection.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positive male role models, the disintegration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the overwhelming presence of violence, and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poverty created a toxic cocktail that poisoned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youth. Many found solace in the only community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sense of belonging and purpose: the gangs. They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 sense of family, a distorted code of honor, and a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all of which were sadly lacking in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young men.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generational cycle of violence was relentless, with fathers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absent due to incarceration or death, leaving sons to follow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footsteps, inheriting a legacy of violence, and repeating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patterns that had plagued their families for years.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effective intervention meant that the scars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to bleed into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what of the police? Their relationship with the community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fraught with tension, distrust, and even outright hostility.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law enforcement was often met not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security, but with a heightened sense of danger and fear.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mistrust hindered the collaborative efforts that would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prevent and address the underlying issues that led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 It wasn't simply a case of police brutality; it was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breakdown in communication, respect, and trust,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breakdown that exacerbated the already tense situation.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felt policed, not protected.</w:t>
      </w:r>
    </w:p>
    <w:p>
      <w:pPr>
        <w:sectPr>
          <w:pgSz w:w="8000" w:h="12000"/>
          <w:pgMar w:top="296" w:right="69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 to address the historical context of the violence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the wounds. The legacy of systemic racism, the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disparities, and the lingering effects of past injustices,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a climate where violence thrived. The city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address the immediate crisis but also grapple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that had allowed it to fester for decades. Ignoring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roots of the problem would only result in a never-ending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violence and bloodshed.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structures designed to support the community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undermined. Community centers closed down, programs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defunded, and the social safety net frayed, leaving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members of society exposed to the harsh realities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streets. The lack of investment in the community had created a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gangs filled, providing a dangerous alternative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education, opportunity,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the past were long and dark, casting a pall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 constant reminder of the mistakes made, of the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missed. To break the cycle, the city needed more than just reactive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measures. It needed a fundamental shift in approach,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addressing the deep-seated social and economic inequalities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 violence. It demanded a commitment to rehabilitation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incarceration, to building bridges of trust between law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 and the community, and to investing in programs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opportunities for education, employment, and hope.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could the city begin to heal from the wounds of its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future free from the relentless cycle of violence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it for generations. The path forward was not easy;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confronting difficult truths and committing to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future hung precariously in the balance, waiting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if the city could finally escape the clutches of its violent past.</w:t>
      </w:r>
    </w:p>
    <w:p>
      <w:pPr>
        <w:sectPr>
          <w:pgSz w:w="8000" w:h="12000"/>
          <w:pgMar w:top="428" w:right="664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Unresolved Conflicts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history pressed down on the city like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blanket. The current violence wasn't just a gang war;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generational feud, a bloody echo of conflicts left unresolved,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festering wounds reopened time and again. The truce brokered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ago, a fragile peace built on shifting sands of mutual distrust,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crumbled, revealing the deep-seated hatreds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Take, for instance, the ongoing feud between the "Saints"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"Devils." Their rivalry wasn't about territory or drugs alone;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inherited from fathers and uncles, a blood debt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generations. The original conflict, a dispute over a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car, escalated into a bloody street brawl that claimed the life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Saint lieutenant, a man known as "Big Tony." Big Tony's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rallying cry, a symbol of betrayal and injustice, fueling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of retaliatory violence. The Devils' claim that it was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 was never fully investigated, the case buried under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indifference and fear. The lack of justice solidified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Saints' belief in their own righteousness, their conviction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revenge was not only justified but necessary.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Saints weren't blameless. Their own internal conflicts,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power struggles, and betrayals added fuel to the fire.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leadership, fractured and weakened by internal dissent,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its increasingly volatile members. The younger generation,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hungry for recognition and power, challenged the established order,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further internal strife and violence. This instability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city itself, a place where institutions faltered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 figures were frequently questioned. The lines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and wrong blurred, morality itself seeming a luxury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young men could not afford.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"Shadows," a smaller, more elusive gang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operating in the city's underbelly. Their origins were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mystery, their motives unclear. Some whispered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an older, more dangerous gang, resurrected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a past conflict. Others speculated that they were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breed of criminal, unbound by the traditional rules and rivalries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governed the other gangs. Regardless of their origins,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added a chaotic element to the city's already volatile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They were unpredictable, ruthless, and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operate outside the established power structures, making them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dangerous. Their actions often seemed to be calculated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disruption, as if they were deliberately pushing the already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to its breaking point.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unresolved conflicts weren't limited to the gangs themselves;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extended to the relationship between the gangs and law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enforcement. The police, often seen as an occupying force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protectors, had a history of heavy-handed tactics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questionable arrests, further eroding the trust between law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 and the community. The lack of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engagement and outreach from the police force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the divide and prevented any real progress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history was littered with examples of failed interventions,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poorly conceived initiatives, and a lack of commitment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authorities to truly address the root causes of the violence.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 programs were underfunded, community centers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closed, and job opportunities were scarce. The systemic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address the social and economic inequalities that fueled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 meant that each new generation inherited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conflict and despair. The constant refrain was, "You gotta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'em separated," but the reality was that these groups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 together by their shared history of violence and injustice.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generation of gang leaders, themselves scarred by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conflicts, were unable to effectively guide the younger members.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leadership was often based on fear and intimidation,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genuine concern for the well-being of those under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generation, fueled by a lack of opportunity,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hopelessness, and the thrill of violence, were easily drawn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cycle. They saw the older generation's methods as effective, even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brutal, and were eager to emulate their actions. The past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a history lesson; it was a blueprint for future violence.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lack of positive role models within the community meant that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of gangs became almost inescapable. The allure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of finding a sense of purpose and family within the gang,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outweighed the risks of violence and incarceration.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support structures, the breakdown of familial bonds,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sense of hopelessness left the young men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 to the manipulations of gang recruiters.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schools, already struggling with underfunding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overcrowding, had become microcosms of the city's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problems. Gang affiliations often dictated social hierarchies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schools, making it difficult for students to focus on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education. Violence was often commonplace, with students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unsafe and unprotected within the school environment.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system failed to address the underlying issues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students, perpetuating the cycle of violence and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sense of hopelessness.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seemingly minor incidents, seemingly long resolved,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cast long shadows. A schoolyard brawl decades ago,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trivial argument between two rival gangs, still 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and loyalties in the present. The unresolved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resentment, and the unacknowledged trauma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pervasive climate of fear and tension that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ongoing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drowning in a sea of unresolved conflict, each incident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ripple in a much larger, deeper ocean of unresolved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mistrust, and systemic failure. Until the city confronted its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it dealt honestly with its mistakes and addressed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the violence, the cycle would continue, perpetuating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death and despair. The shadows of the past would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linger, casting a long and dark pall over the future.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break the cycle, to heal the wounds of the past,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better future for its youth, a future free from the unending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gang violence. But the path to that future was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requiring not only a change in tactics,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perspective, a commitment to addressing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deep-seated problems that had fueled the violence for generations.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was immense, the path forward uncertain,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for change undeniable. The city's fate, and the fate of its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youth, hung precariously in the balance.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Trauma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unspoken grief, a palpable sense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very fabric of the city. It wasn't just the recent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the fresh wounds still bleeding, but the ghosts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conflicts, the echoes of screams that reverberated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tenements and graffiti-scarred alleyways.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was a graveyard of broken promises, shattered dreams,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unavenged deaths. Every corner held a memory, every street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battlefield littered with the remnants of forgotten battles.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Take, for instance, the abandoned factory on the outskirts of town.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Locals whispered tales of a massacre that took place there decades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ago, a brutal clash between two rival gangs that left dozens dead.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building, now a derelict shell, stood as a chilling monument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violent past, a silent witness to unspeakable horrors.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passage of time, the fear and distrust lingered,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through generations. Children, even those born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massacre, were warned to stay away, their imaginations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hushed whispers and the haunting stories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from their elders.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generation, scarred survivors of countless skirmishes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betrayals, carried the weight of their experiences like heavy chains.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bore the physical and psychological wounds of the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etched into their bodies and minds. Many suffered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PTSD, their sleep disturbed by nightmares of violence, their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haunted by flashbacks. The scars, both visible and invisible,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constant reminders of the brutality they had endured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witnessed. They found themselves trapped in a cycle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unable to escape the shadows of 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men, hardened by years of conflict, often struggled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the younger generation. Their attempts at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often clumsy, their methods born from a place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 rather than understanding and empathy. They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impart their wisdom, but their words were lost in the din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their lessons overshadowed by the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that consumed their community. The younger generation,</w:t>
      </w:r>
    </w:p>
    <w:p>
      <w:pPr>
        <w:sectPr>
          <w:pgSz w:w="8000" w:h="12000"/>
          <w:pgMar w:top="442" w:right="71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understanding the context of their harsh lessons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older generation's experiences, rejected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guidance, seeking validation and leadership elsewhere.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trust extended beyond the gangs themselves.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between the community and law enforcement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beyond repair. Years of heavy-handed policing, of unjust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arrests and biased investigations, had eroded any sense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or cooperation. The police were often seen as an occupying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force, their presence more likely to escalate tensions than to de-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escalate them. The community had learned not to trust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authorities, believing that reporting crimes would only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victimization and injustice. The system, meant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serve, had become a source of fear and distrust.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schools, intended to be safe havens of learning and growth,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battlegrounds. Gang affiliations dictated social hierarchies,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violence erupting frequently in the hallways and playgrounds.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Teachers, overwhelmed and under-resourced, struggled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 and provide a meaningful education in such a volatile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students, exposed to violence from a young 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it as a normal part of life, a cycle they felt destined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repeat. The academic environment became a dangerous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fueling their disillusionment and frustration.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workers and community leaders who attempted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intervene found themselves facing an uphill battle.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underfunded, understaffed, and often met with suspicion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hostility. Their efforts at conflict resolution and rehabilitation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hampered by a lack of resources and the community's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distrust. They found themselves caught in a cycle of reactive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proactive interventions, constantly playing catch-up,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mop up the mess left behind by the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Their noble efforts, often hampered by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and administrative inefficiency, resulted in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smallest, seemingly insignificant events from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exert a powerful influence on the present. An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grudge, a forgotten betrayal, a long-buried secret – these all had the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reignite old conflicts and escalate tensions. The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traumas, the lingering resentments, cast long shadows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preventing genuine healing and reconciliation.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stay buried; it rose up like a relentless tide, threatening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engulf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positive role models, of mentors who could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support, left a vacuum that was quickly filled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gangs. The lure of belonging, of finding a sense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within the gang's ranks, proved irresistible for many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men, desperate for acceptance and validation. The gangs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structure, a feeling of belonging, that was missing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The bonds within the gang, although forged in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sense of loyalty and support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individual's needs, creating a sense of false belonging and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violence was self-perpetuating, a vicious circle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impossible to break. Each act of violence, each retaliatory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strike, only served to deepen the wounds and fuel the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further. The city was trapped in a downward spiral, its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doomed to repeat the mistakes of the past. The city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dealing with the current violent acts, but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weighty legacy of violence and neglect that shaped the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and created the landscape for the cycle of violence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leaders, faced with an intractable problem,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effective solutions. Their attempts at intervention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piecemeal, reactive, and ultimately ineffective. The lack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coordinated, long-term strategy to address the root causes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only served to perpetuate the cycle. The problem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simple law enforcement measures and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multifaceted, long-term approach that included education,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development, and economic opportunity. But such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requires a profound cultural change and a shift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blaming the victims to addressing the underlying systemic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perpetuate the cycle of poverty, violence, and neglect.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fate, and the fate of its youth, hung precariously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balance. The shadows of the past stretched long and dark,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engulf the future. Breaking the cycle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require a fundamental shift in thinking,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deep-seated problems that fueled the conflict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It required not merely a change in tactics,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hearts and minds, a recognition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interconnected nature of the problem and a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and sustained intervention. It demanded a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reckoning with the city's violent past. The road ahead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arduous, but the alternative – continued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– was simply unacceptable. The city needed to choose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healing, a path towards a future where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 could finally be overcome. The future depended on it.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Unspoken Truths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rusted swing set in the abandoned playground creaked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tune in the wind, a rusty counterpoint to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thump-thump-thump of a distant bass drum, the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Friday night in this city. It was a sound that spoke volumes,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visceral reminder of the unspoken truths that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thicker than the smog that choked the already burdened lungs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city. These weren't the truths you read in the police blotter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on the evening news – sanitized, processed, and devoid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visceral fear that clung to the edges of every darkened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whispers that passed between mothers huddled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doorways, the strained smiles that masked the terror in their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coded language of survival etched into the very fabric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They were the truths etched into the faded graffiti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walls, the truths whispered in the hushed tones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confessionals in overcrowded churches, the truths buried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layers of denial and carefully constructed facades.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truth was the pervasive nature of the fear.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explosive, adrenaline-fueled fear of a sudden confrontation;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insidious, creeping dread that settled in your bones,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anxiety that accompanied you everywhere – to school,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to church, even to your own bed. It was the fear that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stray bullet would find its mark, that the next argument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escalate into a full-blown gang war, that the flimsy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would dissolve into another night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unspoken truth was the complicity of silence.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something, everyone had witnessed something, yet few dared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speak. The fear of retaliation, the ingrained code of loyalty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own neighborhood, or simply the exhaustion of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 – all conspired to keep people mute, locked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embrace of silence. The police, overstretched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as part of the problem rather than the solution, were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information, their attempts at investigation stymied by a wall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silence. The system, designed to protect and serve, was instead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crippled by the very community it was meant to safeguard.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silence was crushing. It bore down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who were forced to navigate a landscape riddled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dangers and unwritten rules. They learned to read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body language, the glint of steel in a sideways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glance, the unspoken threat lurking behind a seemingly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smile. They learned to walk a tightrope, to constantly scan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surroundings, to be hyper-vigilant, always aware of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always braced for the worst. Their childhoods were stolen,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constant, low-level anxiety that shaped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worldview and determined their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gang initiation rituals or elaborate turf wars;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everyday, the mundane, the almost invisible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 that permeated the community. It was about the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 that colored every interaction, the economic disparities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desperation, the broken families that left children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allure of the gangs. It was about the systematic failures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adequate education, the shortage of job opportunities,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effective community support – that perpetuated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truth was that the violence wasn't simply a result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choices; it was a symptom of deeper, systemic problems.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reflection of a society that had failed its most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a society that had allowed the seeds of violence to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unchecked, to flourish in the fertile ground of neglect and despair.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brutality, in many ways, was a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distrust and frustration; it fueled the cycle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interrupting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gangs themselves weren't monolithic entities, driven by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 notion of evil. They were complex,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composed of individuals driven by a mixture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motivations – loyalty, protection, a desperate need for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thirst for revenge. There were the leaders, ambitious and ruthless,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manipulated and exploited the vulnerabilities of their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members; there were the foot soldiers, driven by a mixture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misplaced loyalty; and there were those who were caught in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undertow, desperately trying to escape the violence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their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those who tried to escape – young people, boys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girls alike, who attempted to break free from the clutches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gangs, risking everything to forge a new path, but finding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had a way of pulling them back in. The city was a magnet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violence, and the gravity of it was hard to fight against.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truth was that there were no easy solutions.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magic bullet, no single policy that could magically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 It required a fundamental shift in thinking, a multi-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pronged approach that addressed the root causes of the problem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inequality, lack of opportunity, systemic racism.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 in education, job training, community development,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services. It required a fundamental rebuilding of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community and law enforcement. It required a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punitive measures to restorative justice,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rehabilitation.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most importantly, it required a willingness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truths, to acknowledge the complexities of the problem,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engage in honest conversations about the systemic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 the violence. It meant dismantling the cycle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with honesty and accountability. This meant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coming to terms with its failures – its failures to protect its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failures to provide adequate resources, its failures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 where every young person had the opportunity to thrive.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however, remained. A thick, suffocating blanket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stifled hope and smothered the potential for change.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almost unbearable, a constant pressure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 the spirit of the city. Only by breaking that silence,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unspoken truths, could there be any hope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building a future where the rhythm of violence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be replaced by the sound of laughter, of children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safely in the streets, of a city finally at peace. The rusty swing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mournful creak, a grim reminder of the long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But somewhere, amidst the darkness, a faint flicker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remained, a fragile ember waiting to be fanned into flame.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Hidden Agendas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liquor store cast a lurid glow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rain-slicked street, illuminating a scene of almost theatrical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man, no older than seventeen, slumped against the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wall, his face etched with a weariness far beyond his years.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crying, not outwardly at least, but his shoulders trembled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barely suppressed grief. He clutched a crumpled photograph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hand – a faded image of a laughing boy, a boy who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memory, another casualty in this unending war.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explosive violence of a gang shootout; this was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violence of loss, the slow, agonizing erosion of hope.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hidden agenda, the one rarely spoken of, rarely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acknowledged: the manipulation of grief. The gangs didn't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recruit through brute force; they preyed on vulnerability,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wounds of loss and betrayal. They offered a warped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twisted family in the desolate landscape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 and shattered dreams. They provided a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redemption, to those who felt abandoned and forgotten.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masters of psychological warfare, exploiting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insecurities and anxieties of their young recruits.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 in the young man's hand was a key,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manipulation. It was a carefully curated image, a weapon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wielded with chilling precision. It represented a promise, a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loyalty, of brotherhood, of revenge. It was a symbol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contract: your grief, your pain, will be our weapon,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will use it to forge a path to power. And the price of belonging?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 obedience, unquestioning loyalty, and a willingness to commit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even murder, in the name of a cause that was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was complicit in this hidden agenda. The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the pervasive poverty, the lack of opportunities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just social problems; they were weapons, tools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the fertile ground for gang recruitment. The 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buildings, the dilapidated schools, the streets riddled with potholes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these were not just symbols of urban decay; they were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battlegrounds, territories claimed and defended by rival factions,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vying for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police, often perceived as an occupying force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protectors, were often viewed as part of the problem. Their heavy-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handed tactics, the instances of brutality, only served to deepen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 and alienation that fueled the cycle of violence. Their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visible, immediate threats often overshadowed the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issues that were the true root of the problem.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understand the hidden agenda of manipulation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recruitment, the subtle ways in which grief was exploited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into violent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eager for sensational headlines, often simplified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issues, reducing the gang violence to a simplistic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good versus evil, failing to capture the nuances and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situation. They focused on the spectacular, the violent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confrontations, and neglected the quieter, more insidious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 culture – the manipulation, the exploitation, the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grooming of vulnerable youth. They furthered the cycle by failing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 root causes, ignoring the systemic issues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problem to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hidden agenda extended beyond the gangs themselves.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drug dealers, profiting from the misery and desperation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providing the financial backbone for the gangs,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system of dependency and control. There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 officials, turning a blind eye to the violence or, worse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participating in it, profiting from the chaos and the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 wasn’t merely failing; it was actively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problem. The courts, overwhelmed and under-resourced,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handed down lenient sentences, failing to provide any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deterrent to violence. The education system, struggling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overcrowded classrooms and a lack of funding, failed to provide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resources needed to help at-risk youth escape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violence. The social services, stretched thin and understaffed,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provide adequate support to families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trauma. Each part of the system, failing in its own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contributed to the perpetuation of the violence.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 was not simply a symptom; it was a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in this complex equation. Silence allowed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agendas to flourish, unchallenged and unchecked. Silence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manipulation to continue, the exploitation to go unnoticed.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enabled the systems of control and abuse to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unaccountable. The silence shielded those with vested interests,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were benefiting from the chaos, from scrutiny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the silence required more than just reporting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violence; it required exposing the hidden agendas, the motivations,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web of relationships and power dynamics that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unending cycle. It required a deep understanding of the social,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economic, and political forces at play, the systemic failures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 violence to flourish. It meant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 of institutions, the failures of individuals, and the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generations of neglect.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man slumped against the wall, the crumpled photograph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tightly in his hand, was a testament to the cost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He was a victim, not simply of gang violence,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failure, a casualty of the hidden agendas that operated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manipulating lives and destroying futures. His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stories of countless others like him, were a grim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urgency of breaking the silence, of exposing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truths, and of fighting for a future where the weight of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finally be lifted.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washing away the grime of the city,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stains of violence. The city, however, remained a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contradictions, a tapestry woven with threads of hope and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 deep, but it could not completely extinguish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flames of defiance, of those who refused to be silenced,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fought to dismantle the systems that created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violence. The struggle was far from over, and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fraught with peril, but the promise of a future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violence was still worth fighting for. The silence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break, one story at a time, one voice at a time, until the truth,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unforgiving as it was, finally saw the light of day.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Secrets and Lies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percussion against the grimy windows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precinct, mirrored the relentless rhythm of violence that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city’s veins. Detective Miller, a man carved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 and years spent staring into the abyss of urban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at the file on his desk. It was another one – a drive-by,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young life extinguished before its flame could truly ignite.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official report was terse, clinical, stripped of the raw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it represented. But Miller knew better. He’d seen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in the eyes of grieving mothers, the hollowed-out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eyes of surviving brothers. He’d smelled the metallic tang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blood on too many rain-slicked streets.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though, something felt… different. There were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street, hushed conversations in dimly lit corners,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 that went beyond the usual post-shooting jitters.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spoke of secrets, of lies carefully constructed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maintained, secrets that held the key to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escalating violence, secrets that went far beyond the usual turf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wars and drug deals.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picked up the phone, the plastic cold against his weathered skin.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needed to talk to Reyes, a street kid with a surprisingly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and an even sharper tongue, a kid who navigated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currents of gang life with a cynical pragmatism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terrified and fascinated Miller. Reyes had always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reluctant informant, his information delivered in cryptic riddles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coded messages, his loyalty fiercely guarded. But Miller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Reyes was more than a survivor; he was an observer,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hidden machinations of the gangs, the intricate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power and betrayal that fueled their ceaseless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Reyes was waiting for him in his usual spot – a crumbling stoop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a flickering streetlight, the air thick with the scent of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and cheap cigarettes. He looked older than his seventeen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his eyes reflecting the weight of untold stories,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he carried like a heavy cloak. He didn't offer a greeting,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met Miller’s gaze with an unsettling stillness.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“They’re playing a different game now, Detective,” Reyes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said, his voice a low rasp, barely audible above the city’s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hum. “The rules have changed. The old score-settling, that’s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show.”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Miller leaned against the wall, the damp seeping into his coat.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“What game?”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Reyes inhaled deeply, exhaling a plume of smoke that dissipated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night. “It’s about more than territory. It’s about control.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They’re using the violence to manipulate, to create fear, to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anyone who gets in their way.”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“Who’s ‘they’?” Miller pressed, knowing that this was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of a long, arduous journey into the heart of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Reyes hesitated, his eyes darting around, assessing the shadows,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eyes that might be watching them. “There’s a man, they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‘Silas.’ He’s not a gang leader in the traditional sense.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operates from the shadows, pulling strings, orchestrating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 He's the puppeteer, and the gangs are his puppets.”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 Silas sent a chill down Miller’s spine. He’d heard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Silas before, a shadowy figure rumored to be pulling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 from behind the scenes, a man who was never seen,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influence was undeniable. This confirmed what Miller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suspect: the gang violence wasn't random;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calculated, deliberate, part of a larger, more sinister plan.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Reyes continued, his voice dropping to a near whisper, “Silas 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Detective. He exploits the grief, the rage, the desperation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kids. He twists their pain into weapons. He preys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offering them a twisted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 family in a broken world. He feeds them lies,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promises of revenge.”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understood. He’d seen the seductive appeal of belonging,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for connection that drove so many young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arms of gangs. Silas was exploiting that need, twisting it to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nefarious ends.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“He’s got informants everywhere,” Reyes said, his voice 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bitter cynicism. “Even within the police department. He makes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sure that the right people get caught, the ones who won’t 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problems, while his puppets remain free to carry out their dirty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implication hung heavy in the air: corruption ran deep,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than Miller had ever imagined. This wasn't just about gang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violence; it was about a conspiracy, a web of deceit and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stretched into the very fabric of the city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next few weeks, Miller painstakingly pieced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information Reyes provided, slowly unraveling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secrets and lies that Silas had spun. He discovered a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informants, a network that extended beyond the streets,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halls of power, infiltrating the very system designed to protect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He uncovered evidence of police corruption, of deals struck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backrooms, of files mysteriously disappearing,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investigations mysteriously stalled.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evidence that Silas wasn't just profiting from the drug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trade; he was using the violence to consolidate his power,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eliminate his rivals, and to maintain control over his vast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empire. The violence wasn’t random; it was carefully orchestrated,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terrorize the city and ensure his continued dominance.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endless cycle of violence wasn't merely a symptom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decay; it was a weapon, carefully wielded to achieve a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sinister objective.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lies, Miller discovered, were even more insidious. Silas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skillfully manipulating the media, feeding them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that obscured the truth, diverting attention from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machinations and focusing it on the surface-level gang conflicts.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the media to shape public perception, to demonize the victims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shielding himself and his network from scrutiny.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secrets, the sheer magnitude of the conspiracy,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crush Miller. He realized he was up against a force far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powerful than any gang, a force that operated in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strings from behind the scenes. He was fighting a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an unseen enemy, an enemy who had infiltrated every level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system, an enemy who used lies and fear as their most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weapons.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Silas’s grip on the city would require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arrests and convictions; it would require dismantling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of corruption, exposing the truth to the public, and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had allowed Silas to operate with impunity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The task seemed impossible, a Sisyphean struggle against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 who seemed to anticipate every move, who held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cards. But Miller knew he had to try. For the victims, for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ghosts of young lives lost in the relentless rain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to fight. The weight of silence pressed down on him,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break him. He would fight on, until the truth,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brutal, finally saw the light of day.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just the absence of sound; it was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blanket, a conspiracy of omission woven into the very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It was the silence of the witnesses who saw but didn’t speak,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neighbors who heard the gunshots but didn’t call,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officials who knew but looked the other way.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this collective inaction, was as much a weapon as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firearm, a silent accomplice to the violence that ravaged the streets.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Reyes, with his street-smart cynicism, understood this better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most. "They rely on the silence," he'd told Miller, his voice barely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whisper. "The fear keeps people quiet. They know the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speaking up, of crossing Silas." He’d described instances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who’d dared to defy Silas, who’d tried to expose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network, had mysteriously disappeared, their fate left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Rumors swirled—rumors of beatings,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disappearances, of bodies turning up in the river, nameless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faceless victims of Silas’s wrath. These rumors weren't just whispers;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chilling confirmations of the pervasive fear that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 hostage.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had delved deeper, investigating those disappearances.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 presented a similar pattern: a witness, a potential informant,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 vanishing without a trace, leaving behind a void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 and growing dread. He’d found a pattern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intimidation, a calculated campaign of fear designed to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anyone who might pose a threat to Silas's empire.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violence; it was psychological warfare, a systematic erosion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trust and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silence was crushing. Miller spent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sifting through police reports, many of them incomplete,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suspiciously altered, others missing entirely. 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pattern of inaction, a consistent failure to investigate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leads, a willful disregard for evidence that implicated Silas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network. It wasn't simply incompetence; it was complicity,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agreement to turn a blind eye, to protect the perpetrators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the victims to their fate.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that the silence wasn’t confined to the streets.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sterile hallways of City Hall, in the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of powerful officials, in the carefully worded 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releases that minimized the violence, portraying it as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incidents rather than part of a larger, orchestrated campaign.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media, often manipulated by Silas's network of informants,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in perpetuating this silence, offering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narratives that obscured the truth, diverting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real power brokers and focusing it on the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gang conflicts. The headlines screamed of youth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gang wars, but the underlying truth—the calculated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machinations of Silas—remained hidden behind a curtain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spun 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silence wasn't passive; it was active, a deliberate choice,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conspiracy of inaction. It was the silence of those who chose to look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way, to prioritize their own self-preservation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innocent victims. It was the silence of those who benefited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violence, who profited from the chaos and the fear.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silence that enabled the violence, a silence that gave it power,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that ultimately made it unstoppable.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knew that breaking this silence would be a Herculean task,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against a well-entrenched system of corruption and fear.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fighting a gang; he was fighting an entire network,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insidious conspiracy that had infiltrated every level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institutions. He knew he was facing an enemy that could anticipate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every move, an enemy who held all the cards, an enemy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mastered the art of manipulating and silencing.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silence lay not just in its ability to suppress the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its capacity to create an environment of fear and uncertainty.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bred distrust, it fractured communities, it made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reluctant to speak up, to cooperate, to challenge the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order. Silas understood this power; he cultivated it, nurtured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weaponized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a constant pressure, a suffocating weight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crush him, to bury him beneath the accumulated lies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betrayals. But he refused to be silenced. He dug deeper,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chasing down leads, relentlessly pursuing the truth,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it seemed hopeless, even when he was met with resistance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turn. He felt the crushing weight of the city's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indifference, the unspoken complicity that allowed Silas to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focus on the smaller details, the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clues that others had overlooked, the nuances in Reyes's cryptic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messages, the discrepancies in the police reports,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 in the media narratives. He painstakingly pieced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fragments of information, like assembling a jigsaw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 in the dark, each piece adding another layer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revealing the intricate mechanics of Silas's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that Silas’s control wasn't simply based on fear;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a calculated manipulation of human needs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He identified key players within the gangs—young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and women desperate for belonging, for a sense of purpose,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family in a broken world. Silas provided this, but at a terrible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cost. He offered them a twisted sense of community, a warped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loyalty, a sense of purpose tied directly to violence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intimidation. He played on their desperation, exploiting their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turning their grief and rage into weapons.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that Silas wasn't merely a gang leader;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 manipulator, a puppeteer who skillfully played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and aspirations of the young people he controlled.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their vulnerabilities, their desire for acceptance,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belonging, and he exploited these desires, twisting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serve his own nefarious purposes.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a tool, a weapon, part of a larger strategy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By silencing witnesses, suppressing information,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manipulating the narrative, Silas created a climate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enabling him to operate with impunity. He used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to control the flow of information, to shape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perception, to maintain his power.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Miller began to understand that breaking Silas's hold on the city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more than just arrests and convictions; it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dismantling of the entire network of corruption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 that had enabled him to flourish. It meant exposing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not only to the police and the city officials but to the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large, shattering the silence that allowed Silas to thrive.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space where people felt safe to speak up, where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trust the authorities to act, where the truth, however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uncomfortable, could finally see the light of day.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daunting, fraught with danger, but Miller knew it was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to fight. The weight of silence was heavy, but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heavier than the weight of justice.</w:t>
      </w:r>
    </w:p>
    <w:p>
      <w:pPr>
        <w:sectPr>
          <w:pgSz w:w="8000" w:h="12000"/>
          <w:pgMar w:top="296" w:right="7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the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unspoken.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sound, the quiet hum of a city holding its breath,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tension, a collective anxiety that vibrated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everyday life. Miller felt it pressing down on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that mirrored the city’s own stifled cries.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months navigating the labyrinthine corridors of power,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corners where deals were brokered and lives were casually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discarded. He’d seen the fear in the eyes of witnesses, the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those who knew but dared not speak.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that the silence wasn't merely passive; it was a weapon,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crafted and wielded by Silas and his network.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revisited the file on the disappearance of young Maria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Hernandez, a vibrant, sharp-witted girl who had witnessed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 orchestrated by Silas’s men. The official report was a bland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summary: "Runaway juvenile. No signs of foul play." But Miller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 a different story, a tapestry woven from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cryptic phone records, and the barely discernible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 of a forced entry into her apartment. He found a pattern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disappearances; each victim had a connection, however tenuous,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Silas’s operation. They weren’t random acts of violence;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acts of intimidation, designed to send a chilling message: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or suffer the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complicit or merely oblivious, played their part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the illusion of normalcy. Sensational headlines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 about gang violence, fueling the public’s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isolated incidents. The subtle nuances, the connections,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corruption were carefully omitted, the narrative framed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minimize Silas’s role and maximize the appearance of a manageable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problem. The lack of investigative journalism was deafening;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voices were either silenced or ignored. It was as if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collectively agreed to avert its gaze, to accept the violence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inevitable consequence of urban 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acceptance, Miller knew, was the cornerstone of Silas’s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wasn’t merely a lack of information; it was a conspiracy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omission, a tacit agreement between the perpetrators and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chose to turn a blind eye. It allowed Silas to operate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impunity, to expand his influence, to recruit more young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deadly web. The young, desperate for belonging,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for family in a broken system, were drawn into Silas’s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orbit, their vulnerabilities exploited, their pain weaponized.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focused on the individual stories, the faces behind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statistics. He unearthed the story of Miguel, a young man lured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Silas's gang with promises of brotherhood and protection. Miguel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promising artist, his canvases filled with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raw emotion. Silas had seen his potential, his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it. Miguel's art now served as a backdrop for Silas's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acts, his talent exploited for gang graffiti, his canvases used to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territory. The artist became a soldier, his paintbrush replaced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tale of Isabella, a bright, ambitious student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initially resisted Silas's advances. She was brave, outspoken,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defiant. She had witnessed Silas orchestrate a drug deal that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death of a young boy. The threat of silence weighed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her, but the image of the dead boy was even heavier.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contacted Miller, trembling with fear, providing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evidence, only to disappear shortly after a meeting with a corrupt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councilman. Her disappearance was another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silence’s power, the chilling message sent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knew he had to find a way to break through this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He understood that simply arresting Silas wouldn't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enough. He needed to expose the rot that had infested the city,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corruption that shielded Silas and his henchmen.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small, focusing on local community groups, forming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 with individuals and organizations willing to defy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prevailing silence. He began to publish articles, first anonymously,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under his own name, using coded language to relay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without compromising his sources. He started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targeting the city's local newspaper, then moving to national media.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articles weren't sensationalized, devoid of flashy headlines;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instead they relied on painstakingly collected facts and figures,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presenting a raw, unflinching picture of Silas's operations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that enabled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he was walking a tightrope, that his every move was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watched, his every conversation monitored. But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weight of the countless silenced voices, fueled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He sought out former gang members, offering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and a chance to redeem themselves by providing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 against Silas. He worked with lawyers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complexities, understanding that legal loopholes often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to slip through the cracks. He understood that this was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not just in the courts but in the minds of the people,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reclaim the city from the grip of fear and intimidation.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slow, painstaking, fraught with danger. He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at every turn; intimidation, threats, even attempted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attacks on his life were not uncommon. But he pushed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his understanding that the silence was a symptom,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cause. The true illness lay in the deep-seated corruption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that had allowed Silas's empire to thrive. He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that, to expose the complicity of those who had turned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blind eye, who had profited from the violence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delved deeper, he uncovered a network of connections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extensive than he had initially imagined. City officials, police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officers, business owners – all implicated in Silas's schemes,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a part in the conspiracy of silence. The money trail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a labyrinthine web of shell corporations and offshore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accounts. The connections between Silas's operation and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were stark, showing how the city’s resources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funneled into his hands.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cautiously, the silence began to crack. His articles ignited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outcry. The collective apathy that had characterized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response to the violence started to dissolve. People,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emboldened by the shared stories, stepped forward,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testimonies and sharing information. His investigative journalism,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dismissed as mere sensationalism, was now accepted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voice, a necessary truth-teller. Miller’s work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city limits, sparking investigations at the state and even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federal levels.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wasn't over, far from it. Silas still held significant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network still vast and insidious. But the tide was turning.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once a seemingly impenetrable fortress, was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eroded, brick by brick, testimony by testimony.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slowly lightening, replaced by the weight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the weight of hope. The city, once paralyzed by fear,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awakening, and the fight for justice was only beginning. Miller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road ahead would be long and dangerous, but 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the city, and its silenced voices, were finally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speak.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Cycle of Retaliation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 in the silence, once a hairline fracture, had widened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chasm. Silas’s reign of terror, once absolute, now faced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But the city, scarred and bruised, hadn't yet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shadow of fear. The cycle of retaliation, a brutal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revenge, continued its relentless waltz. It wasn't a simple tit-for-tat;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complex, interwoven web of violence, fueled by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by loss, fueled by a deep-seated sense of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ripple came from a seemingly insignificant event: a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car. It belonged to Hector, a young man who had once been Silas's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protégé, but had since attempted to extricate himself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gang’s grasp. Hector's escape had been fraught with peril; threats,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calls, and the ever-present fear of Silas’s wrath. He'd 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number, moved to a different part of the city, even changed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appearance, but the past clung to him like a shroud. The stolen 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theft; it was a message, a blatant act of intimidation,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he couldn't truly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Hector, despite his fear, understood the rules of the game.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silence was a luxury he could no longer afford. He responded,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violence, but with a carefully calculated act of defiance.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contacted Miller, providing detailed information about the theft,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specific details about the perpetrators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Silas. This was a risky move, one that could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him his life. Yet, he understood that this small act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help break the cycle of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stolen car led Miller to a network of smaller gangs, satellite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orbiting Silas's main operation. These were young men,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out of their teens, desperate for a sense of belonging, 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prove their loyalty. Their acts of violence, though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random, were carefully orchestrated, designed to destabilize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and to maintain a constant state of fear. Miller learned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methods: the coded messages, the hidden symbols,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network of communication that enabled them to evade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authorities.</w:t>
      </w:r>
    </w:p>
    <w:p>
      <w:pPr>
        <w:sectPr>
          <w:pgSz w:w="8000" w:h="12000"/>
          <w:pgMar w:top="442" w:right="68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gang, the "Coyotes," was particularly brutal.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for their ruthless efficiency and their complete disregard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life. They were the enforcers, the muscle for Silas’s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operation. Their leader, a young man named Rafael, was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figure, devoid of remorse, his eyes reflecting a cold, calculating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intelligence. Rafael was skilled, methodical, and utterly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cycle of violence. He saw revenge not as a consequence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necessity, a fundamental rule of their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Coyotes’ retaliation for Hector’s act of defiance was swift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merciless. They targeted Hector's family, burning down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home. The flames consumed not just the house,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 of memories, a lifetime of family history. The incident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clear message – Silas's reach was long, his wrath unyielding.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this act of violence didn't break the spirit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Instead, it galvanized it. The attack on Hector's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spurred other victims of Silas’s violence into action. They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information to Miller, some anonymously, some openly,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fear gradually giving way to a shared determination to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back. The weight of collective action began to outweigh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collective action took many forms. Community meetings,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small and hesitant, grew into larger, more organized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gatherings. Citizens banded together to form neighborhood watch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sharing information and providing support for each other.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rallies, protests, and marches – peaceful demonstrations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served as a counterpoint to the violence, a demonstration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will.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instantaneous, nor was it without setbacks.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acts of violence, still more retaliations. More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lost, more families were torn apart. The cycle of revenge,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seemed, was a stubborn beast, resistant to change. Yet,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response was persistent, a slow but steady dismantling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culture of fear that Silas had cultivated.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Miller’s articles, initially met with skepticism, were now widely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 and discussed. He detailed not only Silas’s crimes but also the</w:t>
      </w:r>
    </w:p>
    <w:p>
      <w:pPr>
        <w:sectPr>
          <w:pgSz w:w="8000" w:h="12000"/>
          <w:pgMar w:top="296" w:right="70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failures that allowed him to thrive. He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within the police force, the apathy of city officials,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complicity of those who profited from Silas’s operation.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picture not just of violence but of a city broken, morally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bankrupt, and desperately in need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with the testimony of a former Coyote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member, a young man named Marco. Marco had witnessed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acts of violence, had participated in them himself.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his past, consumed by guilt and remorse.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approached Miller with trepidation, fear still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like a shadow. But the death of his younger brother,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of the gang violence, had finally pushed him to break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Marco’s testimony was detailed, unflinching. It provided irrefutable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Silas’s crimes, linking him to a long list of murders,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assaults, and drug trafficking. His testimony detailed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workings of Silas's organization, exposing the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informants, the money laundering schemes, and the corrupt officials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protected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Marco’s bravery inspired others to come forward. More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emerged, each providing a piece of the puzzle,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slowly growing case against Silas. The city,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by fear, was finally finding its voice.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replaced by a chorus of voices, a collective cry for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 was arduous, filled with delays, technicalities,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by Silas’s lawyers to suppress evidence. But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testimony, coupled with the public outcry, was too much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ignore. Silas was finally arrested, his reign of terror brought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abrupt, if not entirely definitive, end. The cycle of retaliation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ended, not completely. The scars of violence ran deep, affecting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city life. But the silence had been broken.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awakening, slowly, painfully, but awakening nonetheless.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justice was far from over, but the first victory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– a victory born of collective action, a victory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fear and defiance. The city breathed a collective sigh,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air, for the first time in years, noticeably lighter, though still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lingering scent of smoke and ash.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however, served as a stark reminder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and the enduring strength of the human spirit.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Consequences of Revenge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arrest of Silas, while a monumental victory, didn't magically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city's wounds. The scars ran deep, etched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its existence. The immediate aftermath was a tense calm,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truce hanging by a thread. The streets, though quieter,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with the echoes of past violence. The air, cleansed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Silas's immediate terror, still carried the lingering scent of fear,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phantom odor clinging to the corners and alleyways.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Coyotes, leaderless and disoriented after Rafael’s arrest (he'd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apprehended separately, his own trail of brutality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catching up to him), splintered into smaller, more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factions. These smaller groups, each scrambling for power, engaged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brutal internecine war, turning on each other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savage intensity they had once directed at their rivals.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briefly relieved, found itself once again trapped in the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violence, albeit a more chaotic and fragmented 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Hector, though safe from immediate danger, carried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loss. The ashes of his childhood home remained,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price of defiance. He had chosen to fight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challenge Silas, and in doing so, he had sacrificed everything.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grief was a constant companion, a heavy cloak he could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shed. The victory felt hollow, a pyrrhic triumph at best.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escaped Silas's clutches, but the memory of the flames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his home, the image of his family's terrified faces,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seared into his memory. He understood now, with chilling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devastating consequences of revenge, the collateral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inflicted upon innocent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galvanized by the initial triumph,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the depth of the problem. The dismantling of Silas's empire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eradicated the root causes of the violence. Poverty,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and a broken justice system still fueled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retaliation. The fight for justice, they discovered, was a marathon,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sprint. It demanded sustained effort, long-term commitment,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multifaceted approach that went beyond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apprehending the leaders.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Miller's articles continued, shifting focus from the immediate crisis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underlying societal issues. He documented the struggles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affected by the violence, the challenges faced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growing up in these troubled neighborhoods,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failures that perpetuated the cycle of violence. His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tool for social change, exposing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and galvanizing the community into action. He chronicled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better schools, increased funding for youth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police reforms designed to foster greater trust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Marco's testimony, initially seen as a breakthrough,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other young men to come forward. Many, like Marco,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burdened by guilt and remorse, haunted by the violence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participated in. They found solace in confession,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witness to their past actions, hoping to find redemption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contribute to the healing process. Their stories,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harrowing, were crucial in painting a fuller picture of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violence, highlighting the devastating impact of gang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young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not all found redemption. Some, hardened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continued down a path of violence, their lives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the cycle of retaliation. Others, scarred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determined, dedicated themselves to helping others break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grip of gangs, working with youth programs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to prevent future generations from falling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trap. The consequences of revenge were not uniform;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myriad ways, shaping lives in both devastating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redemptive paths.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battered and bruised, began a long and arduous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process was slow, fraught with setbacks,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despair and disillusionment.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seemed imperceptible, when the weight of the past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overwhelmingly heavy. But the community persevered,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determination to build a better future, to create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young lives were valued, where the cycle of violence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finally broken.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repercussions extended beyond Silas. Several police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officers were implicated in corruption, their careers ruined,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reputations tarnished. City officials faced investigations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scrutiny, their complacency exposed for all to see.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from law enforcement to city governance, underwent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of introspection and reform, a slow but steady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 and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consequences, however, remained uncertain.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scars would take years to heal, the trauma endured by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 lingering in their minds and hearts. The children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violence, who had lost loved ones, would carry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their experiences for years to come.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would require ongoing investment in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development, educational programs, and mental health services.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Silas's reign of terror would continue to be felt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It served as a stark reminder of the devastating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unbridled violence, the corrosive effect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power, and the importance of collective action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justice and lasting peace. The city's transformation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wouldn’t be overnight; it was a long, hard road to recovery,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 of rebuilding trust, reforming systems, and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of the past. But the collective will to overcome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fueled by the shared experience of loss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build a better future, offered a glimmer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city that had been pushed to the brink. The price of revenge,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understood, was far higher than anyone had imagined.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measured not just in lives lost, but in the lasting wounds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upon a city, a community, and the souls of its people.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remained uncertain, but the commitment to creating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 had never been stronger. The city's journey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had begun, a testament to the resilience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unimaginable adversity. The quiet hum of rebuilding,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small acts of resilience and hope, resonated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streets, a counterpoint to the silence of fear that had once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captive.</w:t>
      </w:r>
    </w:p>
    <w:p>
      <w:pPr>
        <w:sectPr>
          <w:pgSz w:w="8000" w:h="12000"/>
          <w:pgMar w:top="428" w:right="64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Personal Losses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Hector’s loss settled heavily on him,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mirroring the rubble that remained of his childhood home.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the bricks and mortar; it was the memories,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in the now-silent rooms, the warmth of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gatherings, the scent of his mother’s cooking – all consumed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inferno Silas had unleashed. He’d traded Silas’s tyranny for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gnawed at his soul. The victory, the dismantling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Coyote empire, felt like ashes in his mouth, a bitter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pyrrhic triumph. He had won the battle, but the war within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raged 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respite. His dreams were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flames, the screams of his family a constant,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chorus. He would wake drenched in sweat, heart hammering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his ribs, the phantom smell of smoke clinging to his clothes,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skin prickling with a cold dread that no amount of daylight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dispel. He saw the terror in his younger sister’s eyes,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grasp of his mother’s hand as the flames engulfed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anguished cry of his father, lost somewhere in the chaos.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were seared into his memory, an unending reel playing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repeat in the dark corners of his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initially suggested by a well-meaning social worker,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futile exercise. How could he articulate the depth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the visceral horror of witnessing his family’s destruction?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seemed inadequate, pale shadows of the reality he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The therapist's gentle probes into his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felt intrusive, a violation of the sacred space where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resided. He found himself shutting down, retreating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labyrinth of his sorrow, unable to bridge the chasm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his internal world and the therapist's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framework. He’d tried to explain the pervasive sense of loss,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home, but of innocence, of the carefree days before Silas’s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had fallen across their lives, of a future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violently extinguished. He had tried, but the words failed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 heavy blanket of despair, suffocated any attempt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victims of Silas’s reign weren't faring much better. Marco,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his crucial testimony, carried his own burden of guilt.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saw the faces of those he’d hurt, heard the echoes of their suffering.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redemption he’d sought wasn’t easily found. The nightmares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Hector’s, a relentless parade of violence and regret.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himself waking up in a cold sweat, his body trembling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residue of his past actions. The weight of his involvement,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he'd been an instrument of destruction,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him, an unrelenting burden he couldn't seem to shake.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make amends, to participate in community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initiatives, felt inadequate, a feeble counterpoint to the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helped to unleash.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bore the scars. Beyond the physical damage,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wounds ran deep. Families had been shattered,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eroded, and the community fractured. The unspoken fear,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silence that had once accompanied Silas's reign, lingered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a palpable presence that choked the city's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arrest of Silas and Rafael, the dismantling of their organization,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victory, yes, but it was a battle won on a field strewn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debris of shattered lives. The psychological cost was immeasurable.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Miller, despite his journalistic triumphs, found himself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human cost of the story he had covered. He’d seen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firsthand, the raw grief etched on the faces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who’d lost loved ones. The statistics,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seemed to pale in comparison to the sheer,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human suffering he’d witnessed. He’d written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failures, the underlying issues that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but those words seemed insufficient, a feeble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complex tapestry of loss and sorrow. He wrestled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ethical implications of his work, questioning whether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had contributed to the healing process or merely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the city's wounds. The stories he’d written, the raw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violence, the pain and loss, haunted him, blurring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journalist and observer, forcing him into a confrontational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intimacy with the trauma he documented.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aftermath wasn't just about justice; it was about rebuilding</w:t>
      </w:r>
    </w:p>
    <w:p>
      <w:pPr>
        <w:sectPr>
          <w:pgSz w:w="8000" w:h="12000"/>
          <w:pgMar w:top="428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lives, about navigating the intricate labyrinth of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and recovery. The city needed more than legal resolutions;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healing. It needed comprehensive support systems,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services, and community programs that could help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affected navigate their emotional scars. The scars of violence,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emotional, run deep, extending far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 aftermath of the arrests.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mothers, sisters, and daughters who had lost loved ones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immeasurable burden, their grief often shrouded in silence.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 often unseen, unheard, lost amidst the broader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gang violence. Yet, their loss was profound, a gaping hole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that no amount of justice could ever fill. They carried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their shoulders bowed under the immense pressure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Their experiences, often overlooked, represent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revenge, the devastating ripple effect that extends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initial acts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witnesses to the violence, suffered in silence,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minds struggling to process the horrors they'd witnessed.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carried the silent burden of trauma, their futures clouded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shadows of their past. The long-term effects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 to violence were far-reaching, affecting their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their relationships, and their overall well-being.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had been stolen, replaced by a fear and distrust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their perception of the world around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once vibrant and resilient, bore the scars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division. Trust, once a fundamental aspect of their social fabric,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eroded, replaced by suspicion and mistrust. The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the simple exchanges of neighbourly kindness,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marred by an underlying current of anxiety and apprehension.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walking down the street was no longer a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routine; it became a journey fraught with apprehension, an implicit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of the lingering danger that 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of revenge wasn’t just about Silas and Rafael;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cumulative effect of violence on a generation.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erosion of community, the fracturing of families, and the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psychological damage suffered by those who were caught in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crossfire. It was a cost that extended far beyond the initial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violence, leaving behind a legacy of sorrow and loss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for years, even generations, to come. The healing,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would require a concerted effort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city officials, and the individuals themselves.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recovery was long and arduous, marked by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despair. It was a journey that would demand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patience, and a shared commitment to healing.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Futility of Revenge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ache in Hector's chest wasn't just the phantom pain of a bullet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wound. It was the emptiness left by the hollow victory.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dismantled Silas’s empire, avenged his family, but the pyrrhic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his triumph was a bitter pill to swallow. The 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celebrated, the news lauded his bravery, but the applause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echoing in a void where his family used to be. He'd traded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kind of hell for another – the burning inferno of his home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the smoldering embers of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Marco, too, found himself adrift in the wreckage of his actions.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 had been instrumental, the linchpin in the prosecution's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case, but the weight of his past actions pressed down on him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burden. He’d been a part of Silas's world, a willing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 in the cycle of violence, and the knowledge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His attempts to atone, to volunteer at community centers,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 at-risk youth, felt inadequate, a drop in the ocean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Sleep offered no escape; his dreams were a horrifying tableau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faces – the victims of his past actions, their eyes filled with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accusation. The faces morphed, blurring into a single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terror, the collective weight of his transgressions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Miller, the journalist, felt the weight of their collective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acutely. He'd documented the violence, the brutality,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that allowed it to flourish, but the stories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his own internal turmoil. He’d witnessed firsthand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futility of revenge, the way it spiraled out of control, leaving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trail of destruction in its wake. His initial triumph – the exposure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Silas’s operation – had felt hollow in the face of the pervasive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observed. He felt the inadequacy of his work,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to capture the depth of human suffering. The stories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failure of a system, but they were also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justice wasn't a balm that healed all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scarred and broken, was still recovering.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were slowly mending, buildings were being rebuilt,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repaired. Yet, the emotional scars ran deeper, etched into the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consciousness of its people. The unspoken fear lingered,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presence in the alleys and shadows. The vibrancy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characterized the city’s streets had been muted,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reserve. Even the laughter of children seemed subdued,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an underlying tension that reflected the pervasive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mothers, sisters, and wives of the victims carried the heaviest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burden. Their grief was palpable, a silent scream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city's streets. They saw the faces of their loved ones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– in the empty chairs at the dinner table,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projects scattered around the house, in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that played in their memories. The justice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verdicts and sentencing, offered little solace.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left by their sons, brothers, husbands, was an unfillable void.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sorrow wasn’t merely personal; it was a collective wound,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cost of violence.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children, witnesses to the bloodshed, bore an invisible weight.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carried the silent trauma of what they had seen, heard,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felt. Their innocence, stolen in the night, was irretrievably lost.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dreams, once filled with vibrant imagery, were now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nightmares of violence. The playful interactions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were replaced by a subdued silence, a wary apprehension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shaped their interactions with the world. They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futility of revenge, not as an abstract concept, but as a brutal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irrevocably altered their lives. The future,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possibility, was now clouded by a lingering sense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insecurity.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once united, was fractured. The trust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cornerstone of their shared existence was shattered,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suspicion and mistrust. The simple acts of neighborly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commonplace, became fraught with apprehension.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violence extended beyond the immediate victims;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infected the very fabric of the community,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fear and division. The city was recovering physically,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wounds of the spirit ran deeper.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cycle of violence, fueled by revenge, had proven futile. It had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brought healing, only more pain and suffering. It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justice, only more victims. The arrests of Silas and Rafael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victory, but it was a hollow one, a testament to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loss. It had highlighted the flaws within the system,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failings that allowed such brutality to flourish.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underscored the limitations of the legal system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deep-seated emotional wounds inflicted by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process was arduous, a slow and painstaking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required not just legal resolution, but a collective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healing. It demanded mental health services,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and a commitment from the city officials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that fueled the violence. The path to recovery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marked by setbacks and moments of despair. Yet,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hope, a recognition that the community, despite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scars, was capable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futility of revenge was a lesson learned in blood, in tears,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lives. It was a lesson etched into the city's soul,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destructive power of cycles of violence.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 that would require generations to fully understand, a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continue to resonate in the quiet moments,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conversations, in the silent grief that clung to the city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fog.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Hector, Marco, and Miller carried the weight of that lesson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They were survivors, witnesses to the devastating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revenge, a testament to the human spirit's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resilience. But their journey toward healing was only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The scars remained, a constant reminder of the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vengeance, a reminder that sometimes, the only way to break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was to refuse to participate in it, to choose a different path,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 healing, forgiveness, and ultimately, peace.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long and arduous, but it was a path worth walking, a path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the only hope for a future free from the shadow of violence.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too, would begin its own journey of healing, one step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one broken life rebuilt at a time, one heart mended at a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was long, but there was hope, however faint,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violence could finally be broken, that the city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 its lost vibrancy, and that its people could finally find</w:t>
      </w:r>
    </w:p>
    <w:p>
      <w:pPr>
        <w:sectPr>
          <w:pgSz w:w="8000" w:h="12000"/>
          <w:pgMar w:top="296" w:right="71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the Cycle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unspoken. The city, outwardly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recovering, still vibrated with a low hum of unease. The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streets, the repaired storefronts, couldn't mask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fissures in the social fabric. Hector, despite his victory,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gnawing at him, a constant, dull ache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in his life. The cheers of the crowd, the accolades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newspapers, felt like echoes in a vast, empty chamber. 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avenged his family, but at what cost? He walked the streets, a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own life, the weight of his actions pressing down on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manifestation of the guilt he couldn’t escape.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nights were worse than his days. Sleep offered no refuge,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nightmares where the faces of his victims – Silas’s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men, collateral damage in his war – haunted him. Their accusing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filled with a pain he'd inflicted, followed him even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hours. He saw them in the shadows, in the faces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strangers, a constant reminder of the violence he’d unleashed.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the very thing he’d fought against, a pawn in a never-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ending game of vengeance, a game with no winners, only losers.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Marco, his conscience still raw, found solace only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His act of testifying, the crucial piece in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Silas's operation, hadn’t brought him peace. The weight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– his complicity in Silas’s crimes, the casual cruelty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 in – weighed heavily on his soul. His attempts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 – the volunteer work, the mentoring of at-risk youth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inadequate, a feeble attempt to wash away the bloodstains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hands. The guilt was a constant companion, a shadow that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him, relentless and unforgiving. He'd tried to reach out to Hector,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the burden, but the gulf between them felt too wide,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deep. The shared past, the blood spilled, created an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barrier.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Miller, the journalist, felt the collective weight of their suffering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burden. He'd chronicled the violence, exposed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and laid bare the systemic failures that allowed it all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happen, yet the words felt insufficient. His stories, though powerful,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capture the full depth of the despair, the raw human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conflict. He’d documented the pain, the loss, the broken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task felt Sisyphean, an endless uphill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inertia of violence. He felt a sense of failure, a profound inadequacy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such overwhelming suffering. He'd shown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darkness, but he wasn't sure he'd shed any 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mothers, wives, and sisters of the victims carried a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than any physical weight. Their grief was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hanging in the air like a suffocating smog. Their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symphony of unspoken anguish,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toll of violence. They were the silent witnesses,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keepers of a collective trauma. Their lives were forever altered,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the absence of their loved ones, their homes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silence of what was lost. Their search for justice,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closure, felt like an impossible quest, a journey with no discernible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exposed to the brutal realities of gang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an unseen weight. Their innocence had been stolen,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childhoods scarred by the horrors they'd witnessed.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were a kaleidoscope of violence,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that had become a part of their daily lives. The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 of childhood had been replaced by a cautious reserve,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wary apprehension that colored their interactions with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the futility of revenge not as an abstract concept,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reality that shaped their futures.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grappling with its wounds, began to understand that arrest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conviction weren't enough. The healing process required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legal resolution; it demanded a collective effort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 causes of the violence. It needed community programs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offer at-risk youth alternative paths, mental health services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provide support for the traumatized, and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 societal structures that allowed such brutality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the community started to heal.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marked by setbacks and moments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hope, however fragile, began to emerge. The city, scarred but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broken, started to find its voice again, its collective spirit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mending. Initiatives promoting reconciliation, community 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conflict resolution started gaining momentum.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aimed at providing educational opportunities, job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training, and mentorship for young people. The mothers,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 their grief, found strength in their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support groups that became sanctuaries of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given safe spaces to express their trauma, began to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innocence.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breaking the cycle of violence was long and arduous,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required profound and lasting change. It demanded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punishment of perpetrators but also the rehabilitation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offenders, the support of victims, and a comprehensive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systemic inequalities that fueled the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Hector, Marco, and Miller, though scarred by the past, began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forward. They understood that true justice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revenge, but about creating a society where violence no longer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place. They became advocates, using their experiences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from falling into the same trap. Hector used his influence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 at-risk youth, guiding them away from the path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nearly consumed him. Marco dedicated his life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work, helping to rebuild the trust that had been eroded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years of gang conflict. Miller continued to tell the stories,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renewed focus on hope, resilience, and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change. Their journey was far from over,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towards a future where the cycle of revenge could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broken, where the city could reclaim its vibrancy, and where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could find peace. The price of revenge had been high,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a different future was worth fighting for. The fight,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far from over. The scars remained, a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past, but the possibility of a future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violence, a future built on hope and resilience,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compass guiding them forward.</w:t>
      </w:r>
    </w:p>
    <w:p>
      <w:pPr>
        <w:sectPr>
          <w:pgSz w:w="8000" w:h="12000"/>
          <w:pgMar w:top="296" w:right="642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 shadows across the alleyway,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brick walls in shades of ominous grey. A stray cat,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 matted and its eyes dull with hunger, crept from the darkness.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paused, its ears twitching, before cautiously approaching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cardboard box. Inside, nestled amongst crumpled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newspapers and discarded fast-food containers, lay a young boy,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older than ten, shivering in the chill night air. He was thin,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skeletal, his clothes ragged and stained. His eyes, wide and fearful,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darted around nervously.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Miguel, a child lost in the labyrinthine streets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underbelly. He'd witnessed things no child should ever see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 of blades, the roar of gunfire, the screams of the dying.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fractured by violence and poverty, offered little protection.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become a ghost, slipping through the cracks of society,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cat, emboldened by hunger, tentatively sniffed at the boy's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Miguel, startled at first, flinched. But then, he gently stroked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cat’s fur, a small act of compassion in a world devoid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 The cat purred, a low rumble in the stillness of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curled up against the boy for warmth.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small moment, insignificant in the grand scheme of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 held a profound significance. In that alleyway,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and steeped in the stench of decay, a fragile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forged between two beings, both struggling to survive. The cat,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resilience and independence, found solace in the boy’s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presence, while Miguel, adrift in a sea of despair,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sense of comfort in the animal's unwavering 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seemingly small act of kindness, however, was not an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event. Throughout the city, amidst the pervasive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small glimmers of hope illuminated the darkness.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city's most troubled neighborhoods, where gang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reigned supreme, acts of unexpected compassion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quietly unfolding.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 Agnes, a weathered nun with eyes that held the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centuries, ran a small soup kitchen near the edge of the city.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she fed the hungry, the forgotten, and the forsaken.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not just food, but a listening ear, a kind word,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 in the midst of their despair. Her kitchen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place to eat; it was a sanctuary,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and perpetrators of violence could find a moment of respite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relentless cycle of hatred.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 young gang member, his face etched with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battles, stumbled into the kitchen. He was hesitant,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darting around nervously, as if expecting a confrontation. Sister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Agnes, without judgment or condemnation, offered him a bowl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soup and a warm smile. She didn't pry into his life; she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him with a moment of peace, a moment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cut through the hardened shell he'd built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He left that night with a full stomach and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spark of humanity ignited in the darkness of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Dr. Ramirez, a weary physician who worked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at the city's trauma center. He saw the raw, unvarnished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gang violence every day – the shattered bodies,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spirits, the families torn apart. He treated his patients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cases, but as human beings, offering them not only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but also compassion, empathy, and unwavering support.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healing the physical wounds was only the first step;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scars ran deeper, requiring a more delicate touch.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talking to his patients, listening to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 their pain, and helping them navigate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trauma. He understood that their wounds went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injuries; they were carrying the weight of a broken system,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systemic oppression, and the trauma of witnessing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calm demeanor, his empathy, and his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patients' well-being served as a beacon of hope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He was a silent force for good, a man who quietly mended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broken pieces, offering a lifeline to those on the brink.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amongst the hardened members of rival gangs,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empathy emerged. A seemingly insignificant exchange,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cigarette between sworn enemies, a whispered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prevented an impending attack—these subtle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however fleeting, demonstrated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kindness, even in the most brutal of circumstances.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hinted at the possibility of redemption, a glimmer of hope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dominated by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acts of kindness were not grand gestures; they were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acts of compassion that often went unnoticed, yet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that woven together, slowly and painstakingly,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repair the torn fabric of society. They were the tiny sparks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a flickering flame of hope in the darkness, reminding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deepest despair, humanity could persevere.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were reminders of empathy, demonstrating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and the unwavering power of human connection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overwhelming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were often born out of necessity, a desperate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in a world that had become increasingly fragmented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fractured. They were reminders that despite the horrors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could still find a way to shine through,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enduring capacity for compassion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struggling, struggling to reconcile its wounds,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forward. The cycle of violence was deeply entrenched, its 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sunk deep into the soil of poverty, inequality, and a broken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But even in the face of overwhelming odds, hope flickered.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flickered in the quiet compassion of Sister Agnes,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of Dr. Ramirez, the unexpected kindness between sworn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enemies, and the small, seemingly insignificant acts of empathy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 throughout the city. These were the glimmers of hope,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signs that the city, scarred but not broken,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heal. The fight for change was far from over, the road to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arduous, but these small acts of compassion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foundational bricks upon which a new foundation could be built;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based on hope, on forgiveness, and on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future free from the shadow of violence. The city’s journey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reconciliation was a marathon, not a sprint, but the runners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race found solace and strength in these spontaneous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these moments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corners of the city, amid the cacophony of violence,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acts of kindness created the greatest impact,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defied the odds. A shared meal, a comforting touch,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of encouragement – these seemingly insignificant gestures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to mend broken spirits and bridge the divides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separated communities. These acts were more than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compassion; they were the building blocks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hope could take root and bloom,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violence could be broken. The city was a mosaic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pieces, of shattered dreams and lost lives, but the resilience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and the enduring power of human connection were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piecing it back together, one act of kindness at a time.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uncertain, but the seeds of hope had been sown,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gestures of compassion, the possibility of a better tomorrow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took shape.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in Mrs. Rodriguez's living room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shadows on the faces gathered around the worn kitchen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table. The air hummed with a quiet intensity,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cacophony of the streets outside. This wasn't a meeting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 leaders or a clandestine drug deal; this was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meeting, a fragile attempt to build bridges in a city fractured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Rodriguez, a woman whose face bore the map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hard, spoke in a low, steady voice. "We've lost too many children,"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said, her eyes glistening with unshed tears. "Too many sons,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daughters, swallowed by the streets. But we can't let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win. We have to fight back, not with guns and knives,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hope and with love."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deeply within the room. The faces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table, etched with the weariness of constant struggle, nodded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agreement. These were mothers and fathers, grandmothers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uncles, all united by a shared grief and a desperate hope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They weren't naive; they knew the depth of the problem,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grip of gang violence on their community. They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things wouldn't be easy. But they were willing to 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faces, a young man named Marco stood out.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gang member, his past still etched on his face in the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jagged scar that ran across his cheekbone. He'd witnessed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the brutality and the senselessness of gang life. He'd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rivals fall victim to the cycle of violence, their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extinguished in a flash of anger or a moment of misplaced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loyalty. He'd been lucky to escape, lucky to find a path out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he was trying to help others find their way.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education, of providing young people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and of offering them a sense of belonging,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they felt valued and respected. He spoke of mentorship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programs, of job training initiatives, of creating safe spaces where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kids could learn and grow without fear of violence.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experience, a hard-won wisdom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years spent on the streets.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 wasn't just about talk; it was about action.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 already taking steps, however small.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volunteers had organized a youth center, a safe haven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could spend their afternoons playing games, doing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homework, and interacting with positive role models. An older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Mrs. Garcia, a retired schoolteacher, was tutoring students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keep up in school. A local mechanic, Mr. Hernandez,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offering vocational training to young people interested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 trade. These were small acts, seemingly insignificant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widespread violence, but they represented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 in the community's mindset.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was working to reclaim their streets,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where children could play without fear, where families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hand-in-hand without fear of being caught in the crossfire.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organized neighborhood watch patrols, not to hunt down gang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but to create a visible presence, to let the gangs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community was united and wouldn't be intimidated.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murals on the walls, transforming bleak concrete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into vibrant expressions of hope and resilience.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flowers in neglected corners, adding splashes of color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to a community scarred by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wasn't easy. There were setbacks, moments of frustration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There were times when it felt like the city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 in a sea of violence, with little hope of rescue.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held on, clinging to the belief that change was possible,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collective efforts could make a difference. They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that hope wasn't a passive emotion;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choice, a commitment to fighting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community’s resilience wasn't limited to grand gestures.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the small, everyday acts of solidarity. A neighbor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a meal with a family struggling to make ends meet.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shopkeeper providing school supplies to children from low-income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families. A group of friends organizing a fundraising event to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victims of violence. These seemingly insignificant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countless times, were the silent engines of change,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 forces slowly but surely transforming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slow and often imperceptible.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accumulation of these acts of kindness, of mutual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shared resolve began to create a palpable shift in the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fabric. The community was building a new narrative, replacing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narrative of violence with a story of hope,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The streets still held danger, the threat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lingered, but the community was showing that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way, another story to be told. They were showing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most desolate landscapes, the human spirit could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Pastor Evans, a man whose faith had been tested countless times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 he witnessed daily, became a crucial figure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He wasn't just a spiritual leader; he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organizer, a mediator, a voice of reason and empathy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chaos. He worked tirelessly to build bridges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rival gangs, using his influence to de-escalate tensions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 dialogue. He provided counseling to victims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perpetrators of violence, offering them a safe space to process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 and find pathways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approach wasn't about condemnation or punishment;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and compassion. He knew that the young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women involved in gang violence were often victims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products of broken systems, poverty, and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opportunity. He focused on rehabilitation, on helping them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out of the cycle of violence and rebuild their lives.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extended beyond the church walls. He partnered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businesses, schools, and community organizations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that offered alternative pathways to success for at-risk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community’s efforts extended beyond addressing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crisis. They understood that lasting change required addressing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that fueled gang violence. They fought for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schools, improved healthcare, and increased access to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services. They lobbied for stricter gun control laws, for more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policing strategies, and for investments in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programs. They knew that changing individual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important, but they also knew that lasting change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addressing the root causes of the problem.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under the soft glow of the streetlights,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men from rival gangs sat together, not brandishing weapons,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sharing stories and laughter. It was a small moment,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one, a testament to the progress the community had made.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hope, sown in the soil of despair and violence,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sprout. The future was uncertain, but in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of a community bound by grief and fueled by hope,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growing belief that a different narrative was possible,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not in blood and tears, but in the quiet acts of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solidarity, and collective action. The city’s wounds were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numerous, but the community’s resilience was a force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reckoned with,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fight was far from over, but in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and hope of these communities, there was a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shone brightly in the darkest corners of the city.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Individual Redemption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youth center hung thick with the scent of sweat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anticipation. Basketball bounced rhythmically against the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floor, a counterpoint to the low hum of conversation.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sterile, institutional feel of a government-funded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program; this felt like a sanctuary, a place where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streets outside were momentarily muted. Among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shooting hoops, one stood out: Ricardo. His eyes, dark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intense, held a flicker of something that hadn't been there before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tentative spark of hope. He was a changed 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Ricardo had been a soldier in the ranks of the Serpientes, a gang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reputation for brutality preceded them. His past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violence, betrayal, and loss. He’d seen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much, done too much. The chilling ease with which young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extinguished had left an indelible mark on his soul. He’d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arrested countless times, each brush with the law reinforcing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his future was a predetermined path of violence.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arrest felt more like a validation than a consequence. The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he’d learned, didn't care. It shuffled them through its machinery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arrest, a slap on the wrist, release – then back onto the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repeat the cycle.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had been a night unlike any other. A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street fight, a senseless act of violence that left one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closest friends dead. He'd seen the vacant stare in his friend’s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weight of his lifeless body in his arms. It had been a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wake-up call, a brutal illumination of the futility of his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senseless loss of his friend hadn’t just been a tragedy;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emptiness of his path. The fearsome,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mask he wore cracked, and underneath,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staring into the abyss of his own soul. It was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shattering realization. This wasn't a life;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amidst the chaotic aftermath of violence, he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to make. He could cling to the familiar comfort of the gang,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warped sense of loyalty and camaraderie, or he could attempt to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suffocating grip of gang life. He chose the latter,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 shrouded in uncertainty and fear. He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where to start, how to find his way out of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consumed him. He knew that it was not enough to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 the gang. The deeply ingrained patterns of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sense of hopelessness still lingered. It took time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magnitude of change he needed to achieve.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escape from gang life wasn't a sudden, dramatic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gradual process, a series of small, incremental steps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life. He began by attending the community meetings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Rodriguez's house, initially hesitant and withdrawn,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scanning the room, a warrior ever vigilant for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danger. Gradually, he started to engage, listening to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had suffered the same fate, and finding comfort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He began to sense a sense of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youth center became his refuge, a place where he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himself, stripped of the persona he had adopted as a gang member.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volunteering, initially out of a sense of obligation,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a different feeling started to take root. He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sense of belonging that had been missing in his life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He found himself mentoring younger boys, sharing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sharing his hard-won wisdom. His lessons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avoiding violence, but about navigating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about making choices that honored his friend's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always easy. There were moments when the lure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the siren call of his old life, threatened to pull him back.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doubts and temptations, internal struggles and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pressures. The gang’s influence, its tentacles reaching deep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underbelly, was relentless. He received veiled threats,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warnings. But he held on, supported by the community,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hope that had taken root within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Pastor Evans became a mentor, offering guidance and support.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without judgment, his faith an anchor in Ricardo's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journey. The pastor helped him confront his past,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demons, and the trauma he carried within him. He helped him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value of forgiveness, both for himself and for others.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not only a spiritual guide, but a confidante, a pillar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during Ricardo's most difficult moments. He encouraged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to express his feelings through writing.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 Ricardo began to write, pouring his pain, his anger,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 onto the page. His words, raw and unflinching,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journey, a chronicle of his descent into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slow, arduous climb towards the light. His poems, unlike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rhythmic, monotonous verses that characterized the gang's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were filled with pain, sorrow, guilt and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for redemption. They told the story of lost innocence,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brutally shattered, of opportunities wasted. They bore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city's festering wounds and the scars etched onto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 became a powerful form of catharsis, a way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and to come to terms with the pain he had caused.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poems with the community, his words resonating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who had experienced similar struggles. His poetry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bridge, connecting him to others, creating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sense of collective healing. The words 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reflected the community's shared trauma, its collective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Ricardo’s redemption wasn't just about escaping the gang;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rebuilding his life, about making amends for his past.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himself to creating positive change in his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with younger boys, guiding them away from the path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walked. He became a symbol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His story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compassion and community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story, and the stories of others like him, began to chip away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monolithic despair that had characterized the city.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signs that change was possible, that redemption was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reach, even for those who seemed hopelessly lost.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proving that the narrative of violence could be rewritten,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could be broken. The fight was far from over, but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individual transformation, in the collective effort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finding its voice, there was a burgeoning hope, a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 of light in the darkest corners of the city.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Positive Interventions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limited to Ricardo. Others, too,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 out of the abyss. In the heart of the city, nestled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buildings and graffiti-scarred walls, a network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quietly taking shape. It wasn't flashy or well-funded;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organic, born from necessity and fueled by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most hardened hearts could be softened,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violent spirits redeemed.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a former lookout for the Diablos, now worked as a counselor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youth center. Her journey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She had witnessed unspeakable horrors,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 in acts she couldn't erase from her memory.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past pressed down on her, a constant reminder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 in the violence that had ravaged her community.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many others who were trapped in a cycle of guilt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Maria found a way to channel her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understanding of the gang mentality, the intricacies of loyalty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betrayal, the subtle dynamics of power, was unparalleled.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their language, understood their fears, their vulnerabilities.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beyond the hardened exteriors, recognizing the frightened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hiding beneath the masks of hardened gang members.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was not a weakness, but a strength, a key to unlocking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and minds of young people entangled in the web of violence.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preach or lecture; she listened, offering a safe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share their experiences without judgment. She validated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feelings, helping them navigate the complexities of their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them to confront the trauma they had endured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 they had inflicted.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approach was revolutionary. Instead of focusing solely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 or rehabilitation, she emphasized restorative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repairing the harm caused by violence. She facilitated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 between victims and perpetrators, creating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dialogue, understanding, and forgiveness.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challenging, fraught with tension and raw emotion, but the results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transformative. These were not quick fixes, but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journeys towards reconciliation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element of the intervention was the art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initiated by a former graffiti artist, Miguel. Miguel had once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talent to create intimidating gang tags that marked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territory. Now, he channeled his creativity into empowering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youth. The walls of the youth center, once bare and lifeless,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for vibrant murals, collaborative works of art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expressed the youth's experiences, their hopes, and their dreams.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program offered an alternative form of expression,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 for emotions that had previously been channeled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It fostered a sense of community, allowing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to connect with each other through shared creativity.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colours and dynamic imagery replaced the grim,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reality of the streets, creating a visual language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 about their journey of healing. The murals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testaments to the transformative power of art, vivid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that change was possible, that even those scarred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could find beauty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program, led by a former gang member turned musician,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Javier, provided yet another avenue for self-expression. Javier’s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songs, infused with the pain and resilience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resonated deeply with the youth. His music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release, a way to process their emotions and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stories. The lyrics were often raw, unflinching depictions of life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gang, tales of betrayal, loss, and the struggle for survival.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also spoke of hope, resilience, and the pursuit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music served as a powerful tool for healing,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platform for collective expression and catharsis.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these interventions wasn't just about the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themselves; it was about the people behind them – the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poured their hearts and souls into helping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 find their way back to light. They were not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professionals; they were members of the community, many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whom had experienced the harsh realities of gang violence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firsthand. Their deep-rooted understanding of the culture and the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these young people's lives allowed them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to create meaningful connections, and to facilitate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interventions were not silver bullets; they were not easy fixes.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relapses, and moments of despair.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was rarely linear, often fraught with unexpected turns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obstacles. But the persistent commitment of those involved,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belief in the capacity for change, provided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scaffolding for these young people to rebuild their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interventions were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capacity for healing, and the profound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They were beacons of hope in the darkness,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a brighter future, a testament to the fact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violent and desperate circumstances, it was possible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glimmers of hope, to break the cycle, to rewrite the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systematic approach adopted incorporated several key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elements: early intervention, individualized support,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and a holistic approach that addressed the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 contributing to gang violence. Early intervention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identified at-risk youth before they became deeply involved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gangs, providing them with support and resources to make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Individualized support ensured that each young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tailored assistance based on their unique needs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Community engagement fostered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families, schools, law enforcement, and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organizations, creating a comprehensive network of support.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Finally, the holistic approach addressed multiple risk factors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lack of educational opportunities, exposure to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mental health challenges – creating a more effective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response.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success of these initiatives relied on fostering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purpose within these at-risk youth. This meant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them with opportunities for education, employment,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growth, helping them develop the skills and resources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positive change in their lives. This was achieved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vocational training programs, mentorship initiatives,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support services, empowering them to break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poverty and violence and create brighter futures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program's success was also demonstrable through the reduction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gang-related incidents in the areas where these interventions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implemented. This tangible evidence of success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 the community’s belief in the efficacy of the program,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broader community investment and support for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initiatives. The data collected provided valuable insights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 that contributed to success, allowing the program to adapt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improve over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fight was far from over. The city still faced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roots of gang violence were deep and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systemic issues of poverty, inequality, and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opportunity. The interventions provided a lifeline to those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offering a chance to escape the cycle of violence,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broader societal issues that fueled gang activity remained.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these systemic issues required a long-term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all stakeholders – government, community organizations,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– a sustained effort to create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Only then could the glimmers of hope seen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journeys of Ricardo, Maria, Miguel, and Javier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 into a lasting, widespread change,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refrain of "You gotta keep 'em separated" faded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replaced by the sound of a community rebuilding,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thriving.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Better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cast long shadows across the faces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in the youth center’s makeshift meeting room.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the faces of hardened criminals, though many had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path. These were faces etched with weariness, yes,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flicker of something else—hope. It was a fragile thing,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yet stubbornly persistent, like a weed pushing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cracked pavement.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the discussion centered on rebuilding. Not just bricks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mortar, though the neighborhood desperately needed that too,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of lives, of shattered trust, of a community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years of violence. Ricardo, his eyes still haunted by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conflicts, spoke first. His voice, once a harsh rasp, now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surprising gentleness.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“It ain’t easy,” he admitted, the words hanging heavy in the air.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 streets… they call to you. They whisper promises of power,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of belonging. Things you ain’t never felt before.”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paused, his gaze sweeping across the room, connecting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individually. “But those promises are lies. Empty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leave you with nothing but scars.”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resonated deeply with the others. They knew the allure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streets, the intoxicating rush of adrenaline, the perverse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camaraderie forged in the crucible of shared danger.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traded their innocence for a false sense of belonging, only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trapped in a cycle of violence with no easy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flowed freely, unburdened by the constraints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 structure. It wasn't a therapy session; it was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a shared acknowledgment of past mistakes,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step towards a future defined by redemption. Maria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experience creating safe spaces for victims and perpetrators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their actions, the raw emotion, the agonizing silences,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moments of reconciliation.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described a particular encounter, a young man named Marco,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been deeply involved in a vicious attack. Marco’s remorse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palpable; he was consumed by guilt. Through Maria’s guidance,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 reached out to the victim's family. The meeting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tumultuous; the anger and hurt were raw and real. Yet,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emotional storm, something unexpected happened.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grudging understanding began to emerge, replaced by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for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discussion moved on to the challenges of reintegrating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 stigma attached to former gang members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obstacle. Many employers hesitated to hire them,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genuine desire to turn their lives around.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opportunities and vocational training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complicated their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Javier, his voice still thick with the weight of his past,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 to heal. He described the creation of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program, how it provided a safe outlet for their emotions,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self-expression, and a source of collective healing.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the process of writing songs that echoed the trauma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endured and reflected the journey of their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Miguel, the former graffiti artist, elaborated on the art program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transformative effect. He explained how painting murals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 bleak, graffiti-ridden walls into vibrant canvases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expressed their hopes and dreams. The murals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symbols of hope for the neighborhood,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spaces into places of healing and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arts, the discussions delved into the crucial elements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change: education, employment opportunities,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mental health services. The participants shared ideas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vocational training programs tailored to their specific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interests. They discussed the importance of mentoring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provided guidance and support from people who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unique challenges. They acknowledged the need for readily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mental health resources to address the trauma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and help navigate the transition to a violence-free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evening culminated in a collective brainstorming session, a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flurry of ideas and suggestions, each one fueled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build a better future. They envisioned a youth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equipped with computer labs offering digital literacy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training, a community garden providing fresh produce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horticultural therapy, and regular job skills workshops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partnership with local businesses willing to offer a second chance.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conversation also touched upon the systemic issues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gang violence in the first place. Poverty, inequality, and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opportunity – these were the fertile ground from which gangs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thrived. The participants acknowledged that their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transformations were only part of a larger, more complex equation.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that true and lasting change required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reform, a fundamental shift in societal priorities. The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to advocating for changes in the justice system, calling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investment in education and community development,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policies that addressed the root causes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inequality. Their voices, once silenced by fear and intimidation,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gaining strength, fueled by a collective desire for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vision for a future free from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 concluded, not with a sense of resolution,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 to ongoing action. They left the youth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former gang members, but as community builders, as agents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change, carrying the fragile flame of hope into the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city. Their journey was far from over,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alone. They had found each other, found a purpose,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reason to fight for a better future, not just for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their community, a community they were now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rebuilding, brick by brick, life by life. The task was monumental,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immense, but the glimmer of hope, once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spark, was now burning brighter, fueled by their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and unwavering belief in the possibility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streets would no longer whisper lies, but instead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promise of a better tomorrow. This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separating gangs; it was about connecting people, rebuilding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fostering a community where every life mattered, every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heard, and every individual had the chance to rewrite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story. The journey was long, but the destination, a future free from</w:t>
      </w:r>
    </w:p>
    <w:p>
      <w:pPr>
        <w:sectPr>
          <w:pgSz w:w="8000" w:h="12000"/>
          <w:pgMar w:top="296" w:right="71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violence, was worth fighting for.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Tentative Truce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abandoned warehouse hung thick with the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beer, sweat, and something else – a tentative scent of peace.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peace of doves cooing in a sun-drenched meadow;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uneasy quiet before a storm, a fragile truce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shared desperation. On one side of the vast, cavernous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the Disciples, their faces still hardened by years of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silently. Opposite them, the Serpents, their usual swagger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exuded a cautious calm. Between them, a single,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fluorescent light cast long, dancing shadows,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tension that crackled in the air.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formal negotiation, no lawyers or mediators present.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gathering orchestrated by the unlikely alliance of Maria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Javier, their influence born not of authority but of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earned through years of working tirelessly within the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seen the carnage firsthand, the senseless violence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claimed so many young lives. They had witnessed the devastation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wrought not only on the victims but also on the perpetrators,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the ghosts of their actions. They believed that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deep, collaborative effort could break the cycle.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 commenced not with speeches or demands,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silence, a collective acknowledgement of the shared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brought them to this desolate place. It was Ricardo,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Disciples' reluctant leader, who broke the silence. His voice,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gravelly and assertive, was low and hesitant, as if he wasn’t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sure of the words forming on his lips.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"We've lost enough," he stated, his eyes sweeping over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gang members. "Too much blood spilled, too many lives ruined.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This… this ain't living." His gaze shifted to the Serpents,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akin to understanding in his eyes. "We're all tired. Tired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running, the hiding, the fear."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low murmur of assent rippled through the Disciples' ranks.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room, Miguel, the Serpents' de facto leader, nodded slowly.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face, usually a mask of arrogance, betrayed a weariness that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Ricardo's. He spoke in a voice barely above a whisper,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 usually present in his tone now replaced by a humbled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sincerity.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were young, stupid," Miguel admitted, his words weighed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years of violence. "We thought it was about power,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But it was just about survival. Survival in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chewed us up and spat us out."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thickened with unspoken regrets, with the weight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The conversation flowed slowly, each word measured,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pause laden with significance. They spoke of the funerals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they'd attended, the friends they'd lost, the lives irrevocably altered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violence. They spoke of the constant fear,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retaliation, the crippling anxiety that shadowed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step. They spoke of the gnawing emptiness that lay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bravado, the desperate longing for something more than this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constant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truce was not an overnight miracle. It was a painstakingly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fraught with suspicion and doubt.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anger, of flaring tempers, of near-violent confrontations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only averted by the timely intervention of Maria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Javier. They acted as mediators, patiently guiding the young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their emotional minefields, helping them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terrain of forgiveness and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Javier, a former Serpent himself, understood the depths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the fragility of their resolve. He spoke from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experience, sharing his own journey of redemption,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purpose beyond gang life. He emphasized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of understanding each other's perspectives, of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whose commitment to these troubled youths was absolute,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rebuilding trust, slowly and deliberately. She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series of workshops aimed at conflict resolution,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regulation, and trauma healing. These sessions, initially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skepticism, slowly became safe spaces where they could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deepest fears and insecurities.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easy. Old wounds re-opened,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prejudices resurfaced, and old patterns of behavior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derail their progress. Yet, they persevered, driven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with violence, a collective recognition that this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conflict was leading nowhere. They found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 unexpected camaraderie forged not in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destruction, but in the shared pursuit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truce wasn't about forgetting the past; it was about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about acknowledging the pain, and about finding a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free from violence. It was about acknowledging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factors that had fueled their conflict: poverty,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the failure of the educational system,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support. They understood that a lasting peace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achieved in isolation. Their individual transformations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part of a wider movement for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tentative truce extended beyond the warehouse walls.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itself in the quiet streets, the absence of graffiti battles,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but steady repair of community bonds. The streets,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with the sounds of violence, were now starting to fill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laughter, of children playing, of a tentative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taking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peace was fragile, vulnerable, easily shattered.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remained, a constant reminder of the violence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lurked just beneath the surface. The temptation to revert to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ways, to reclaim lost power, was ever-present. The future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the path ahead fraught with challenges. Yet, for now,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abandoned warehouse, illuminated by a single flickering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 peace had been established, a tentative step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streets would no longer whisper lies, but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with the promise of a better tomorrow. The fight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for the first time in a long time, they were fighting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journey was long, arduous and the road ahead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but they were ready to walk it, side by side.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truce; it was a beginning, a fragile promise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redeemed. Their collective hope, once a dying ember, now flickered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renewed life, a quiet testament to the enduring human</w:t>
      </w:r>
    </w:p>
    <w:p>
      <w:pPr>
        <w:sectPr>
          <w:pgSz w:w="8000" w:h="12000"/>
          <w:pgMar w:top="428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forgiveness, for change, and for peace.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Trust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hesitant steps toward peace were followed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rebuilding trust. It wasn't a simple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shaking hands and forgetting the years of bloodshed. The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animosity, the ingrained suspicion, the trauma etched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– these were not things that could be erased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meeting. Maria understood this implicitly. She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reconciliation required a far more nuanced approach,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addressed the root causes of their conflict and fostered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first initiative was a series of workshops, held in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far removed from the shadows of the abandoned warehouse.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location was carefully chosen; neutral territory,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 affiliations that had defined their lives. Initially, attendance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sparse, marked by a deep-seated skepticism. The Disciples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Serpents arrived separately, eyes darting around the room,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tense, their hands instinctively reaching for the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that were no longer there, or were at least not openly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displayed.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however, possessed a quiet strength that disarmed them.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lecture; she listened. She didn’t preach; she empathized.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by sharing stories, not of the violence that had scarred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but of the ordinary lives that existed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the gang culture. She spoke of the hopes and dreams,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anxieties, the everyday struggles that bound them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their differences. She spoke of mothers grieving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sons, of fathers desperately trying to provide for their families,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children growing up in environments where violence was a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the ice began to thaw. Javier’s presence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in this process. His past as a Serpent lent his words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that no outsider could ever hope to match.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to their experiences, their frustrations, their fears.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easy answers or simplistic solutions; he offered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a shared journey of redemption. He spoke of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expectation, the constant pressure to conform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life dictated by violence, the sheer exhaustion of living on 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workshops weren't about anger management or conflict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in the abstract. They delved into the deep-seated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fueled their animosity. They explored the systemic issues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contributed to the cycle of violence: poverty,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the broken promises of the education system,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feeling of being ignored and forgotten. They talked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families, their childhoods, their losses, the moments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their identities and defined their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session revolved around forgiveness.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simple, easy forgiveness, but a process of acknowledging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complexities of human behavior, and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move forward without forgetting the past. It was a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rife with emotion, tears, and raw honesty.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years of violence hung heavy in the air, but a new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cautious hope, began to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discussions weren’t always smooth. There were heated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arguments, flare-ups of old rivalries, moments where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truce seemed poised to collapse. But Maria and Javier,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and their deep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men, managed to navigate these treacherous waters,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towards a space of mutual respect and understanding.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clear ground rules for the workshops, emphasizing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active listening, and the importance of expressing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healthy manner.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introduced creative expression as a form of healing.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simple writing exercises, encouraging the young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their thoughts and feelings through words. Then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on to art therapy, using painting and sculpture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inner worlds. The results were often raw, visceral,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– a visual representation of the trauma they had endured.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cathartic experience, a way of processing their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resorting to violence.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trust-building process wasn't limited to the workshops. Maria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community events, bringing together the Disciples,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Serpents, and other residents of the neighborhood. These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carefully structured, focusing on shared activities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collaboration and teamwork. They participated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clean-up projects, volunteered at a local soup kitchen,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organized sporting events. These activities helped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stereotypes, fostering a sense of shared purpose and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gang affiliations.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trust meant challenging the narratives that had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It meant re-framing their identities, moving beyond the labels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society had imposed upon them. It meant replacing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with a cycle of positive action.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gradual, almost imperceptible at times.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moments of doubt, near-misses where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behavior threatened to resurface. Yet, they persevered,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shared desire for change, a collective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life of violence was not sustainable.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they started to see each other not as enemies,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fellow human beings, sharing similar struggles, similar hopes,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dreams. They started to understand the complexities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motivations, the factors that had shaped their lives,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they had made. They started to forgive, not necessarily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sake of forgetting, but for the sake of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slow, agonizingly slow at times. But it was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 powerful. The fragile peace wasn't merely a cessation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hostilities; it was a collective journey of healing,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hearts and minds,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and the enduring power of hope.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the groundwork for lasting peace had been laid,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brick of trust at a time. The road ahead remained uncertain,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walking it together, side by side, their steps steadier,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 stronger, their commitment unwavering.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but for the first time, they walked towards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sectPr>
          <w:pgSz w:w="8000" w:h="12000"/>
          <w:pgMar w:top="296" w:right="642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Challenges to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tentative peace, fragile as a newborn bird, was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threatened. The whispers started subtly, insidious doubts slithering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newfound camaraderie. Old grudges, long buried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veneer of forced civility, began to stir. A stolen glance, a muttered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insult, a misinterpreted gesture – these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held the potential to reignite the flames of hatred. The 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breeding ground for suspicion and mistrust, constantly tested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limits of their newfound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rumour ignited like wildfire. A rumour,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unsubstantiated yet potent, of a Serpent member having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disrespected a Disciples' family member. The specifics were hazy,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in the game of telephone, yet the core message – betrayal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chilling accuracy. The air in the community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the hopeful murmur of conversation, now crackled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tension. Faces hardened, shoulders tensed, and the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the previous weeks evaporated, leaving behind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heavy with the weight of unspoken accusations.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Javier, his usually calm demeanor strained, found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a treacherous minefield. He had to act quickly, to quell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rising tide of anger before it consumed them all. He called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emergency meeting, his voice hoarse with the urgency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He reminded them of the progress they had made,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they had endured, the shared vulnerability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displayed. He spoke of the painstakingly built bridges,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they had managed to establish, and the catastrophic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allowing old rivalries to resurface.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words, however, were met with resistance. Accusations flew,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tempers flared, and the room became a battleground of competing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narratives. The years of animosity, the deep-seated trauma,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distrust – these were not easily dismissed. Maria,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from the sidelines, understood the precariousness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This wasn't just a disagreement; it was a test, a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determine the strength of their commitment to peace.</w:t>
      </w:r>
    </w:p>
    <w:p>
      <w:pPr>
        <w:sectPr>
          <w:pgSz w:w="8000" w:h="12000"/>
          <w:pgMar w:top="442" w:right="65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intervened, her voice cutting through the chaos. She didn't 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dismiss the concerns, nor did she attempt to minimize the gravity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situation. Instead, she called for a transparent investigation,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proof, evidence, and accountability. She insisted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thorough examination of the facts, urging them to avoid jumping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conclusions fueled by suspicion and prejudice. Her calm,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authoritative presence helped to restore a semblance of order,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for a more measured response.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investigation, painstaking and slow, revealed the truth.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rumour, it turned out, was a fabrication, a malicious whisper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individuals who sought to undermine the peace process.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motivations were complex, rooted in a fear of change, a nostalgia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familiar chaos, a vested interest in maintaining the status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quo. These were individuals who had profited from the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gained power and influence through violence, and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saw their power slipping away.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Unmasking the perpetrators wasn't enough. The damage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done. The fragile trust had been shaken, the sense of 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fractured. Maria and Javier knew that repairing the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different approach. They organized a series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dialogues, bringing together not just the Disciples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Serpents, but also community leaders, law enforcement officials,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representatives from local organizations.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dialogues were designed to address the systemic issues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 cycle of violence. They focused on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young people, the pervasive sense of hopelessness,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inequalities that created a fertile ground for gang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activity. They talked about the need for improved education,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jobs, affordable housing, and mental health services.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discussed the importance of community policing, of building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law enforcement and the residents of the neighborhood.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dialogues weren't easy. They were challenging, uncomfortable,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often fraught with tension. Old wounds were reopened,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resurfaced, and disagreements flared.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necessary, critical steps towards a more sustainable peace.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revealed the deep-seated grievances, the legitimate concerns, and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4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failures that had contributed to the cycle of violence.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provided a space for open dialogue, for honest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for the articulation of needs and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Parallel to these broader efforts, Maria and Javier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directly with the young men, reinforcing the values of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understanding. They organized community service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art workshops, and sporting events,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 and identity beyond gang affiliations. They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building individual resilience, promoting self-esteem,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also worked closely with the families of the young men,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support and guidance, addressing the underlying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economic issues that contributed to gang involvement.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lasting change couldn't be achieved solely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interventions targeting the young men; it required a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approach, one that involved the entire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wasn't just about preventing violence;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more just and equitable society, one that offered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young people, one that addressed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that fueled gang activity. This required a sustained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 long-term investment in education, job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housing, and mental health services. It required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paradigm shift, a change in mindset, a collective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investing in the well-being of young people was an investment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external pressures continued to threaten the fragile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always hungry for sensational stories, often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incidents, fueling existing stereotypes and undermining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that had been made. Political forces, often driven by short-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 electoral interests, sometimes neglected the long-term needs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community. And the constant presence of poverty, inequality,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lack of opportunity continued to cast a long shadow,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of the ever-present potential for relapse.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these challenges, Maria and Javier persevered,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unwavering, their vision clear. They understood that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was not a destination but a continuous journey,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negotiation, adaptation, and resilience. It was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not only on the streets but also in the hearts and minds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community. The road ahead remained long and arduous,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continued to walk it together, side-by-side, their steps steadier,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 stronger, their commitment unwavering.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but for the first time in a long time,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belief that a different future was possible.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gunfire was replaced by the rhythm of life.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sounds of conflict were replaced by the sounds of hope.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that required continuous vigilance, constant effort,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possibility of redemption.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Maintaining the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truce, a delicate ecosystem built on shared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hesitant trust, felt perpetually on the brink of collapse.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slightest tremor, the faintest whisper of dissent, could send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 precarious structure tumbling back into the abyss of violence.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Javier, his face etched with the exhaustion of constant vigilance,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increasingly reliant on Maria’s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pragmatism. She possessed a clarity of thought that cut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fog of fear and resentment that clung to the community. He,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hand, felt the weight of responsibility pressing down on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pressure of keeping the peace threatening to crush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efforts weren’t confined to the grand gestures,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dialogues, or the high-profile meetings. Much of their work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 in the shadows, in quiet conversations held late at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hushed whispers exchanged across fences, in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present, of offering a listening ear, of providing a lifeline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despair. They worked tirelessly, mediating disputes, defusing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explosive situations, and quietly navigating the treacherous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mistrust that still ran deep.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minor altercation at a local basketball court nearly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exploded into full-scale conflict. A seemingly innocuous scuffle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two young men, one from each gang, quickly escalated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a few stray words ignited old flames. The whispers spread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wildfire, twisting the simple incident into a tale of betrayal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disrespect. Javier and Maria raced to the scene, their hearts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pounding with the familiar dread of impending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the young men facing off, a simmering rage palpable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air. A crowd had gathered, a silent, watchful audience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 in violence. Javier moved swiftly, placing himself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two, his body a barrier against the potential eruption.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calmly, his voice a calming balm in the storm of simmering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reminding them of the peace they had fought so hard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achieve, of the shared losses they had suffered, of the future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risked destroying.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meanwhile, deftly addressed the onlookers, engaging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conversation, defusing the rising tension with quiet authority.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presence, calm and reassuring, prevented the simmering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from boiling over. She spoke of the futility of violence,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grief and the common goal of a better future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Slowly, painstakingly, the tension eased.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men, chastened and ashamed, apologized. The crowd, reassured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pacified, dispersed. The potential conflagration was averted, thanks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their swift and decisive intervention.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wasn't always this dramatic. Many times, it was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diplomacy that proved critical. It was the countless phone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calls made in the dead of night, the unscheduled visits to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torn apart by grief and fear, the countless hours spent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men unburden their anxieties and frustrations.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work of building bridges one conversation at a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handshake at a time, one act of kindness at a time.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progress, however, was not linear. Setbacks were inevitable.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Rumors continued to circulate, old wounds re-opened,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suspicions flared. There were moments of despair, when Javier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questioned their ability to maintain the fragile peace.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when the weight of responsibility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them. But they persevered, driven by a shared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 different future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other community members proved crucial.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pastors, schoolteachers, and community leaders rallied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offering assistance and resources. The local police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department, initially hesitant, began to work more closely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recognizing the limitations of law enforcement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root causes of gang violence. This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was crucial, demonstrating the power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 in challenging the cycle of violence.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navigating the complex political landscape 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considerable challenge. Local politicians, often more concerned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short-term gains than long-term solutions, sometimes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undermined their efforts. Media coverage, frequently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sensationalized and overly simplistic, fueled existing stereotypes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threatened to derail their progress. They had to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against negative narratives, often fighting for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positive changes happening on the 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significant obstacle remained the persistent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inequality, and lack of opportunity that fueled gang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activity. The absence of jobs, affordable housing, and 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continued to create a breeding ground for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They fought tirelessly for resources,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investment and programs that provided young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alternatives to gang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organized job training programs, mentorship initiatives,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workshops. They created safe spaces for young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their creativity and develop their talents,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and self-worth. They worked with families,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 and guidance to those struggling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poverty and disadvantage.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approach was holistic, addressing not only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 of gang violence but also the underlying social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factors that contributed to it. They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peace would require a transformation of the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commitment to addressing systemic inequalities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more just 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and Javier knew that the work was far from over. The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achieved was fragile, tenuous, constantly threatened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and external pressures. The path to a truly lasting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long and arduous, requiring constant vigilance,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and the collective participation of the entire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Yet, they persisted, their hope fuelled by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the shared moments of joy, the quiet acts of courage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that a different future was indeed possible—a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sounds of gunfire were replaced by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a future where the rhythm of violence gave way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life. A future, however uncertain, worth fighting for.</w:t>
      </w:r>
    </w:p>
    <w:p>
      <w:pPr>
        <w:sectPr>
          <w:pgSz w:w="8000" w:h="12000"/>
          <w:pgMar w:top="296" w:right="79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Precarious Balance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unspoken anxieties, a palpable tension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vibrated beneath the veneer of fragile peace. Javier, his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scanning the street corners and alleyways, felt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knot of dread tighten in his stomach. The truce,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negotiated and fiercely guarded, felt thinner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ever, a gossamer thread stretched taut over a chasm of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Even the laughter of children playing in the park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muted, overshadowed by the ever-present threat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ever the pragmatist, remained outwardly calm, but Javier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flicker of worry in her eyes, the subtle tightening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jaw. They had achieved a measure of calm, a respite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incessant bloodshed, but it was a peace built on shifting sands,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threatened by the volatile forces of gang rivalry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mistrust. The slightest spark could ignite a conflagration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consume everything they had worked so hard to build.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seemingly insignificant incident nearly shattered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equilibrium. A stolen bicycle, a petty argument over a game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dice – the details were inconsequential. What mattered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escalation, the rapid transformation of a minor dispute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gang war. Whispers morphed into accusations, fueling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grievances and igniting long-dormant animosities. The news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wildfire through the tangled network of gang affiliations,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a tapestry of misinformation and suspicion.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Javier and Maria found themselves racing against time, their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a frantic rhythm against their ribs. They arrived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to find a volatile mix of young men, faces contorted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poised on the precipice of violence. A crowd had gathered,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expectant audience, their eyes gleaming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morbid fascination. The air crackled with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explosive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Javier, with his inherent authority and the respect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painstakingly cultivated, stepped forward. His voice, calm yet firm,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 through the cacophony of muttered threats and angry shouts.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preach or moralize; he spoke to them as equals,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of the shared losses, the collective scars, the precariousness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they had all fought so hard to achieve. He painted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the consequences – not of legal repercussions, but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impact on their lives, their families, their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meanwhile, skillfully navigated the crowd, addressing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anxieties and concerns. Her words were a soothing balm,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 a quiet force of reassurance. She spoke not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 but of shared responsibility, of the urgent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the fragile peace they had so arduously constructed.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them of the shared grief, the common yearning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safer, better future. She spoke of the futility of violence,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 promises of revenge.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 slowly, agonizingly, began to dissipate. The young men,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of their bravado, hung their heads, their anger giving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grudging shame. The crowd, reassured by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Javier and Maria, slowly dispersed, their fear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cautious hope. The potential explosion was averted, thanks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timely intervention, their unwavering dedication,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intimate understanding of the intricate dynamics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was just one incident, a single brush with the abyss.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tensions remained, a constant, simmering threat.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Rumors continued to swirl, fueled by the ever-present distrust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deeply ingrained suspicion that characterized the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rival gangs. The peace was not a resolution,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equilibrium, a fragile truce constantly threatened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forces of human emotion and the legacy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responsibility bore heavily on Javier and Maria.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relentless pressure, the constant vigilance, the gnawing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failure. They were walking a tightrope, balancing on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their every action fraught with consequence.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a minefield of mistrust, navigating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hate and suspicion, trying to build bridges across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chasm of deep-seated animosity.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the community was crucial. Local pastors, teachers,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leaders – they all played a vital role, offering assistance,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and unwavering support. Even the police,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and skeptical, began to recognize the limitations of law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 alone and started to cooperate, understanding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holistic, community-based approach.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obstacles remained, formidable and persistent. The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was fraught with challenges. Politicians, often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interested in short-term gains than long-term solutions,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undermined their efforts. The media, with its appetite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sensationalism, often distorted the reality, amplifying stereotypes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fueling the cycle of fear and mistrust. They fought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against negative narratives, struggling to counter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dominant discourse of violence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significant obstacle remained the deeply ingrained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economic inequalities that fueled gang violence. Poverty,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opportunity, the absence of hope – these were the fertile grounds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gang culture flourished. Javier and Maria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peace required a fundamental transformation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collective commitment to address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inequalities and create a more just 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organized job training programs, mentorship initiatives,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workshops – a multi-pronged approach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young people, providing them with alternatives to gang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They worked tirelessly, creating safe spaces where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could express themselves creatively, develop their talents,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cultivate a sense of belonging. They reached out to families,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 and guidance to those struggling with the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poverty and disadvantage.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approach was holistic, comprehensive,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gang violence required a multi-faceted strategy.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a lasting peace would not simply be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but the presence of hope, opportunity, and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community. They were not merely mediating disputes;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building a new future, brick by painstaking brick.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far from over. The peace was fragile, vulnerable,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shattered. The path ahead was long and arduous,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and the collective participation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community. But Javier and Maria persevered, their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small victories, the quiet acts of courage,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joy that demonstrated that a different future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A future where the sounds of gunfire were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children, where the rhythm of violence gave way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life. A future, uncertain yet hopeful, worth fighting for.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where "separated" was no longer the only option.</w:t>
      </w:r>
    </w:p>
    <w:p>
      <w:pPr>
        <w:sectPr>
          <w:pgSz w:w="8000" w:h="12000"/>
          <w:pgMar w:top="428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Lasting Scars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fire escape peeled away like sunburnt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mirroring the slow, agonizing unraveling of lives touched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violence. The city’s symphony of sirens, once a distant hum,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constant, throbbing ache in the background.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clung to the clothes, settled in the hair, insinuated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marrow of their bones. Even in the quiet moments,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hushed spaces between the gunshots, the echo persisted,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reminder of the fragility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Javier and Maria, the respite was only a temporary reprieve,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 in a relentless war. They knew that the scars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ran deeper than surface wounds; they were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of the young men, the frightened families,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superficial calm masked a deeper, more insidious trauma.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it in the vacant stares of the teenagers lingering on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corners, in the tremor in the hands of mothers clutching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in the haunted eyes of the community elders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witnessed too much.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wounds healed, eventually. A broken arm mended,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bullet wound closed, but the emotional wounds? Those festered,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festered into a deep, malignant infection that spread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poisoning relationships, fostering distrust, and breeding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Javier had seen it in the eyes of Miguel, a young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mentored, once a bright spark, now dulled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his best friend gunned down in a drive-by. The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of a friend; it was the loss of innocence, the loss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crushing weight of a future stolen.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had spent countless hours with Elena, a young woman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 had been caught in the crossfire, collateral damage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gang-related turf war. Elena’s quiet rage simmered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a silent fury that threatened to consume her. The grief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the anger a tangible presence in the room whenever Maria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visited. It wasn't just sorrow; it was the erosion of faith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violence could claim a life so carelessly.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scars extended beyond the immediate victims.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perpetually living in fear, felt the pervasive effects. Parents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sleepless nights, haunted by the fear of their children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victims, or worse, perpetrators. The constant worry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them, leaving them exhausted, frayed, and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The ripple effect of the violence radiated outwards,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affecting siblings, grandparents, extended family members;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networks were fractured and crippled by the constant threat.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itself carried the burden. Trust, the bedrock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society, was eroded. Neighbors eyed each other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suspicion, hesitant to speak, afraid to become involved. The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place of laughter and shared experiences,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battlegrounds, spaces to be navigated with caution, spaces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often the safest option. The pervasive fear manifested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thousand subtle ways: in the locked doors, the barred windows,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watchful eyes that scanned the horizon.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Javier and Maria understood that their work extended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mediating conflicts. They recognized that true healing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profound approach. They began to focus on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fabric, fostering trust, and creating spaces where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flourish. They initiated community programs, bringing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musicians, and storytellers to heal through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rhythm of a drum, the flow of paint onto a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a shared narrative – these were tools of healing,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powerful means of reclaiming what had been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organized support groups for families affected by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safe spaces for sharing grief, anger, and experiences.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was cathartic, a release of the pent-up trauma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silently festering. It allowed them to feel seen, heard, understood.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connected families with therapists, providing access to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services that were often unavailable or inaccessible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marginalized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powerful initiative involved creating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garden. Initially, it seemed like a small, symbolic gesture,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to be a potent catalyst for change. The shared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planting, nurturing, and harvesting created a sense of collective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shared investment in something positive and restorative.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was more than just a plot of land; it was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were nurtured, where trust was rebuilt, where hope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cultivated. The bounty harvested wasn’t only vegetables;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sense of community, of belonging, of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Javier and Maria didn't shy away from addressing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that fueled the violence. They knew that simply quelling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conflicts wasn't enough; they needed to tackle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causes. They engaged in advocacy, working with local politicians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 funding for community programs, fighting for better schools,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access to healthcare, and economic opportunities.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for better policing that focused on community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just enforcement.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far from over, but there were signs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 flourished, its vibrant colors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rebirth. The support groups became havens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the aftermath of violence. The creative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blossomed into exhibitions and performances,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showcasing the talent and healing power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witnessed the slow, painstaking reclamation of lost innocence,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gradual rebuilding of trust. They saw the quiet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who had endured immeasurable loss,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of the young people who refused to be 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around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still hummed with the constant thrum of sirens,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was less jarring now, less threatening. It was still a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reminder, a stark reality, but there was something else, too.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 rhythm, a counterpoint to the noise of violence.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the rhythm of hope, the rhythm of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itself, brick by painstaking brick.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undeniable and profound, but they were no longer the only story.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resilience, the story of rebirth, the story of hope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emerge, whispering amongst the echoes of the past,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slowly emerging from the rubble. The separation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connections, however fragile, were beginning to mend.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corner bodega cast a lurid glow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rain-slicked street, illuminating the faces of the young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beneath its awning. They weren’t openly hostile, not yet.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air crackled with a tension so thick, you could taste it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blend of fear, suspicion, and simmering resentment.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uneasy truce, the fragile peace that existed between the rival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gangs, a peace that Javier and Maria knew could shatter at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 They’d seen it happen too many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work, the painstaking effort to bridge the chasm of hatred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felt like pushing back against a relentless tide.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exhausting, demoralizing work, but they persevered, driven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surrender to the despair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the community. They knew that simply addressing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 conflicts – the shootings, the stabbings, the retaliations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enough. The roots of the problem ran far deeper, tangled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web of poverty, systemic inequality, and a profound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opportunity. To truly heal, they needed to foster connection,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the frayed social fabric that had been torn apart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their most successful initiatives was a youth mentorship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program, pairing at-risk teenagers with older adults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These weren't just casual pairings; they were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relationships, based on shared interests,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genuine desire to connect. Miguel, the young man Javier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mentored, was a prime example. Initially withdrawn, haunted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death of his best friend, Miguel had slowly begun to open up,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trust. Javier didn’t offer easy answers or false promises. Instead,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he empathized, he offered unwavering support. He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 find an outlet for his anger and grief – a boxing gym,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exertion became a form of catharsis, a way to channel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rage into something productive. The transformation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or dramatic. It was a gradual process,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 rebuilding of trust and self-worth.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Maria focused her energy on the women and girls in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many of whom were grappling with the trauma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in ways that were often overlooked. She established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 weekly gathering where they could share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fears, and their hopes without judgment. She listened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– stories of lost loved ones, of constant fear, of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societal expectations. The women found strength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a sense of solidarity that had been missing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Their connections fostered resilience, providing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 that helped them navigate the treacherous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their daily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these connections extended beyond the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involved. The mentors themselves experienced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their lives enriched by the relationships they forged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people. The older adults, many of whom had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loss and hardship, found meaning in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and support the next generation. The mentorship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reciprocal exchange, a powerful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potential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mentorship, Javier and Maria fostered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within the community. They helped organize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 block parties, creating opportunities for residents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 in a safe, positive environment. These were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events; they were deliberate attempts to rebuild trust,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a sense of belonging. They encouraged residents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their skills, their talents. They organized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projects, using creative expression as a vehicle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these initiatives was subtle, but significant.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once battlegrounds, began to feel safer, less menacing.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glances, the suspicion, the fear – these were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with a hesitant trust, a tentative sense of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once fraught with tension and suspicion,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easier, more natural. Laughter, once a rare sound, began to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streets again. This wasn't a miraculous transformation;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gradual, painstaking process,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persistent, dedicated effort.</w:t>
      </w:r>
    </w:p>
    <w:p>
      <w:pPr>
        <w:sectPr>
          <w:pgSz w:w="8000" w:h="12000"/>
          <w:pgMar w:top="296" w:right="67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small acts of kindness, seemingly insignificant gestures,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a profound ripple effect. A simple conversation, a shared meal,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helping hand – these small acts of connection could break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barriers, fostering a sense of shared humanity. They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that they weren’t alone, that they were part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themselves. They helped restore a sense of hope, a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change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Javier and Maria were acutely aware that the work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finished. The violence remained a persistent threat,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fragility of their progress. But they were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that every connection they forged, every life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touched, was a victory, a small step towards a more peaceful future.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didn’t underestimate the scale of the task; they knew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engaging in a long, arduous struggle. But they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peace, for justice, for healing, was a collective 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that required the collective effort of the entire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about imposing solutions; it was about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responsibility, a shared investment in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worked tirelessly to secure resources for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better schools, improved healthcare access,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development initiatives. They collaborated with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religious leaders, and community activists,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 of support that extended far beyond their immediate reach.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knew that systemic change was crucial, that addressing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causes of violence was essential. But they also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change required building human connections first.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not simply legislate away violence; you had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social conditions that bred 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wasn't just about stopping the violence;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the wounds of the past, about fostering hope for the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restoring a sense of faith in community, in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transformative power of human connection.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proving that even in the darkest corners of the city, where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reign supreme, hope could still flourish.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unwavering belief in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in the ability of people to rise above their circumstances,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strength in unity, and to build a better future together. It was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revolution, unfolding slowly, steadily, one connection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work was slow, painstaking, and often disheartening,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beacon in the darkness, a persistent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 and violence, the power of connection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prevail.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uncertain, but in the heart of the city,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and the sirens, a new rhythm was emerging –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the rhythm of hope, the quiet but powerful beat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slowly, tentatively, finding its way back to itself.</w:t>
      </w:r>
    </w:p>
    <w:p>
      <w:pPr>
        <w:sectPr>
          <w:pgSz w:w="8000" w:h="12000"/>
          <w:pgMar w:top="296" w:right="7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community center hung heavy with the scent of stale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and unspoken anxieties. Javier watched Maria, her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dimmed, as she facilitated a support group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mothers whose sons were caught in the crossfire.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occasional sniffle or whispered sob,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shared trauma that bound them together.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grand pronouncements or sweeping gestures;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quiet, painstaking work of bearing witness, of validating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of offering a space where vulnerability wasn't a weakness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the weight of the unspoken felt particularly acute.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recent escalation of violence – a retaliatory shooting that left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boy paralyzed – had cast a long shadow over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unravel the fragile progress they’d made.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mothers’ grief was raw, visceral, a testament to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the unending cycle of violence. Yet, amidst the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something different began to emerge. A tentative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forgiveness, not as a condoning of actions,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Elena, a woman whose son had been killed in a gang-related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shooting a year prior, spoke first, her voice trembling slightly.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hate them," she said, her gaze fixed on the worn wooden floor.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hate the ones who did this to my Miguel. I hate the system that lets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get away with it. But… I also hate the hate. It eats me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inside. It keeps me from sleeping, from eating, from even…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breathing." Her words hung in the air, heavy with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nodded slowly, her eyes filled with empathy. “It’s okay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that hate, Elena. It’s a natural response to such a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But holding onto that hate, letting it consume you… it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hurts you in the end. It doesn’t bring your son back. It doesn’t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what happened. It just keeps you trapped.”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murmur rippled through the group. Other mothers nodded,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silent affirmations a testament to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grief. A few shared their own struggles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anger, the frustration of a justice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offer little solace. The conversation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or overlooking the violence; it was about finding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with it, to process it, to transform it into something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destructive 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Javier, observing from the corner, reflected on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their work. He’d witnessed firsthand the ease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young lives were discarded, the callous indifference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allowed such violence to flourish. Yet, he also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remarkable capacity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deepest despair. This wasn't about absolving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perpetrators; it was about offering a path toward reconciliation,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sake, but for the sake of the community, for the sake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left behind to carry the burden of grief and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Javier found himself at the bedside of Carlos,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 he'd mentored years ago, who was now recovering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gunshot wound. Carlos, once a promising basketball player,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caught in the crossfire of a gang conflict. Javier didn’t preach;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simply sat there, listening to Carlos's labored breathing,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beeping of the heart monitor. Carlos’s eyes opened,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moment, Javier saw a flicker of his former self – the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exuberance, the easy smile, the hope for a brighter future. Then,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cloud returned, his gaze heavy with guilt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 should have walked away,” Carlos whispered, his voice hoarse. “I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have known better. I saw it coming. I could have avoided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it…”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Javier placed a comforting hand on his arm. “It doesn’t matter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Carlos. What matters is that you’re alive. What matters is that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a chance to heal.”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speak of forgiveness in the abstract, but offered Carlos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practical steps – physical therapy, counseling, a gradual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into the community. He focused on tangible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that healing wasn't a sudden epiphany, but a slow,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process of rehabilitation, both physical and emotional.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in this context, wasn’t a singular act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journey of self-acceptance and reconciliation with one’s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following weeks, Javier witnessed this slow,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 unfold in various ways. He saw the cautious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reconciliation between former adversaries. He noticed the shy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exchanged across the street between teenagers from opposing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gangs. The community block parties, once tense gatherings of wary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neighbors, were now vibrant celebrations of shared identity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 The violence hadn't vanished; it still cast a long shadow.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had shifted, a subtle yet significant change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atmosphere, a tentative embrace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meanwhile, continued her work with the women.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weekly meetings evolved into something more than just a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group; they became a space for collective healing, a platform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 and encouragement. The women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pain, their struggles, and found strength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Their connections fostered resilience,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trauma they’d endured, and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building a more peaceful future for their children.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efforts were not without setbacks. There were flare-ups,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violence that threatened to undo their progress.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Javier and Maria persevered, their dedication unwavering,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fostering forgiveness and healing unyielding.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healing wasn't linear; it wasn't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marked by both progress and setbacks.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the work was ongoing, that the scars of the past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remain. But they also knew that through perseverance,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through a relentless commitment to connection,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witnessed the transformative power of forgiveness,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act of letting go, but as a difficult, often painful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demanded courage, resilience, and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 wellbeing of the community.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human spirit's ability to overcome adversity, to transform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into a catalyst for growth, to emerge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with a newfound appreciation for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forgiveness and remembering. The road ahead was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Javier and Maria walked it together, their footsteps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rhythm of healing in the heart of the city. The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future, though still fragile, burned bright,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transformative power of human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unwavering pursuit of a lasting peace.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Path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corner store cast a lurid glow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rain-slicked streets. Javier, his trench coat pulled tight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night air, watched a group of teenagers – barely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boys – huddle in the doorway, their faces obscured by shadows.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drill. The casual swagger, the furtive glances,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moved as a single unit – these were the telltale signs of a gang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gathering. Years spent patrolling these streets, witnessing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of youth violence, had honed his instincts to a razor’s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edge. He could practically smell the tension in the air,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potential for another eruption of violence. He knew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some familiar from past interventions, others fresh recruits,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into the vortex of gang life with the seductive allure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 and the terrifying threat of exclusion.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tonight, something felt different. The air lacked its usual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venomous undercurrent. Instead, there was a hesitant quietude,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unease that transcended the usual posturing. He saw 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body language, the almost imperceptible shift in weight,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avoidance of direct eye contact. It was as if they were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verge of something, a decision point hanging heavy in the 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they wouldn't spill their secrets to him, not tonight.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cop, a social worker, or even a friend. He was a ghost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shadowy figure who moved through the city's underbelly,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observing, documenting, and searching for glimmers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urban wasteland.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 drifted across the street to the community center,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casting a warm, inviting light into the desolate night.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was there, no doubt, continuing her tireless work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mothers, the women who bore the brunt of the violence,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were inextricably intertwined with the fate of their sons.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wondered how she did it, how she maintained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in the face of such relentless despair. It wasn’t naivete;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dogged determination born of experience, a relentless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possibility of redemption, even in the darkest corners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city.</w:t>
      </w:r>
    </w:p>
    <w:p>
      <w:pPr>
        <w:sectPr>
          <w:pgSz w:w="8000" w:h="12000"/>
          <w:pgMar w:top="442" w:right="69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Elena, the woman whose son Miguel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killed. Her words from the support group – "I hate the hate"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deeply. It wasn't a dismissal of her grief, but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destructive power, a courageous admission of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she was waging against the corrosive effects of anger.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on the conversations he'd had with former gang members,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seeking redemption, their paths littered with regret, remorse,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agonizing weight of past actions. Their stories were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violence wasn’t an isolated act but a cycle, a vortex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sucked in lives and left behind a trail of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the cycle required more than just law enforcement;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a multifaceted approach, a concerted effort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 causes of gang violence: poverty, lack of opportunity,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belonging, and the crippling absence of hope. The boys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doorway represented more than just gang members;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products of their environment, casualties of a system that had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from the start.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Javier knew that Maria's work was crucial, but it wasn't enough.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 couldn't be an island of peace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A broader strategy was needed, one that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the support group and addressed the systemic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fueled the conflict. He thought of the schools, the playgrounds,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 themselves – they were battlefields, territories fiercely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contested by rival gangs. A transformation was needed,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rehabilitation of these spaces, transforming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zones of conflict into hubs of community and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envisioned a city-wide initiative, a coalition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leaders, law enforcement, social workers, and educators,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together to create safe spaces, provide opportunities,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a sense of shared purpose. He thought of youth mentorship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job training initiatives, and educational outreach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empowered young people to break free from the cycle of violence.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need for restorative justice programs that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 and reconciliation rather than simply punishment.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pictured community gardens, basketball courts, art projects –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young people could channel their energy into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develop their skills, and build positive relationships.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this was a long-term commitment, a marathon,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sprint. The wounds inflicted by years of violence wouldn't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overnight. There would be setbacks, relapses,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the alternative – continued inaction,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violence, the endless parade of young lives lost –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unthinkable.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intensified, washing the city in a relentless downpour.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teenagers in the doorway dispersed, disappearing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streets. Javier remained, his gaze fixed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a beacon of hope in the urban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forward was not easy, not clear-cut. It required a monumental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perspective, a collective commitment to healing,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to creating a future where young lives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discarded like broken toys but nurtured and protected.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change wouldn't happen overnight, that there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battles fought and lost, setbacks and triumphs. But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had been planted. Maria and the mothers, in their quiet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 and hope, were slowly chipping away at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wall of despair. The work was painstaking,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agonizingly slow, but the possibility of a more peaceful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tenuous, kept flickering, a persistent flame in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Carlos, his former mentee, slowly recovering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gunshot wound. Carlos's story wasn't unique; it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lives touched by gang violence. But Carlos's recovery,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steps toward healing, represented a small victory,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Javier pulled his coat tighter, the damp chill seeping into his bones.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constant reminder of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struggle. But amidst the darkness, a glimmer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belief in the possibility of a different future,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echoes of gunfire were replaced by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where the streets were safe, and where young lives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valued, not discarded. He knew it wouldn’t be easy. He knew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odds were stacked against them. But the fight was worth it, for the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sake of the city, for the sake of its children, and for the sake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"separated" was replaced by "connected." He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savior, just a witness, a chronicler of the struggle, offering 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to those fighting for a better life, one step, one breath,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at a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forward wasn't paved with easy answers or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solutions. It was a winding road, fraught with obstacles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one that demanded unwavering commitment,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 profound belief in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But Javier, standing in the rain, felt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steely determination to continue his work,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documenting the struggle, to bear witness to the pain,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a silent guardian of hope in the heart of a city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demons. The city needed more than just law and order;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healing, rehabilitation, and a complete transformation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landscape, a restructuring of the very systems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perpetuated the cycle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wouldn't be a simple task. It would require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disparate groups: law enforcement agencies needing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from solely reactive measures to proactive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educational institutions providing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 development and personal enrichment, community leaders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positive relationships and bridging the gaps between rival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factions, and families finding ways to support and guide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towards more constructive pathways. Javier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simply idealistic aspirations but necessary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lasting peace, a long-term project that required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unwavering dedication.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community gardens he had envisioned,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rival gang members might find common ground,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act of planting seeds and nurturing life could sow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He pictured youth centers transformed into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hubs, places where young people could express themselves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art, music, and sports, diverting their energies from violence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personal growth. These were not mere fantasies;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practical, achievable goals that required a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effort, a coordinated strategy, and a sustained investment in the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of the city’s youth.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the battle was not just against the gangs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very systems that allowed them to flourish. The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opportunity, and systemic inequalities were the fertile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in which gang violence thrived. Addressing these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would require a systemic overhaul, a restructuring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services, a commitment to economic development,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the way the city viewed its most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population.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eventually subsided, leaving behind a glistening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clean but still bearing the scars of violence. Javier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dawn, a new day beginning, a new opportunity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the fight. He knew the work was far from over.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was long and arduous, fraught with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uncertainties. But with each act of kindness, each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each step towards healing, hope flickered,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city's ongoing struggle. The city was still separated,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were forming, fragile threads of hope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urban landscape. And Javier, ever the vigilant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observer, was there to witness it, to document it, and to bear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slow, painstaking work of building a more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Legacy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broke, painting the sky in hues of bruised purple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gold, a stark contrast to the city's persistent grey.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stopped, leaving behind a glistening sheen on the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city's weary exhaustion. Javier stood at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park, watching a group of children playing, their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still morning air. It was a fragile sound,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a sound he had almost forgotten existed in this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city. He’d spent years documenting the cacophony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rhythm of gunfire, the screams of the dying.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children's laughter was a jarring reminder of what had been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what could still be reclaimed.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Miguel, Elena’s son. The memory of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man's vibrant smile, forever etched in a photograph, stung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wave of grief. Elena's resilience, her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fighting against the hate that had consumed her son's life,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enduring human spirit. Her pain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devastating impact of gang violence,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that resonated through the city, a silent scream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 spaces between buildings.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legacy of gang violence wasn't just the loss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scars left behind. It was the psychological wounds,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trauma that ran through generations, poisoning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and communities, leaving behind a trail of broken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dreams, and a pervasive sense of hopelessness.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 perpetuated itself not just through acts of aggression,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the insidious erosion of hope, the stifling of dreams,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replacement of joy with fear. The city was wounded, scarred,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a conversation with a former gang member,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named Marco, who had been released from prison after 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for assault. Marco's story was a painful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regret, remorse, and a desperate longing for redemption.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allure of belonging, the seductive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gang, a twisted sense of family that had replaced the love and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he’d lacked at home. His words were a chilling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failures that allowed such destructive forces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flourish. Poverty, lack of opportunity, and a broken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had created a breeding ground for despair, a fertile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where gang violence took root and thrived.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Marco's story, however, also held a glimmer of hope. He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art, channeling his anger and pain into powerful,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that reflected the brutal realities of gang life. His art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cathartic experience, a way to process his trauma, to confront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and to begin the long, arduous process of healing. His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far from over, offered a glimpse of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art, a 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Javier knew that Marco's story was not an isolated case.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countless examples of individuals who had escaped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clutches of gang life, who had found a way to break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to rebuild their lives, and to become agents of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their communities. Their stories were beacons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shining brightly in the darkness, offering a glimmer of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ongoing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needed more than just law enforcement; it needed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comprehensive, multifaceted approach that addressed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gang violence. It needed a coordinated effort from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sectors: law enforcement, education, social services,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leaders, and families. A systemic overhaul was needed,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the way the city viewed its most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populations.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envisioned a city where schools were havens of learning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where young people were empowered to pursue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where violence was replaced by creativity, where fear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hope. He saw playgrounds transformed into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of community engagement, where children played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their background or affiliation. He pictured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gardens, where rival gang members could find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ground, where the shared act of planting seeds could sow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These were not merely utopian dreams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achievable goals, requiring a sustained investment, a long-term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and a profound belief in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still separated, fractured by the deep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But amidst the division, the connections were forming,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threads of hope woven into the fabric of the urban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Elena's unwavering resolve, Marco's artistic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children's laughter in the park – these were the subtle signs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 slowly, painstakingly, beginning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far from over. The path ahead was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challenges and setbacks. But Javier, armed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commitment, his relentless dedication, and his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continued his work, documenting the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witness to the pain, and offering his silent support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 a better future. The city remained separated,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however fragile, were real,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hope, the resilient human spirit, and the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healing. The echoes of gunfire still lingered,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gradually being replaced by the whispers of a new beginning,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where "separated" would eventually give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"connected." The city was healing, one breath, one hope,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at a time. The legacy of violence would endure, but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the legacy of those who fought to overcome it,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dream of a more peaceful future. And Javier,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chronicler of this struggle, would remain, a witness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agonizing, and ultimately hopeful transformation.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wouldn't exist without the countless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stories, their pain, and their resilience. To the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lost loved ones to senseless violence, your strength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inspire. To the former gang members who bravely opened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and shared their experiences, your vulnerability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spirit's capacity for healing. A special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thanks to Marco, whose art illuminated the darkness, and to Elena,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unwavering dedication to fighting for change is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My deepest gratitude goes to the countless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organizers, activists, and social workers who tirelessly work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 the wounds of this city. Their dedication fuels the 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future is possible. Finally, to my editor, whose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this project made it a reality.</w:t>
      </w:r>
    </w:p>
    <w:p>
      <w:pPr>
        <w:sectPr>
          <w:pgSz w:w="8000" w:h="12000"/>
          <w:pgMar w:top="442" w:right="7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supplementary material, including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statistical overview of youth gang violence in similar urban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environments, obtained from publicly available city records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 research papers. These statistics aim to provide context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 presented within the book, highlighting the scale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 issue. Further analysis of these statistics,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careful consideration due to limitations in data collection,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including underreporting and biases in reporting methodologies.</w:t>
      </w:r>
    </w:p>
    <w:p>
      <w:pPr>
        <w:sectPr>
          <w:pgSz w:w="8000" w:h="12000"/>
          <w:pgMar w:top="442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58" w:lineRule="exact" w:before="2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Bloods: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One of the two major African-American street gangs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United States.</w:t>
      </w:r>
    </w:p>
    <w:p>
      <w:pPr>
        <w:autoSpaceDN w:val="0"/>
        <w:autoSpaceDE w:val="0"/>
        <w:widowControl/>
        <w:spacing w:line="258" w:lineRule="exact" w:before="72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Crips: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One of the two major African-American street gangs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United States.</w:t>
      </w:r>
    </w:p>
    <w:p>
      <w:pPr>
        <w:autoSpaceDN w:val="0"/>
        <w:autoSpaceDE w:val="0"/>
        <w:widowControl/>
        <w:spacing w:line="258" w:lineRule="exact" w:before="72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Jumped In: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initiation process into a gang often involving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physical assault.</w:t>
      </w:r>
    </w:p>
    <w:p>
      <w:pPr>
        <w:autoSpaceDN w:val="0"/>
        <w:autoSpaceDE w:val="0"/>
        <w:widowControl/>
        <w:spacing w:line="258" w:lineRule="exact" w:before="72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Locs: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Short for "Locals," referring to a gang operating within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specific neighborhood.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smaller, localized group within a larger gang.</w:t>
      </w:r>
    </w:p>
    <w:p>
      <w:pPr>
        <w:autoSpaceDN w:val="0"/>
        <w:autoSpaceDE w:val="0"/>
        <w:widowControl/>
        <w:spacing w:line="258" w:lineRule="exact" w:before="70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Tagging: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act of defacing property with graffiti, often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 gang territory.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Beef: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An ongoing conflict or rivalry between gangs or individuals.</w:t>
      </w:r>
    </w:p>
    <w:p>
      <w:pPr>
        <w:sectPr>
          <w:pgSz w:w="8000" w:h="12000"/>
          <w:pgMar w:top="442" w:right="7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Due to the sensitive nature of the information gathered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protect the identities of those interviewed, specific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are not listed here. The data presented reflects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experiences and observations made during years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within the communities discussed. Further academic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on youth gang violence and urban crime can be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relevant academic databases and libraries.</w:t>
      </w:r>
    </w:p>
    <w:p>
      <w:pPr>
        <w:sectPr>
          <w:pgSz w:w="8000" w:h="12000"/>
          <w:pgMar w:top="442" w:right="9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author is a journalist and writer with over a decade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covering youth violence and gang culture in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environments. Their work is characterized by a raw, unflinching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realism that seeks to give voice to the often-silenced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impacted by systemic inequalities and cycles of violence.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maintaining anonymity for their personal safety, their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consistently sought to shed light on the systemic failures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the vicious cycle of gang violence,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community-based solutions that prioritize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prevention, intervention, and rehabilitation.</w:t>
      </w:r>
    </w:p>
    <w:sectPr w:rsidR="00FC693F" w:rsidRPr="0006063C" w:rsidSect="00034616">
      <w:pgSz w:w="8000" w:h="12000"/>
      <w:pgMar w:top="442" w:right="860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