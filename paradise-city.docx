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Paradise City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ghosts of forgotten alleys,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in desolate spaces, and the unwavering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hearts. It's for the nameless urchins who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landscapes of urban decay, their dreams painted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their spirits untamed despite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poverty and despair. This is for them, for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are forced to cling to the illusion of "Paradise City,"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shimmering mirage in the harsh realities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dedication to the resilient souls who find pockets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 the brutality, who share a meal with a stranger, offer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fallen comrade, or whisper a word of encouragement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To the mothers who cradle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 children, to the fathers who toil endlessly for scraps,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 dream of a world beyond the grimy streets –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testament to their silent strength, their undying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a dedication to the artists, the writers, the poets, who dare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grit and the grace, the beauty and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world, who illuminate the shadows and give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voiceless. To those who use their craft to expose injustice,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apathy, to remind us of the shared humanity that binds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dreamers, the skeptics, the believers, the broken,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fighters, and the survivors – may this book serve 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struggles, a testament to your strength, and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corners, a spark of hope can ignite a flame.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sought and continue to seek "Paradise City,"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it be a tangible place or a state of being, may your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illuminated by a flicker of hope, a whisper of courage,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keep on dreaming. It is a dedication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 that beats even within the most broken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hearts. For those who continue to search, in spite of the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to you. This book is a tribute to your ongoing journey.</w:t>
      </w:r>
    </w:p>
    <w:p>
      <w:pPr>
        <w:sectPr>
          <w:pgSz w:w="8000" w:h="12000"/>
          <w:pgMar w:top="442" w:right="652" w:bottom="62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Scent of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cloying, a miasma of rotting garbage,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urine, and something indefinably worse – the scent of decay,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very fabric of the alley. It was a smell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clothes, your skin, your soul,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that held this unnamed urchin captive.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the shadows, a ghost haunting the grimy backstreets,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though young, held the weary wisdom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edge. His gaze, however, wasn't fixed on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squalor surrounding him. Instead, it was drawn to a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discarded carelessly near a overflowing dumpster.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almost ethereal image leaped out from the newsprint: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"Paradise City."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photograph, a stark contrast to his current surroundings,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scene of idyllic perfection. Lush green lawns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under a brilliant sun, pretty girls in flowing dresses laughed,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radiant with an impossible joy. Crystal-clear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in a pristine lake, surrounded by majestic trees;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concrete jungle that choked the life from his lungs.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vision so vivid, so vibrant, it felt almost hallucinatory,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his grim reality. Paradise City. The very name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siren song, a promise of escape from this fetid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image with a grime-caked fingertip, a ghost of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his lips, a fleeting moment of hope amidst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hunger, a constant companion, gnawed at his insides,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ache that overshadowed even the allure of Paradise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dream, the fantasy, was a powerful force,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grimness. It was a potent cocktail of desperation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flower stubbornly pushing its way through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through the alley with a practiced ease, his senses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almost supernatural sharpness. He dodged the outstretched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a gaunt figure, a junkie slumped against a wall,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glazed over with a vacant emptiness that mirrored the despair in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alley’s heart. The urchin slipped past a group of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doorway, whispering urgently, their words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city. He knew better than to linger, to draw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attention; survival in this world was a delicate dance,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with the forces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rhythm of the street, the ebb and flow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the patterns of the predators and prey. He knew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scraps of food, where to avoid trouble, where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 the most dangerous creatures. He knew the unspoken rules,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survival. Each step was a gamble, each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each day a small victory snatched from the jaws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 intensified as he moved further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alley. Rats scurried, their eyes glinting like malevolent jewels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gloom. He navigated around overflowing trash cans,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contents spilling onto the grimy pavement – a gruesome still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lives. The alley was a microcosm of the city,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brokenness, its decay, its utter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filth and despair, a strange resilience thrived.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weed poked through a crack in the pavement, its leaves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 against the gray concrete. A small bird chirped,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impossibly sweet in the suffocating atmosphere. These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these fleeting moments of beauty, were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in the overwhelming darkness, a flicker of hope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returned to the tattered newspaper, the image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once again capturing his attention. It wasn't just a picture;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symbol, a representation of everything he longed for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hunger, from violence, from the pervasive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was a dream that fueled his determination,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a reason to keep moving, to keep fighting, to keep hoping.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figure emerged from the shadows – an old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roadmap of wrinkles etched by time and hardship.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were ragged, her body stooped with age, but her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spark of life, a glimmer of something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bleakness of her surroundings. She held out a crust of bread, its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blackened with age, but still edible.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urchin hesitated, his hardened exterior momentarily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unexpected kindness. He took the bread, his gaze 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hers, seeing a reflection of his own struggles mirrored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deep-set eyes. It wasn't just bread she offered; it was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 connection, a rare oasis in a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"Paradise City," she whispered, her voice raspy with age, "it’s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place… different than you think. It's inside, you see. Not outside.”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a cryptic riddle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It was a hint of truth, a suggestion that perhaps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wasn't a distant geographical location, but a state of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goal to be achieved, not simply 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encounter was over as quickly as it began.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vanished back into the shadows, leaving the urchin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crust of bread and the cryptic message echoing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act of kindness, however small,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places, human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exist, a fragile spark of hope in an otherwise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the bread slowly, savoring each morsel,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it provided, but for the small act of empathy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represented, a brief respite from the ever-present hunger,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emotional. He felt a renewed strength,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perspective, his grim determination bolstered by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deepened as evening fell. The alley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beast, the sounds of the city amplified,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cacophony of desperation and fear. The urchin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as a brutal act of violence unfolded before him –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brutally attacking another, the sounds of struggle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alley. The violence, a stark and violent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lawlessness that permeated his life. It was raw,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savagery, a chilling display of the world's indifference.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left him shaken but not broken. It fueled his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to find Paradise City, not as a physical place, but as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being, a sanctuary from the violence, the hunger,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stench of decay. He clutched the tattered newspaper,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Paradise City a burning ember of hope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stark and desperate dream, but it was all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– a vision of something beautiful, something better,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drove him forward, even amidst the grim reality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scent of decay still clung to him, but now, it was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else – the faintest whisper of hope,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better tomorrow. He looked down at the image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in sharp contrast to his surroundings,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he was striving for;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gutter, dreams could still exist.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Paradise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returned, a familiar ache that twisted his gut.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the bread crust, its meager size a stark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Paradise City. The words echoed in his mind, a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against the brutal reality of his existence.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picture; it was a promise, a desperate hope clinging to the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his soul. He closed his eyes, allowing the image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newspaper to flood his senses.</w:t>
      </w:r>
    </w:p>
    <w:p>
      <w:pPr>
        <w:autoSpaceDN w:val="0"/>
        <w:autoSpaceDE w:val="0"/>
        <w:widowControl/>
        <w:spacing w:line="264" w:lineRule="exact" w:before="264" w:after="0"/>
        <w:ind w:left="0" w:right="1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himself, not as the ragged urchin he was, but 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entirely. He walked on soft green grass, the sun warming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face. Pretty girls, their laughter like wind chimes, surrounded him.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him food, not scraps from a dumpster, but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pastries, glistening fruits, and steaming bowls of something savory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warm. Their smiles weren’t pitying, but genuine,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an acceptance he had never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imagined Paradise City, he wasn't alone. He had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who shared laughter and camaraderie,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his fears, his dreams. They were not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of the alleyways, the addicts and predators who hunted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These friends were kind, supportive, and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bond of mutual respect. They celebrated their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their losses, and stood together against adversity.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family he had never had, a family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his fantasy and his reality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weight. He opened his eyes, the gritty alleyway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place in the world. The rotting garbage,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decay, the shadows that held secrets and dangers; these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his inescapable reality. But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Paradise City faded, the desire, the burning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remained. The dream, despite its apparent impossibility,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his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old woman, her cryptic words clinging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second skin: "It’s inside, you see. Not outside." He pondered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statement, letting it slowly permeate his consciousness.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be something more than a physical place? Could it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mind, an inner sanctuary, a place built not of grass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but of resilience, hope, and inner peace?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offered a glimmer of a different kind of hope,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reliant on outward escape and more on inward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kindness, about the rare moments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witnessed in this cruel world – the old woman's offering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the fleeting moments of mutual understanding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outcasts. These small acts of empathy, these brief interludes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felt like echoes of Paradise City, fragments of the utopia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yearned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alley's harsh realities repeatedly yanked him back.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roared around him – a chaotic symphony of car horns, sirens,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shouting. He witnessed a desperate act of petty theft, a young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older than himself, snatching a purse and disappearing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streets. He saw the indifference of passers-by,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that cloaked the city's heart. The incident, though brief,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reminder of the brutal competition for survival.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picture of the world's harsh reality – a world where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rare commodity, and survival depended on ruthlessness.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growing sense of desperation. The chasm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his reality seemed to grow wider with each passing day.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prisoner of his circumstances, trapped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violence, and despair. Yet, the image of Paradise City,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internal versions, remained a powerful force,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beacon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small details – a flower pushing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pavement, a bird singing despite the city's noise,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 with another urchin caught in the same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These moments, once unnoticed, now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hints of beauty in the surrounding ugliness.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within the harshest environments,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could still flourish, small beacons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Paradise City, both the physical and the internal,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evolve. It was no longer simply a place of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representation of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hope. It was a journey, a process of transformation,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something better, even when the odds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pay attention to the whispers of paradise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fleeting moments of beauty,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These became his personal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reminders that hope, compassion, and beauty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 found in the most unexpected places, even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grime. He realized Paradise City wasn’t just a place,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state of being; a testament to the human spirit’s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light in the darkness, to find hope in despair,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ugliness.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wander the city’s alleys, his gaze fixed not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horizon but also on the small details within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surroundings. He found beauty in a discarded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 a shared piece of bread, strength in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He began to cultivate the whispers of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himself, nurturing hope as a powerful force, a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pushed him forward against the crushing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Paradise City, once a distant, elusive dream,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a tangible force, an inner sanctuary that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and nurture within himself,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unyielding capacity for hope and resilience. The alley's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stench still lingered, but now it was intertwined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force, a quiet, persistent hope that whispered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found not in a distant land but in the strength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dream persisted, a potent cocktail of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constant companion in his unending quest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tomorrow.</w:t>
      </w:r>
    </w:p>
    <w:p>
      <w:pPr>
        <w:sectPr>
          <w:pgSz w:w="8000" w:h="12000"/>
          <w:pgMar w:top="296" w:right="73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Encounter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stench of rotting garbage clung to the air, thick and suffocating.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huddled deeper into the alleyway's shadows, the chill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bones despite the summer heat. His stomach gnawed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emptiness, a constant companion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within. Paradise City. The name, a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harsh roar, offered a fleeting respite from the bleak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movement caught his eye. An old woman,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map of a hard life, emerged from the gloom.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were patched and threadbare, her eyes, though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age, held a spark of something unexpected –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felt jarring in this brutal landscape. She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worn, canvas bag, its contents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her cautiously, wary of any potential threat.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trust was a luxury he could not afford. Yet,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about her posture, a quiet dignity in her weariness,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eased his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stopped a few feet away, her gaze settling upon him.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judgment in her eyes, only a quiet understanding,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hardship. She didn't speak immediately, simply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 small, slightly bruised apple from her bag.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apple, hesitant. Such a gesture, an act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was rare in this unforgiving environment. 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any offer of help; the world was full of traps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exploitations. But there was a sincerity in the woman's gaze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ignore.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apple, his fingers brushing against hers. Her skin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smooth, soft as worn leather. It was a strange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roughness of the alley's concrete, the harshness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He took a tentative bite, the sweetness exploding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tongue, a sharp contrast to the bitterness of his usual fare.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“Thank you,” he whispered, his voice rough from disuse.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smiled, a faint crease etching itself deeper into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 eyes. “It’s nothing,” she said, her voice raspy but gentle.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“I’ve been there.”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down on a cracked piece of pavement, gesturing for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 her. He hesitated, then sat opposite, keeping a wary distance.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think about Paradise City much, eh?” she asked,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seeing something beyond the grimy alley.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surprised by her mention of his secret refuge,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 utopia. How did she know?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 siren song, that one,” she continued, a strange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and amusement in her tone. “It lures you in,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the moon, but…it's tricky. It’s not always what you expect.”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tell a story, a fragmented narrative of lost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lessons. She spoke of a time when Paradise City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fantasy, a place of actual beauty and hope,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known firsthand. But her story was laced with sorrow,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its gradual decay, a slow erosion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the gradual corruption, the gradual shift from a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promise to a land of despair. She spoke of broken promises,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the slow, insidious creep of greed and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the life out of the city, leaving only a shell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glory. Her Paradise City, it turned out, was not the flawless Eden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dreams. It was a place that had once been beautiful,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 to the ravages of time and human folly.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great beauty and great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paint a pretty picture; her words were blunt,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romanticism he’d woven into his own fantasies. Yet,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comfort in her honesty, a grim acceptance of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within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"It's inside, you see," she said, her gaze piercing, focusing on him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startling intensity, "Not outside."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heavy with meaning. He wasn't sure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but the weight of her words settled upon him,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idea, a different perspective on his elusive Paradise 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finding a physical place; it was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something internal, a state of being.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pulled out a slightly flattened sandwich from her bag,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him. He accepted it gratefully, the simple gesture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solidifying their unexpected bond. They ate in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 a silent testament to their shared understanding,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the harsh realities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finished her own small portion, she looked at him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old eyes studying him with an unnerving intensity. “Don’t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 on your dreams, son,” she said, her voice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“But remember, paradise isn’t always a place you find;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you build it inside yourself.”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stood up, her silhouette merging with the shadows of the alley.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placed her weathered hand lightly on his arm, a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both compassion and farewell. "Find the small things,"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a faint smile touching her lips, “the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 kindness in the unexpected places. Those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paradise." Then, she vanished back into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alone with the lingering scent of kindness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her cryptic words. The apple core remained in his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testament to her unexpected generosity. Her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mind, reframing the image of Paradise City.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 of self-discovery, of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quiet building of hope. The journey began not in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but in the crevices of his own heart.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urine and desperation, a familiar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world. He’d just finished gnawing on the last bite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apple, the sweetness a stark contrast to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now coated his tongue. He was still sitting on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lingering warmth of the apple in his hand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icy dread that had settled in his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he heard it. A scream, raw and choked, ripped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night’s suffocating quiet. It was a woman’s voice, high-pitched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terror that pierced the veil of his own weariness.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froze, his breath catching in his throat. The sound was close,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dangerous companion in this place, warred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survival instincts. He knew he should run, should hide,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disappear back into the anonymity of the shadows.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was a siren song of its own, pulling him inexorably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source.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crept slowly, his senses on high alert, each step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The darkness of the alley offered little cover,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cloak of anonymity. He rounded a corner,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hammering a frantic rhythm against his ribs.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that unfolded before him was a brutal tableau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depravity. Two men, their faces obscured by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savagely assaulting a young woman. She was huddled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her body a twisted knot of pain and resistance.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 held her down, his weight pinning her to the grimy concrete.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rained blows upon her, the sickening thud of fists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flesh echoing in the confined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stench of violence, a pungent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blood, and fear. The woman’s screams had dwindled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whimpers, her pleas for mercy lost in the brutal symphony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watched, paralyzed by a mixture of horror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 He knew he couldn’t intervene; intervening meant</w:t>
      </w:r>
    </w:p>
    <w:p>
      <w:pPr>
        <w:sectPr>
          <w:pgSz w:w="8000" w:h="12000"/>
          <w:pgMar w:top="442" w:right="7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death. He was just a skinny kid, armed with nothing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wits and a desperate hope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 churned, not with hunger this time,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revulsion. The scene was a grotesque parody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he held, a cruel mockery of the "Paradise City"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yearned for. It was a stark reminder of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escape, a reality where violence reigned supreme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was a luxury few could afford.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wanted to turn away, to blot out the image seared into his mind.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eyes remained fixed on the scene,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brutal heart. He saw the spark of defiance in the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even as her body was ravaged by the attackers.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indifference in the eyes of her tormentors, the casual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become a norm in this dark corner of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attack ended as abruptly as it began. The two men,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hidden in shadow, simply vanished into the night,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broken and alone.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woman’s ragged breathing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chilling echo of their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wanted to help, to offer some comfort, but fear held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He didn't know if the attackers were still nearby,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waiting for an opportunity to strike again. His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screamed at him to flee, to disappear before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victim of this brutal city. He finally turned and fled,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the young woman's suffering burned into his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woman's screams followed him, echoing in the hollow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They were a constant reminder of the harshness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stark contrast to the idyllic landscapes of his fantasies.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City. He clung to the vision, to the dream, as a life raft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sea. It was more than just an escape;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in the darkness, a promise of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violence that had now swallowed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through the labyrinthine streets, the city’s relentless noise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fear and desperation. Each echoing footstep behind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sounded like the approach of his attackers. Each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conceal a lurking threat. He didn’t slow down,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back, until he collapsed, breathless and exhausted,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relative safety of a deserted lot.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hidden amidst the rubble and debris, he allowed himself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reflection. The scene he’d witnessed had shaken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core. It had shattered the fragile illusion of a world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didn’t exist, a world where his dream of "Paradise City"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fantasy. The contrast between his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the grim reality of the alley was too much to bear.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his face into his knees, and wept. The tears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grime on his skin, washing away the illusion of his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new resolve began to stir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he’d witnessed fueled a deeper hunger for escape,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his imagined utopia. He wouldn't be broken,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silenced. He would find his Paradise City, not as a mere escapist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but as a goal, a tangible future that he would strive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 determination forged in the crucible of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his paradise, not just to escape the violence and misery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present, but to defy it. To build a life where such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impossibility, not a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there for a long time, the cold seeping into his bones,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city pressing down upon him. But as the first 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pierced through the darkness, a tiny ember of hope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woman's defiance, her silent scream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him, a faint but persistent echo of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survive. He would escape. He would build his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brick at a time, and it would be a place where screams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with laughter, where kindness thrived,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violence could never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long, arduous, and filled with peril,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merely dreaming. He was determined.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current situation had sharpened his resolve;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hazy wish but a burning need. The brutality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had not broken him; it had ignited within him a fire that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fuel his quest for a better life, a life free from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violence and despair that had become his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old woman’s words echoed in his mind, "It's inside,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not outside." He was beginning to understand.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place; it was a state of being, a strength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to his feet, stiff and aching, but his spirit unbroken.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off his clothes, the dust mingling with the lingering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determination. The city still loomed large, its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omnipresent, but he now looked at it with a newfound resolve.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defeated. He would build his own paradise,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brick, from the very ashes of the violence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started walking, his steps still hesitant, but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strength, a new purpose. The shadow of violence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a constant reminder of the harsh reality that surrounded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 shadow of his own determination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its own, a brighter, more hopeful light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walked on, his gaze fixed on the distant horizon,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mirage of Paradise City, his own personal Arcadia,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that he would forge with the very strength he was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The journey was far from over, but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glimmer of hope, a fragile light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The dream, once fragile, now held a new, steely core.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Siren Song of Escape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the tattered magazine closer, the cheap paper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his touch. The ink was smudged and faded, the colors dulled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exposure to the elements, but the image remained: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splash of color in a world of monochrome grime.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grainy and slightly out of focus, but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captivating. A sun-drenched beach, a vast expanse of turquoise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and a scattering of palm trees swaying gently in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In the foreground, a group of laughing children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their faces bright with carefree joy. It was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postcard from another world, a world he'd only ever glimpsed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moments, a world he longed for with a desperation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very soul. This was Paradise City, as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his alleyway existence as the sun was from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wasn't new to him. He'd seen it countless times,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again and again among the discarded trash, a beacon in the refuse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grim existence. He'd memorized every detail: the way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glinted off the water, the curve of the beach, the carefree smiles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children. Each time he found it, it renewed a tiny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defiance against the crushing weight of reality.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something felt different. The image wasn't just a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picture; it was a call 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shifted from the magazine to the surrounding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remained a testament to the brutal reality of his life: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stench of decay, the echo of violence, the constant gnawing hunger.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feel the weight of the city pressing down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suffocating atmosphere of despair and violence.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Paradise City, so vivid in his mind, presented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alternative, a possible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get out. He had to leave this place, this festering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city's underbelly. The thought, once a distant, fanciful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now felt tangible, like a burning ember within his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enough to simply wish for a better life; he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plan. A concrete, actionable plan.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know where to begin. He had no money, no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skills beyond scavenging for scraps and dodging the blows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 But he had the image, the vision, the burning desire to escape.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had something else: the grit, the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his harsh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plan, if it could be called a plan, was as fragmented and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life itself. It was a collection of half-formed ideas,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in his mind like a storm. He needed money, first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foremost. He'd have to find a way to earn it, something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begging and scavenging. He'd seen the dockworkers,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calloused and their bodies worn, but they always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few coins in their pockets at the end of the day. Perhaps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way to help them. Maybe he could offer some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in exchange for a few coins – carrying bags, cleaning,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to earn his keep.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question of transport. He couldn't walk to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It was a journey he didn't even fully comprehend, a vague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fueled by a child's imagination and a few tattered magazine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pictures. He'd heard whispers of trains, monstrous metal beasts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people across vast distances. Maybe, just maybe,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sneak onto one, disappear into the anonymity of the crowd.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them rumbling through the city, a symphony of metal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steam, a promise of escape.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finally, there was the most daunting obstacle of all: the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the unknown, the fear of failure,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and thrown back into the suffocating reality of his alleyway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fear was a constant companion,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him everywhere, whispering doubts and warnings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But tonight, amidst the hope sparked by the image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the fear felt slightly less potent, slightly less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image again, a tiny smile playing on his lips.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plan, not by a long shot. It was more of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aspirations, a series of hopeful steps towards a distant,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But it was a plan, nonetheless. It was a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oppressive darkness that had enveloped him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a goal, a vision, and he would pursue it with everything he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magazine slipped from his grasp, falling to the ground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thud. He paid it no mind. His eyes were fixed on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where the flickering lights of the city seemed to blur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indistinct glow. He could almost taste the salt spray on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warmth of the sun on his skin. Paradise City.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anymore. It was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got to his feet, his body stiff and aching, but his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buoyant. The alleyway, the scene of so much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suddenly seemed less like a prison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launchpad. He had his plan, as ragged and uncertain as it might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his dream, a fragile yet resilient ember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he had his courage, forged in the unrelenting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walking, not towards the immediate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shelter, but away from it, towards the heart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symphony of its sounds and movements a strange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budding escape. He felt strangely lighter,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 somewhat lifted by a new purpose, a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distant and nebulous it might be. The city, once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now held the potential for his escape. The sirens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symbols of danger, now sounded like a distant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a city he would soon leave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passed through the labyrinthine streets, navigating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alleys and backstreets with a newfound confidence.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reacting to his environment, merely surviving;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shaping his own destiny. He was no longer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shadows, but a voyager charting his course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Each step was a testament to his determination,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to break free from the chains of poverty and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bound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filled with the usual sounds of the city – the 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distant traffic, the cries of street vendors, the laughter of revelers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to him, these sounds seemed different now,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celebratory. They were the soundtrack to his escape, the backdrop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journey towards Paradise City. The symphony of the city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his heart, echoing the rhythm of his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for hours, until the first hints of dawn began to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streaks of pale orange and pink. He was exhausted,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aching, but his spirit remained unyielding. He had taken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step, the most important step of all. He had started his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Paradise City was long, arduous, and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peril, but the glimmer of hope in his heart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him through the trials ahead. He knew that his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beginning, but for the first time in his young life, 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a sense of purpose, and a firm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He would find his Paradise City, not as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reality, but as a triumph over it. His dream had taken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actively taking form in his stride. He wouldn’t just survive;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would thrive.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Labyrinth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breath was a foul wind, carrying the stench of stale beer,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garbage, and despair. He moved through the labyrinth,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amongst shadows, his footsteps muffled by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coating the alleyways. The buildings leaned in, their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facades whispering tales of neglect and forgotten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trash cans, their contents spilling onto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filthy pavement, served as grim monuments to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its less fortunate.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this desolate landscape. Other figures,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and worn, drifted through the darkness, each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city’s crushing poverty. A woman huddled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doorway, clutching a threadbare blanket; a man rummaging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discarded dumpster, his eyes hollow and devoid of hope;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children, their faces smudged with dirt, huddling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 warmth. Each encounter was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existence, a stark reminder of the brutal realities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daily.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his belly, a familiar ache that 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ignore. But tonight, the emptiness was particularly acute.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spotted a half-eaten sandwich discarded near a bustling corner café,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contents barely touched. A flicker of guilt crossed his mind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he rarely afforded himself. But survival instincts trumped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snatched the sandwich, his fingers quick and nimble,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devoured it in a matter of seconds, leaving only scraps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proud of his actions, not entirely. The moral compass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possessed, still dimly flickering within him, felt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battered, like an old toy left out in the rain.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was wrong, but the gnawing emptiness in his stomach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it to his own twisted logic. It was a survival mechanism,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necessity in a world where compassion seemed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He tried to reconcile this theft with the idealistic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City—the vivid imagery of children laughing on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untouched by this grim reality, still held a small place in his heart.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journey, navigating the labyrinthine streets,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heightened, his body on constant alert. His eyes darted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to shadow, always scanning for potential threats,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for any sign of change in the relentless monotony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existence. He'd learned to read the city's undercurrents,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language of desperation and survival,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to approach and when to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a young couple, their arguments laced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despair. Their desperation seeped into the very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cloud that mirrored his own. He saw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future in their broken lives, a warning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allure of despair. Their words, harsh and ragged,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night’s symphony, a bleak counterpoint to his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watched as a group of older men huddled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lamppost, their hushed conversation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glances. He sensed an illicit transaction unfolding,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hinted at the city's corrupt underbelly. He kept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observing their movements with a mixture of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He knew these were dangerous men, men who operated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law, men who wouldn't hesitate to use violence.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world he understood, a world he had always tried to avoid,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world that was nonetheless 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merely scavenging for scraps anymore; he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opportunities, carefully studying the patterns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its inhabitants. He observed the street vendors,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echoing in the night, their faces etched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and resilience. He watched the gamblers,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with desperation and greed, their fortunes fluctuating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tides. He noticed the subtle shifts in power dynamics,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exchanges of favors and threats.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came across a small gathering of men unloading goods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 hidden in a darkened alleyway. This was his chance,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opening. He approached cautiously, offering his services as a helper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exchange for a share of the spoils – a few coins, enough to buy a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loaf of bread or a bowl of thin soup. The transaction was quick,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furtive, almost silent, but it was an exchange nonetheless.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his labor for a sliver of survival. He understood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technically a form of theft, benefiting from an illicit operation.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there was no other way.</w:t>
      </w:r>
    </w:p>
    <w:p>
      <w:pPr>
        <w:autoSpaceDN w:val="0"/>
        <w:autoSpaceDE w:val="0"/>
        <w:widowControl/>
        <w:spacing w:line="264" w:lineRule="exact" w:before="266" w:after="0"/>
        <w:ind w:left="0" w:right="2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acquired coins felt heavy in his palm, a tangible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his survival. This wasn't simply stealing;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securing his place in the brutal hierarchy of the city's underworld.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criminal, not entirely, yet his actions placed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squarely within that morally gray area, where survival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fought with whatever tools he could find.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right and wrong blurred under the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continued, a dance through the city's shadows.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phantom, flitting through the night, blending into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aware of the potential dangers lurking around every corner.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part of this city, its underbelly, its shadow self.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separate, a stranger in a strange land, a dreamer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escape, a boy with an image of Paradise City imprinted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beacon guiding him through the labyrinth of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the city was a dangerous place, a place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thing, where survival was a constant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 between right and wrong was constantly blurred.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its suffocating embrace, he found his own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resolve. The city might be a harsh mistress,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his spirit, shaping him into something resilient,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determined. He wouldn't let it break him. He would use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harshness to fuel his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just navigating the physical labyrinth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but also the internal labyrinth of his own mind,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moral ambiguities of his existence, battling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despair, and clinging to the fragile hope of a better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his journey, his personal odyssey through the underbelly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City's dark reflection—a journey towards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a future he was determined to create.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each stolen moment, each hard-won coin, pushed him closer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dream. Closer to Paradise City. And that was enough,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now.</w:t>
      </w:r>
    </w:p>
    <w:p>
      <w:pPr>
        <w:sectPr>
          <w:pgSz w:w="8000" w:h="12000"/>
          <w:pgMar w:top="296" w:right="11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Faces in the Crowd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skeletal shadows across the 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figure hunched over a makeshift fire. It was a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preacher, his voice a raspy croak that barely carried above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din. He wasn't preaching salvation; his sermon was a cynical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the city’s decay, a dark litany of despair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bursts of bitter humor. He spoke of the promised land,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Paradise City, a place where the streets were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 and the currency was despair. His audience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sparse—a stray dog, a rat scavenging for scraps, and the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drawn in by the morbid fascination of the man's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preacher's eyes, though bloodshot and weary, held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flicker of something that might have once been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reduced to a cynical ember. He spoke of angels with soot-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wings and demons wearing tailored suits, a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allegory of the city's moral landscape. His words were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urchin's own internal struggle, a twisted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he faced daily. The preacher finished his sermon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guttural laugh, a sound devoid of mirth, before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the wall, his body trembling with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just perhaps, a hint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alley, huddled in a doorway, was a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pale and drawn, her eyes vacant. A needle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protruded from her arm, a stark symbol of her desperate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once vibrant beauty, now marred by the ravages of drug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reminder of the city's corrosive influence.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urchin watched her, a mixture of pity and fear churning within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her story, or at least a variation of it, was repeated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throughout the city. She was another victim,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casualty in the city's endless war against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He saw his own reflection in her despair,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his possible future if he failed to escape. He averted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the sight too painful, too much like the reflection staring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grimy surfaces he constantly passed. The 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with its sun-drenched beaches and laughing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his mind, a counterpoint to the bleak reality before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contrast was stark, almost unbearable.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Rounding a corner, he encountered a figure in a crisp uniform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officer. But this was no beacon of law and order; this officer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predator, his eyes cold and calculating. He was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with a group of shadowy figures, the transaction quick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furtive. The officer, corrupt and complicit in the city's underbelly,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another embodiment of the system's failure. His uniform,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authority and protection, was a grotesque disguise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venality and greed that thrived within the city's walls. The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past, his heart pounding in his chest, a silent witness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that underscored the systemic decay. He understood that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were unavoidable, part of the fabric of the city’s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something he couldn't avoid if he was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parody of a family sat huddled together in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doorway. A skeletal father, clutching a half-empty bottle, glared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teenage daughter, her face smudged with dirt and hopelessness.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mother, her eyes devoid of any semblance of life, mumbled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rocking a baby whose cries were lost in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They were a tableau of despair, a living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profound indifference to the plight of its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citizens. The boy watched from a safe distance.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was a grim reminder that his own struggle for survival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unique. He wasn't alone in this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navigate the maze-like streets, his senses honed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razor's edge. He saw a young boy, no older than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pickpocket a well-dressed businessman.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businessman, oblivious to the attempted theft, continued his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pace, lost in his own world. The urchin watched, a strange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sympathy and recognition in his eyes. He knew the boy's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gnawing hunger that drove him to such acts.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constant fear of discovery and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that loomed over this young boy, all for a measly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 of coins. He thought of offering help, of warning the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remained trapped in his throat. He was too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own survival. He was, himself, a thief, a scavenger,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 in a city where survival is a daily struggle.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himself drawn to a gathering of street musicians, their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discordant symphony of desperation and hope.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battered and worn, mirrored their own lives.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however rough, offered a small measure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 from the harsh realities of the city. The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as they played, their music weaving a tapestry of emotions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—sadness, longing, resilience, and a faint flicker of hope.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him; it was a soundtrack to his life,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his own heart. The music held a hint of the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he dreamed of, a fleeting glimpse of joy and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figure emerged from the shadows – an old woman,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wrinkles that spoke volumes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She offered him a piece of stale bread, a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in this unforgiving landscape.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yet it carried immense weight.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city, humanity still flickered.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sharing, of offering a crumb of bread, spoke volumes.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of kindness found in the unexpected places,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gesture was less a charity and more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witnessed a brutal fight between two rival gangs,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 stark reminder of the city's pervasive lawlessness.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the smell of blood and fear. He retreated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heart pounding in his chest. The scene was terrifying;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demonstration of the city’s raw, brutal nature.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predators and prey, and he was firmly in the latter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category. Yet, in his heart, he still held on to the dream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sanctuary far removed from this horrific brutality.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he moved further into the city's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silent observer in this brutal theatre. The faces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were a kaleidoscope of desperation,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ambiguity. Each encounter added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urban decay and the struggle for survival.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city not as a concrete jungle but as a reflection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humanity's darkest and brightest impulses – a place where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nightmares intertwined, where hope and despair danced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waltz. His own journey was an integral part of this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dance, a struggle to find his place within this dark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City, while clinging onto the shimmering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better. Each face he encountered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his own struggles and the broader struggles of this city—a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find its soul while succumbing to its darkest demons.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his teacher, its harsh realities shaping him, molding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survivor, strengthening his resolve, and pushing him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Paradise City. His journey wasn't merely a physical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moral and spiritual odyssey, a constant negotiation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harsh realities and his own yearning for something more.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Hunger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in his stomach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ache that overshadowed every other sensation.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hunger; it was a hollowness that permeated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void that echoed the desolate landscape of his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body, already frail from years of deprivation, felt even weaker,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limbs leaden, his movements sluggish. Each step was an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struggle. He stumbled through the city's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 shadow among shadows, his gaze fixed on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anything edible, anything to quell the insistent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his starving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scavenged for scraps in overflowing bins, sifting through rotting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and discarded food, his hands rummaging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refuse. The stench was overpowering, a nauseating blend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desperation, but his hunger overshadowed even that.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half-eaten apple, its skin bruised and blackened, yet he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ferocious intensity, the sweet, tart juice a momentary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ache. It wasn't enough, of course.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drop in an ocean of need, but it sustained him for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while, allowing him to push forward, to continue his search.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time, a hazy memory from a distant past,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had been plentiful, when hunger was a fleeting inconvenience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constant torment. He recalled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bread, the warmth of a mother's embrace, the comfort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stomach. These memories were bittersweet, haunting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that felt as distant as a forgotten dream. The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that life and his current reality was unbearable,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widen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others eat, their faces lit with a pleasure he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of. He saw families sharing meals, their laughter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his own empty stomach. He observed well-dressed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indulging in lavish feasts, their indifference to his plight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reminder of the vast gulf that separated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privileged class. He often found himself pressed up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 of restaurants, the smell of sizzling food and rich aromas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tantalizing torment, each waft a fresh wave of hunger, gnawing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resolve. The opulent displays of food were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desperate situation. The vivid images of rich, full plates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cruel torture, exacerbating the emptiness within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near a market, where vendors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hawked their wares, their stalls overflowing with fresh produce,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fruits, and glistening meats. The air was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 of spices and freshly baked goods, a sensory symphony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intensified his hunger. He watched a child happily munching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juicy orange, its vibrant color a stark contrast to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of his own existence. The boy's carefree enjoyment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a piece of fruit fueled his own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deprivation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stealing, the thought a desperate whisper in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mind. He had witnessed countless instances of petty theft,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 teeming with desperate individuals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hunger that consumed him. But the fear of punishment,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capture, outweighed the allure of a full stomach.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whether or not he would be successful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his conscience. The constant threat of starvation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his potential fear of imprisonment, yet still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distract himself, to find solace in the city's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He listened to the cacophony of sounds – the honking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the chatter of people, the distant wail of a siren –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persisted, a relentless undercurrent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noise. He sought refuge in the fleeting moments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within the city's grim landscape – a splash of color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graffiti-covered wall, a cluster of wildflowers sprouting from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pavement, a fleeting glimpse of the setting sun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fiery hues. Yet, these momentary diversions offered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relief, a brief respite from the constant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became a physical manifestation of his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embodiment of his poverty. His body ached, his head spun,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vision blurred. He felt weak, vulnerable, and utterly alone.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mere vessel for the pain, a living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the plight of its most vulnerable inhabitants.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relentless hunger, a spark of defiance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despair. His will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clutches of this desperate existence,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endure. The dream of Paradise City,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was plentiful and hunger was unknown, remained his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a beacon in the dark abyss of his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drawn to the city's abandoned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the echoes of the past mingled with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These spaces, desolate and forgotten,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state – a place of emptiness, isolation, and despair.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 in these forgotten corners, allowing the cold concrete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his aching body. He would close his eyes, conjuring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Paradise City, imagining the abundance of food,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hunger, the warmth of a home. It was a dream,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fantasy, yet it was the only thing that sustained him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a beacon of hope amidst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He would tell himself that this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last forever, that one day he would find his way to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place where such despair was inconceivable. He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up. He wouldn’t allow the hunger to defeat him.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 to this dream, and use it to fuel his will to survive this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patterns in his hunger; the pangs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 during certain hours of the day, more intense on certain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week. He learned to anticipate the worst moments, to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scavenging efforts around periods of peak desperation.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adept at recognizing edible scraps, at discerning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decay, at making the most of what little he could find.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gauge his energy levels, to conserve his strength,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his chances of survival. Hunger had become his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survival his only curriculum.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huddled in a doorway, shivering from the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by hunger, he saw a rat scurrying through the garbage.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 of primal instinct overtook him; he lunged forward, catching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with his bare hands. He hesitated,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revulsion, the ethical dilemma of resorting to such extremes.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was too intense, the desperation too overwhelming.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 the rat and, with trembling hands, prepared it over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fire. He consumed it, raw and bloody, the taste revolting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sustenance undeniable. He had reached a new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a new level of desperation, and yet, he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experiences, he encountered moments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fleeting gestures of humanity that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cynicism. A kind stranger shared a few coins with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buy a meager meal. A sympathetic soul offered him a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 tea, its warmth momentarily chasing away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starvation. These acts, though small, were monumental,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heart of the city's darkness, compassion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 They were sparks of hope in an otherwise hopeless reality.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sparks were what kept the flame of his survival burning.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monologue became a conversation with hunger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of desperation and survival. It was an exhausting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of wills, a constant negotiation between the body's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soul's endurance. The hunger spoke in the guttural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reminding him of his physical weakness, 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lack of control. His determination responded in a defiant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testament to his will, his dreams, and his relentless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his desperate circumstances. The two would battle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the long and dark nights, a brutal dialogue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until his final breath. The narrative of his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central theme in his struggle; the physical hunger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of his broader fight for a life beyond his grim reality.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Glimpse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had become a familiar ache,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his desolate existence. He knew its rhythm, its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the way it intensified with the setting sun and 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with the first pale light of dawn. He’d learned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worst surges, to time his scavenging runs around the peaks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 But today, something different pierced the familiar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crouched behind a rusting dumpster, sifting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detritus of discarded food, when he saw it. A single,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a splash of improbable crimson, pushing its way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crack in the pavement. It was a weed, undoubtedly,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intruder in the city's concrete jungle, yet its audacity,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stubborn insistence on life, stole his breath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defiant bloom, a tiny rebellion against the grey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world. Its petals, a deep, rich red, were unblemished, pristine,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filth and decay that surrounded it.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 trembling hand, his fingers, calloused and dirty,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touching the delicate petals. The texture was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soft, a counterpoint to the harshness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the hunger faded into the background, eclipsed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something else – wonder, perhaps, or awe. He'd 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before, fleeting glimpses in the setting sun or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color in a graffiti-covered wall. But 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beauty born from adversity,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 for a long time, mesmerized by the flower.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its journey, its struggle to break through the hard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sustenance in the barren landscape. It was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existence, a parallel to his own relentless fight for survival.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too, was a weed, pushing through the cracks in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crush him, clinging to life with a stubborn tenacity.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 became a symbol, a fragile yet potent emblem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reminded him that even in the darkest corners of the city, life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way, that beauty could emerge from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grace, a temporary respite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his hunger, but it was enough. It was enough to renew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resolve, to bolster his dwindling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extracted a small, smooth stone from the debris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placed it gently at the base of the flower, a silent offering,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its resilience, a pledge of his own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He knew that the flower wouldn't last, that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wilt and die, but its memory, its brief but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impact, would remain.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scavenging, his hunger returning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but now it was tempered by something else,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renewed sense of purpose. The flower's message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 into his bones: persevere, endure, find beauty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he found shelter in an abandoned building,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concrete seeping into his bones. But this time,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quite penetrate as deeply. The memory of the flower, its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its vibrant life, warded off some of the despair.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and instead of focusing on the ache in his stomach,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up its image. It became a mental fortress against 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scavenging, searching,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hunger remained, a relentless predator,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had hardened. He was more methodical in his search,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in his efforts. He began to notice other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city's decay. A tenacious vine climbing the side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building, a stray cat nursing its kittens in a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 box, a group of children playing hopscotch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rubble. These were tiny beacons of life, mirroring the flower's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Paradise City, the elusive dream he clung to,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place, but a state of being. It wasn't a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location, but a condition of the soul, a capacity for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even amidst overwhelming adversity. It was the flower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 in the pavement, the vine climbing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wall, the resilient spirit refusing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seeing the city differently, not just as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as a complex tapestry of hardship and endurance.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human spirit's struggle to find beauty and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crushing poverty and injustice. He realized that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were not merely an absence of light, but a contrast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tenacity of those who refused to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quest for food, not with the same despair,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awareness of the small victories within his struggle.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small kindnesses,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 with other desperate souls. He shared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he had, a piece of scavenged bread, a few drops of water,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moment of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edges of the city, to the parks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green spaces, seeking out those small pockets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stubbornly resisted the city’s relentless sprawl. There,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and overgrown plants, he found a sense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beauty that still existed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neglected park, he discovered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a hidden oasis of life. He watched as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the plants, their faces filled with a quiet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cautiously approached them, his instincts telling him to keep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yet a flicker of hope urged him forward. He was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welcomed him, offering him a handful of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a simple act of kindness that filled him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them tend to the garden, his hands working the soil,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 he hadn’t felt in years. 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community,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himself. He discovered that Paradise City wasn’t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to, but a state of mind, a capacity for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even amidst the city's grim realities.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remained, a constant reminder of his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now, it was interwoven with a new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small victories, the unexpected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tenacious beauty of life's stubborn persistence.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that fleeting glimpse of crimson, had changed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transforming his struggle from a desperate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to a courageous fight for hope and resilience,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his own version of Paradise City.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was clearer now, illuminated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a single flower, a tenacious weed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the city’s hard concrete. The hunger still gnawed,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there was something else – a quiet, persistent hope that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passing day. He was, after all, a weed too.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weeds, he'd learned, were remarkably persistent.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a distant garbage truck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the gnawing emptiness in his belly. He flinched,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jarring against the fragile quietude he'd found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abandoned church. He clutched the half-eaten crust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bread, its meager offering a poor defense against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hunger. The bread, scavenged from a overflowing dumpster earlier,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tasted of dust and despair, a familiar flavor in his desolate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a rat, bold and unafraid, scurried across a pile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newspapers, its tiny claws scratching against the 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A strange kinship settled in his chest; the rat, like him,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scavenger, a survivor in a city that chewed up and spat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weak. They were both ghosts in this concrete labyrinth,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scraps left behind by a society that had long forgotten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tremor, subtle at first, then growing in intensity, shook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Dust rained down from the crumbling brickwork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coating him in a fine layer of grey. He looked up, a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tightening in his chest. A section of the dilapidated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by years of neglect and the relentless battering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elements, was beginning to give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cracking mortar filled the air, a sinister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He scrambled back, his heart pounding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ribs. The building groaned, a final, agonized sigh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massive section of the wall collapsed with a deafening roar.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 of dust billowed into the air, obscuring the scene in a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When the dust settled, a gaping hole marked the spot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 once stood, a testament to the city's slow,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felt deeply personal, a visceral echo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existence. He was like that crumbling building,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frayed threads of hope and sheer will,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collapse. One wrong move, one misstep, and he, too,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crashing down.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flower, that defiant crimson bloom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pavement, flashed through his mind. He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memory, to the tiny act of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But even the flower's resilience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dispel the chilling truth of his situation.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around him, a decaying monument to forgotten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remaining hours of the day moving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labyrinthine underbelly, its shadowy alleys and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providing a temporary sanctuary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and the creeping sense of foreboding.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the quietest corners, places where the cacophony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relentless energy couldn't reach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symphony of sounds – the blare of car horns, the 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subway trains, the distant wail of sirens – usually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marginal existence, now felt almost comforting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 roar. It provided a contrast to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the ruins, a testament to the city's indifference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inhabitants.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encountered others, adrift like him in this urban sea of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huddled in a doorway, her eyes hollow and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lines of unending hardship. A young man,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teenager, his gaze fixed on the ground, his shoulders slumped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weariness that belied his age. They exchanged glances,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suffering. There was no solace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encounters, only a grim solidarity born from mutual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he slept beneath a bridge, the cold concrete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fleeting warmth of the meager food he had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scavenge. He dreamt of Paradise City, a vibrant,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existed only in his imagination. He saw green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as far as the eye could see,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air, and pretty girls with smiles that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eyes. It was a stark contrast to the grim reality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waking, the dream's vivid imagery felt like a cruel mockery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harsh reality. The city, in all its grey and decaying majesty,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around him. The lingering taste of the bread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his mouth, a bitter reminder of his hunger.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city's center, a place that he both feared and was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heart of the city, to the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vibrant energy – or its chaotic pulse, depending on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mood – was strongest. He saw the contrasts; the polished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steel of skyscrapers towered over the crumbling tenements,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stark inequalities that defined this urban landscape.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cars glided past throngs of people struggling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meal. The juxtaposition underscored the city's inherent 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unimaginable wealth co-existed with crippling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city's inhabitants, a tapestry of humanity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hope, despair, and indifference. There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workers, their faces etched with the strain of long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pay. The street performers, trying to win a few coins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talents. The tourists, oblivious to the city's underbelly,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focused on the glittering facade.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city's decay, not just in the crumbling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streets, but in the apathy etched on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long given up on the dream of a better life.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pervading sense of resignation, a collective acceptance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resilience, too, in the small acts of kindness,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 of human connection. A shared smile,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helping hand offered to someone in need.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glimmers of hope, the tiny cracks of light piercing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the building, a stark symbol of decay,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impact on him. The city's infrastructure was crumbling,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terms of its physical structures, but in the fabric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economic systems. The relentless march of progress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behind a trail of destruction, leaving a considerable population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in the fray. It mirrored his own precarious state,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his survival hung precariously in the balance.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in the face of such overwhelming adversity,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He was a weed, a tenacious survivor,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finding beauty and hope in the midst of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still gnawed, but a new resolve burned within him—a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survive, to endure, to find his own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City, not as a place, but as a state of being,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indomitable spirit of a city’s urban urchin.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on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wall, momentarily illuminating a faded photograph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hand. It was a snapshot, cracked and worn at the edges,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bleached by time and exposure. A woman with kind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smile, her arm wrapped around a younger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himself—a boy with bright, hopeful eyes,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gaze he wore now. A man stood beside them, his 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woman's shoulder, his face partially obscured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yet a hint of warmth seemed to emanate from his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A fleeting memory, a ghost of a life before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him. He traced the outline of his younger self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finger, the rough texture a stark reminder of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passed, the countless hardships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triggered a cascade of fragmented memories, shards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he desperately tried to suppress. He remembered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wood-burning stove, the comforting smell of his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baking, the sound of his father's laughter echoing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apartment. These were fleeting impressions, like wisps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on a cold wind, quickly dissolving into the harsh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present. The memories were unreliable, elusive, slipping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grasp like grains of sand. He couldn't quite grasp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meaning, their detail was hazy and incomplete. Each snippet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painful reminder of everything he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vivid memory surfaced, a sharp contrast to the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fragments: the frantic screaming, the shattering of glass,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 as the world he knew collapsed.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face, contorted with terror, her eyes wide with fear.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 void. He remembered waking up alone, cold, hungry,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lost. The memory was visceral, raw, clinging to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persistent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recall details, the specifics of the night that stole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thrust him into the cruel embrace of the streets,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remained frustratingly blurred. The details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scattered, as if someone had deliberately torn the story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pieces. The night was a jigsaw puzzle with missing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constantly grasping for a complete image.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it together, slowly, agonizingly, from scattered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 – a sudden burst of cold air,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blood, the chilling silence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were like phantom limbs—he felt their absence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as their presence. The absence was an unrelenting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pervasive sense of loss, a constant reminder of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was now irretrievably gone. He clung to these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incomplete, as anchors in the swirling currents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They were a connection to a life he barely remembered,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yearned for; a life that served as a stark contrast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his current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tucked the photograph back into his worn coat pocket,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imprinted on his mind's eye. The gaslight flickered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strange shadows that danced and writhed like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He felt a chill, not from the cold night air, but from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those lost memories. He walked on, through the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 and streets, the city's relentless pulse a constant companion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churning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he encountered on the streets –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desperation – mirrored his own story,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theme of loss and resilience. Each face told a tale of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untold suffering, a shared experience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individual. He saw his reflection in their eyes –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pact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all survivors, ghosts in this concrete jungle,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burden of loss. The shared pain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grim kinship, a tacit bond of camaraderie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memories, even in their fragmented state,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he had lost. The loss drove him forward,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desperation for a better life, a yearning for that elusive "Paradise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City." It served as the driving force behind his resilience, an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motivation in the face of insurmountable odds.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vibrant chaos and relentless energy, seemed a fitting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for his fractured memories and his relentless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Each memory, each fleeting glimpse of his past,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meaning to his current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quieter corners of the city,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shadows, amidst the decay and the desolation.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 provided a respite, a momentary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assault on his senses. He often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near the crumbling walls of that abandoned church,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he'd first seen the defiant crimson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pavement – a symbol of resilience, a tiny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in the face of overwhelming adversity. It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personal journey, the persistent striving to overcome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revisiting his memories, allowing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to shape him, to guide him. He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wasn't a physical place, but rather a state of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spirit. It was an aspiration,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built on hope and the belief in the power of endurance.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pain, became a source of strength.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his grief into motivation, his longing for the past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 better future, however elusive that future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reflecting on the collapse of the building, seeing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between its crumbling infrastructure and the fractured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memory. The demolition resonated deeply,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disintegration of his past and the uncertainty of his future.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crimson flower had found a way to bloom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he too would find his way, his path towards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Paradise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scavenging for food near a overflowing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dumpster, he stumbled upon an old, tattered book. The cover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missing, but the remaining pages contained poems and stories,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tale of survival and loss, echoing his own story in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detail. The words felt like a message of hope, a validation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The words resonated with his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affirming his own perseverance, his own relentless hope.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became his constant companion,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He would sit in the quiet corners of the city and read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a flickering matchstick. The words on those pages,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grit and despair but ultimately triumph, gave shape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memories. It gave his life a sense of purpose, a way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city's cruel and unforgiving realities. He found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slowly, painstakingly, through the echoing words of the poets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writers that had come before him. He was, after all, a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although one that expressed his creativity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medium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unrelenting chaos became the rhythm of his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his ever-evolving narrative. Each day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new struggles, and new experiences that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his personal tapestry of survival. Paradise City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but he held onto the fragments of hope that still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The city was a canvas upon which he would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story of resilience, determination, and enduring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Ghosts of Childhood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swing set in the abandoned playground groaned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rhythm in the wind, a sound that mirrored the ache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He sat on the edge of the cracked concrete, the cold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bones, a familiar chill that echoed the emptiness inside him.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cold; he was hollowed out, a vessel emptied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only with the sediment of lost years. The playground,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childhood laughter and carefree games,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perfect reflection of his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the image of his mother's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remained elusive, a shimmering mirage in the desert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could recall snippets – the scent of lavender from her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sweater, the warmth of her hand in his, the gentle sway of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hummed lullabies. But the details were fragmented,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like a photograph left too long in the sun. The colors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leaving only ghostly outlines of a life he could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 memories were tantalizing glimpses,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happiness that were now tinged with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father remained equally elusive,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on the periphery of his childhood. He recalled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laughter, the strength of his arm as he lifted him onto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But these were fleeting impressions, quickly overtaken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his father's absence. He remembered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a constant undercurrent of tension that clouded the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memories he retained. The happy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lingering sense of dread, a silent fear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 like a suffocating mist. He couldn't place it,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the source, yet its presence remained palpable,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his childhood.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collapse. The shattering of glass, the screams,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chaos. It wasn't just a single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erosion, a slow, agonizing disintegration of his family unit.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recalled small arguments, escalating tensions, the growing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that settled between his parents.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when silence replaced laughter, replaced the familiar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life. The silence was a chilling precursor to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broke, a harbinger of the devastation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the night his world crumbled were lost to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void. He only knew it was sudden, violent,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alone, adrift in a sea of confusion and fear.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boat tossed about in a tempest, a lone survivor clinging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hope in the face of the storm's relentless fury.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chaotic storm; fragments of sound, images,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all jumbled and incomplete, a nightmare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clarity. The darkness had settled, crushing him under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piece together the puzzle of his past, but it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coalesce. He searched for answers in the city's grimy streets,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forgotten, in the decaying buildings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forgotten tales. Each face he encountered on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scarred, bore silent witness to shared trauma,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devastation of shattered homes and lost dreams.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derelict building seemed to carry the weight of broken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silenced sorrows. He was not alone in his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the realization didn't offer any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had shaped him, molded him into the hardened urchin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now, yet it remained a source of deep, persistent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haunted him, clawed at him,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his vulnerability. He felt the phantom weight of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 ghost of his father's hand. He yearned for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remembered, the stability, the love. These phantom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the ache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city's shadows, in the anonymity of the 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backstreets. The darkness was a familiar comfort,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glare of reality. It was in these shadows that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to the ghosts of his past, closest to the memories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fade. He found a perverse comfort in the decay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broken glass, the crumbling buildings,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shattered fragments of his past.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share a silent pact with him, reflecting his internal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wandering through the deserted areas,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wash over him, attempting to make sense of the chaos.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connection, not just to his past, but to the myriad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whose lives had mirrored his, a silent brotherhood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adversity. The city's harsh reality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his fractured self, a reminder of 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pulse beat in harmony with the rhythm of his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sound and sensation. The screech of brakes,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traffic, the distant sirens – these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the soundtrack to his ongoing struggle. Yet amid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between the city's outbursts, he could hear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whisper, a hint of hope, a flicker of that elusive "Paradise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what it was, this Paradise City.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location, but a state of being, a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something real. It was a dream, a phantom hope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his shattered reality. Yet, in his heart,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couldn't be found without acknowledging and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sitting beneath a bridge, shivering in the cold night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lone figure sketching in a small notebook. The figure,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 huddled beneath a threadbare blanket,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his silent grief. He approached cautiously, drawn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shared despair. Her sketch, a simple depiction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single crimson flower pushing through cracked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It was a symbol of hope,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life, a tiny beacon of defiance in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his own struggle, his own relentless pursuit of Paradise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strange solace in her art, a sense of connection.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though weathered by time and hardship,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mirrored his own. She didn't offer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presence, her quiet understanding, was enough.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like the crimson flower, was a symbol of enduring hope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silent recognition of his internal struggle.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transcended the need for words,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suffering. He found a strange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old woman, a connection built upon a shared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resilience. Her sketch became a symbol of hope for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burden, began to transform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started to weave them into narratives,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his experiences but also transcended them.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a poet, weaving tales of survival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grit and desperation of his urban surroundings.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became his creative fuel, transforming his pain into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though fragmented, began to find coherence,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He began to understand that his story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though painful, was a fundamental element of his 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 and made him stronger. The ghosts of his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torment, now became his inspiration, his muse.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far from over, but he was no longer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path to Paradise City remained unclear,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he was no longer lost. He had found a compass within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forged in the crucible of his past, leading him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he could finally find peace and perhaps,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elusive paradise. The journey would be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prepared to walk it, one step at a time,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memories, transforming his pain into purpose. His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burden, but a source of strength,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His life was a story waiting to be told, a story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beginning.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Lost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abandoned fire escape peeled away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sunburnt skin, mirroring the way his own childhood had shed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He leaned against the rusted metal, the cold 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thin jacket. The city sprawled below him,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teeming with life, yet he felt utterly alone, a solitary island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indifferent faces. He wasn't just alone; he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disconnected, a stranger in a land he’d always inhabited.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playground of possibility, had become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stories his mother used to tell,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enchanted forests and courageous knights, of princesses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rescued themselves and happy endings guaranteed. Those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 and escape, now seemed like cruel jokes,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contrast to the harsh reality of his existence.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painted was a fantasy, a lie whispered to a child too young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brutality of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trust, once boundless, had been systematically eroded.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of strangers now felt like masks, concealing a hidden agenda.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offered was often a transaction, a calculated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to an end. Even the fleeting moments of connection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 the old woman under the bridge now felt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He wondered if her empathy was genuine or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performance, another act in the grand theater of urban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the hard way that the world wasn't divided into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evil, heroes and villains. It was a murky gray area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 was fluid, shifting like quicksand beneath his feet.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right and wrong had become blurred,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cold calculus of survival. He'd witnessed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brutality so intertwined that they were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time when he’d believed in fairness, in justice.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naive outrage he felt when he saw the rich flaunt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wealth while others starved. That youthful idealism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shattered. He’d seen justice mocked, its scales tipped by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indifference. The law, once a protector,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predatory force, another element of the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 poor in their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innocence felt like a distant memory,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a life he barely remembered. It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he had lost, a haunting echo of a world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existed. The harsh realities of street life had taught him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wasn't a place of fairytales, but a battleground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ruthless survived. The lessons he'd learned were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his soul by hunger, fear,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mother's gentle voice, her stories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the way she'd held him close, protecting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that lurked just beyond their door. But even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a shadow, a subtle undercurrent of worry,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even a child could sense. He realized now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just an escape for him; they were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shield him from the truth, a fragile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his innocence was a slow, agonizing process, not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event. It was a gradual erosion, a subtle chipping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belief in goodness, in fairness, in the inherent goodness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Each betrayal, each act of violence, each encounter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darkness, had taken a little more of his trust, a little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hope. He had become cynical, jaded, a survivor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cruelty of his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moral compass, once pointed north, had swung wildly,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warped by the circumstances of his life. He’d seen people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admired commit acts of unforgivable cruelty, people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betray him without hesitation. He'd stolen food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lied to protect himself, done things he wouldn't have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doing as a child. These actions were not born of malice,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desperation, of a brutal necessity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city’s desolate streets, a ghost among ghosts,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 heavy weight on his shoulders. The buildings,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crumbling, seemed to reflect his internal landscape, the fractured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shattered world. He was surrounded by decay,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 but moral and spiritual. He saw it in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homeless, in the vacant stares of addicts, in the desperation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faces of the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product of this decay, a testament to its corrosive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lost innocence wasn't just a personal tragedy;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societal failure, a symptom of a system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him and countless others. He was a casualty of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with bombs and bullets, but with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cynicism and the despair,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him. It was a fragile ember, easily snuffed out,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there nonetheless. It was fueled by the memory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stories, by the compassion of the old woman,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crimson flower pushing through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It was a refusal to surrender to the darkness,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possibility of something better,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"Paradise City," once a naive dream, had evolved.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fantasy escape anymore; it was a goal, a driving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guiding him through the desolate landscape of his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a place, but a state of being, a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what he’d lost, a reclaiming of his stolen innocence.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Paradise City was now intertwined with his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 and self-discovery. He was fighting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for his soul. The path was uncertain, the journey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arduous, but he would keep walking. He had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if Paradise City truly existed, if it was anything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shimmering mirage. But the journey itself,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dream, had given his life meaning. It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against others, but against his own internal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corrosive effects of a world that had stripped him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It was a struggle for redemption, a fight to reclaim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from the darkness. And in that struggle, in that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he found a strength he never knew he possessed.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purpose that transcended the harsh realities of his environment.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whisper its siren song, a seductive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But he was no longer listening with the ears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child. He heard its promises and its lies, its temptations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traps. He was older now, wiser, battle-scarred, but not broken.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was gone, irrevocably lost, but in its place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stronger: resilience, determination, and a fierce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survive. The journey towards Paradise City, whatever that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was his own personal odyssey of reclamation and rebirth.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walk it, one step at a time, carrying the weight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pain into purpose. His story, though born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was far from over.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mirroring the chaotic jumble of memories that plagued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huddled deeper into the recess, the damp chill seeping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constant reminder of the relentless cold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his life. Paradise City, that shimmering mirage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impossibly distant, a cruel jest against the grim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past, a relentless tide, threatened to pull him under,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him back into the suffocating darkness from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tried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of his mother that haunted him;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her unspoken fears, the shadow of her desperation.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her hands, calloused and worn, the delicate touch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soothed his fears now replaced by the harsh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stories she'd told, once a shield against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reality, now felt like taunts, mocking his current plight.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fairy tale ending seemed to underscore the cruel irony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unending struggle. He’d believed, once, in the power of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endings, but the world had taught him a different lesson,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face in the rain-streaked windows of abandoned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a ghostly apparition of a woman who had fought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protect him. He saw her in the faces of the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destitute, the worn lines etched by hunger and despair,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quiet dignity she'd possessed. She'd been a warrior,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not dragons and giants, but the relentless forces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indifference. And she'd lost. That loss, that defeat, was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carried, a silent scream trapped within his soul.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nagging reminder of his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witnessed acts of unimaginable cruelty, things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his perception of the world, leaving him scarred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cynical. The casual violence of the streets, the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privileged, the systematic exploitation of the powerless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abstract concepts, but visceral experiences etched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 He’d seen children his own age, their eyes hollowed out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hunger and despair, reduced to scavenging for scraps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garbage bins. He'd seen young women,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their spirits crushed, traded as commodities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He'd seen men, once proud and strong,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humanity extinguished by addiction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merely visual; they were auditory, olfactory,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tactile. He could still smell the stench of the alleyways where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slept, the acrid bite of smoke from burning trash, the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rotting fruit in discarded bins. He could still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winter on his bare skin, the gnawing emptiness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stomach, the dull ache of his perpetually bruised knuckles.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city, once a chaotic symphony of life,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haunting undertones of his past – the cries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the shouts of violence, the whispered promises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extended beyond personal trauma;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the systemic injustices that had shaped his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corruption, the indifference, the inequality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 of the city he inhabited,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his suffering was built. The law, supposedly the protector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weak, felt more like a predator, its teeth bared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policies, biased enforcement, and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 that kept the poor chained to their desperation. He’d seen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firsthand: the rich shielded from the consequences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poor were crushed under the weight of their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hopes extinguished by a system rigged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old woman under the bridge, her kindness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beacon in a sea of indifference. But even that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tinged with a bittersweet undercurrent.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though genuine, couldn't erase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existence. Her wisdom, though profound, couldn't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 by years of neglect and abuse. Her story,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broken system,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in the face of unimaginable adversity.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however, was no guarantee of his. Her past, similar to 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 easy escape.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Captain America, fragmented and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dreams. The once-iconic symbol of hope and justice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grotesque parody, a twisted reflection of the city’s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image served as a stark reminder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ideals could crumble under the weight of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tattered remnants of Captain America’s costume,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he’d found discarded in a trash heap, represented the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of a society that had failed him, a society that had turned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on the vulnerable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Paradise City was not just a quest for a better place;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struggle for redemption, a fight against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his past. The memories, though painful,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of the resilience he’d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demonstrated. They were a testament to his ability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find glimpses of hope amidst the despair.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scar, represented a battle fought and survived.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him, inextricably woven into the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couldn’t simply erase his past, but he could learn to live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its pain into purpose. The weight of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heavy, but he wouldn’t let it crush him. He would carry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 darkness he'd endured, but he wouldn’t 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him. His story wasn't merely one of survival;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hope in the face of despair, to find meaning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seemed devoid of it. Paradise City remained a beacon,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it was also a journey inward, a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whisper its siren song, tempting him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and its dangers. But he was no longer a naive child,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seduced by its promises. He knew the city's lies as well as its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temptations as well as its traps. He had been wounded,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also stronger, more resilient, more determined.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Paradise City remained uncertain, the journey long and arduous.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would keep walking, one step at a time,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transforming its darkness into light. He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 better place; he was striving for a better self. And that,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was a journey worth taking, a fight worth fighting.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an anchor, but it was also a source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survival, and a foundation upon which he would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he'd never imagined possible. Paradise City might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but the fight for redemption was real, and it was his to win.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alley, his refuge and prison for so long, felt different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decay still clung to the air, the shadows still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gaslight's feeble glow, but the chilling despair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his very being seemed… less absolute. A flicker,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something resembling hope, ignited within him.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roaring bonfire, not yet, but it was enough to warm him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gnawing cold of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years allowing his past to define him, to dictate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to shape his very identity. He had been a ghost,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through the city's underbelly, haunted by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But somewhere, amidst the wreckage of his life, a shift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He was starting to see his past not merely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pain, but as a collection of experiences, some horrific,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surprisingly resilient, that had forged him into who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he'd known, those lost to the streets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realities of poverty, were no longer merely ghosts.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his shared humanity, of the countless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together. The old woman under the bridge,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 fragile bloom in a concrete jungle; the young boy,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mirroring his own lost innocence; the tired mother,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scraps of food—these were not simply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Lessons in resilience, in empathy, in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 in the face of unimaginable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Paradise City, the ethereal city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wasn't just a geographical location. It wasn't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to, but a state of being. A state of being that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demons of his past, not running from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own strength, his own capacity for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his unwavering spirit, and a promise to change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easy. He knew that. The scars he carried,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emotional, were a testament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wounds still unhealed. The systematic injustices, the brutal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city, they remained. But now, he felt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a subtle strength blooming in his heart, whispering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that he was not destined to be another victim.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found himself observing the details around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intensity. The way the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buildings, illuminating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air; the vibrant, almost shocking color of a stray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crack in the pavement; the laughter of children,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tinged with the harsh realities of their lives—these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details, the overlooked wonders he'd been too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notice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seek out acts of kindness, however small.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with a fellow scavenger, a helping hand offered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weaker, a few coins given to a beggar—these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but seeds of hope, sown in the barren soil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found himself extending a measure of compassion,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he had an abundance to spare, but because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need for it,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found himself revisiting the places that held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memories. The alley where he'd first slept rough,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 where he'd witnessed unspeakable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gas chamber he'd stumbled upon – places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avoided like the plague. This time, however, he went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but with a sense of purpose. He was confronting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as a victim, but as a survivor. He was reclaiming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shaping its narrative, transforming it from a source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wellspring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encounter with the fragmented image of Captain America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meaning. The tattered remnants of the costume,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disillusionment, became a reminder of what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also a symbol of hope—the possibility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hope in a society that had failed him. The fractured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hero was, in a way, a reflection of himself – broken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destroyed, capable of reconstruction.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Paradise City wasn't a magical place he'd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upon; it was a destination he had to build,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materials of his past – the strength,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he’d been forced to develop amid the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wasn't a straight line; it was a winding, often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route, full of setbacks and unexpected turns. But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harsh mistress, its temptations and dangers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But now, he felt less like a victim caught in its currents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navigator, charting a course towards a better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traps, the lies, the seductive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threatened to pull him back into the darkness.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equipped to resist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hunger for change, for redemption, was not merely a wish,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driving force, a deep-seated need that propelled him forward.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revolution starting within himself, a metamorphosis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 to a creator of his own destiny. He was learning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others, but himself. He was starting to let go of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self-blame that had held him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scars he carried were not blemishes, but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markers of his resilience, proof of his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were reminders of the battles he'd won,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and the battles he was still capable of winning.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remained a beacon, a destination that guided his steps,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journey was internal, a constant process of healing,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 still there, whispering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power. He had found his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forged in the crucible of adversity, a voice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determination, of a future he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create. He was no longer a ghost; he was a warrior, fighting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alone, but for a better life, for himself, for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lost, and for the possibility of a brighter future—a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Paradise City was not merely a dream, but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path remained long and arduous, yet he was not afraid.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ready. His journey had begun.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Surreal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cloying, a miasma of decay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indefinably acrid that scraped at the back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He’d stumbled upon it almost by accident, a gaping maw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side of a crumbling building, barely visible behind a tangle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barbed wire and overgrown weeds. It was a gas chamber,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remained of one, the rusted metal door hanging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single hinge, groaning a mournful sigh in the wind.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such places before, instinctively recoiling from their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despair. But today, propelled by a newfound resolve,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interior was a cavern of shadows and silence, the air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ghostly scent of chlorine and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sweet, like rotting fruit. The walls, once painted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yellow, were now peeling and flaking, revealing patches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beneath. A single bare bulb, dangling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ceiling, cast a feeble light, illuminating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stagnant air. It felt less like a chamber of death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forgotten tomb, a monument to a forgotten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stood there, a strange sensation washed over him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disorientation, a blurring of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hallucination. The shadows seemed to writhe and shift,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shapes and forms. The air itself seemed to vibrate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hum, a discordant symphony of unseen forces.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building in his chest, a sense of confinement,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pressing down upon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 hallucinations began.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it was a flicker – a fleeting image of Captain America,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shield shattered, his costume torn and tattered, his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despair. The image was fragmented, as if pieced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shattered memories, a distorted reflection of the hero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looked up to as a child, a symbol of hope that had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the city's corruption and decay.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hero's eyes, hollow and full of unimaginable pain, reflecting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despair he himself had carried for so long.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Captain America was both terrifying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reflection of his own broken state,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pain, but also a reminder of the possibility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to heal and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walls seemed to melt, the concrete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swirling colors and distorted shapes.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walking through a surreal dreamscape, a hallucinatory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his past and present. He saw the faces of those he'd lost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under the bridge, the young boy with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the tired mother desperately searching for food –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blurred, distorted, yet somehow familiar.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mix of pain, longing, and an almost unsettling serenity.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walking through his own memory, a labyrinthine corridor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trauma. He saw flashes of violence, of poverty, of cruelty,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interwoven with these images were moments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of fragile hope, and of unexpected resilience.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was trying to reconcile the opposing forces of his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the pain with the beauty, the darkness with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 chamber transformed. It became a metaphor for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reflection of the suffocating pressures of his life,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catharsis, a place where he could confront his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 acrid smell wasn't simply chlorine;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societal neglect, the lingering poison of injustice,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despair. Yet, within that despair,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 was blooming.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he had initially detected was not only the rotting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fruit, but the sweet taste of rebellion, a defiance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hallucinations became less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clarifying. The fragmented Captain America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symbol of broken dreams, but a symbol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rebuilding, even in the face of unimaginable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he had lost were not just ghosts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his journey, reminders of his shared humanity,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 human spirit to endure.</w:t>
      </w:r>
    </w:p>
    <w:p>
      <w:pPr>
        <w:sectPr>
          <w:pgSz w:w="8000" w:h="12000"/>
          <w:pgMar w:top="296" w:right="72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connection, not only to those he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the city itself. The city, a symbol of neglect and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crucible of resilience. He wasn't merely a victim;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city's fabric. His struggles were reflected in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in the crumbling buildings, in the rusted metal,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spaces. But he also saw the capacity for rebirth,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He saw the tiny flowers pushing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pavement, a testament to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 intensified,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dissolving completely. He was no longer in a gas chamber,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swirling vortex of time and space, his memories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narrative of survival and resilience. He saw himself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victim, but as a survivor, a fighter, a warrior.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his narrative, transforming his pain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 chamber, once a symbol of death and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place of transformation. It was where he confronted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where he wrestled with his demons, where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forgive himself and to find peace within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surreal, unsettling, and strangely liberating.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his own soul,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and an emergence into a newfound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the gas chamber, blinking in the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 of the afternoon sun. The air felt crisp and clean,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less menacing. The world around him seemed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defined. The city still held its darkness, its dangers,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but he was no longer a helpless victim.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fighter, a warrior, forging his own path towards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not as a place to escape to, but as a state of being—a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built on resilience, hope, and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renewal,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gas chamber was a turning point, a marker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journey, a testament to his capacity to confront his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stronger, ready to face whatever challenges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over, far from it; but he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his bones, that he was ready to continue. 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leaving behind the ghostly remnants of a past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him captive. His future, his Paradise City,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would be long and treacherous, but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afraid. He was ready.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Hallucinatory Visions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intensified. The fragmented image of Captain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 solidified, no longer a shattered reflection but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melancholic, figure. He stood, his shield gleaming faintly,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patriotic gleam of old, but with the dull, reflective sheen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tarnished metal. His eyes, though still haunted, held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spark of something akin to understanding. 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symbol; he was a mirror, reflecting the protagonist's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own internal struggles. Captain America extended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not in a gesture of heroic rescue, but in silent camaraderie,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the weight of a 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Paradise City materialized. Not the concrete jungle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vibrant, impossible landscape. Lush green fields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horizon painted with impossible hues, a sun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warmth of a thousand forgotten dreams. Laughing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amongst blooming flowers, their faces radiant with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almost forgotten existed. Women with eyes as bright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 moved with a grace he'd only seen in stolen glances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 covers. This was not just an escape;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deepest longing, a tangible representation of his soul’s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beauty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idyllic scene was never truly stable. Shadows flickered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edges, whispers of doubt snaking through the vibrant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the children sometimes turned to a chilling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sun dimming into a cold, distant star. The idyllic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interwoven with harsh reminders of the reality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beauty was fragile, ever threatened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It was a perfect representation of the paradox of his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simultaneous existence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vibrant landscape fractured, replaced by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mirroring the urban decay he knew all too well.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buildings clawed at a perpetually overcast sky,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poverty and despair.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this desolate landscape were gaunt and hollowed,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relentless grind of survival. He saw himself amongst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reflection of his own potential future if he were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This was a terrifying vision,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 of failing to escape the grip of his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landscape morphed and shifted, oscillating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and its terrifying inverse, underscoring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the ever-present threat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hallucinations weren't simply visual; they were sensory.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wind of the wasteland, the rough texture of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his feet, the sting of tears on his cheeks. He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decay, the acrid bite of the gas, the faint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fruit; all these sensations were a powerful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reality. He heard the whispers of the city, the cries of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forgotten, the distant sirens wailing their mournful song.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sensory overload, a chaotic blend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 flooded back, vivid and intense. He relived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hunger, the cold bite of winter nights, the fear of violence.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kindness of strangers, the fleeting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 in the face of overwhelming odds.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 weren't mere flashbacks; they were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hallucination, weaving themselves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surreal dreamscape.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figures from his past – the old woman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her eyes filled with both weariness and wisdom;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boy, his innocence lost but his spirit unbroken; the tired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worry but her love unwavering.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ghosts of the past; they were companions on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silent testament to the shared humanity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together. They spoke to him, not in words, but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unspoken understanding. It was a conversation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a silent dialogue across the chasms of time and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hallucinatory landscape, he found a hidden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growing sense of purpose. The fragmentation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past was now becoming a mosaic, each broken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larger, more meaningful image. The gas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transformed from a symbol of death into a crucible, a place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confront his demons and emerge stronger.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catharsis, a place where he could process his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hallucinations intensified, becoming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Fear, anger, despair, and most importantly, hope,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and coalesced into a powerful emotional current that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along. He was no longer just an observer; he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unfolding drama of his own subconscious.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his demons, wrestled with his doubts, and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 hallucination involved a final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reflection of himself. He saw himself as both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victor, as both the product and the architect of his own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his own resilience, his capacity for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loss and hardship. He was not simply surviving;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thriving in the face of adversity. He was beginning to shape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destiny, to forge his own path towards the elusive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 slowly subsided, the vibrant colours fading,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sounds quieting. The walls of the gas chamber solidified,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receding, the oppressive weight lifting. He was back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reality of the abandoned gas chamber, but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He had journeyed into the depths of his own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his deepest fears, and emerged with a newfound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the gas chamber into the harsh sunlight.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its problems unchanged, but his perspective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He no longer saw himself as a victim,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despair. He saw himself as a survivor,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renewed sense of purpose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capacity to create his own Paradise City, not as a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but as a state of being. He knew his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he was no longer afraid. He was ready. The gas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turning point, a pivotal moment in his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and the unwavering power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out, leaving the suffocating atmosphere of the gas chamber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and stepping into the bright, uncertain future ahead.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begin again.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within the gas chamber, thick with the metallic tang of 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phantom scent of decay, pressed down on him.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confinement; it was the weight of his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trauma of a life lived on the fringes, crushing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immense weight. The hallucination intensified,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cold, concrete walls into a shifting landscape of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a child, huddled beneath a crumbling overpass,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a constant companion. The hunger gnawed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belly, a hollow ache that echoed the emptiness within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fleeting kindness of a stranger, a crust of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with a hesitant smile, a small act of compassion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like a candle in the overwhelming darkness. That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as it was, became a beacon in the swirling vortex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hallucination, a reminder that even in the deepest despair,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grace could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faces of those he'd known, the ghosts of his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 who shared her meager scraps of food,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lifetime of hardship yet holding a surprising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young boy, his spirit broken but his eyes still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defiant gleam. They were not just memories;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in his hallucinatory landscape, each with a story to tell,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They moved through the shifting landscape,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sometimes clear, sometimes blurry, their voices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sometimes shouts. Their presence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connection to humanity, a lifeline in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hallucinatory landscape shifted again. He found himself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reflection of his own mind, a twisted funhouse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fears and regrets took on grotesque forms.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reflection, but it was distorted, a grotesque caricature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– gaunt, hollow-eyed, haunted by the shadows of his past.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not merely a visual representation; it was a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a manifestation of his own self-doubt, whispering insidious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in a voice that mirrored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reflection accused him, pointing out his failures,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his inability to escape his circumstances. It mocked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portraying them as childish fantasies, unattainable pipe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whispered insidious doubts, questioning his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capacity for hope. This was a brutal internal battle,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his very self. He fought back against the reflection,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weak and faltering at first, but gradually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as he confronted the validity of the reflection's accusations.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reflection, while containing elements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a partial picture. He had failed, yes, but he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He had endured unimaginable hardship, yet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a glimmer of hope. He had faced setbacks,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 to his feet and fought on. The reflection was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self-doubt, a product of his past traumas,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reflection of his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intense, a visceral battle played out in the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mind. He grappled with the distorted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match between his demons and his spirit. He felt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failures, but he also felt the surge of his own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battled with his fears, his regrets, his self-doubt, and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to gain the upper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wrestled with his reflection, the hallucination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grotesque landscape softened, the colors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the shadows less menacing. The distorted reflection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its accusations losing their potency, its voice becoming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In its place, a new image emerged – a clearer,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 image of himself filled with determination,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He was not defined by his past failures; he was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his capacity for resilience, his spirit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reflection was not perfect; it still bore the scars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scars were not symbols of defeat;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evidence of his enduring spirit. He saw the resilience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strength in his jawline, the determination in his stance.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survivor. He had faced the darkness and emerged victorious.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hallucinatory landscape continued to evolve,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transformation. The bleak wasteland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sprouts of hope. The barren landscape started to bloom,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vibrant colours and symbols of growth.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but the transformation was undeniable.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He was growing. He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confrontation with his inner demons culminated in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He wasn't attempting to erase his past;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and accepting it as part of who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The gas chamber, which had initially felt like a tomb,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crucible, a place of transformation, a place where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forged into something stronger, more resilient,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 finally subsided, leaving him exhausted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He was still in the gas chamber, but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had lifted, replaced by a sense of peace and clarity.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his demons, and he had emerged victorious.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step out into the world, not as the victim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but as a survivor, armed with a renewed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unshakeable belief in his ability to forge his own path,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Paradise City. The journey would not be easy; it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But for the first time, he felt truly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next. He was ready to create his own paradise,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world. The gas chamber, once a symbol of death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now a testament to his resilience, his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and the power of self-discovery.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Liberation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rust and decay lingered in his nostrils,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his ordeal. He blinked, the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hallucination receding, leaving behind the harsh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 chamber's cold, concrete walls. His body trembled, not just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chill but from the sheer intensity of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just fought. He felt drained, emptied, yet strangely…lighter.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that had pressed down on him for so long,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his past, seemed to have lessened, though not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scars remained, etched deep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they were different now.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defeat; they were badges of a hard-won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 for a long time, his breath misting in the frigid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echoes of the hallucination to slowly fade. He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across his face, feeling the stubble scratch against his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 reminder of his physical reality. The memories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his distorted reflection remained vivid, sharp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glass. He had fought himself, wrestled with his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emerged…not unscathed, but transformed.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that had mocked him, that had whispered insidious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fading, replaced by a stronger, clearer image – a reflection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 scars but celebrated the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liberation wasn't a joyous, triumphant moment;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understanding. He hadn't escaped his past;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it. He had faced the darkest corners of his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self-doubt and despair had taken root, and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not only survive but to grow. The gas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initially a symbol of impending doom, had become,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paradoxically, a crucible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stood, his legs shaky, and cautiously touched the cold,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wall. The touch grounded him, reconnecting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world, anchoring him to the present moment. He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breath, filling his lungs with the stale, metallic air,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exhaled slowly. The act felt almost ritualistic, a symbolic cleansing,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shedding of the weight that had burdened him for so long.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complete; he knew that.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and invisible. The hunger still gnawed at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 phantom pain that reminded him of his past.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 still lurked in the shadows, a constant companion.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 within him. He carried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now, he carried them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newfound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around the gas chamber, his gaze sweeping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walls. He saw not a prison, but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here, in this desolate, seemingly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that he had confronted his demons and emerged victorious.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brutal, unforgiving, but it had led him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self-awareness, a place of acceptance, a place of resilience.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 chamber was no longer a symbol of death;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his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his hallucinations continued to play out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silent film reel of his past, present, and possible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kindness of strangers, the faces of those he'd 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of his self-doubt – all these fragments coalesced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mosaic of his life, a tapestry woven from hardship,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stubborn persistence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liberation he experienced wasn't the kind that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in celebratory cries of joy. It was a quiet, inner revolution,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perspective. It was the understanding that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undeniably painful, did not define him. It had shaped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him, but it had also strengthened him, made him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compassionate, more aware of the fragility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walk, his steps hesitant at first, but growing firmer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stride. He was leaving the gas chamber, but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experience behind. He was carrying it with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his being. The scars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testament to his journey, a reminder of the battles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were reminders of his strength, not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sectPr>
          <w:pgSz w:w="8000" w:h="12000"/>
          <w:pgMar w:top="428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emerged from the confines of the gas chamber,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city streets hit him with full force.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cacophony of noise, the indifference of passers-by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same city he had known, the same brutal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him. But something had changed within him.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with new eyes, not with the despair and hopelessness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felt, but with a hard-won resilience, a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 his own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Paradise City, his elusive dream, remained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fraught with danger. He knew that the path ahead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He knew that he would face more challenges, more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moments of doubt. But he also knew something else.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face them. He had faced his deepest fears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darkness and emerged stronger, ready to continue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 chamber, once a symbol of despair and potential death,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unexpected catalyst for his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broken him down, stripped him bare, forced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very essence of his being. But in the crucible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he had discovered a resilience he never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He had found a twisted liberation in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wasn't a simple escape;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rebirth. The path to Paradise City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but for the first time, he felt truly ready to walk 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it had only just begun. And this time,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it on his own terms, armed with the strength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gas chamber, a testament to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survival. He was a survivor, a warrior,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man who had found his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in the depths of despair. The city still held its dangers,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its cruelties, but he carried within him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allow him to face them, one step at a time, towards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hard-earned, version of Paradise City. The journey continued.</w:t>
      </w:r>
    </w:p>
    <w:p>
      <w:pPr>
        <w:sectPr>
          <w:pgSz w:w="8000" w:h="12000"/>
          <w:pgMar w:top="428" w:right="66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his bones, a chilling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rage that still pulsed beneath his skin. He’d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gas chamber, not with a triumphant roar, but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calm. The hallucination, that grotesque parody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self, had retreated, leaving behind a residue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strange, bitter clarity. It wasn't the escape he'd craved,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fleeing from the suffocating reality of his life,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 and unsettling. It was a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wrestling match with his own demons, and somehow,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stared into the abyss, into the warped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seen not only the ugliness, but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beneath. He saw the boy he once was,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beneath the weight of circumstance, but he also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 was becoming – a man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but not broken. The gas chamber hadn't cleansed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refined him. It had stripped away the illusions, the false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childish fantasies of a Paradise City that seemed as remote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Paradise City, once a beacon, now felt…different.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 anymore; it was a metaphor,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yearning for something better, something beyond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of his daily existence. He understood,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Paradise City wouldn't magically appear,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rescue him from the harsh realities of his life.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he realized, wasn't a place; it was a state of being,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he had to cultivate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both terrifying and liberating.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meant that the responsibility for his own salvation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his shoulders. Liberating because it removed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some external force to change his life. He was in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destiny, even if that destiny remained uncertain,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 was shrouded in shadows and doubt.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the streets, the familiar stench of decay and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suffocating him. It was still there, the raw,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life, but he saw it differently now.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others, their own silent battles against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hunger in their eyes, the weariness in their posture,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 that mirrored his own. He was no longer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struggle. He was part of a collective, a silent brotherhood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bound together by the shared experience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desire for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cacophony, the relentless din of traffic and shouting,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jarring, but it no longer shattered him. He had found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himself, a sanctuary where he could retreat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find a measure of peace. The city was still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a soldier, prepared for the fight. He wasn't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but neither was he expecting defeat. He was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uncertainty, to find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the people he'd encountered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offered him a stale piece of bread, the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shared a story, the children playing in the street,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dangers surrounding them. These fleeting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these small acts of compassion, were like islands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despair. They were reminders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places, humanity persisted, a fragile flame flickering 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hunger was still a constant companion, a gnawing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poverty, but it no longer defined him. He had learned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persevere, to find strength in the face of deprivation.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mechanisms of survival, the subtle art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hostile environment. He was learning to outwit the system,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its weaknesses, to find opportunities where others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seeking escape anymore. He was seeking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running away from his past; he was integrating it,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part of his identity, a testament to his resilience. The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were reminders of his struggles,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badges of honor, symbols of his strength.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Captain America, the fragmented image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hallucination. The superhero, once a symbol of hope and idealism,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shattered, a reflection of the broken promises of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his brokenness, Captain America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symbol. He represented the enduring struggle for 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better world,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Captain America's fragmentation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it was a testament to the enduring power of hope,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ongoing struggle against corruption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 Paradise City hadn't changed its destination,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 its nature. It was no longer a flight from reality;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confrontation with reality, a relentless struggle to create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Paradise, not in some far-off, mythical land,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heart of the city that had broken him and made him strong.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Paradise City was no longer a place to escape to; it was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state of mind he had to build, brick by brick,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materials of his own hard-won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remained uncertain, fraught with danger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He knew he would stumble, that he would fall.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moments of profound despair and self-doubt.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would rise again. He had stared into the abyss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wiser, and more determined. The gas chamber,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impending doom, was now a crucible,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had been forged anew. He was a survivor, a warrior,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sense, but in the truest meaning of the word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fighter who was determined to claim his own space in this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to build his own, uniquely hard-won version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on, not with the naive hope of a child,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determination of a survivor. He was still hungry,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afraid, still searching. But he was no longer lost.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bearings, his sense of purpose, in the very heart of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his strength, his resilience, his twisted liberation,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chilling, unforgiving embrace of the gas chamber.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walking, one step at a time, toward his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Paradise City, a city he would build not with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mortar, but with his own relentless spirit, his own hard-won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his own ability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thrive. The journey continued, and he was ready.</w:t>
      </w:r>
    </w:p>
    <w:p>
      <w:pPr>
        <w:sectPr>
          <w:pgSz w:w="8000" w:h="12000"/>
          <w:pgMar w:top="296" w:right="9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Fragmented Ideal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Captain America haunted him, a persistent glitch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matrix of his reality. He'd seen the shattered hero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 chamber's hallucinatory haze, but flickering at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fractured reflection in puddles, a distorted shadow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alleyways. Sometimes, he'd catch a glimpse of the broken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half-buried in the refuse of the city, its once-bright stars dulled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chipped, mirroring the fading optimism in his own heart.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apparition, not exactly. It was more of a constant,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hum of disappointment, a soundtrack to his already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America, the symbol of unwavering righteousness,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American exceptionalism – shattered.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everything that had failed him, for the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told, the promises broken. The posters plastered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proclaiming liberty and justice for all, felt like cruel jokes,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his daily struggles for survival. Captain America's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wasn't a monster; it was a mirror, reflecting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a society that had discarded him, a society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fight for scraps in the gutters.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idealized version of the hero, the one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in the tattered comics he'd scavenged from dumpsters.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integrity, a paragon of virtue, fighting for the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innocent. But the Captain America he saw now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He was a casualty, a victim of the very system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represent. His brokenness was a testament to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had seeped into every corner of the 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decay that had eroded the very foundations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He, a street urchin,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abandonment, had somehow stumbled upon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hero's true nature than the privileged few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him. He saw the cracks in the façade,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polished surface, the disillusionment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smile. He saw the vulnerability,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maintain hope in a world that had consistently failed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Captain America became a grim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chasm between the idealized image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 saw it in the faces of the homeless huddled in doorways,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as shattered as the hero’s shield. He saw it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corrupt officials, their smiles as hollow as the promises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He saw it in the vacant stares of the children, their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eroded by the violence and despair that surrounded them.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he looked, he saw fragments of a broken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shattered hero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felt fragmented, a broken mosaic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once-grand buildings, now crumbling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hero’s fractured form. The streets, once pathways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now seemed like labyrinthine routes to nowhere.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once a symbol of limitless possibilities,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overcast, mirroring the bleakness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small acts of defiance, the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He'd deface the Captain America posters, scratching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smile, adding scars to his face, mirroring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He'd write graffiti poems in response, scrawling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streets, exposing the hypocrisy, the lies,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It was a way of reclaiming the narrative,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wresting control from the systems that had crushed him,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version of the hero, one forged not in idealistic fantasies,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fragmented Captain America wasn't a symbol of defeat.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ongoing struggle, a testament to the persistent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injustice, a reminder that even when hope seems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continues. The hero's broken form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brokenness, but also a symbol of the resilient spirit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extinguished, even in the face of overwhelming odds.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his own resilience, his own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city not as a wasteland of despair,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battlefield. And he was a soldier, fighting not with weapons and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shields, but with words and actions, with defiance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battlefield wasn't the grand stage of a superhero comic book;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gritty streets, the dingy alleyways, the forgotten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hope had seemingly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Captain America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wasn't about perfection or invincibility,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persevering in the face of impossible odds, about fighting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right, even when all hope seemed lost. His brokenness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weakness, but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in the darkest corners of the city. The boy,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urban decay, saw in the shattered hero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strength, his own defiance,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image, far from depressing him, fueled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was a reminder that even the most iconic heroes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broken, but their legacy – their fight for justice –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through others, through those who refuse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was not Captain America, but he was carrying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his own way, in his own city, in his own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honest battle for survival. His Paradise City wasn't a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state of being; a defiance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was building it, one act of defiance at a time.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hero, flawed, broken, yet stubbornly determined.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Captain America, a constant shadow in his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both a warning and an inspiration,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all intertwined in the messy, unpredictable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the broken hero wasn't a curse;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blessing. It stripped away the illusion of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of simple escapes. It forced him to confront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situation, to face the darkness head-on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it. It was a constant reminder that the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was a relentless, uphill battle, but also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impossible odds, the fight was worth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Captain America became his own personal muse,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twisted inspiration for his own ongoing struggle.</w:t>
      </w:r>
    </w:p>
    <w:p>
      <w:pPr>
        <w:sectPr>
          <w:pgSz w:w="8000" w:h="12000"/>
          <w:pgMar w:top="296" w:right="68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see the heroism not in the polished perfection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superhero, but in the resilience of the everyday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struggled to survive amidst the decay. The old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meager food, the children who laughed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young man who offered a helping hand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heroes of his city, their acts of kindness a small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overwhelming darkness. He began to recognize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not in the grandeur of the comic books but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defiance, his own stubborn refusal to let the city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a fragment, a broken piece of the city, but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piece, a part of the whole, striving toward his own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uniquely human version of Paradise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mirrored Captain America’s fractured state: a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crumbling buildings, decaying infrastructure, and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resilient life. He saw the brokenness in the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pavements, the graffiti-covered walls, the desperate faces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doorways, but he also saw the resilience in the small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through concrete, the children's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the kindness of strangers offering a helping hand.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of contrasts, of light and shadow, of hope and despair,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fragmented hero himself. He was no longer running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city; he was engaging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it, finding his place within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reality, his own brokenness intertwined with its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was, in a strange way, becoming the city. And the city,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becoming him. His Paradise City wasn't a utopian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 of healing and rebuilding,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and meaning in the midst of the brokenness.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self-creation, as much about saving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it was about saving the city. The fragmented Captain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America, a constant, mournful reminder of the ideals lost,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source of strength, a grim testament to the endurance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even in the darkest of times.</w:t>
      </w:r>
    </w:p>
    <w:p>
      <w:pPr>
        <w:sectPr>
          <w:pgSz w:w="8000" w:h="12000"/>
          <w:pgMar w:top="296" w:right="67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Collapse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peeled away, revealing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red, white, and blue beneath. It was a fragment of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 poster, the star-spangled shield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recognizable beneath layers of grime and decay. He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the shield with a dirty finger, the rough texture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roughness of his own life. The image, once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cruel mockery. It was a constant reminder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that had been lost, everything that had been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brutally snatched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the sight of Captain America –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dilapidated form – had sparked a flicker of hope.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believed in the possibility of a better life,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hunger, the constant fear, the crushing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hope was fading now, like the colors on the poster,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dull, gray residue. The Captain America he saw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visions was not a hero, but a casualty,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crumbling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 growled, a familiar ache that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precarious existence. He scavenged for food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refuse, sifting through discarded scraps, picking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vegetables, searching for anything edible. The food,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found it, was often spoiled, tainted, leaving him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uneasy feeling in his gut that mirrored the unease in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was a reflection of the society that had discarded him,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forage for scraps among the refuse of its excess.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felt like a broken mirror, reflecting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state of mind. The buildings, once symbols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prosperity, now stood as testaments to decay and neglect.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cracks in the facades, the crumbling foundations,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spaces where hope once thrived. The city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struggle, a constant reminder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wandered the streets, lost in a maze of shattered dreams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The faces he saw reflected his own despair,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marks of poverty and neglect. He saw the haunted look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the homeless, the weariness in the slumped shoulders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working poor, the vacant stare of the children who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amidst the city's decay. Each face was a fragment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picture, a mosaic of desperation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sounds of the city seemed to mock him.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horns, sirens, and shouting voices was a symphony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discord, a constant barrage of noise that mirrored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mind. The silence, when it came, was worse.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silence of despair, the crushing weight of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absence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once vibrant and full of life, were now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reflecting the fractured reality of his existence. He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City, a mythical place of green grass, pretty girls,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opportunity. But these dreams were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nightmares, visions of the fragmented Captain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America, a constant reminder of the shattered ideals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his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small things,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pierced through the darkness. A shaft of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clouds, a bird singing in a forgotten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 kindness of a stranger offering a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But these moments were fleeting,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despair that clung to him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his hope wasn't a sudden event,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erosion. It started with small disappointments, the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unmet expectations. It grew into a deeper disillusionment,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 that permeated every aspect of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Captain America was a symbol of this collapse,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shattered ideals that had once held him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darker corners of the city, the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had died. He spent hours wandering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buildings, exploring the forgotten spaces where shadows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and secrets were kept. He saw the graffiti art, the murals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and defiance, as expressions of the city's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These images mirrored his own inner turmoil,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a twisted kind of beauty in the decay.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buildings, the peeling paint, the graffiti-covered walls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fragments of a larger story, a narrative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city's brokenness reflected his own,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human capacity to adapt,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He began to find a strange comfort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a kinship with the city and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question the very concept of heroism. Was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perfection of the comic-book Captain America,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grit and resilience of the everyday people struggling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adversity? He saw heroism in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shared struggles, the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going despite the odds. His definition of heroism was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idealistic and more grounded in the harsh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himself as a fragment of the city, a broken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puzzle, but still a vital piece. His existence was as much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city's fabric as the crumbling buildings and the graffiti-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walls. His struggles mirrored the city's struggles, his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its hopes, his despair mirrored its despair.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bound to the city, a part of its soul, its lifeblood.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search for Paradise City, was not a flight from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but a journey of integration, of finding his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fragmented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Captain America, a symbol of disillusionment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ideals, began to take on a new significance. He saw him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representation of failure, but as a symbol of resilience,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heroes can be broken, and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the fight for hope continues.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Captain America was a mirror,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but persistent spirit.</w:t>
      </w:r>
    </w:p>
    <w:p>
      <w:pPr>
        <w:sectPr>
          <w:pgSz w:w="8000" w:h="12000"/>
          <w:pgMar w:top="296" w:right="69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Paradise City wasn't a place, but a state of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the city's brokenness, but about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within it, to embrace its imperfections and find beauty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was about creating hope, not finding it.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his own Paradise City, one act of defiance, one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one small act of kindness at a time.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 was no longer a symbol of despair;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own journey, a reminder of the ongoing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hope, a testament to the enduring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 broken hero was, in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way, his own personal guide, a grim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unending night. His journey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ability to find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kind of hope even amidst the deepest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his life, like the fragments of Captain America,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mosaic, a brutally honest, yet undeniably beautiful,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in the heart of urban decay.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Hero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skeletal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turning discarded newspapers into monstrous shapes.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deeper into the recess, the cold seeping into his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chill that mirrored the icy despair settling in his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 of Captain America, seared into his mind,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faded poster anymore; it was a symbol, a grotesque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broken promise. The shield, once a symbol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now seemed to crumble and crack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mirroring the disintegration of his own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it before, this crumbling, this decay. He'd seen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buildings, the hollowed eyes of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the empty promises whispered by politicians and fat cats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bellies were full while his remained gnawingly empty.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wasn't just in the alleyways and the shadowed corners;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the veins of the city itself, a malignant tumor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heart of everything. It was in the rotting fruit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on the sidewalks, the indifference of the passersby,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disregard for the suffering masses. It was in the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rigged to favor the privileged few, leaving the rest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scrape by in a landscape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America, in his broken state, was a mirror reflecting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failure. He wasn't just a fallen hero; he was a victim,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of the very system he was supposed to uphold.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form spoke of a betrayal far deeper than any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violence. It spoke of a betrayal of ideals, of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its own values, leaving its citizens to fend for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brutal and unforgiving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stories, the legends, the whispered tales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 who always saved the day. But those stories were fairy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fantasies in a world where the only magic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cruelty of survival. The reality was far grimmer,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brutal. The real heroes were the ones who fought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but in the quiet struggle against hunger, against sickness,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crushing weight of despair. The real heroes were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managed to find a sliver of hope in a world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 on extinguishing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hope wasn't just fading; it was being systematically dismantled.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brought a new reminder of the cruel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utter lack of salvation. The charities were mostly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the promises of help as empty as the stomach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incessantly. He'd reached out, had tried to grab onto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any glimmer of assistance, only to find himself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mire. The system was designed to keep people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down, to ensure the gap between the haves and the have-nots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an insurmountable chasm.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the faces of those who’d tried, those who’d fought,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hoped. Their faces were etched with the same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exhaustion, the same brokenness he felt coursing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veins. They’d reached out, just like he had, only to be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silence, a cold indifference. Their broken bodies,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city’s debris, served as chilling monuments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struggles. Their failure wasn't their own, he realized,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 of a system that condemned them from the start.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hero wasn't just a symbol of his own personal failures;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collective failure of a society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its own principles. Captain America wasn’t just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in his vision; he was a metaphor for the broken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nation, a society built on inequality and riddled with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gas chamber, the surreal experience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dreams for months. The smell of decay, of rot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lingered in the recesses of his mind. That experience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hallucination; it was a symbolic representation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death of hope in the city. He felt trapped, suffocated,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strangled by the very system that was meant to protect him.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victim, suffocating in the decay of a broken society,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environment of the gas chamber.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a labyrinth of shattered dreams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Each building, each street, each alleyway,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decay and disillusionment. The grand monuments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prosperity stood in stark contrast to the squalor in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chilling reminder of the vast disparity between the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poor. He'd seen the opulent mansions, the gleaming skyscrapers,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lavish interiors a world away from his own grim reality.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that chasm of inequality, was a wound that festered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soul, poisoning his hope and fueling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wondered, sometimes, if the image of Captain America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joke, a phantom limb reminding him of a world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existed, a world of justice and equality that was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cruel fairytale. His broken dreams were reflected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image, a constant reminder of the lost potential,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innocence, the systemic failures that had reduced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state of utter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silence of the city,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 siren or the shuffling of feet in the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him like a physical weight. In the darkness,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as it truly was, a festering wound, a monument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He’d see the broken windows, the shattered glass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tears, the graffiti, angry screams on walls, reflecting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spirit. It was a cityscape of despair, mirroring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 of Paradise City, once so vivid and vibrant,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fragmented and distorted. The green grass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withered, the pretty girls had faded into shadowy figures,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opportunity had shrunk to a mere speck on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impossible to reach. Paradise City, once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cruel mirage, a testament to the futility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desolation, even in this abyss of despair,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flickered within him. It wasn’t a grand,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but a small, fragile thing, barely perceptible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reality. It was the faintest glimmer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surrender, a stubborn insistence on survival.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his Paradise City wasn't going to be found;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to be built, brick by painful brick, from the shards of his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 and the ruins of his broken world. It wouldn’t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escape, but a place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symbol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And even though the path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fraught with danger, he would continue to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grim, broken image of a hero who had fallen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forgotten, his own fragmented reflection in the city's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The fight for survival, the fight for hope,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agonizing step at a time. And in the end, it was this fight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very resilience, that would become his own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Paradise City.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image of Captain America, a grotesque parody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hero, haunted his every waking moment.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poster; it was a mirror, reflecting the fractured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soul and the decaying city that surrounded him.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shield, a symbol of unwavering protection,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broken relic, a testament to the erosion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ideals. He saw himself in those cracks, in the splintering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the rusted metal, a reflection of his own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his own broken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outline of the broken shield with a dirt-stained finger,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a painful reminder of the harsh realities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city itself was a reflection of this brokenness.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buildings, the graffiti-covered walls, the desolate alleys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echoed the shattered image of his hero. Even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usually a source of fleeting joy, sounded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discordant, a jarring note in the symphony of urban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brokenness wasn't simply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neglect; it was a reflection of a deeper societal rot. The disparity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opulent mansions and the squalid tenements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chasm, a stark reminder of the systemic inequality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him to a life of scavenging and despair. The politicians,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 cats, the elite – they lived in a world untouched by the misery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witnessed daily. Their world was one of polished marble and 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wines, a world as distant and unattainable as Paradise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time, a fleeting moment in his childhood,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Captain America had filled him with a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He'd believed in the possibility of heroism,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good to triumph over evil. But that belief had crumbled,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like the image he now held in his mind. The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grimmer, far more brutal. The heroes were few and far between,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they seemed to be victims of the same systemic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plagued the 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brokenness wasn't just external; it was internal as well. He felt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fractured, a collection of broken pieces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 into a whole. His memories were like shards of glass,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jagged, cutting into his consciousness. His dreams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distorted, a chaotic jumble of hope and despair.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microcosm of the city itself, a reflection of its brokenness,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its utter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 chamber, that surreal and horrifying experience,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recurring nightmare. The suffocating 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claustrophobia, the metallic tang of death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sensations clung to him like a shroud. The gas chamber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space; it was a symbol,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reality of his life. He felt trapped, asphyxiated, strangled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system that was supposed to protect him. He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suffocating, mirroring the slow, agonizing death of hope in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other forgotten ones, the city's ghosts, flitted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mind. Their eyes, hollowed and empty,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despair, the same brokenness that he felt within himself.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victims, just like him, casualties of a system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society that had abandoned its own values.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untold, their struggles unnoticed, their deaths unmourned.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just another layer of decay within the larger cityscape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stories he’d heard, the legends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narratives of heroism and redemption. Those stories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fairy tales now, childish fantasies in a world where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was the relentless cruelty of survival. The world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clear-cut heroes and villains; it was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grey, a world where morality was often a luxury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afford.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Captain America wasn't just a symbol;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warning. A warning of what happens when ideals are abandoned,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hope is extinguished, when the system itself becomes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enemy. He was a reminder of the broken promises of a 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forgotten its own values, a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its most vulnerable citizens to a life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Paradise City, his elusive dream, seemed tainted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brokenness. The vibrant colors had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landscapes had withered, the promise of a better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cruel mirage. His paradise wasn't just a place;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a state of mind, a fragile hope that stubbornly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 amidst the pervasive despair. It was a beacon of possibility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clung to that hope, that flickering ember amidst the ashes.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defiant act, a refusal to succumb to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the belief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human spirit could endure, could persist, could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survive and even, perhaps,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his Paradise City was not paved with gold;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path, littered with obstacles and challenges.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walk it, driven by that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fueled by a deep-seated need for resilience,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his life, brick by agonizing brick, from the rubble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 and the shattered remnants of his broken world.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it was this very struggle, this very resilience,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his own unique and agonizing Paradise City. His own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broken mirror of the city. The broken hero’s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his own shadow, stretched long across the alleyway,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in the face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survival, for hope, would continue. Always.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hunched in the alley, the cold seeping into his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chill mirroring the emptiness within. The shattered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Captain America, still vivid in his mind, wasn't just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hero; it was a mirror reflecting the city's brokenness,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had spent so long clinging to the idealized image,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a pristine shield could deflect the blows of reality.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was cracked, the hero tarnished, and the reality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than any comic book could ever portray.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didn't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gradual dawning, a slow, painful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 started with small things – the acceptance of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his fingernails, the gnawing hunger in his stomach,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dampness of the alleyway that served as his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He stopped fighting the filth, the hunger, the cold.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acknowledged their existence, their inevitability,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into the fabric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city's decay not as a curse, but as a canvas.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graffiti-covered walls weren't just symbols of vandalism;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narratives etched in vibrant colors, a raw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pain. He saw the broken windows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neglect, but as portals, offering glimpses into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within those crumbling structures – lives as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as his own. The rusted metal, the crumbling bricks,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 – these weren’t simply signs of decay;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scars, its battle wounds, a testament to its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relentless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strange beauty in this brokenness, a kind of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in the chaos. The city’s symphony of sirens, shouts,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trucks blended into a discordant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soundtrack to his life. He started to see patterns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randomness, a rhythm in the chaos. The stench of decay,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nauseating, now became a familiar, almost comforting aroma.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scent of his home, his world, his reality.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the gas chamber in his memory, not as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but as a pivotal moment. It was the crucible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illusions had been stripped away, revealing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his existence. The suffocating air,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death, were no longer symbols of oppression;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own vulnerability, his own mortality. He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he was a survivor. He had been in the heart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emerged, bruised, battered, but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forgotten ones, the city's ghosts, no longer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despair. He saw their strength, their resilience,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were not just casualties; they were warriors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enemy, an enemy that was not just poverty and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apathy, indifference, and the systemic denial of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found solidarity in their anonymity, their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 Their unspoken stories resonated deep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hunger was still there, but he wasn't consumed by it. He 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could, scavenged when necessary, and accepted the pangs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emptiness as a constant companion, not a debilitating affliction.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continued to bite, but it no longer paralyzed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ways to create warmth, to shield himself from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 luxurious comfort but with resourcefulness and ingenuity.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remained a beacon, but its image had shifted.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pristine utopia anymore; it was a reflection of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brokenness was embraced, where resilience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where survival was victory. It wasn't a place to escape to;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state of being, a way of seeing the world, a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journey wasn't about escaping the brokenness;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 it, integrating it, making peace with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Paradise City wasn't about reaching a destination;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 itself, about the struggles, the triumphs,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resilience amidst the chaos. The broken pieces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scattered and fragmented, were slowly coming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into a perfect whole, but into something far more authentic,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resilient, far more real.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cracked pavement, at the crumbling buildings,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graffiti-covered walls, and he saw a reflection of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pristine; he wasn't perfect; he was broken. But he was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enduring. He was fighting. And in that fight, he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strange, unique kind of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shadows stretching long in the alleyway, the darkness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protective cloak, and the occasional flickering streetlight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through the labyrinth of despair. 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rhythms of the city, the almost balletic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movements of traffic, the silent negotiations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vendors and their customers, the stoicism of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doorways. There was a delicate balance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random chaos; a kind of grim poetry 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Captain America was no longer a symbol of lost ideals,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representation of flawed humanity. The hero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immaculate perfection; he was about resilience, about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capacity to endure, to struggle, and to rise again,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marked. He realized that his own imperfections,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scars, his own brokenness, were not weaknesses, but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badges of honor, earned in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Paradise City wasn't about a perfect place,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perfect state of mind, about finding peace within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inherent contradictions of life,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of beauty in brokenness, about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struggle. He was no longer running from the darkness;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dancing with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allowed himself a rare moment of quiet reflection,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 muted background to his thoughts. He wasn't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escapism; he was building his own paradise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his broken world. He was reclaiming his life,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piece, brick by agonizing brick, from the rubble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His paradise was not a utopian vision;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own brokenness, the recognition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enduring power of hope, even in the face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road ahead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treacherous, littered with the debris of a broken world.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running; he was walking, slowly, steadily,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of the darkness, a quiet confidence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survive, and a glimmer of hope flickering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His paradise wasn’t a place; it was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despair,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His Paradise City was built on the ruins of his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reflection of his own broken but ultimately unbroken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masterpiece sculpted from the shards of his shattered dreams.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continue to build it, brick by agonizing brick, one day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Unexpected 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 and desperation, a familiar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nostrils. He was hunched over a half-eaten rat, the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providing little sustenance against the gnawing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almost given up hope, resigned to the perpetual twilight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when a shadow fell across him. He didn't flinch,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up. Years on the streets had taught him the futility of fear;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luxury he couldn't afford.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gruff voice broke the silence, "You alright, kid?"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up, expecting another sneer, another shove, another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casual cruelty. Instead, he saw a woman. Not the pristine,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women of his Paradise City fantasies, but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city's harsh realities – a woman whose 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hard living, her eyes reflecting a weariness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own. She wasn’t beautiful in the conventional sense;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clothes were ragged, her hair matted and unkempt,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calloused. Yet, there was a strength in her posture,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her gaze that transcended her physical appearance.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shrugged, offering a mumbled, "Fine." He didn't trust 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trust anyone.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push. She simply sat down beside him,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graceful despite her apparent exhaustion. "Looks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need more than fine," she observed, her voice a low rasp,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 grinding against stone. She produced a half-eaten loaf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 from a tattered bag, offering it to him without a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bread, surprised. He’d expected scorn,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Kindness was a foreign language, an extinct dialect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wasteland. He hesitated, his defenses still raised, his cynicism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formidable fortress.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 on," she urged, her voice surprisingly gentle. "It's more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eat."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bread, his fingers brushing against hers. Her touch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rough, but not unkind. He ate slowly, savoring the taste,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 but of the unexpected act of compassion.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minuscule gesture in the grand tapestry of urban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it resonated with a profound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descended between them, a comfortable silence,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city cacophony. He watched her, trying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of her kindness. What prompted this unexpected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this unforgiving landscape? Was it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a lapse in judgment, or something more profound?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she spoke, "They call me Maggie."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mumbled his name, the sound foreign even to his own ears.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forgotten it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"Rough life, huh, kid?" Maggie sighed, her gaze distant,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etched onto her worn face. "But you're still here.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says something."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unable to articulate the complex emotions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He’d been so accustomed to the cold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casual cruelty of his fellow denizens, that this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was both disorienting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crack in the wall of his cynicism,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piercing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"I’ve seen a lot of kids like you," Maggie continued, her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contemplative. "Broken, lost, forgotten. But some…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find a way. They find a spark, a reason to keep going."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her, really looked at her, and saw not just a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weathered by life's brutal storms, but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Her kindness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naivete; it was born of experience, of understanding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 of the forgotten ones. It was a beacon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lifeline in a sea of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sat there for hours, sharing stories, not of triumph or glory,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survival. Maggie shared her tale, a story of loss,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unrelenting resilience. He listened, captivated, finding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her brutal honesty, in her unvarnished account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didn't sugarcoat the harsh realities;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 the struggle; she simply told her story, plain and raw,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turn, he shared snippets of his own life, his dreams,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He spoke of Captain America, of Paradise City,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his own despair. Maggie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offering nods of understanding,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occasional bursts of dark humor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managed to lighten the heavy weight of their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sky with muted colors, Maggie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her shadow stretching long and thin in the alley's dim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"Look after yourself, kid," she said, her voice softer than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something akin to warmth in its rasp. "Remember, there's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 spark, even in the darkest places. You just gotta find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she was gone, disappearing into the labyrinthine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alone in the alleyway, the lingering scent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subtle counterpoint to the pervasive stench of decay.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shifted. The darkness hadn't vanished; it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a constant companion, but it felt different now,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oppressive. Maggie's unexpected act of kindness, her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had planted a seed of hope in his barren landscape.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seed, easily crushed, but it was there,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possibility of human connection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city. It was a glimmer of hope, a faint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through the unending night.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for the first time in a long time,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flicker of optimism, a whisper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Paradise City still remained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felt slightly less unattainable, slightly less like a cruel mirage.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an unexpected ally in the most unlikely of places,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of alleys, kindness could bloom.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Hand Extended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the remaining crust of bread, the rough texture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smooth, illusory landscapes of his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Maggie's departure left a void, a silence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usual urban clamor. He wasn’t sure what had compelled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this woman etched with the city's harsh realities, to extend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him, a nameless urchin lost in the labyrinthine alleys.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pity? A fleeting moment of empathy in a world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sentiment? Or was there something more? He chewed thoughtfully,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 tasting of ash and hope, a bitter-sweet concoction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reflective of his current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the rhythm of his existence unchanged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scavenging for food, dodging the disdainful glances of passersby,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currents of the city's underbelly.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altered within him. The gnawing despair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but it no longer held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Maggie’s gesture, that simple act of sharing a meager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cracked the shell of his cynicism, a fissure allowing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to penetrate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searching for Maggie, drawn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where they had first met, hoping for a glimpse,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He was a creature of habit, a phantom of the alleys,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 monotonous cycle of survival. But now, the monotony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faint but persistent hope that a spark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ignite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notice small things, things he’d previously overlooked.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smile of an old woman offering a discarded apple core.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shared with a fellow scavenger,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acknowledgement of their mutual plight.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gaze of a street vendor, a hint of compassion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disdain. These were mere glimmers, fleeting moments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landscape dominated by indifference and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enough. They were enough to fuel the fragile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that Maggie had kindled within him.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in a doorway to escape a sudden downpour,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again. She was huddled in a similar manner just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away. Their eyes met. There was no grand reunion,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Just a silent acknowledgment, a shared gaze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in its shared understanding. He saw her then,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a single act of kindness, but as a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 enduring human spirit’s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a heartless city. She offered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nod, a silent greeting that reassured him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his struggle. It was enough.</w:t>
      </w:r>
    </w:p>
    <w:p>
      <w:pPr>
        <w:autoSpaceDN w:val="0"/>
        <w:autoSpaceDE w:val="0"/>
        <w:widowControl/>
        <w:spacing w:line="264" w:lineRule="exact" w:before="264" w:after="0"/>
        <w:ind w:left="0" w:right="2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communication transcended words, a shared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hardship. He understood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her posture, the resilience etched into her weary face.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mirror of his own struggle reflected in her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transcended the superficial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It was a communion of souls,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a silent pact of survival.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he didn't need words. He simply offered her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scavenged piece of fruit, a gesture mirroring her initial kindness.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accepted it with a grateful nod,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heavy between them. They sat in silence, the rain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against the backdrop of their shared solitude.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there was no need for words; their silence spoke volumes.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understanding, a shared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destiny. A bond stronger than blood, built through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They were two souls adrift in a sea of despair,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shared recognition of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daily routine, his life still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hardship. But now, the dark threads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glimmers of hope, small acts of kindness,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human connection. He began to see the city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brutal, unforgiving landscape, but 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though fragile and often obscured, could still persist.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comfort in the shared adversity,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bound him to those who struggled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still alone, but the solitude felt different, less isolating,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less oppressive.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came across a tattered copy of a comic book, featuring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hero, Captain America. The pages were torn, the cover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 of the iconic superhero filled him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resolve. Captain America, a symbol of hope and justice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 fantasies, now seemed less a distant,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and more a reflection of the indomitable human spirit,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mirrored in Maggie and in the small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his days. He realized the fight for survival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his, it was a collective struggle, a shared battle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poverty and despair. The resilience he saw in Maggie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this collective struggle,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corners of the city, hope could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potential for change, not in the grand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Paradise City, but in the small,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and mutual support he found within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These small acts served as the very bricks he could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begin the slow, painstaking process of rebuilding a shattered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still dreamt of Paradise City, but his dreams were different now.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about escaping reality and more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reality within the existing one. The city still held its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indifference, its cruelty, but he was no longer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by it. He had found a way to navigate its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finding solace in the unexpected kindness of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 of fellow outcasts.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Maggie’s extended hand had been more than just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charity; it was an invitation, a subtle invitation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in others, to find the spark of kindness within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build a different kind of Paradise, not in a far-off,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in the grit and grime of the city itself. It was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filled with obstacles and setbacks, but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sense of purpose, a renewed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by a single act of compassion, a small hand extended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alley of a city drowning in despair. The road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the path still fraught with peril,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walking it alone. He carried with him the memory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Maggie's kindness, a beacon in the darkness, a testament to the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reminder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landscapes, hope could blossom.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was not about escape, but about building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very heart of the city's decay, brick by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Trust and Betrayal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slick sheen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grime, reflecting the neon glow of a distant bar in fractured shards.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 was gone, but the warmth of her presence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heat against the chill night air. He hadn't spoken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needed to. Their shared silence was a language unto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experience,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their existence. Trust, he realised,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in this world; it was a hard-won currency, 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hardship and a fragile understanding of mutual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betrayals, countless times. He'd seen alliances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 than the crumbling buildings that surrounded them.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friendships forged in desperation shatter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the lure of a stolen meal, the desperate scramble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city, in its brutal efficiency, eroded trust,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of suspicion and self-preservation.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gamble, a calculated risk, each act of kindness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trap. Even the subtle nod of acknowledgement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scavenger could mask a hidden agenda, a veiled threat,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play for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bond with Maggie was different. It wasn't built on transaction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calculation; it was forged in the fires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recognition of their shared humanity. It was a fragile thing,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as the ice that formed on puddles in winter, yet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It felt... genuine. A rare flower blooming in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Yet, the seed of doubt, tiny but tenacious,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within him. The city, after all, was a master at eroding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even the purest intentions into something bitter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new face appeared – a wiry man with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 of both shrewdness and desperation. He called himself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proposed an alliance, a partnership of sorts.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a way out, of a chance to escape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 of survival. He spoke of a place, a sanctuary outside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grasp, a place he called “Haven.” He offered a compelling vision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tantalizing glimpse of something akin to Paradise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tangible reality. He even mentioned Maggie,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implying a shared acquaintance.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was potent, the temptation overwhelming.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Haven resonated deep within him, striking a chord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yearning for escape that had always burned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Yet, a nagging unease, a cold knot in his stomach, kept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his suspicions. Silas's words were too slick, his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grand, his demeanor too carefully crafted. The city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distrust smooth talk; it had taught him that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betrayed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proposition was a test, he realized, not just a proposition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partnership, but a test of the strength of his trust in Maggie.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her out, found her in her usual spot, huddled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chill, a solitary figure silhouetted against the city's muted glow.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Silas’s offer, omitting nothing, observing her reactions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keen eye. Her response was neither confirmation nor denial.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shared a story, a tale of betrayal she’d witnessed,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shattered by greed and self-interest,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in a voice low and gravelly, the words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city's harsh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silence, however, spoke volumes. It was a warning,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not explicit but imbued with the gravity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outright condemnation wasn't reassurance;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acknowledgement of the ambiguous nature of trust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an understanding that survival often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alliances that walked a razor's edge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decided to proceed cautiously, using Silas as a lever to test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his newfound trust in Maggie. He began to subtly relay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to Maggie, observations about Silas’s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innocuous details that held a strategic value.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network of mutual surveillance, a silent 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rooted in a shared skepticism, a cautious dance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territory of trust. The city, he realised,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harsh realities; it was a master class in deception, where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slightest misstep could have deadly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gamble paid off in small ways. Maggie’s subtle warnings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potential dangers, small acts of avoidance that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harm. But it was a constant dance on a knife’s edge.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fragile as it was, served as a lifeline, but a lifeline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snap under the pressure of survival. Every day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tests, new challenges, new opportunities for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Silas led him to a hidden warehouse. Inside,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scavengers like himself, their faces etched with desperation,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around a flickering fire. Silas’s promises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 before his eyes: food, shelter, a glimmer of warmth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icy heart. It felt like a genuine opportunity, a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better life. Yet, as he looked into the eyes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a coldness lingered – a coldness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but of calculated detachment, a coldness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cruel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feast was short lived, however. Just as quickly as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the promise of sanctuary was shattered. A brutal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out, driven by greed and mistrust. The fragile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crumbled, torn apart by hunger and the ruthless pursuit of survival.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Silas, stripped of his charade, revealing a viciousness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he’d imagined. The promised Haven turned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mirage, a cruel illusion designed to lure the vulnerable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escaped the warehouse, injured and shaken, but alive.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Maggie, leaning against a familiar wall, her expression unreadable.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offer comfort or words of condolence; instead,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nodded, her silent acknowledgment a testament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There was no betrayal,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acceptance of the harsh realities of their world,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ever-present risk, the ever-present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remained complex,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trust and an enduring understanding of the city’s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 The trust wasn’t absolute, it was conditional, constantly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constantly re-evaluated. It wasn’t blind faith but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earned through shared struggle,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both kindness and cruelty,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overwhelming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remained uncertain, the threat of betrayal ever-present,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at least he had walked a part of that path, not alone.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realised, was a kind of paradise in itself.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breath, a miasma of exhaust fumes and despair,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as they set off. Maggie, her face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belied her youthful frame, walked beside him,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 familiar comfort. This wasn't a planned journey,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 toward some mythical destination. It was a hesitant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exploration of a path neither had dared to tread before: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destination was a derelict building on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decaying industrial zone – a place rumored to house a stash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food, a hidden bounty in the concrete wasteland.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was a test. Every shadow seemed to conceal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alley whispered of potential danger. The city, ever watchful,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test their bond with subtle challenges, throwing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path – a sudden downpour, a menacing gang of scavengers,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pack of feral dogs snarling from a darkened doorway.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obstacle they overcame, however small, strengthened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The shared fear, the collective effort,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passed between them – these were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weaving a new tapestry of trust. He noticed small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he'd never before observed: the way Maggie's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went to the knife strapped to her thigh, the keenness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senses, her uncanny ability to anticipate danger. He,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her instincts, her keen eye for hidden routes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threats.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night, they found themselves cornered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group of thugs, their faces masked by shadows and malice.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thugs, sensing their vulnerability, moved in for the kill. But Maggie,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speed that defied her slender frame, sprang into action.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a ferocity that belied her size, her movements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deadly, a whirlwind of motion that stunned their attackers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them precious seconds to escape. He found himself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instinctively, his movements clumsy but effective, fighting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but for her, fueled by a protectiveness 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he possessed.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escaped into the labyrinthine network of back alleys,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pounding, their breath ragged. It was in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aftermath of the near-death experience, that their bond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They found themselves sharing a meager meal,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bread and a few scraps of whatever they could scrounge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sitting huddled together in the relative safety of a hidden alcove.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no longer the silence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silence of shared trauma, a silence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only a physical one, but an emotional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reveal fragments of their past, sharing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remained of their former lives – a glimpse of a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grandmother, a fading photograph of a long-lost parent, a lost pet.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glimpses into their separate worlds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revealing the common threads of loss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together. They learned that the wounds of the city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but that the human capacity for empathy was an even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journey, they encountered others –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friendly, some hostile, some merely indifferent. Some offered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gesture of kindness in this unforgiving landscape.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exploit their vulnerability, to take what little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They learned to discern between genuine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calculated malice, a skill as necessary for survival as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food or shelter.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starvation, cold, and the constant threat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slept in abandoned buildings, under bridges, anywhere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modicum of shelter from the elements and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might prey upon them. But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strength in their shared journey,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carried them through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they stumbled upon an old, abandoned subway tunnel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relic from a bygone era. Inside, they discovered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community of scavengers, a microcosm of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own intricate social hierarchy and unspoken rules.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cautiously accepted, offered a temporary respite from the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realities of the streets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 a temporary haven, but it too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dangers – internal conflicts, betrayals,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outsiders. The community served 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mirroring its cruelties and kindnesses. Maggie's resourcefulness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own innate caution helped them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subterranean world. Here, they learned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of trusting those who had also been scarred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taught them that paradise wasn't a place,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– a shared understanding, a fragile alliance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resilience, and mutual respect. It was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city's relentless erosion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wasn't just a flight from the city's harsh realities,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themselves. It was a discovery of hidden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capabilities, and a profound empathy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struggles. They learned to rely on each other,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instincts, and to find beauty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the city, though brutal and unforgiving,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moments of grace, its pockets of unexpected kindness.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a helping hand, a silent nod of recognition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tiny glimmers of hope that illuminated their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darkest corners of existence,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endure, and even flourish. Their journey, then,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city, but about finding a way to survive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find meaning and purpose in the face of overwhelming odds.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their own paradise, brick by brutal brick,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urban wasteland. The road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long, but now they had each other,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they found a kind of hope they never thought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despite its hardships, had become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silent rebellion against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indifference. It was a shared testament to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found within the heart of despair. And that, they realized, was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enough.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subway tunnel, with its damp chill and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had become their sanctuary, a temporary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the city. It wasn't paradise, not by a long shot.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mildew and decay,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slick with grime, and the constant drip, drip, drip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leaky ceiling was a relentless, melancholic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But it was shelter, a place to rest their weary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mend their fractured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within the tunnel was a strange assortment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scarred by the city's indifference, each clinging to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survival. There was Old Man Fitzwilliam, a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 whose knowledge of mechanics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few flickering lights that illuminated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world. There was Clara, a wiry woman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wisdom of a lifetime spent dodging bullets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And there were others, a shifting constellation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with their own story of hardship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the tunnel wasn't easy. Resources were scarce, tensions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high, and the constant threat of collapse –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– loomed large. But there was a strange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 shared understanding born of hardship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mutual support. They shared what little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had, pooled their resources, and developed a complex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rules and responsibilities that governed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crisis arose. A section of the tunnel’s aging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began to crumble, threatening to bury them alive.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them, the city’s indifference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indifference of fate. But in the face of imminent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strength emerged. Old Man Fitzwilliam, his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trembling with exertion, worked tirelessly to shore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structure, his engineering expertise proving vital. Clara,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innate resourcefulness, organized the others, directing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 their efforts to clear debris and reinforce the damaged area.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unnamed urchin, fueled by a newfound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them, his small hands surprisingly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efficient. They labored through the night, their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by a shared sense of urgency, a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casting a pale light into the tunnel,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succeeded. The immediate danger had passed, the threat of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averted. They stood amidst the rubble, exhausted but triumphant,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accomplishment binding them together.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victory, not a conquest over a formidable foe.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nonetheless, a small, hard-won triumph over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their existence. In that moment,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something profound: that their collective strength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the sum of their individual abilities.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had forged an unbreakable bond, a unity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necessity and strengthened by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victory fueled a renewed sense of purpose, a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only survive but also thrive in this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began to work together to improve their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using scavenged materials to construct more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shelters and improve sanitation. They established a rudimentary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food cultivation, using whatever scraps of land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to grow vegetables. The tunnel, once simply a refuge,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transforming into a community, a microcosm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unnamed urchin, who had once felt utterly alone in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survival, found a sense of belonging, a feeling of purpose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He had found a family,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sense, but in the shared struggles and triumphs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tunnel’s inhabitants. He had discovered that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unlikely of circumstances, was a powerful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He learned from the older members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their skills and knowledge, and contributed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abilities to their collective efforts. His once-calloused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soften, his spirit finding a resilience he never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He found a new identity, not as just a nameless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valued member of a community fighting for survival. This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change in environment; it was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threat of the outside world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and the inherent instability of their subterranean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reminder of their precarious position.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change had been planted, taking root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small victory, the successful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the tunnel's collapse, was a pivotal moment,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that altered not just their physical environment but also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It signified the possibility of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uncertain,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continued to accumulate, each one building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last, creating a palpable momentum. They found a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water, a forgotten spring hidden deep within a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tunnel. They learned to barter with the occasional scavengers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ventured into their underground world, exchanging goods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for food and other necessities. They even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a broken radio, which, despite crackling static,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glimpses of the outside world, a connection to the life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behind and a reminder that hope, however faint,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growth wasn't linear; it was a process of fits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starts, of setbacks and triumphs, mirroring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There were disagreements, conflicts,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– a reflection of the human flaws that were present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desperate community. But through it all, the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persevered, their shared history and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success in saving the tunnel strengthening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only about survival; it was about creating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of dignity, and of hope. They built a small library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books, preserving knowledge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learning. They created art from the discarded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found, transforming the dark and damp tunnels into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creativity. They held storytelling sessions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evenings, sharing their memories, their fears, and their dreams,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narrative of resilience and shared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unnamed urchin, observing all of this, realized that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place, a destination to be reached. Paradise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community of shared purpose, a collective endeavor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 amidst adversity. It was the small victories,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and the shared struggle that made it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paradise. It wasn't a mirage, but something real, hard-won,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moving, a testament to the strength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relentless hardship. The city above remained a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beast, but in the heart of its decaying underbelly,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 burned brightly, sustained by the bonds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shared belief in the possibility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journey toward Paradise City, it seemed,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utopian destination, but about building a paradise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urban wasteland, one shared victory at a time.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community, born in the heart of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tunnel, was a fragile ecosystem, perpetually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existence. The small victories—the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repaired tunnel supports, the salvaged radio, the burgeoning garden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—were interspersed with setbacks that tested their resilience.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flood threatened to drown their makeshift homes, 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evacuation to higher ground within the tunnel system.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 over dwindling food supplies almost fractured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highlighting the ever-present tension between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self-preservation. These conflicts, though painful,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human cost of survival in such dire circumstances.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these challenges, not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 of strict rules, but through a process of negotiation,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a shared understanding that their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depended on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scavenging expedition led them to a forgotten section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tunnel, a sprawling cavern hidden behind a collapsed wall.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remnants of a long-forgotten factory,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bygone era of industry. Among the rusting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and decaying materials, they stumbled upon a cache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supplies: preserved food, medical supplies, even a battered sewing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This unexpected bounty ignited a wave of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fate, for once, might be on their side. The sewing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in particular, proved transformative. Clara,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fingers and innate skill, began to repair their tattered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and create new garments from salvaged fabrics.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clothing not only provided warmth and protection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sense of dignity, a small but significant step towards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preserved food provided a crucial buffer against hunger,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pressure of scarcity. It allowed them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aspects of their lives, fostering creativity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beyond mere survival. They began to explore the cavern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discovering hidden pockets of space that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converted into workshops and living areas. The discovery of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marked a significant turning point in their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growing capacity to overcome adversity and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livable environment within the harsh confines of their subterranean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It wasn't paradise, but it was a step closer.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was far from smooth. The outside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intrude, even into their hidden refuge. Gang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over into their subterranean world, forcing them to defend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hard-won sanctuary. The nameless urchin, hardened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street life, found himself thrust into the role of a protector,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in stealth and evasion proving invaluable. He learned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small size and agility to his advantage, becoming a shadow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silent guardian of their community.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violence and the grim necessity of self-defense,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education that further shaped his character. This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the bonds within their community. Shared danger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and a stronger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above, with its glittering towers and deceptive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reminder of the inequality that had cast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They saw glimpses of this world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radio, hearing news reports of political corruption,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unrest, and the widening gap between the rich and the poor.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their determination to build a life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indifference they had experienced in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They understood that their struggle was not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but a reflection of the wider societal ills that had created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 for their poverty and marginalization.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also brought them fragments of popular culture—snippets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songs, bits of news reports—that served as a counterpoint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reality. These fleeting moments of connection to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highlighted the contrast between their underground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seemingly carefree lives of those living above. This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both their resentment and their determination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for themselves, even in the unlikely setting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subway tunnel.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hardships, their community continued to thrive. They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intricate systems of water management, utilizing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springs and drainage systems within the tunnel to ensure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and reliable water supply. They learned to recycle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 materials, creating tools and shelters from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objects. They even established a rudimentary educational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knowledge and skills amongst themselves. The nameless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urchin, once a solitary figure lost in the maze of the city,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surrounded by a family of sorts—a community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shared hardship and a collective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and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wasn't idyllic; it was a constant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But it was a struggle imbued with purpose,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better life, even if that life was confined to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recesses of an abandoned subway tunnel. The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"Paradise City" remained elusive, a shimmering mirage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But in the heart of their subterranean world,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real, something tangible: a community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was far from over, but they were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inching closer to their own definition of paradise,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at a time. The path was fraught with challenges,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often measured in the slow, painstaking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triumphs. But the shared experience, the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purpose that transcended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above remained a constant presence,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and fascination. The sounds of traffic, the distant sirens,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glimpse of city lights filtering through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 walls—these served as reminders of the world they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and the world they hoped to one day escape. This 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juxtaposition of their dark, subterranean reality and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world above, defined their experience. It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harsh realities of their existence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promise of "Paradise City," that ever-present, ever-elusive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went on, the nameless urchin, now a young man,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that Paradise City wasn’t a geographical location but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It wasn't a place to be found, but a community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The journey had stripped him bare, exposing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human depravity and the heights of human 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seen the worst of humanity and the best, and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shaped his perspective. Paradise, he realized,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harsh realities of the world,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connection within those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continued to evolve, growing in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developed a sophisticated system of trade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exchanging their handcrafted goods for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They learned to navigate the treacherous currents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underbelly, developing a network of contacts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access resources and information previously unavailable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This slow, careful expansion of their influence signified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strength and self-reliance. The journey toward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no longer just a dream; it was a tangible,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adaptation, resilience, and shared determination.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its ability to find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even in the darkest of circumstances. Their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 but a continuous journey, a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better future, built on the foundations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mutual support, and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change. And in the echoing darkness of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tunnel, a fragile but persistent light flickered,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future that, though uncertain, held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dignity, purpose, and a shared vision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Testing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 walls, illuminating the strained faces gathered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fire. The air, thick with the smell of damp earth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palpable tension. Their recent discovery of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space had brought a surge of optimism, but the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threatened. The alliance,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hardship, was now facing its most significant test yet.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dispute over resource allocation threatened to fracture the group.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 preserved food and medical supplies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abundance, but this abundance, ironically,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conflict. A faction, led by a cynical older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only as Silas, argued for a more individualistic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distribution, prioritizing their own immediate needs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good. Silas, scarred and weathered by years of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on the streets, believed in the law of the jungle,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self-interest as the only viable strategy.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attempts at cooperation as naive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doomed to fail.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urchin, however, championed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 and mutual support, arguing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depended on unity and cooperation. He believed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lay not in individual prowess but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life together. This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clash, born from differing life experiences and survival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the brink of a violent confrontation. The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for days, punctuated by heated arguments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very foundation of their fragile community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crumble under the weight of this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with her quiet strength and pragmatic wisdom,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mediator, attempting to bridge the chasm between the two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factions. She reminded them of the shared hardships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overcome, the mutual reliance that had brought them this far.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appealed to their sense of shared purpose, reminding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enemy wasn’t each other, but the cruel indifference of the world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above. Her words, however, fell on deaf ears at times,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distrust and ingrained suspicion proving too formidable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easily. The tension was a taut wire, stretched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point, threatening to snap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crisis reached its apex during a scavenging expedition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tunnel. A rare opportunity presented itself: a delivery truck,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overturned and abandoned in a deserted alleyway, its cargo spilling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street. The contents were a treasure trove of supplies: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blankets, canned food, medical equipment—a bounty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improve their lives. But the discovery triggered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scramble, a chaotic free-for-all that threatened to erupt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Silas and his followers, seizing the opportunity,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hoard the majority of the supplies, disregarding the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nameless urchin, witnessing this blatant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agreement, intervened, sparking a confrontation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turn deadly.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struggle was a brutal reminder of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 that lay beneath the veneer of their fragile community.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fists flew, and the illusion of unity shattered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shouts and accusations. The nameless urchin,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nimbler than his opponents, fought with a desperation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He wasn't fighting for dominance or control,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their shared community, a concept Silas,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 seemed determined to destroy. The fight was short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the brutal reality of their existence laid bare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glare of the streetlights.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confrontation, though violent, served a crucial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the community to confront the reality of its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divisions, to examine the foundations of their fragile alliance.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was a period of introspection and soul-searching.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by the experience and witnessing the depth of the urchin’s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began to see the value of cooperation.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in unity, a strength that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gains of self-interest. The community, bruised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emerged from this crisis with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trust and collaboration.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cemented the alliance between the nameless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Clara, highlighting the strength of their shared vision.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leaders, not through the imposition of power,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force of their unwavering commitment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good. They developed a new system of resource allocation,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 and equitable distribution. They established a council,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of representatives from different factions,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disputes and make collective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saw the gradual rebuilding of trust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their community.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had forged a deeper bond, a sense of solidarity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individual differences. The nameless urchin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worked tirelessly, not only to repair the physical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 conflict but also to mend the emotional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tear their community apart. They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conflict resolution, encouraging open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They implemented a system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emphasizing the importance of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Paradise City was far from over,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crisis had solidified their resolve. They had faced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fears and emerged stronger, wiser, and more unified.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urchin, hardened by years of street life,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beyond mere survival. He was building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hope,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elusive Paradise City remained a distant dream,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their subterranean world, they were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something tangible: a testament to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and their unyielding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This was a paradise of their own making,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ideals, but on the gritty reality of shared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They were forging a new kind of paradise,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the ashes of despair and forged in the fires of conflict.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continued, of course. They faced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despair. But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adapting and evolving in the face of adversity.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threats, to defend their sanctuary,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their resources with increasing efficiency. The nameless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urchin and Clara continued to lead by example,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virtues of compassion, patience, and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good. They faced down further attempts at sabotage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internal strife, each challenge solidifying their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within their community. Each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negotiation, each averted conflict, each shared victory,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wisdom of their chosen path – the path of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to expand their network of contacts in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subtly forging alliances with sympathetic individuals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risk their safety to help. These exchanges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transactions; they represented a connection 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bridge between their subterranean haven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hoped to one day reclaim. They bartered their handcrafted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their repaired electronics, and their unique skills for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cautiously expanding their influence and their reach.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survival depended not only on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but also on their ability to navigate the complex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city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continued to refine his skills, his 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stealth making him an invaluable asset in their dealings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world. Clara’s resourcefulness and organizational skills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functioning smoothly, her gentle but firm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through moments of crisis. They complemented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perfectly, their strengths bolstering the weaknesses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creating a powerful leadership duo that inspired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their subterranean world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once-desolate cavern was now a vibrant hub of activity,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collective effort and unwavering determination. The radio,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sole connection to the outside world, continued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information, snippets of news, and glimpses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cramped, dark sanctuary. These fragments,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and often disheartening, fueled their resolve.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 inequality and injustice that had driven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underground, strengthening their determination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future where Paradise City wasn't a mere dream, but a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The road to Paradise City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challenges and setbacks, but their journey, fuelled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resilience, continued.</w:t>
      </w:r>
    </w:p>
    <w:p>
      <w:pPr>
        <w:sectPr>
          <w:pgSz w:w="8000" w:h="12000"/>
          <w:pgMar w:top="296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Moral Dilemmas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a hidden stash of medical supplies, enough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dozen serious illnesses, presented the first true moral dilemma.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question of scarcity, but of prioritization. Old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a gruff but beloved member of their community,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gravely ill with pneumonia. His labored breaths rattled in his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counterpoint to the whispers of debate swirling around him.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young Elara, a bright-eyed girl who had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 only weeks ago, suffered from a severe, untreated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infection that threatened her life. Both needed the antibiotics,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wasn’t enough to go around.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urchin, caught between his compassion for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shown him kindness and his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protectiveness towards Elara, felt the weight of the decision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Clara, ever practical, suggested a lottery, a cruel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that left a bitter taste in everyone's mouth. Silas,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 more utilitarian approach: save the one most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their long-term survival. He argued, coldly, that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and strong, had more years to give. The discussion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tense standoff, the air thick with the unspoken grief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their limited resources. The nameless urchin,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horrified by Silas’s cold logic, fought back, reminding them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founding principles, of mutual support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each individual life. The decision, ultimately,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nameless urchin, a burden he carried with a silent agony.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Fitzwilliam, a decision that haunted him long after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succumbed to the illness. The loss, coupled with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Silas’s utilitarian argument, forced the urchin to grapple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moral compass; a compass pointing toward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beyond simple right and wrong. Elara's survival, although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was tinged with the bitter taste of Fitzwilliam's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impossible choices that their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moral crisis emerged during a scavenging raid.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derelict police station, a forgotten relic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above, its interior a dark labyrinth of dusty files and forgotten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equipment. Within its shadowed depths, they discovered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secret holding cell containing a cowering man, bound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gagged. The man, a former city official, babbled incoherently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about stolen funds and hidden accounts,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could potentially lead to resources but also risked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their community to danger. He was a man tainted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they despised, yet he was also a human being, captive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recognizing the potential value of the man’s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exploiting him, using his knowledge to leverage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supplies and access. The nameless urchin, however,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repulsed by the notion. He saw not a tool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but a fellow victim, another casualty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forced them underground. Clara, always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pragmatist, suggested a middle ground: extract the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then ensure his safe release. But how? How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guarantee his safety in a city they barely understood,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already deemed him expendable? The ensuing debate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tension. The argument highlighted a growing schism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community; a conflict not merely of resources,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nameless urchin, struggling with the moral ambiguity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situation, found himself becoming a reluctant leader,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compelled to articulate and defend a moral position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pragmatism often outweighed empathy.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secure the man’s safe passage, even at some risk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further defined his ethical core, setting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precedent for their interactions with the wider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challenge arose from the unexpected arrival of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 from the city above – a woman named Anya, a doctor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everything in a catastrophic event that had hastened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collapse. Anya possessed advanced medical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that could greatly benefit their community. However,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also ignited tensions within the group. Some argued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harboring her was too risky, inviting unwanted attention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haven. Silas, true to his nature, saw her merely as a tool,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to be used for their advancement. The nameless urchin,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Anya's value and her vulnerability, championed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 He argued that their community was defined not just by their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instincts, but also by their capacity for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Clara, ever the mediator, carefully balanced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against the potential benefits of Anya's presence.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act between survival and humanity, a moral tightrope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that demanded careful consideration of every step.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accept Anya, despite the inherent risks, solidified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community based not just on practicality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on compassion and mutual support. Anya’s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reminder of the value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reminder that the path toward Paradise City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involve discarding humanity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continued. They faced choices about whether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retaliate against those who had wronged them, choices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distribute dwindling resources fairly, choices about whether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those who approached them from the outside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of help. Each decision, no matter how small, forced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values and beliefs, to question their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morality in the face of constant hardship. Their choices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straightforward; often they had to choose the least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option, balancing survival with their dwindling humanity.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chipped away at their initial beliefs, forcing them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evolve their moral code to fit their harsh reality.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was paved with these moral dilemmas,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them to confront the darkness within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nature of their struggle. The community, once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dream, was now forged in the fires of moral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bonds strengthened and strained in equal measure.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remained a distant shimmer on the horizon,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 was now etched with the scars of their moral battles,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revealed as much about the flaws of humanity as about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line between survival and morality blurred,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define their very essence as they navigated the road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that might remain eternally out of reach.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rain mirrored the despair that settled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community. Days bled into weeks, each one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The euphoria of Anya's arrival, the brief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ignited by her medical expertise,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anxiety. The constant threat of starvation,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discovery, the relentless pressure of making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– it all began to take its toll. Even Clara,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pragmatist, showed cracks in her usually stoic facade.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with a steely determination, now held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meager fire, the nameless urchin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Silas meticulously cleaned a rusty pistol,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almost ritualistic. The weapon, a relic from the days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collapse, had become a symbol of their hardened reality,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that permeated their world.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fire was heavy, broken only by the crackling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and the rhythmic click of the gun’s mechanism. Silas,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looking up, spoke, his voice devoid of emotion. “Paradise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City…it’s a fool’s errand.”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a chilling assertion that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The nameless urchin, though he had harbored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had clung fiercely to the dream. Silas’s blunt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 felt like a physical blow, a brutal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looked around at the faces of his companions,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mirroring his own internal struggle. Anya,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weariness of countless sleepless nights, nodded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silent acknowledgment of the harsh truth. Even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so full of life, seemed subdued, her usual vibrancy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nameless urchin experienced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dream of Paradise City, once a beacon of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a cruel mirage, an unattainable fantasy that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suffering. He lay awake, listening to the rain lashing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makeshift shelter, the rhythmic drumming a soundtrack to his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thought of Fitzwilliam, of the impossible choices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forced to make, of the relentless cycle of suffering.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responsibilities, the crushing burden of leadership,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He questioned his own sanity, his own resolve.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even worth it? Was Paradise City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self-deception, a fantasy that masked a brutal 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marked by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community’s spirit, once vibrant and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wilt under the weight of their hardships.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 out more frequently, fueled by hunger, fear,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violence. The collaborative spirit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 began to fray, replaced by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The nameless urchin watched helplessly as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their community were slowly eroded by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burdened by the failure of her medical skills to alleviate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retreated into a shell of silence. Her advanced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useless against the rampant disease and starvation.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treat the symptoms, but she couldn’t solve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Her despair was profound, a silent agony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She started spending her days staring blankly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landscape, her hope extinguished by the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Elara, once the symbol of their resilience, began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despair. Her usually bright eyes dimmed, her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fading. The weight of their circumstances proved too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young shoulders. Her laughter, once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became a rare and precious commodity.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found himself increasingly withdrawn,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nightmares of Fitzwilliam’s death, of Silas’s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of the countless moral compromises they’d been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make. The dream of Paradise City, once a powerful force,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eclipsed by the stark reality of their daily struggles.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failure, a crushing weight of responsibility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bear. The relentless cycle of scavenging, of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of making impossible choices, was slowly breaking him.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he woke to find Clara gone. She had left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her absence a gaping wound in the already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disappearance shattered the remaining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nameless urchin wandered through their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his mind clouded by despair and confusion. Clara’s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final blow, a confirmation of his deepest fears –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futile, that Paradise City was nothing but a cruel,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found himself standing before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factory, a place that once held promise,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Now, it seemed like a fitting metaphor for their lost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 dreams. He ran his hand over the cold, rough brick,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 grim reminder of the stark reality of their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each drop a painful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Anya, her spirit broken, her skills rendered useless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their overwhelming despair. He thought of Elara,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replaced by a haunting silence. 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Silas, his pragmatism now a chilling reminder of their hopelessness.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Clara, her disappearance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defeat. The road to Paradise City, once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now seemed like an endless, desolate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sat down, the cold seeping into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icy grip of despair that consumed him.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his mind a whirlwind of memories, regrets, and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failure. The dream of Paradise City, once so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now faded like an old photograph, its colors washed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storms of reality. He felt an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isolation, of being utterly and irrevocably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burden, of his failed leadership, crushed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Paradise City, it seemed, was not only paved with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but with the broken dreams and shattered hopes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dared to dream. He felt the despair engulfing him,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that threatened to consume him completely.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constant, unrelenting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misery that surrounded him, a misery that seemed to have no end.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awoke to the grey 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their makeshift shelter. The rain had stopped,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world slick with mud and misery. He felt a familiar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bones, a dull throb that mirrored the persistent ache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Paradise City – the very notion felt distant, almost mythical,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of a dream swallowed by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Yet, even in this bleak landscape, a flicker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over at Anya, her face pale but resolute.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cleaning the few remaining bandages,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deliberate, a stark contrast to the frantic energy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exhibited in the past. The boundless optimism that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her had been tempered by their unrelenting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replaced by a quiet, determined strength.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up hope, not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pragmatist, was sharpening a rusty knife,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scraping a counterpoint to the silence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His cynicism hadn't entirely erased the faintest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hope. It wasn't the bright, naive hope of a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hardened, grim determination to survive,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 to the despair that threatened to engulf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miraculously, was humming a tuneless melody, her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patterns in the dust on the floor. Her youthful energy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dampened, her laughter replaced by a quiet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weaker, certainly, but not broken. The resilient spark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though dimmed, still flickered faintly. She picked up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piece of metal, and began meticulously smoothing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piece of cloth, a sign that even amidst despair,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creation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saw in their faces, not defeat, but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were scarred, wounded, and utterly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weren't broken. Their hope wasn't the naive optimism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dreaming of fairy tales; it was the stubborn grit of survivors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possibility of a better future, a refusal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extinguish the last ember of their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they decided to venture outside their immediate vicinity.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usual scavenging grounds had been picked clean, the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discarded materials long gone. They needed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anything, to sustain them. The journey was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trudge through the desolate landscape. Their bodies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stomachs growled, but they pressed on,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unwavering, if unspoken, resolve.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other survivors, some hardened and cynical,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clinging desperately to hope,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desperation the nameless urchin felt every day.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share, others were not. The lines between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self-preservation were blurred, the choices made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encounter was particularly poignant. They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family huddled in a crumbling building, the parents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emaciated, their children whimpering with hunger.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urchin, remembering the fragility of his own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turn away. He shared his meagre rations,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amidst the vast sea of despair, a testament to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gratitude in the parents' eyes, despite their dire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was a silent affirmation of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encounter was brutal. A group of desperate men,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obscured by rags and shadows, tried to rob them. A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standoff ensued, the outcome uncertain. Silas, with his rusty knife,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role. It wasn't a glorious victory but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managed to hold their ground, not through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by skillfully using their environment and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outwit their opponents. The nameless urchin, however,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truth in their attacker’s desperation -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3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setbacks and the near-constant threat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starvation, the nameless urchin felt a strange sense of unity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 Each challenge they faced only strengthened their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their hope, though battered and bruised, still remained.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vibrant, exuberant hope, but a deep-seated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shared hardship and a shared desire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continued their relentless march forward, each one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predicament. But amidst the despair,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hope began to blossom. It was not a hope for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but for the strength and resilience they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a quiet assurance that they would survive,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tiny fire, the nameless urchin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his companions. Anya’s eyes, though still weary,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defiance. Silas’s cynicism hadn’t completely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 of determination in his gaze. And Elara, her laughter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possessed a strength that belied her fragile frame.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Paradise City, once a beacon of hope that seemed impossibly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was now less about a destination and more about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becoming worthy of it. They were forging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one day, one struggle, one shared act of kindness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It was a fragile hope, yes, but a hope nonetheless –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them in the face of overwhelming odds, one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stubborn refusal to give up, one that whispered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future, even in the heart of utter desolation.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Paradise City remained, but it had evolved.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a geographical location but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road was long, the journey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destination uncertain, but they continued to walk,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hope, though flickering, stubbornly refusing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Their journey, in essence, had become their paradise.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though paved with hardship and loss,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testament to survival, a living monument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And in the shared struggle, they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unexpected strength, one that bound them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that nothing else ever could. The road to Paradise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they were walking it, together,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burning faintly yet persistently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reality.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Injustice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led them to a sprawling shantytown,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makeshift shelters clinging precariously to the edges of the city.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the systemic injustice wasn't a hidden truth; it was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every crumbling wall, whispered in every cough, and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desperate plea for help. It was a living, breathing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force that choked the life out of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children, barely old enough to walk, scavenging for scraps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overflowing garbage bins, their small hands sifting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food and discarded waste. Their eyes, devoid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held the weary resignation of adults burdened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far beyond their years.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decay and despair, a chilling testament to the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of a society that had long since forgotten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the blatant disregard for human life,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inflicted upon the vulnerable. A young woman,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swollen, stumbled through the streets,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crying infant. Her pleas for help were met with cold stares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gazes. The indifference was a palpable thing,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apathy woven from years of systemic neglect.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urchin felt a familiar pang of despair, recognizing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 a reflection of their own vulnerability.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cruelty; this was a systemic failure, a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 of the marginalized and the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a group of men, their faces gaunt and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up before a dilapidated building, patiently waiting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rations. The rations, barely enough to sustain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were distributed with a casual cruelty that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arbitrary nature of power and the callous indifference of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men, their dignity eroded by their desperation,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their meager portions with a grim resignation.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reduced them to shadows, their humanity stripped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poverty and hunger. Their silent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insidious nature of systemic oppression.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crossed with a young boy, no older than ten,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sell stolen goods to survive. His eyes, though haunted by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with a desperate spark of defiance. He wasn't a criminal;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victim, forced into a life of desperation by the very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supposed to protect him. The nameless urchin saw 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their own past, their own struggle for survival.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individual choices; this was about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keep people trapped in a cycle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they stumbled upon a makeshift clinic, run by a weary doctor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worked tirelessly despite the lack of resources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doctor, his face etched with exhaustion but his eyes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compassion, was treating a patient, a young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from a severe infection. The meager supplies,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equipment, and the overwhelming number of patients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healthcare disparities that thrived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 of the city. This wasn't just about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funding; it was a symptom of a systemic disregard for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of the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and his companions weren't just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poverty; they were witnessing a system designed to perpetuate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inequalities weren't accidents; they were deliberate choices,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a complex interplay of historical oppression,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economic exploitation. The shantytown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dilapidated buildings; it was a symbol of the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society to address the deep-rooted inequalities that condemned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millions to a life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a network of informal economies,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exploitation. Children as young as eight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in sweatshops, their small hands working tirelessly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that whirred and clicked like a relentless clock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dwindling life span. The wages were abysmal, the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appalling, yet the children worked tirelessly, their tiny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profound systemic injustice that controlled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parents, weary and exhausted, worked at backbreaking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pennies, their hope fading with each passing day.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learned about the rigged system, the corrupt officials who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pocketed funds meant for social programs, leaving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fend for themselves. They heard stories of rigged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elections, where the voices of the poor were silenced, their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and their hopes crushed. The system wasn't just broken;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working to keep the poor in poverty,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desperation continued generation after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pervasive influence of organized crime, the gangs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the streets, exploiting the desperate for their own profit.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gangs, acting as shadow governments, preyed on the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distorted sense of order in a system that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so. The gangs themselves were a product of the system,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the deep-rooted inequalities that fuelled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they witnessed a police raid on a shantytown.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instead of helping, were engaged in blatant intimidation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extortion. They seized possessions, harassed residents,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bribes to look the other way. This wasn't the exception;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rule. The police, sworn to protect and serve, were instead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problem, actively perpetuating the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nameless urchin saw firsthand the subtle yet pervasive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 manifests. The lack of affordable housing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into squalid conditions, the lack of quality education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illiteracy and lack of opportunity,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 meant that preventable diseases and premature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deaths were commonplace.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individual acts of cruelty; this was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inequality, a system designed to maintain the status quo,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actively worked against the interests of the poor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vulnerable. The nameless urchin and his companions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escaping this wasn't just about finding food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shelter; it was about dismantling a system that actively worked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them down. The pursuit of Paradise City, once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dream, had evolved into a fight against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itself. The hope they held wasn't just for a better place;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 a better world, a world where the system worked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not just the privileged few. Their journey,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quest, now felt like part of a larger battle, a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forces that had condemned them to this life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 was the true monster they faced,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foe than any individual thug or corrupt official.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 was now inextricably linked to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a daunting task, yet one they were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together. The dream of Paradise City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struggle for a more just and equitable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hope wasn't a mere fantasy, but a tangible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 long, the fight arduous, but they marched forward,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 their weapon against the formidable enemy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Their shared journey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a vibrant symbol of resistance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keep them oppressed. Paradise City,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was becoming a symbol of the profound societal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now sought – a place that represented not just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but a liberation from the chains of systemic inequality.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long and arduous, but the hope they shared fuelled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their unity, and their unyielding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better future.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Power and Oppression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stench of stale beer and desperation.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ourselves in a dimly lit tavern, the kind where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corners like unwanted guests. Here,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weren't hidden behind polished desks or tailored suits;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etched onto the weathered faces of the men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chipped mugs, their eyes reflecting a lifetime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and 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man, his face a roadmap of wrinkles etched by years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and harder choices, leaned in conspiratorially. He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his voice raspy from years of shouting over the din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He was a fixer, a middleman in the intricate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snaked through the city's underbelly.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who turned a blind eye to illegal activities in exchange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hefty bribes, of police officers who pocketed their share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spoils, and of judges who dispensed justice based on the size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bribe, rather than the merits of the case. His words painted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a tapestry woven from threads of greed, deceit,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disregard for the law. He spoke of the casual cruelty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those who lacked the means to protect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were not tales of grand conspiracies; they were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small-scale betrayals, everyday acts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perpetrated by men who felt untouchable, shielded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and their capacity for ruthlessness.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city councilman, a man who lived in a mansion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constituents struggled to find clean water. He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who used substandard materials, pocketing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while the shoddy buildings threatened to collapse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unsuspecting residents. He described with chilling detail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infrastructure crumbled under the weight of negligence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while the pockets of the city's elite grew ever fatter.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instances of building permits issued illegally, land 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enriched the corrupt, and public funds diverted to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were like shards of glass, cutting through the veneer of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order, exposing the raw, festering wound of corruption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city. He didn't preach morality; he simply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reality, a grim tableau of betrayal and exploitation.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the system, a cog in the machine, but his eyes,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cynicism, held a flicker of something else – a weary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way, a faint hope that perhaps, one day, the tide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a younger man, his face still relatively unmarked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life’s harsh realities, listened intently. He was a hopeful idealist,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out of university, ready to change the world, his naivete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weathered cynicism of the fixer. He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tavern seeking answers, hoping to uncover the truth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seemingly intractable problems. But the reality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was far more brutal, far more complex, than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have imagined. The fixer's stories shattered his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intricate network of connections and compromises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propped up the system. He learned about the subtle 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permeated every aspect of city life—from the issuance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permits to the allocation of public funds,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enforcement of laws to the administration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idealism was slowly eroding, replaced by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pervasive power of corruption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fighting it. He realized that it wasn't simply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catching a few bad apples; the rot went far deeper,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entwined with the very fabric of the city. He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fighting corruption wasn’t a straightforward battle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evil; it was a complex war fought in the shadows,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lines blurred and alliances shifted constantly.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fixer’s stories were punctuated by the clinking of glasses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hum of conversation, a constant background noise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deceit. He spoke of a system designed to benefit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 few at the expense of many, where the voices of the poor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were systematically silenced. He described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actively worked to perpetuate inequality, creating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from which it was nearly impossible to escape.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moved deeper into the city’s labyrinthine alleys, guided by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fixer's cryptic instructions. We found ourselves in a warehouse,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heavy with the scent of sweat and fear. Here, we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firsthand the fruits of corruption. Mountains of stolen goods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electronics, textiles, pharmaceuticals – were piled haphazardly,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distribution. This wasn’t some isolated act of theft;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operation, a well-oiled machine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 and protected by layers of corruption. The men who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were not mindless thugs; they were cogs in a vast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enterprise, their actions shielded by a network of complicit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a blind eye for a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the human cost of this corruption. The faces of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workers, their eyes devoid of hope, spoke volumes.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victims, trapped in a cycle of poverty and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sacrificed at the altar of greed. Their silent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testament to the insidious nature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we were led to a hidden room, a place where deals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and allegiances shifted. Here, we met the puppet masters,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architects of corruption, their faces carefully masked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respectability. They were powerful men, their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the highest echelons of society. They were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pulled the strings, the ones who ensured the system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rigged in their favor. Their power was not overt; it was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almost invisible. Yet, it was undeniable.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exuded authority and 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was a chilling symphony of half-truths,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and cynical pragmatism. They spoke of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status quo, of the need to protect their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tone dripping with a casual cruelty that betrayed their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the suffering of others. They believed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law, untouchable, shielded by their influence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wealth.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individual acts of corruption;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to perpetuate inequality, a system that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against the interests of the poor and vulnerable.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had long since abandoned the ideals of justice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fairness. It was a system built on lies, a system sustained by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warehouse feeling a profound sense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city's corruption heavy on our shoulders.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City, once a distant beacon of hope, now seemed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than ever, obscured by the shadow of systemic injustice.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better future seemed daunting, but amidst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spark of defiance flickered. We knew that the fight,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had to be waged. The faces of corruption,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fabric, would not be allowed to remain unchallenged.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Paradise City was now a fight for justice, a crusade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oppressive weight of systemic inequality,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sought to keep the city, and its people,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cycle of despair and hopelessness.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Resistance and Rebellion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reeked of despair, a suffocating blend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smoke, dust, and the metallic tang of fear. Leaving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 of iniquity, we weren't sure where to go, but we knew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simply walk away. The faces of the puppet masters,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smug indifference etched into their expressions, haunted us.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cruelty was a stark reminder of the immense power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wielded, a power built on the backs of the city’s forgotten.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fight back, somehow. But how does a single spark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revolution in a city consumed by darkness?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act of rebellion was almost absurdly small. We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graffiti. Not the mindless tagging of gang members, but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images and slogans, sprayed onto the crumbling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forgotten corners. We depicted the faces of corruption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councilman in his mansion, the contractors pocketing the profits,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turning a blind eye – alongside stark images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These weren’t pretty pictures; they were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city’s reality. We used sharp, stark lines and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so raw and unflinching that they couldn't be ignored.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of paint was a small act of defiance, a tiny crack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impenetrable wall of apathy. We focused on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elite rarely ventured, aiming to reach the disenfranchised.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them to see their faces reflected in our art, to see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validated.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messages were simple, yet potent. One piece depicted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rolling down the cheek of a crumbling building,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city’s slow, agonizing decay. Another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hand reaching for a lifeline that was constantly pulled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reach, symbolizing the unattainable promise of a better life.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clandestine, a guerilla campaign conducted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of night. The city's authorities, too busy lining their pockets,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little attention to our acts of artistic rebellion. We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efficient in our operations, knowing that discovery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 swift and brutal retribution.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reaction was gradual, but palpable. At first, people avoided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 graffiti, their fear a palpable presence. But 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appeared, a sense of community began to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message resonated: someone cared, someone saw,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was fighting back. It was an act of collective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shared experience. The graffiti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art; it became a symbol of resistance, a rallying cry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next act of rebellion was more direct, more risky.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distributing anonymous leaflets. These weren’t inflammatory 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carefully researched reports on instances of corruption,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factual data and evidence obtained from our conversations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fixer and our own observations. We highlighted specific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funds, fraudulent building permits, and cases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police corruption. The leaflets were distributed discreetly,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under doors, tucked into mailboxes, and even 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in the areas frequented by the elite, forcing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reality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dissemination of these documents was terrifying. We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was significant. But with each leaflet distributed, our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growing sense of purpose. We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observers; we were active participants in a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We were planting seeds of discontent, hoping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will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naive enough to believe we could single-handedly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 the entire corrupt system. We were just trying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foundation, a small opening for hope to enter.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leaflets generated a ripple effect. They sparked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questioning, and stirred resentment among the public.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began to connect the dots, realizing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various acts of corruption, the insidious network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operated to benefit a select few.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 weren't without setbacks. We had near-misses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authorities, faced threats, and witnessed the fear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 helped, a testament to the system’s power.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we were making a difference, however small,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determination.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used the power of words, not just through graffiti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leaflets, but by composing poems and songs that captured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yearning for change. We composed songs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using simple, relatable language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ordinary people. These were not celebratory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but laments, cries of despair, infused with a defiant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of hope that stubbornly refused to be extinguished.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them in hushed gatherings, in the dimly lit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our voices blending with the sounds of the city’s restless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provided an outlet for the collective frustration,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unify the community in their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spread organically, carried by word of mouth,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alleyway to alleyway, shared in the hushed tones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secret. They provided a soundtrack for the city's rising resistance.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affirmation of hope in the face of despair.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they were weapons, tools in the ongoing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rebellion was a slow burn, a simmering discontent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ignited a flame of defiance. We were not revolutionaries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traditional sense; we were simply ordinary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accept the status quo. Our actions were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yet they carried a powerful message.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itself was a form of rebellion. The simple act of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of challenging the pervasive indifference,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Every piece of graffiti, every distributed leaflet,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poem was a small victory in a seemingly endless war.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stubborn human spirit, a refusal to be silenced,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better future. We were weaving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of resistance, a tale of defiance, a story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 be etched into the city's memory, not just on its walls,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very soul. The fight for Paradise City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begun to plant the seeds of a revolution. The dream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but it was no longer just a dream. It was a battle.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fighting.</w:t>
      </w:r>
    </w:p>
    <w:p>
      <w:pPr>
        <w:sectPr>
          <w:pgSz w:w="8000" w:h="12000"/>
          <w:pgMar w:top="428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real crack in our carefully constructed facade of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not through grand pronouncements or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confrontations, but through a whispered betrayal. A single leaflet,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discarded near the opulent Mayor's residence, bearing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slightly altered watermark, led them to us. Not directly, of course.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in its labyrinthine way, operated through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obfuscation. We were not arrested immediately; instead,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began to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The usual routes we used for our nightly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suddenly seemed to be patrolled more frequently.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 who normally kept their distance now hovered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our activities. The air grew thick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a palpable tension that made each spray of paint,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leaflet slipped into a mailbox, feel like a roll of the dice.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real, a cold, clammy hand gripping our hearts. But it was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anticipated, a price we knew we might have to pay.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once a liberating act, now felt like a heavy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escalation came swiftly and mercilessly. One night,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on a particularly ambitious mural – a grotesque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council huddled over a mountain of cash –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caught. The sudden appearance of flashing lights and the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screech of police sirens ripped through the night's quiet, sending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icy fear washing over us. The speed and efficiency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frightening, a testament to the resources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 to deploy against a handful of anonymous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 itself was brutal, a swift and unceremonious end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operations. The rough handling, the 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orders, the chilling indifference in the eyes of our captors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power imbalance, the raw force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 without consequence. We were hauled away in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vehicles, the anonymity that had served as our shield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leaving us vulnerable and exposed. The interrogation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nightmarish dance between fear and defiance. They tried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tactic in their arsenal – intimidation, threats, promises of leniency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exchange for information. But we held firm, our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trust we had built amongst ourselves,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shared belief in 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methods were more sophisticated than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They used psychological warfare, exploiting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playing on our deepest fears. They threatened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our friends, anyone who might be caught in the crossfire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wrath. The pressure was relentless, an attempt to break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shatter our resolve. The fear was not just for ourselves,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we loved. The price of our defiance was becoming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steeper than we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was not about extracting confessions,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us, about demonstrating the consequences of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public display of power, a demonstration of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punish those who dared to challenge them. They aimed to send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 message: defiance has a cost, and that cost can be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our actions rippled outwards, affecting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connected to our rebellion. Friends and associates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mysteriously disappearing in the night,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silence. Whispers and rumors circulated, fueling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fear that stifled any remaining embers of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gradually awakening to our message, retreated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anxious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we paid was not just personal; it was collective.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shrink, its defiant spirit crushed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silence that followed our arrest was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growing chorus of discontent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resonated through its streets. Our failure, however,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mean the end of the battle. Instead, it marked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 shift from overt action to something more subtle,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imprisoned, our spirits remained unbroken.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cold steel bars, could not contain the burning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belief. We were living proof of the system's ruthlessness,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lengths they would go to silence dissent. We were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 to others. Our experience, though harrowing,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stark reminder of the price of defiance, an impetus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tread carefully, choose their battles wisely. But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would also serve as a constant source of fuel,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was at stake, and why the fight for Paradise City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cease.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in prison was a crucible, a harsh trial that tested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Yet, in the shared suffering,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new understanding emerged. The fight for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not merely about overthrowing the corrupt authorities;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forging of a new narrative, the creation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 that transcended the constraints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prison became our canvas. The coded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on the walls, the carefully placed objects,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these were the new tools of our resistance.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 different battle now, a battle of endurance,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sustaining hope in the face of overwhelming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fallen on the city outside our prison walls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victory, a victory that they thought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Yet, it was also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fight had gone underground, but it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rebellion had been sown, and they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sprout, however slowly and quietly. The price of defiance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steep, but the cost of silence was far greater. The dream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distant mirage, now burned brighter than ever,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ashes of our defeat and the unyielding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struggle would continue, in new forms, in new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desire for change, for justice, for Paradise City,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grey walls of the cell seemed to press in,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crushing weight of defeat. The echoing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clang of a distant door or the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other inmates, was a stark contrast to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fueled our rebellion. We had been silenced,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dream of Paradise City, once a distant,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mirage, now burned with a fierce, internal fire, fueled by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defeat and the unwavering conviction that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imprisonment wasn't a conclusion; it was a brutal intermission.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subdued and cowed into silence, had temporarily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of the corrupt. But the seeds of rebellion, sown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time of active resistance, were still there, dormant but not dead.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lay buried beneath the surface, waiting for the 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to sprout, to push through the cracks in the pavement,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 again into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prison, initially a place of confinement, became a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resolve was tested and refined. We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in whispers, in coded glances, in the subtle shifting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objects. The walls, once symbols of our captivity, became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We used scraps of cloth, charcoal salvaged from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offerings, even our own blood, to create intricate murals,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sight, whispering messages of defiance to anyone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to look. Each painstakingly crafted image,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object, was an act of resistance, a defiant assertion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suffocating embrace of the prison, our spirits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guards, initially indifferent to our activities, gradually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suspicious, their eyes lingering on our cells, their patrols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frequent. They were blind to the nuances of our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messages embedded in the fabric of our everyday routines,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suspicion was a measure of our success.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to a resistance that existed beyond their capacity to detect,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rebellion that thrived on the very limitations of their control. Our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our seeming acquiescence, became our most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It was a mask, a camouflage within which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remained fierce and undiminished.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 weeks into months. The monotony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life was a brutal attempt to erode our resistance, to break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until our defiance was nothing more than a distant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shared suffering, the quiet moments of solidarity,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among us. We found strength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mutual understanding born out of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confinement. We were a brotherhood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in prison gave us a new perspective,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insidious nature of systemic corruption.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firsthand the mechanisms of oppression, the way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used to silence dissent, to erase history, to rewrite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realised that overthrowing the corrupt leaders was only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step; the real struggle was far greater, far more complex,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more nuanced approach. The fight for Paradise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replacing one set of corrupt officials with another;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dismantling the entire system that bred and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our initial methods of direct action were,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ways, simplistic and naive was a painful but necessary lesson.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underestimated the depth and resilience of the system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opposed. The system wasn’t simply a collection of corrupt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deeply ingrained web of political, economic,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structures designed to protect itself from change.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wasn’t merely to topple the corrupt, but to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 the very nature of the power structures that enabled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to see that the true battle was not only in the streets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minds of the people. The city was not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space; it was a collective consciousness, a shared belief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corruption to flourish. We needed to change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to awaken the dormant spirit of defiance, to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hope in the hearts and minds of those who had been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Our fight was a battle for the hearts and minds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an ideological war as much as a political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became a laboratory of ideas, where we planned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strategized. We refined our methods, moving away from large-scale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action towards a more subtle, sustained campaign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Our future rebellion would be less visible, less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targeted, and far more difficult to counter. We developed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hidden channels, secret codes, and encrypted messages,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communication system impervious to the surveillance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release wasn't a triumphant return; it was a quiet re-entry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still recovering from the shock of our arrests.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changed. The vibrant energy of our previous campaign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cautious optimism. People were watching,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waiting. We were no longer the only ones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Paradise City became a long-term project,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sprint. It demanded a profound shift in our approach.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overthrowing the Mayor, it was about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city, creating systems and structures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corruption from taking root again. We had to build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not merely replace the existing one. This involved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strategic planning, community organizing, and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 support network extending far beyond the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city’s corrupt power brokers.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 in prison had transformed us. We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idealistic rebels; we were seasoned strategists,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 who understood the true nature of the enemy.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operate in the shadows, to build alliances,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without drawing unnecessary attention. We were fighting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the soul of the city, a battle that would require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commitment to the ideal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struggle would continue, but this time, it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time, it would be far more effective.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would be within reach. The fight for Paradise City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sprint, but a marathon; a continuous struggle requiring unwavering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resilience, and the unshakeable belief that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indeed possible. The faces of corruption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revealed, and in that revelation, we found a renewed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fight on, for the elusive dream of a city worthy of its name.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highlighting the sharp angles of his jaw and the deep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his eyes – lines carved not by age, but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grind of survival on the city's unforgiving streets.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his reflection, a haunted figure in the grimy mirror,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a stark contrast to the idealistic vision of Paradise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flickered, stubbornly, in his mind. The betrayal had struck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poisoned dart, swift and merciless, leaving a wound that bled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blood, but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Elias, his closest confidante, his brother in arms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weeks of rebellion. Elias, whose loyalty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unshakeable, whose commitment to Paradise City had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had shared meager meals with Elias, huddled with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whispered dreams of a better life with him.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down riot police together, tasted the bitter sting of defeat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and shared the crushing weight of imprisonment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 between them, forged in the crucible of shared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sacrifice, had seemed unbreakable. Until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information had come from a whisper, a hushed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in the prison yard, a carelessly dropped phrase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Marco's carefully constructed reality. Elias, it turned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informing on them. Not out of malice, perhaps, Marco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tell himself. Not out of a desire to betray their cause,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 desperate, self-preserving instinct. He’d likely bargained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lighter sentence, a deal struck in exchange for information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led to their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 a bitter pill to swallow. The image of Elias,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same desperation, the same hunger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now overlaid with a cold, calculating sheen.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trusted implicitly, the man he had considered a brother,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 them out. The irony was cruel: they had fallen not to the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authorities, but to the insidious poison of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that had apparently infected even their closest ally.</w:t>
      </w:r>
    </w:p>
    <w:p>
      <w:pPr>
        <w:sectPr>
          <w:pgSz w:w="8000" w:h="12000"/>
          <w:pgMar w:top="442" w:right="67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had fractured something deep within Marco, a fissure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even deeper than the scars of past battles.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a comrade; it was the erosion of a fundamental 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a foundational principle. If he couldn't trust Elias,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 trust? In this brutal city, where survival often necessitated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choices, where every interaction carried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who could he count on? The question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suffocating shroud of doubt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days leading up to their capture,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camaraderie, the unwavering belief in their cause.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countless sleepless nights spent planning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the meticulous detail of every move,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Now, he saw those memories through a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lens, each shared moment tinged with a nauseating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deception. The smiles, the handshakes,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 – all of it now tainted by the bitter knowledge of Elias’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was almost unbearable. The city, with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chaos, seemed to mock him with its indifference.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city that had promised Paradise City, the same city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so hard to redeem, was now a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ideals and broken trust. The green grass and pretty girls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fantasy seemed further away than 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days in the solitude of his cell, wrestling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Anger warred with grief, resentment with a lingering,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pathetic hope that there might be some explanation,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mitigating circumstance that could justify Elias' actions.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wasn't. The cold, hard reality was that he had been betrayed,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wound was deep and festering.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initial shock slowly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acceptance. He began to analyze the situation,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not with the intent of seeking vengeance,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understand. He started to see the betrayal not simply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individual weakness but as a symptom of a wider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malaise, a reflection of the systemic corruption that had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their lives.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 decision, though painful, provided a crucial lesson.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fragility of trust in a world where survival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calculated self-interest, where compassion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one could not afford. The lesson, though bitter,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It forced Marco to re-evaluate his methods,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his very approach to the fight for Paradise 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 he could no longer afford to rely solely on personal bonds;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build a more resilient structure, a system of checks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balances that would protect him from future 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rebuild, slowly, methodically,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trust. He sought out new allies, choosing carefully,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each potential connection with a critical eye, seeking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loyalty, but strength and resilience. He forged new alliances,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shared goals and mutual understanding, rather than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faith and personal attachment. The experience,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had hardened him, making him sharper, more strategic,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aware of the insidious dangers lurking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as brutal as ever. Paradise City, the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still felt as distant as ever. But Marco,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had emerged from the darkness with a new resolve.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 harsh, painful lesson, a lesson that had shaken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his world. But from the ruins of shattered trust,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build something new, something stronger,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The fight for Paradise City continued, but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had changed. He was no longer the naive idealist,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warrior who understood the brutal realities of the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 who had learned to trust less, but to strategize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Paradise City was a marathon, not a sprint,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prepared to run it, alone if necessary, but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born from his profound loss and the bitter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betrayal. The green grass and pretty girls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but the path to Paradise City, he now knew,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one, fraught with perils, deception, and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betrayal. The price of freedom, it seemed,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than he had ever imagined. But the cost wouldn't break him;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strengthen his resolve and hone his strategy.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City was no longer a naive dream, but a meticulously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plan, each step measured, each alliance calculated,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 hard-won lesson. The city held its breath,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chapter. Marco, however, held no breath. He had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hope, and into the cold, calculating pragmatism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 in a city that consistently betrayed its promises.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remained long and uncertain, paved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failures and the ever-present threat of future betrayals.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of Paradise City burned stubbornly within his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tenacious ember against the unrelenting darkness.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fight, not for the naive dreams of a utopia,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hard-fought reality of a city free from corruption and oppression;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worth calling Paradise.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of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Elias’s betrayal settled upon Marco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 the already meager air in his cell. It wasn’t just the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chilling act of a comrade selling out his brothers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sentence, but the erosion of his own naive idealism.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realized, was not a place for sentiment. It was a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beast that cared little for loyalty or brotherhood.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survival demanded a cold, calculating pragmatism,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ruthlessness that ran counter to everything he once believed.</w:t>
      </w:r>
    </w:p>
    <w:p>
      <w:pPr>
        <w:autoSpaceDN w:val="0"/>
        <w:autoSpaceDE w:val="0"/>
        <w:widowControl/>
        <w:spacing w:line="264" w:lineRule="exact" w:before="264" w:after="0"/>
        <w:ind w:left="0" w:right="1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each sunrise bringing a fresh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 self-assessment. He replayed the events leading up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capture, searching for clues he’d missed, signs of Elias’s duplicity.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them, of course, subtle shifts in demeanor,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 in a shared glance, a carefully concealed nervousness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high tension. But at the time,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the frantic energy of their rebellion,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them as mere anxieties born of the dangerous game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played. Now, these seemingly insignificant details were damning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indictments of his own naivete, a testament to his flawed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was that Elias's betrayal wasn't an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symptomatic of a larger societal rot. The 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gaping chasm between the opulent lives of the wealthy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survival of the poor, bred mistrust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treachery. It was a place where even the closest bonds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 for the promise of a slightly less miserable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itself fostered such betrayals, offering incentives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informants and punishing those who dared to oppose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was immense. Sleep became a luxury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afford, haunted by nightmares of Elias’s face, now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blend of fear and self-preservation.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relentless; he berated himself for his misplaced trust,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blindness to the warning signs. He questioned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his ability to assess character, to discern loyalty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self-interest. The weight of this self-doubt added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to the already overwhelming burden of his betrayal.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hardships only amplified his mental anguish.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food was meager and unpalatable, the conditions unsanitary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dehumanizing. He was perpetually cold, often hungry,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surrounded by the sounds of despair and violence.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misery, a strange sort of clarity began to dawn.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while devastating, had served as a brutal teacher,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the layers of naive idealism and forcing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harsh realities of his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study the city's underbelly with a new, detached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its power dynamics, its intricate web of alliances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betrayals. He studied the ways in which the system thrived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its weakest members, the ease with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could be exploited. He began to see patterns,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mechanics of survival in a place where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rare commodity.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for Paradise City remained,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naive, idealistic yearning. It had been tempered by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betrayal, refined by the crucible of suffering. It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strategy, a meticulously crafted plan built on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trust. He started to focus on building a new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his allies with painstaking care, assessing their motives,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their resilience. He opted for individuals driven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individuals who prioritized the common cause above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ambition. He focused on building a strong,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system of checks and balances designed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 of future 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alliances were formed not on the basis of personal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shared goals and mutual respect.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in this city was a rare and precious resource,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cultivation and constant vigilance. 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compartmentalize, to maintain a professional distance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towards a common objective. He developed a keen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training himself to detect subtle cues, to interpret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to anticipate potential betrayals. The betrayal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him bare, forcing him to confront his own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also honed his instincts and strengthened his resolve.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poring over maps, meticulously studying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layout, its vulnerabilities, its hidden passages. He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informants, carefully vetted and tested,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 was unimpeachable. He meticulously planned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move, every strategy, aware that a single misstep could be fatal.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naive idealist of the past was gone, replaced by a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a cunning operator who understood the brutal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Elias had been profound, not just as a comrade,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brother. But from the ashes of that loss, Marco had forged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strength, a resilience that was born from adversity.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hard way that trust was a dangerous commodity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traded on deceit and betrayal. The pursuit of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path to it was now a different one,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paved with caution, strategy, and the ghost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that had reshaped his understanding of loyalty, trust,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fight for survival in the unforgiving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relentless quest for Paradise City, fueled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faith or naive hope, but by a cold, calculated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still there, but now it was tempered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experiences, refined by the bitter taste of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grass and pretty girls remained distant, yet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a fantasy; they were a motivating force,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ideal he was fighting for. He would reach Paradise City,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relying on blind faith and personal bonds, but by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path through the treacherous terrain of a city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and despair. He would build a city worthy of its name,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where trust and brotherhood wouldn’t be a naive dream,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The price of Paradise City, he knew, was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caution, and the hard-won wisdom born from betrayal.</w:t>
      </w:r>
    </w:p>
    <w:p>
      <w:pPr>
        <w:sectPr>
          <w:pgSz w:w="8000" w:h="12000"/>
          <w:pgMar w:top="428" w:right="69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Despair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damp stone of the cell seemed to seep into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that had settled deep within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wasn’t just a violation of trust; it was a shattering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world. Elias, his brother in arms,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confidante, had traded their shared dream for a sliver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 thought gnawed at him, a relentless,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acid eating away at the remnants of his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 monotonous cycle of despair. The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rations offered little sustenance, both physically and emotionally.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staring at the cracked, grimy wall, lost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self-recrimination. Why hadn't he seen it coming?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signs so subtle, or had his unwavering faith blinded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truth? He replayed every interaction, every shared glance,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conversation, searching for the hidden cracks in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He found them, of course, retrospectively obvious;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hesitation, a forced smile that didn't reach his eyes, a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flinch when their plans were discussed. But at the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nuances were lost in the urgency of their fight,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adrenaline and the intoxicating allure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rebellious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crushing. The other inmates, hardened criminals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consumed by their own demons, offered no solace. Their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survival, a brutal Darwinian struggle where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luxury they couldn't afford. Marco retreated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prisoner not only of the stone walls but also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thoughts. Sleep offered no escape, replaced by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nightmares where Elias’s face morphed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betrayal and fear. He’d wake up in a cold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Elias's eyes, filled with a mixture of terror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preservation, clinging to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Paradise City, once a beacon of hope,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mockery. The vibrant images of green grass and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girls, previously a source of inspiration, now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unattainable, a mirage shimmering in the desert of his despair.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very city they had fought to escape, had infiltrated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cell, its grime and despair seeping into the very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 began to question everything; the validity of their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loyalty, the possibility of genuine connection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governed by self-interest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lose track of time. Days bled into weeks, weeks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expanse of bleakness. The routine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the monotonous clanging of metal doors,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despair emanating from other cells, all combined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relentless pressure, a crushing weight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him. The city's symphony of sirens, distant yet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became a haunting reminder of the world outside,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no longer certain he wanted to return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betrayal was akin to a physical wound;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in his soul that refused to heal. His trust, once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shattered into a million pieces, leaving him wary,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skeptical, and profoundly alone. The act of betrayal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affront; it represented a systemic failure,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built on deception and exploitation. It was a city where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commodity, easily traded for the promise of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contemplated the nature of humanity, wondering if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even possible in such a brutal environment.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he realized, was a breeding ground for mistrust, where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necessitated a ruthless pragmatism that left little room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or sentiment. He questioned whether his idealism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naive, a foolish belief in a better world that simply didn't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condition deteriorated alongside his mental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food left him weak and listless, the lack of proper sanitation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illness. He was plagued by persistent coughs and 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mirroring the turmoil within. Yet, even in this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depletion, a flicker of defiance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surrender to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analyze the events that led to his capture,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his mistakes but also to learn from them. He started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the dynamics of power within the city, the intricate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and rivalries, the subtle manipulations that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functioning. He observed the way the system thrived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the poor, the ease with which desperation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exploited.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a new kind of clarity began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betrayal, while devastating, served as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It stripped away the naive idealism, forcing him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his world with a cold, unflinching gaze.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patterns, to recognize the mechanisms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in which the city manipulated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Paradise City persisted, but it was transformed.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naive yearning but a hardened resolve, a strategic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pursued with meticulous planning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began to sketch plans in his mind, outlining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needed to build a new network, to create a more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trustworthy alliance. This time, loyalty wouldn’t be built on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but on shared goals and a carefully constructed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checks and balances, designed to mitigate the risk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Paradise City was no longer a straight line;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complex, winding route, a treacherous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 of a city built on deceit and despair.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mapped out his new strategy, he found himself drawing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betrayal that had almost destroyed him.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bitter taste of deception, fueled his determination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such things would not happen again, a world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name Paradise City. His new quest was not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but about transforming it, building a better city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 one. The path was fraught with danger,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naive hope, he had a steely resolve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and loss. The green grass and pretty girls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but now they were a beacon,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he was determined to build, a world where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city would be overcome by the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kind of brotherhood.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Determination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left by Elias’s betrayal was a physical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that threatened to swallow him whole. He felt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friend’s hand on his shoulder, the echo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sting of a betrayal so profound it seemed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his past. He’d spent weeks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bitterness, the self-recrimination. Why hadn't he seen the cracks?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 truly that blind, that naive? The answer, brutal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was a chilling blend of desperation and hope;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their circumstances had blinded him to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of self-preservation in his brother’s heart, while the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as a butterfly's wing, had fueled his blindness to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refuge, only a relentless cycle of nightmares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waking reality. He dreamt of gas chambers, their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interiors reflecting the coldness that had settled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faces of his fellow inmates blurred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their desperation a stark mirror to his own.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Elias's face, twisted and contorted by fear and guilt,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him, a grotesque reminder of the shattered trust.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he woke drenched in sweat, the taste of ash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on his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meager rations provided barely enough sustenance to keep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functioning. His cough, a persistent, rattling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state, grew worse each day. The dampness of the cell,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drafts that seeped through the cracks in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his discomfort, leaving him shivering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warmest parts of the day. His body, mirroring the turmoil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city's harsh embrace. Yet, even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condition deteriorated, a slow, stubborn fire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analyze his past, not to wallow in self-pity,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mechanics of his downfall. 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his interactions with Elias, each conversation,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glance, each whispered promise. He wasn’t looking for blame; he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searching for patterns, for the subtle shifts in Elias’s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tell-tale signs that he’d missed. He found them,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obvious in their hindsight – a flicker of hesitation in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when their plans were discussed, a forced smile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reached them, the subtle tremor in his hand when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escape route. These had been brushed aside in the urgency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struggle, swallowed by the whirlwind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hopes and dreams. But now, they stood as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insidious nature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evolved beyond the betrayal of his friend.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betrayal as a microcosm of the city itself.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realized, was a vast machine built on deception and exploitation.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intricate networks of power thrived on the vulnerability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preying on desperation, manipulating trust,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on the fringes to fend for themselves. The city's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acts of violence, the stark inequality between the haves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have-nots, and its overall indifference to suffering—all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chilling puzzle, each reinforcing 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nature of betrayal he'd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Elias. This was about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and rewarded such actions. This was about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loyalty was a commodity, easily traded for self-preservation,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even the most deeply rooted bonds could be 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the naiveté of his previous approach. Paradise City,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earlier vision, had been an idyllic escape, a haven from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realities. But now, the concept had evolved. Paradise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geographical location but a state of being, a future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not found. It was a rebellion against the very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betrayed him, a conscious act of defiance against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though transformed, remained a potent force.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escaping the city anymore; it was about changing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it, making it worthy of the name Paradise City.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finding a place; it was about building one,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brick, from the ashes of the old. His perspective shifted from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confines of his immediate circumstances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system, a new way of being, a new way of creating alliances.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renewed determination was born from the very ashes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started to plan, to strategize, to rebuild.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trust easily again. He needed to build a structure resistant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corroding influence of self-preservation and betrayal.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sketch plans in the dust on the cell floor, using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coal, diagrams of new alliances, intricate webs of trust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blind faith but on mutual understanding, shared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checks and balances. His plans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escape; they were about creating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impervious to the manipulations he had witnessed. They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networks, individuals whose pasts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aligned with his new vision, people who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value of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 had stripped him bare. The naivete was gone;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sharp-edged cynicism tempered by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surrender. He would build his Paradise City, not as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world but as a beacon of hope,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systems that thrived on exploitation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He saw the city not as a place to escape,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place to fight for a better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wasn’t a luxury but a fundamental principle,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grass and laughing girls weren’t just a dream,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This new fight would be different;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calculated precision, a keen awareness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a ruthless efficiency that mirrored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itself. He would not be defeated by the city;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it, rebuilding it in his own image, his Paradise City.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was forged in the crucible of betrayal, his spirit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dream, once a fragile fantasy, had become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purpose;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from the depths of despair.</w:t>
      </w:r>
    </w:p>
    <w:p>
      <w:pPr>
        <w:sectPr>
          <w:pgSz w:w="8000" w:h="12000"/>
          <w:pgMar w:top="296" w:right="65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iron door clanged shut behind him, the sound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his isolation. He was alone. Truly alone,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what felt like a lifetime. The comforting presence of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misery was gone, replaced by a stark, suffocating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stench of the cell block, usually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alien, a reminder of the life he was leaving behind,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shared suffering and shattered trust.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was still there, a persistent ache in his soul,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overshadowed by a different kind of hunger, a fierce,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survive, to prove to himself – and perhaps to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of his betrayal – that he could not be broken.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the prison's oppressive shadow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glare of the city. The familiar landscape,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now held a strange, new intensity. The grimy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alleys, the indifferent faces of the passersby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potential allies or obstacles on his solitary path.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unlike those before, was not a desperate scramble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within the confines of shared struggle; it was a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movement towards a self-defined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escape route was not a carefully planned strategy, conceived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 and shared hopes. It was a simple,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improvisation, a testament to the adaptability forced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by years of survival on the streets. He relied on instinct,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 awareness of his surroundings, a survival skill honed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navigating the city's treacherous underbelly. He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labyrinthine streets like a phantom, blending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barely detectable. He moved with the fluidity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currents of the city's life, his movements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gut feeling rather than a meticulously plotted map.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filled with a relentless march toward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pilgrimage towards the elusive Paradise City. Each step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victory, a testament to his resilience. He scavenged for food,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often empty, his body weak. Sleep was a luxury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rarely afford, snatching moments of rest in abandoned buildings,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bridges, in the forgotten corners of the city's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anatomy. He was acutely aware of every rustle,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every sound, his senses heightened, perpetually on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scanning his environment for threats.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Elias, though a wound that still festered, ironically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him. He was no longer constrained by the needs and fears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no longer burdened by the weight of a shared burden.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liberated from the emotional turmoil of his betrayal,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his own survival, his own destiny. The city,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shared suffering and desperate hope, now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series of obstacles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only companions were the ghosts of his past –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bitter sting of betrayal, the unwavering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City. These memories, far from being a burden,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determination. Each betrayal, each loss, each moment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source of strength, a testament to his capacity to endure.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 them with him, not as shackles, but as battle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 in his solitary war against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hidden reservoirs of strength he never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isolation, though daunting, forced him to rely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resources, to dig deep into his own well of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his instincts, to rely on his own judgment,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self-reliant. The physical hardship toughened him,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mirrored the harshness of the environment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other individuals, of course, but they were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brief moments of connection, devoid of lasting bonds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He learned to read people with uncanny accuracy,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assessing their intentions, their motivations, their trustworthiness.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value of discretion, the importance of keeping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counsel, the strategic use of silence. His interactions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cautious, measured, calculated. He offered no unnecessary displays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keeping his inner thoughts and emotions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 gnawed at him constantly, pushing him to explore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 of the city, to discover hidden caches of food,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any opportunity for sustenance. He became adept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scavenging, a master of utilizing resources, transforming scraps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nourishment. The physical hardship became almost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self-punishment, and a testament to his unwavering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merely surviving; he was pushing his limits, proving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honing his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city in a new way. He saw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its subtle flows of power, its intricate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saw the city not as an entity to be escaped,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puzzle to be solved, a challenge to be overcome. His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city were no longer desperate acts of survival, but tactical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 in a larger strategy. The city’s brutality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to be overcome but an ocean he learned to navigate,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anticipate its currents, its shifts, to ride its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marked not by significant events or heroic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encounters, but by a quiet perseverance, a stubborn refusal to yield.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 of endurance,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endure. The path to Paradise City was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line; it was a twisting, turning, often treacherous path,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frustrations. Yet, he pressed on, driven by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deep-seated belief in the 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continued his journey, the image of Paradise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vague, idealized vision, became sharper, more defined.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mere escape, but a tangible goal, a concrete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hard-won resilience. The dream fueled his every step,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breath, the unrelenting motor of his solitary trek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Paradise City was not simply a place, but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unwavering will. It was a promise, a covenant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 himself, a testament to the indomitable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His lone journey, a pilgrimage through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was about more than escape; it was about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self, forged in the crucible of betrayal and loss,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fire of his own determination. The path was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fraught with peril, but he was ready. His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unwavering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declaration of defiance against the forces that sought to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 him.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City of Contrasts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upon a forgotten courtyard, tucked away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tenement building. Sunlight,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brickwork, illuminated a small patch of wildflowers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 amidst the rubble. The vibrant colors – a shocking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purple, a delicate blush of pink – were a jarring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reality of his surroundings. For a moment,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solitude lifted, replaced by a fleeting sense of wonder.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respite, a momentary escape from the city's relentless grip,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island of beauty in a sea of despair. He knelt, his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petals of a purple violet, the soft texture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his calloused skin. The scent, faint but sweet,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echo of a world he had almost forgotten –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of beauty untouched by the city's corrosive influence.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illusion was fragile. The sound of a nearby alley fight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clash of fists and curses – shattered the spell.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was tainted by the knowledge of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just beyond the courtyard walls. He rose, the fleeting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replaced by a familiar chill. The city’s embrace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a constant interplay of light and shadow,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found himself in a bustling marketplace,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sights, sounds, and smells. The air buzzed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thousand transactions, a cacophony of bartering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against metal. He observed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streaked with grime, laughing as they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 through the crowded stalls. Their carefree joy was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his own grim determination. He saw an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the lines of hardship, offering him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with a kind smile. Her generosity, a small act of kindness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consumed by selfishness, struck him as profoundly moving.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he realized, was not simply a place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it was a tapestry woven with threads of both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contrast was stark, almost surreal. He witnessed a young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couple, their faces alight with love, strolling hand-in-hand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throngs of people. Their obliviousness to the grim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them was both heartbreaking and inspiring.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was a beacon of hope,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even in the face of overwhelming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street artist, his fingers dancing across a canvas,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portrait of the city skyline. The artist's skill,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city’s essence in a single image,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 to transcend the ugliness of reality. The city,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complexity, was both beautiful and terrifying, inspiring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a homeless man, his clothes tattered,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muttering to himself. The man's despair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pervasive poverty that plagued the city.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the man possessed a certain dignity, a quiet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commanded respect. His suffering was a reflection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failures, a testament to the indifference of those in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police officer, his face impassive, accepting a bribe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vendor. The act of corruption, a silent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decay, was a reminder of the pervasive influence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erosion of ethical principles.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nights in abandoned buildings, the cold seeping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the darkness pressing in on him. Yet, even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he found moments of unexpected beauty. A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illuminating a dusty corner, the sound of rain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against the broken windowpanes, the unexpected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discarded blanket – these small things became sources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beauty could still be found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city's embrace was a relentless test, a constant push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 between darkness and light, hope and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notice patterns, rhythms within the chaos.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city's life was apparent, a continuous cycle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destruction, growth and decay, hope and despair.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organism, constantly shifting, evolving, adapting.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attuned to the subtleties, the nuances of its rhythm.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the ebb and flow of its energy, to navigate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currents, to move with the city's pulse. He understood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a creature of duality, a tapestry woven from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beauty and ugliness,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watched the sunset from a rooftop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sky blazed with a thousand colors – fiery oranges,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purples, soft pinks – a breathtaking display of natural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grime and despair below. The contrast was stark,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reminder of the city's duality. He realized that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just in its grand structures or its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marketplaces; it was in the unexpected moments of kindness,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its people, in the enduring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he yearned for Paradise City, he began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paradoxical beauty of the city that had both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sense of belonging not in a community or a group,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 itself. He was a part of its intricate tapestry, a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its complex design. He was a participant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narrative of the urban landscape.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an observer, but a character in the city's ever-evolving story.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 was not just a physical presence,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bond, a symbiotic relationship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blend of scavenging for food,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streets, and observing the intricate interactions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inhabitants. He became a chameleon, blending seamlessly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surroundings, observing the human drama unfolding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a silent observer, a witness to the city’s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tapestry of despair and hope, brutality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He watched the city's rhythm unfold,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pulse of life and death, creation and 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 became his rhythm, its pulse his own.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its shifts, to navigate its currents, to ride its waves.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read its signs, to understand its language, to interpret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cues. He became part of the city's intricate web,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intertwined with a thousand others. The city's embrace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threatening force but a powerful influence, a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complex interplay of shared existence. It was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demanding, and ultimately rewarding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seeing the city’s beauty in its imperfections.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pavements, the crumbling buildings, the graffiti-covered walls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became part of the city's unique character.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resilience of the plants that pushed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sidewalk, the beauty in the vibrant colors of the street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diversity of its people. He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drama unfolding around him, even in the midst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violence. He learned to find beauty in the city's flaws,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its raw, untamed energy, to recognize the poetic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its ugliness.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city's rhythm, its pulsating energy,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pulse. He became a part of that rhythm,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city's ongoing symphony. He moved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flow, anticipating its shifts, navigating its currents,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changes. The city’s embrace was not merely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 but a profound spiritual connection,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existence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Paradise City was a metaphor, a representation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resilience. It wasn't a geographical location,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testament to the human spirit's capacity to endure.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Paradise City not in escaping the city, but in embracing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in finding beauty in its ugliness, in finding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despair. The city's embrace was not something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but a challenge to be met, a journey to be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to be embraced. His journey was not about escaping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transforming his relationship with it,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its duality, accepting its complexities, and finding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 to paradise within its chaotic heart. The city's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 in which he was refined, forged,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sectPr>
          <w:pgSz w:w="8000" w:h="12000"/>
          <w:pgMar w:top="296" w:right="67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frigid evening, huddled deeper into the recesses of a derelict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a gnawing hunger clawed at his stomach. He’d scavenged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all day, finding only stale crusts and spoiled fruit.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companion, threatened to engulf him. Then,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shuffle echoed from the alleyway entrance. A figure, stooped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frail, emerged from the shadows – an old woman,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map of a life lived hard. She clutched a worn burlap sack.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braced himself for another beggar, another plea for scraps,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offered him a steaming bowl of something fragrant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warm. It was a simple stew, meager but nourishing, its aroma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aching senses. He hesitated, suspicion warring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hunger. He had learned to distrust kindness, to expect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betrayal. But there was an unwavering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a depth of compassion that pierced through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accepted the bowl, his fingers trembling slightly. As he 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 sat beside him, silent, a comforting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darkness. She didn't ask for anything, didn't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anything. Her act of selfless generosity was a revelation,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wall of his cynicism. He learned later, from overheard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that she was a former schoolteacher,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and alone, eking out an existence on the fringes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Yet, she still found the strength, the compassion,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she had. Her kindness wasn't a fleeting gesture;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encroaching darkness.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city's decay, human compassion still bloomed.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day, amidst the chaos of the marketplace, he witnessed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kindness. A young street performer, his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and worn, was playing a melancholic tune. His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sparse, the few onlookers preoccupied with their own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grim and hardened. But as the performer sang,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with emotion, a young girl, no older than seven,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 She held out a crumpled dollar bill, her small hand trembling.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musician's eyes widened in surprise. He looked at the girl, a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igniting in his gaze. He took the money,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palpable in the silence between them. The girl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linger; she simply smiled and turned, disappearing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throng. The act was small, almost insignificant, but it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human capacity for empathy,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kindness even in the face of overwhelming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weren't isolated incidents; they were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tapestry, a silent symphony of compassion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city's discord. He started noticing them everywhere: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from a weary shopkeeper, a shared meal with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men, a helping hand from a stranger.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grand gestures, but tiny embers of hope, warming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inside out. They weren't charity; they were acts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silent acknowledgment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refusal to let despair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kindness weren't confined to the city's underbelly.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them amongst the city’s affluent, too. A well-dressed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unblemished by the grime of the streets,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 warm jacket to a shivering man huddled in a doorway.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businessman, his briefcase brimming with important documents,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 to help an elderly woman across a busy street.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charity; they were expressions of empathy,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reminder that compassion transcends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city's hidden kindness wasn't restricted 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class; it was a phenomenon,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generosity of a hot dog vendor who, noticing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emaciated frame, slipped him an extra frankfurter without a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him profoundly. It was a simple act, but its impact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It showed him that even those who struggled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the compassion to reach out to others.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kindness wasn't a luxury reserved for the wealthy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fortunate. It was a fundamental human characteristic,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flourishing even in the most desolate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caught in a sudden downpour, he found himself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under a flickering neon sign. A young couple,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umbrella, noticed him shivering in the rain. Without a word,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aside, offering him a space under their umbrella.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gesture, but the simple act of sharing their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spoke volumes. The warmth wasn't merely physical;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emotional warmth, a feeling of connection,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 shared hardship. They offered him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acknowledgment of his existence,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solidarity in the face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rain subsided, and the neon glow painted streaks of color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wet pavement, he realized that the city's hidden kindness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burst of light, it was a slow, steady burn.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miracle, but a consistent presence, a current running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city's despair.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city, the human spirit could shine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undimmed. The shared experience of hardship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generosity of strangers created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sense of community. In this unexpected way,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him, not with the cold indifference of concrete and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the warmth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city in a new light, not just as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despair, but as a place where the human spirit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bloom amidst the cracks in the pavement, where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small and seemingly insignificant, radiated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deepest shadows. These hidden kindnesses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exceptions to the rule;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human compassion, a silent assertion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consumed by selfishness, the capacity for 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These were subtle acts, hidden from casual observation,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were vibrant and radiant to him, offering him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connection to the city and humanity.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surviving; he was finding a tenuous, beautiful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and its inhabitants, a connection forged not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prosperity, but in shared hardship and mutual generosity.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fleeting moments; they were a profound alteration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city's nature, its complexities, and its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human connections. He understood now that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escape from the city, but a recognition of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realization that even amidst the decay and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empathy, and kindness could and did endure.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city’s metal bones – the screech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brakes, the rumble of subway cars, the incessant drone of traffic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a soundtrack to his solitude. But now,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weaving its way through the cacophony,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began subtly, with a shared glance,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words, a fleeting moment of shared understanding.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newsboy, his face smudged with ink, tossed him an extra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a crumpled flyer advertising a lost dog.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he needed, but the gesture, the unexpected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fellow scavenger, resonated deeply. He learned to 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cues, the unspoken language of the streets. A slight nod,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furtive smile, a shared understanding of the city's harsh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building blocks of an unexpected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found himself drawn into a conversation with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street musicians. Their music was a raw blend of jazz and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soulful lament echoing the city’s pain. He listened, captivated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of struggle and resilience. They spoke of broken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hopes, of the relentless pursuit of a dream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forever out of reach. Their narratives, though vastly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his own, resonated with a shared experience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He found himself relating to their tales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 city that offered little in the way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demanded resilience and adaptation. He discovered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honed by years of struggle, masked a surprising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understood the silent language of the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pact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hidden world within the city’s labyrinthine 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corners. An elderly woman, her hands gnarled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taught him to identify edible plants growing in cracks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She spoke of the city's history, its hidden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generations. Her knowledge, born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spent navigating the city's underbelly, was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strategies and resilient spirit. She shared her meager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herbal remedies and taught him how to identify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poisonous plants. It was a secret curriculum, a silent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knowledge and survival skills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poverty and social 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a former professor, now reduced to living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who shared his love for literature. Their late-night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under the glow of a flickering streetlamp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harsh realities of their existence. He would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professor reciting lines from Shakespeare and reciting poetry.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surprisingly enriching experience, a moment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 in the midst of urban decay. The professor’s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his past life were fascinating, filled with academia,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intellectual conversations, starkly contrasted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 state of homelessness. These encounters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them, a silent acknowledgment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stark realities of their shared circumstances.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illustrated that humanity and dignity could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under the bleakest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himself drawn to the city’s marginalized communities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undocumented immigrants, the refugees, the displaced.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their resilience, their unwavering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adversity. Their stories, whispered in hushed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the enduring human spirit.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world within the city's immigrant communities.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resilience of these individuals, their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their cultures and beliefs even while facing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He learned to appreciate the richness and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communities brought to the city, even as they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place within it. He found their unwavering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optimistic outlook even in their seemingly hopeless situations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an uncanny ability to read people. He could sense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needs, the silent pleas for help. He saw the desperation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a young mother struggling to feed her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etched on the face of a weary construction worker.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subtle nuances of human interaction,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the streets. He learned that empathy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transcending cultural and social barriers.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understand the silent communication of the urban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was born from necessity and became a skill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his actions and helped him create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scavenging for food in a dumpster,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community of artists. Their studio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converted warehouse, filled with vibrant paintings, sculptures,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installations. They embraced him, sharing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struggles. He was no longer merely a scavenger;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member of their community. He saw their creativity 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way to make sense of the chaos and despair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appreciated that despite the harsh realities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managed to maintain their creativity and positive outlook.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art was an expression of their resilience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hope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indifference,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unexpected connections, unexpected kindness,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community. It was a revelation that redefined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city and its inhabitants.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observer, a silent witness to the city's struggles;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contributing member of its hidden communities.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shared stories, found kinship in shared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discovered a powerful sense of belonging that transcended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existence. The city, in its gritty reality, had embraced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open arms, but with a silent symphony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connections weren't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betrayals, and disappointments.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too, helped him grow, shaping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its complexities, and its capacity for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profound cruelty. The city's embrace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woven with threads of both darkness and light,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multifaceted nature of human experience.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wasn't a matter of shared wealth or privilege;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shared struggle, shared hardship, and shared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unexpected revelation – that paradise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a state of being, a connection forged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grit and grime. The city's embrace wasn't a utopian vision but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the unexpected beauty and hidden resilience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desolate of urban landscapes.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humanity that connects all its inhabitants.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shared silence of a late-night soup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between those hunched over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bowls, their faces etched with weariness. A young woman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weight of the world, offered him a half-eaten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sandwich, a gesture so small, yet so profoundly significant.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pact of survival, a recognition of shared hardship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 clanging of metal utensils against bowls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rhythmic counterpoint to the city's cacophony,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of exhaustion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in a doorway to escape a sudden downpour,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listening to the hushed conversations of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men playing dominoes. Their hands, gnarled and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work, moved with a practiced grace, their game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choreographed dance of strategy and chance.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dialect he barely understood, a mixture of street slang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memories, but their laughter, raucous and infectious,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gloom. Their camaraderie, born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 lifetime of navigating the city's complexities,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human connection.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jokes, born from their shared struggles, provided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from the harsh realities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community was found not only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but also in shared dreams. He met a group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their canvases splashed with vibrant colours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the monochrome reality of their lives. Their passion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 burning flame against the city’s cold indifference,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They painted murals on abandoned buildings,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concrete into vibrant tapestries of hope and resistance.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was a form of rebellion, a testament to their refusal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their circumstances. Their shared creative spirit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bond, a community fueled by inspiration and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recognize the subtle signals of solidarity. The furtive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of a cigarette, a shared glance across a crowded room,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nod of understanding between two strangers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– these were the building blocks of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saw this unspoken camaraderie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kindness that punctuated the daily grind.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with a fellow scavenger, a brief conversation with a vendor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him a reduced price on stale bread,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moments created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community extended beyond the human.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 unexpected connection with the city's stray animals.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dogs, scavenging for food in the alleys,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companions, their loyalty and resilience mirroring his 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read their unspoken language, their subtle cues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companionship. He shared his meager food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their unconditional acceptance. These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aside by society, reflected his own sense of alienation,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offered him a sense of belonging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found community, though fragile and often precarious,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powerful antidote to his isolation. He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in shared laughter, in the simple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meal with others. He learned that the city's harsh reality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human spirit's capacity for kindness and connection.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even in the bleakest corners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persisted, finding solace in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unexpected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sanctuary in a makeshift library established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where discarded books offered escape from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daily life. The shared love of stories,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favorite authors and characters,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among those who sought refuge in the printed word.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stories of others, their voices weaving together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They shared their dreams,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for a better future. The library provided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intellectual stimulation, offering hope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city's decay. The shared love of reading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of ideas forged a powerful bond between its members.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community was not a destination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building connections and forging bonds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learned that community thrived on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respect, and on the ability to offer support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facing similar challenges. The city's embrace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 a hidden world of solidarity and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This realization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his perspective on life, offering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transcended the boundaries of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culture. He discovered that even in the most diverse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people could share common experiences,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despite their different backgrounds. He came across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immigrants who shared their unique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and struggles. Their stories demonstrated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life in a challenging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This multicultural community enriched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experience and his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learned that common ground could be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mutual respect, and a shared pursuit of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wandering through a neglected park, he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group of elderly women knitting. They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him a glimpse into their lives, their resilience,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profound empathy. Their rhythmic clicking of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soothing soundscape that contrasted with the city's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The women’s knitting was more than just a craft;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means of self-expression and a way to connect with each other.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yarn became the medium for shared stories and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these individuals who might otherwise be isolated.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was a warm counterpoint to the coldness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community existed even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– in the hushed camaraderie of a late-night card game,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of a group of children playing in a neglected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playground, in the quiet conversations between strangers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bus. The city was not merely a concrete jungle,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human connection, a complex network of shared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unexpected solidarity. He recognized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was born not from shared privilege,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hardship, a shared resilience, and a shared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one did not need to remain alone.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 had unexpectedly led him to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realization that transformed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his place in the world. The city, in its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had paradoxically fostered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smooth. There were times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moments when the shared hardship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moments when the promise of connection faltered.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essence of community, he learned, resided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conflict, but in the willingness to navigate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together, to support each other through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shared resilience. His new-found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 constantly evolving dynamic,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compassion, a bulwark against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seemed inescapable. The city's embrace, he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a fragile but enduring gift, offering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an unexpected sense of belonging amidst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He found his Paradise City not in some idealized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unexpected connections forged within the heart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gritty reality.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metal soup ladle against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enamel bowl became a familiar comfort, a lullaby of sorts.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ate alone, hunched in a shadowed doorway, the chill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Now, he shared the meager meal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flickering gaslight, each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resilience. There was Old Man Fitzwilliam,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faded photographs, telling tales of a city long gone, a 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 streets and horse-drawn carriages,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reality of their present. He listened, captivated,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shared experiences, however disparate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created a bond – a thread weaving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mother, her face lined with worry but her eyes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fierce love, shared her worries about her child’s future.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reflected in her anxious gaze, in the desperation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every movement. The unspoken understanding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 – a silent promise of mutual support,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navigating the treacherous waters of poverty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offered what little he could – a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 shared laugh, a silent nod of acknowledgment.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gestures, small in themselves, became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unexpected kinship with a group of scavengers,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city's refuse. They weren't simply rummaging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trash; they were architects of resourcefulness,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materials into tools, shelter, and even art.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the subtle nuances of their communication – the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shared signals, the silent agreements. Their scavenging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survival; it was about reclaiming something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indifference, about finding value in the discarded.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rebellion against the wastefulness of a society that had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aside.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weren’t always easy. The cold bit deep, the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gnawed relentlessly, and the fear of the unknown was a constant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But he discovered that fear was less terrifying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diluted by the presence of others. They huddled together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sharing stories and anxieties, their voices a low hum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counterpoint to the city’s nocturnal symphony of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distant screams.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belonging extended beyond the immediate circle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 and the scavengers. He discovered a hidden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within the city’s sprawling network of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tunnels and abandoned buildings. These spaces, often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and undesirable, became sanctuaries, places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connection. He met individuals who had chosen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confines of societal norms, who had forged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communities, guided by shared values and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autonomy.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abandoned warehouse, he encountered a group of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instruments salvaged from forgotten pawn shops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junkyards. Their music was raw and powerful,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defiance and resilience, a testament to their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 by their circumstances. They played their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 passion that transcended words, their music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 among the group and drawing him into their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to their music – a bittersweet melody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hardship and hope, a soundtrack for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read the city's silent language – the subtle cues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that permeated its underbelly. A shared glance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street, the unspoken acknowledgment of shared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kindness that punctuated the daily grind. A vendor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him a reduced price on stale bread, a stranger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blanket on a freezing night, a fellow scavenger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carry a heavy load – these acts of generosity,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created a web of connection,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city’s pervasive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shared act of creation.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graffiti artists whose murals were vibrant explosions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 and social commentary, transforming the city’s grey concrete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canvases of protest and hope. Their art was a form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remain silent in the face of injustice.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drawn to their creative energy, their shared passion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 learned to appreciate the power of art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a way to connect with others through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visual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embrace wasn't always gentle. There were betrayals,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and the constant gnawing fear of violence.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moments, he found glimmers of hope, flashes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that reaffirmed the power of human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the city’s harsh reality could not extinguish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spirit’s capacity for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witnessing a violent confrontation between rival gangs,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shocked to see members of different groups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help a young boy who had been injured. It was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powerful image, demonstrating that even amid conflict,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pockets of shared humanity. The act of cooperation,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brief, transcended the boundaries of gang loyalty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enduring power of empathy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unexpected allies in the city’s marginalized communities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homeless, the addicts, the forgotten. They were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dismissed as outcasts, but they formed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community, bound by their shared experiences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each other's struggles. He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their resilience, their unwavering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collective experience underscored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the universal yearning for belonging,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social 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find beauty in the city's decay. The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neglected parks, the forgotten corners –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for the city’s hidden stories, testaments to its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renewal. He saw the city not as a symbol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landscape of human experience,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threads of struggle, resilience, and unexpected connection.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community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culture. He discovered that in the midst of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could be found in shared experiences and empathy.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melting pot of cultures, traditions and struggles,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differences, a strong sense of collective identity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shared resilience and a common desire for a better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struggles of immigrants, the elderly, and those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forged bonds that transcended ethnic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through the city's underbelly had transformed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solitary figure, lost and adrift.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not in some idealized paradise, but in the heart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reality, surrounded by a community that embraced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and flawed as it was. The city’s embrace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haven from the storm,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strength found in shared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beauty of human connection.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not as a mirage, but as a tangible,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upon the shared experiences and resilient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inhabitants.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Questioning the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of the soup kitchen wall, illuminating the tired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the meager meal. He’d found a strange solace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 he hadn't anticipated. But tonight,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felt… hollow. The rhythmic clang of the ladle,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now grated on his nerves, a discordant note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discontent. Paradise City. The very phrase,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hope, now tasted like ash in his mouth.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Old Man Fitzwilliam, his stories of a bygone era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 noise of his own restless thoughts.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 streets and horse-drawn carriages – weren't those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form of escapism, a romanticized past that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to the present? Was his own dream of Paradise City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different? A romanticized fantasy, a childish wish projected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 canvas, waiting to be filled with the harsh hues of 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mother’s worry lines, once a mirror of his own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like a prophecy. Her fierce love for her child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but could that love shield her child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poverty, from the endless cycle of desperation? Could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imagined paradise protect him from the same fate? 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struggles of his fellow inhabitants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underbelly, but was that truly a substitute for the idyllic dream?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scavengers, their hands calloused and nimble,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sharp with a practiced keenness. Their resourcefulness,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value in the discarded, was a testament to their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was it a life they truly desired? Or was it merely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grim adaptation to a world that had cast them aside?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they truly content to live in the shadows, scavenging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amongst the detritus of society's waste? Or was there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yearning hidden within their weary eyes, a secret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warehouse band, once a source of inspiration,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mournful lament. The raw energy, the passionate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still resonated, but the melody seemed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with a quiet acceptance of their lot in life. Were they,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fooling themselves? Was their music merely a distraction,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escape from the harsh reality of their existence?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questioned the graffiti artists, whose vibrant murals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bold statement of rebellion. Now, he saw them 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a desperate attempt to imprint their mark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determined to ignore them. Were they genuinely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the world, or simply decorating its decay? Was their 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act of defiance, or a form of beautiful self-deception?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shared acts of kindness, the small gestures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woven a fragile web of connection, began to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The vendor's discounted bread, the stranger's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the helping hand of a fellow scavenger – these 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beautiful and humane, yet they were still only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reprieve in a sea of hardship. Were they truly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a paradise?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 hidden library nestled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sanctuary of forgotten books and dusty tomes.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poring over tales of utopia and dystopia, of paradise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found, searching for answers in the ink-stained pages.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of societies built on equality and justice, on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read of societies torn apart by greed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by violence and despair. He read of societies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own unique forms of paradise, and societies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 under the weight of their own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read, the more he questioned the very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paradise. Was it a fixed destination, a utopian ideal to be strived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for? Or was it a subjective experience, a state of mind,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purpose found in the midst of hardship?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personal paradise a tangible place, a concrete destination?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 it a construct of his imagination, an idealized vision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not ever exist?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despair, now presented itself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contradictory landscape. Its beauty was found not in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grand avenues and opulent buildings, but in the resilience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in their capacity for compassion,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adversity. But was this a viable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paradise? A paradise built on the ashes of inequality,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fragments of a broken dream?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contemplated the faces of the people he'd come to know,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intertwined with his own. Each face told a different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 testament to the human spirit's ability to endure.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weariness, the resignation, the quiet acceptance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 Were they content? Or were they simply surviving?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Captain America, fragmented and distorted,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thoughts. The hero, once a symbol of hope and justice,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broken icon, a reflection of a shattered dream.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own fate? Was Paradise City simply a mirage,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that would inevitably crumble under the weight of 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journey had been less about finding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and more about finding a sense of belonging, of purpose,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the most unlikely of places. The city, in all its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realism, had become his unlikely sanctuary. But was this enough?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his paradise? Or was it merely a compromise,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reality far less glamorous than the dream he'd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so dear? The question hung heavy in the air, unanswered,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echo in the depths of his soul. The dream of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 it was intertwined with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harsh realities of the urban landscape,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path towards a better life. The answer, he realized,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destination itself, but in the ongoing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struggle, the enduring hope for something better,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better was far less perfect than the illusion had ever promised.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pursuit, he knew, held far more weight than the attainment,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filled him with a quiet, somber peace.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seemed, was its own reward, a bittersweet symphony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backdrop of a city that would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its harsh beauty.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painted the alleyway in shades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sickly yellow, mirroring the conflicting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within him. Paradise City. The name,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still held a potent magic, a siren call that tugged at the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his soul. He’d spent countless nights sketching the 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– a shimmering metropolis of green hills, laughing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and women with hair like spun moonlight.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tasted of freedom. But the reality, the grim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existence, was a stark contrast to this fantastical 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the whispers of escape in the eyes of others, too.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woman who sold single cigarettes from a crumpled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her gaze drifting towards the distant horizon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 glimmer of hope beyond the city's grimy embrace.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boy, barely a teenager, who spent his days polishing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shoes, his eyes betraying a yearning that went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meagre coins he earned. Even the hardened scavengers,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harsh realities of their lives, seemed to carry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longing in their souls, a hidden desire for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scraps they salvaged from the city's refuse.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temporary escape in the cheap thrills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- a stolen moment in a smoky backroom gambling 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warmth of a shared bottle of cheap wine, the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a daring heist. But these were mere distractions,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oblivion that left him more empty than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faded quickly, leaving behind a bitter residue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a chilling reminder of the harsh reality waiting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driven by a desperate need to escape, he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 speakeasy, a dimly lit haven tucked away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bustling streets. The air was thick with the aroma of stale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perfume, the rhythmic sway of bodies blurring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atmosphere. He found himself drawn to the music,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on a battered upright piano, a sorrowful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mirrored his own inner turmoil. He watched the patrons,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lost in a haze of drink and fleeting pleasure,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seeking a temporary escape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Were they any different from him? Were their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more real? He questioned if this temporary respite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to Paradise City or simply another layer of the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find solace in the church, seeking comfort in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priest who spoke of a heaven beyond the stars.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promises of eternal salvation felt like a hollow echo in his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distant whisper that offered little comfort in the here and now.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ornate stained-glass windows, depicting scenes of heavenly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bliss, seemed to mock his own desperate struggle for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moment's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wandered through the city's abandoned theatres, their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interiors now decaying into ruin. He'd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performers, their voices echoing through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halls, their dreams shattered like the crumbling plaster.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reflections in the cracked mirrors, their spectral eyes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longing for a world beyond his grasp. It was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his dream and the crumbling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posters advertising long-gone shows,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 and faded, served as a stark reminder of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beauty and the ephemeral quality of dreams. Each tear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paper was a tear in his own hopes, each crack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fragmented aspirations. Was Paradise City nothing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faded poster, a beautiful lie whispered on the wind?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sought refuge in the city's graveyards, finding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silence of the tombstones. The names etched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stone, each a life lived and lost, whispered tales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of hopes crushed beneath the weight of life's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He saw reflections of his own potential, his own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lying beneath the soil, a silent testament to lives lived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ever achieving their intended 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fueled by desperation, he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docks, the harsh wind whipping his hair across his face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the ships sailing away towards unknown horizons. Each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departing vessel was a symbol of escape,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dreams that eluded his grasp. He imagined himself aboard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those ships, sailing towards a distant shore,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poverty, the violence, the despair of his life in the city.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ships disappear into the distance, a cold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washed over him. Escape wasn't as simple as stepping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boat. What was he running from, and what was waiting for him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other side?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observed the wealthy, their lives a stark contrast to his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opulent mansions, their lavish lifestyles, their effortless grace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seemed to represent a world that was forever beyond his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them in their limousines, their faces impassive,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raw desperation he saw every day on the streets.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truly happy? Or was their wealth a gilded cage, trapping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of superficiality and isolation? Was their happiness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substantial than his own fleeting escapes?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idyllic scenes of park life,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amidst the green grass, felt tainted,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his own deprived existence. The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privileged few and the forgotten masses created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 gnawing ache that refused to be ignored. The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and the laughter of children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he couldn’t have, a paradise that seemed perpetually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vibrant colors of nature mocked his own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alluring fantasy of Paradise City remained, a powerful magnet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him onward, yet his experiences were continually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him of the inherent dangers of chasing an illusion.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a real place, or just a metaphor for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keeps the human spirit alive, even in the darkest of times?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question that continued to haunt him. Was his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imagined utopia a futile chase or a necessary fuel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survival? He continued his journey, uncertain but undeterred,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both the dream and the harsh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continued, a testament to the indomitable spirit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faced with overwhelming odds.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his threadbare coat,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against the gnawing hunger in his belly. He hadn't eaten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days, the familiar ache a dull throb against the sharper pangs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Paradise City, once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whispered promises, was beginning to fray at the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fantasy unraveling under the weight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hills, the laughing children, the women with hair like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– they were fading, their colors leaching into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monotony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a cracked curb, watching the relentless stream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car a symbol of a life he could only dream of.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chrome, the tinted windows, the comfortable interiors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alien to him, as distant and unreachable as the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once believed that escaping his current reality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finding the right path, of following the elusive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City. But now, a chilling realization dawned upon him: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wasn't a destination, but a journey fraught with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not just hope, but grit, determination,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 the brutal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Captain America poster he’d found, torn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tattered, stuck to a damp wall in an abandoned lot. The iconic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once a beacon of hope, now seemed more like a cruel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mocking reminder of the shattered ideals that lay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fractured city. The faded colors mirrored his own dimming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superhero, seemingly invincible,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reflection of his own crumbling belief in a better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 itself was a testament to the fragility of hope,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hero in a fallen world. He wondered if Captain America,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the grim reality of his own city's decay, would have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faces of his fellow urchins differently.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fellow sufferers, they were individuals, each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burdens, their own aspirations, their own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struggle and survival. The young boy who polished shoes,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perpetually fixed on the horizon, wasn't just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life; he was actively trying to build it, one carefully shined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 at a time. The gaunt woman who sold cigarettes,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towards the distance, wasn’t simply escaping;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dreaming of a future where she didn't have to sell single cigarettes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survive. Even the hardened scavengers, their faces weathered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lined, were clinging to a shred of hope, a stubborn refusal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grim reality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old men who gathered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weathered faces etched with stories of a life lived, a life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and beautiful. They spoke of a time before the city's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hope hadn't been eroded by years of hardship.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tales, while tinged with sadness, offered a glimmer of understanding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 understanding that the journey to a better life is not a sprint,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marathon, a relentless pursuit against the odds.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filled with both triumph and tragedy, provided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different perspective, a reality check of sorts.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paying closer attention to the details of his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weeds sprouting from cracks in the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struggle of a lone tree clinging to life amidst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jungle, the unexpected beauty of a sunset painting the sky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– these small triumphs became symbols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darkest of places,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find a way to survive. He found strength in the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appreciate the subtle beauty that surrounded him,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Paradise City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place; it was a state of mind, a feeling, an aspiration.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harsh realities of his life, but about transforming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and meaning even in the midst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started small, helping an elderly woman carry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sharing his meager meal with a hungry child,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to a fellow street dweller. These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 the grand scheme of things,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his own personal steps toward building his own paradise,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brick, act by act.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easy. He knew that. The obstacles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the challenges would continue to mount. But he also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wasn't alone. He had found strength in unexpected places,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in the small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his daily life. The dream of Paradise City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 distant, unattainable goal. It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he was actively building, one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hope at a time. The path was still uncertain, the future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haze of doubt, but he was no longer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dreaming; he was actively engaging in the process of creating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his life remained, a constant,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hunger, the cold, the violence – they were all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But now, he saw them differently.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barriers, but challenges to overcome,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navigate. He saw the city not just as a place of decay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crucible, forging his spirit, testing his resilience.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teacher, its harsh lessons shaping him into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determined, more resilient than 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sketched Paradise City, but his drawings were changing.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green hills remained, but now they were infused with the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 of his city, a testament to its resilience.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echoed with a deeper understanding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faced, the understanding that joy and sorrow often coexist.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with hair like spun moonlight were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that reflected his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 shifted. The wealthy in their limousines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symbols of unattainable perfection. He saw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trapped in their own gilded cages, their lives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empty and meaningless as his. Their wealth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translate to happiness, and his poverty didn't preclude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finding his own form of joy and fulfillment.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happiness wasn't about escaping hardship,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joy and meaning in the midst of it.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escaping his reality, it was about enriching it.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noticing small details he’d never noticed before: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 on the city's old buildings, the vibrant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artist's mural, the quiet dignity of an elderly woman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 in the square. These were the unexpected treasures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decay, reminders that beauty could be found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of places. He realized that paradise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way of seeing the world, a perspective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find beauty and meaning in unexpected places.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way of living, not a place to escape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He knew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more disappointments. But now, he approached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resilience, a deeper understanding of his own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appreciation for the small victories that punctuated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Paradise City was no longer an illusion, a fleeting dream.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constantly evolving reality, a creation of his own making,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his own experiences, his own resilience,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unwavering spirit. The city remained a cruel mistress,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learned how to dance with her,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finding strength in his resilience, and building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paradise, one day at a time.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Paradise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remained, a constant companion, but its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were dulled by a newfound perspective. The cold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bones, but he no longer felt the chilling despair it once evoked.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ever-present threat, still loomed,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him with fear. He had begun to see the city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entity, but as a challenging teacher, its lessons harsh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instructive. He was learning to navigate its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not with the desperate hope of escape,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find meaning within its chaotic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beauty in the unexpected. The resilience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 pushing through a crack in the pavement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spirit. The vibrant graffiti art, a chaotic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reflected the city's restless energy. He found poetry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city's pulse – the relentless honking of cars,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clang of the subway, the hushed whispers of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 doorways. These were the sounds of a city struggling,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breathing, a city alive.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discovered solace in the small acts of kindness he performed.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meager piece of bread with a hungry child,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to an elderly woman, sharing a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with a fellow street urchin – these acts,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out of a sense of duty or pity,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purpose and fulfillment. They were the seeds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Paradise City, nurtured in the heart of the urban wasteland.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drawings of Paradise City began to transform.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remained, but they were now infused with the grit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of his everyday life. The laughing children were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rubble, their joy unsullied by their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 were dotted with the stark silhouettes of factories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skyscrapers. The women with hair like spun moonlight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capable figures, their faces etched with resilience.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 escape from reality, but a reflection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perspective. He was weaving the beautiful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creating a new narrative – his own narrative.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rhythms of the city, its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chaos and order, its constant state of flux. He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 the sky in fiery hues,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sprawling landscape, and he saw in those fleeting moments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ephemeral beauty. He witnessed the sunset bathe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in a warm, golden light, washing over the grim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and he found in those vibrant shades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darkness, light always returns.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Paradise City wasn't a place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but a state of being, a perspective to be cultivated.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harsh realities of his existence,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within them. It was about acknowledging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choosing not to be defined by it.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small things, in the quiet moments, in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kindness. It was about discovering beauty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finding strength in adversity, and forging his own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inner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no longer chased the elusive dream of a perfect, utopian 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started creating his own paradise, brick by brick,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by moment. His acts of kindness, his newfound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evolving art – these were all pieces of a puzzle,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assembled to form his personal vision of Paradise City. It was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not on dreams, but on hard-won experience,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unexpected allies in his struggle. The old men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marked by hardship and resilience,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that inspired him. The fellow street urchins,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struggles, became a community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aspiration. Even the hardened scavengers,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years of struggle, revealed their own secret hopes,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dreams of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wealthy, once symbols of unattainable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He saw them as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their own gilded cages, their lives as empty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 as his, in some ways. He understood that material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did not guarantee happiness, and that poverty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preclude the possibility of finding joy and fulfillment.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a person, he realized, was not their economic status,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capacity for kindness, resilience,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sketch Paradise City, but his drawings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intricate, more complex, more emotionally resonant.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 were now infused with the gritty texture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sidewalks, reflecting its harsh reality. The laughter of children rang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amidst the sounds of traffic and construction, reminding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joy and hardship could coexist. The women with hair like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radiated a strength and determination that echoed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His art had become a powerful medium, a canvas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grapple with his complex emotions, capture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harshness of his reality, and forge his own personal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times when despair threatened to engulf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he doubted his ability to create his own paradise.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he clung to his resilience, his capacity for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unwavering determination. He found strength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in the beauty of the mundane, and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find beauty in the small things,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in the kindness of strangers, in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 forged with others. 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hope and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insurmountable odds. He learned to create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happiness, not by seeking an external escape,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inner peace, by finding joy in the midst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remained a powerful and evolving concept,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landscape of hope and despair,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ugliness, of pain and resilience. But it was no longer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dream. It was a reality in the making, a reality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building, one day, one act of kindness, one 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pencil, at a time. The journey was ongoing, the future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merely dreaming; he was living, creating,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his own paradise, in the heart of the city that had once felt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cage.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Shifting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highlighting the cracks and the grime,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underbelly. He sat hunched, sketching in his worn notebook,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scratch of charcoal on paper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cacophony. The image taking shape wasn't the pristine,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Paradise City he'd once envisioned – manicured lawns,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children, women with hair like spun moonlight.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City was different, grittier, more…real.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depicted a street vendor, his face etched with the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the elements and the indifference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wealthy, yet his eyes held a spark of resilience, a quiet dignity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the harsh realities of his existence. Nearby,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played amidst the rubble, their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 alley, their joy unmarred by their surroundings.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flawless azure in his earlier sketches, now held a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hue, reflecting the city's perpetual twilight.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fantasy; it was a reflection, a raw and honest portrayal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perception of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begun to understand that the yearning for escape,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existence, was a natural human impulse,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one if allowed to dominate. He had chased the mirage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believing that happiness lay in a distant,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only to find that the true journey lay not in escape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had to accept the harsh realities of his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violence, the constant threat of hunger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homelessness. He had to accept the limitations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but more importantly, he had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had carried him this far.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men in the park, their faces weathered by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had taught him the value of quiet endurance,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solace in the small moments of beauty.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whispered over lukewarm coffee and shared cigarettes,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different picture of paradise – a paradise not of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but of enduring in the face of it, of finding joy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amidst adversity. They had taught him the true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escaping the harshness of life, but in finding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conversation with one particular old man,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dockworker with eyes that had seen too much, too many storms.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had recounted a day, decades ago, when a terrible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sink his ship, the very vessel that was supposed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his livelihood. He described the overwhelming fear, the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winds, the feeling that he was at the mercy of something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himself. But he had survived. He had fought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guided the ship through the tumultuous waters and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safely to shore. His paradise wasn't a place without storms,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despite them. A life of hard-earned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also learned from the fellow street urchins, a ragtag band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united by their shared plight. He had watched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streets of the city with a wisdom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years, their ability to find joy in simple things, their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brotherhood and support within a hostile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Their laughter, often heard in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had shown him that paradise could be found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places, if one simply looked for it. They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his community, his own microcosm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within the chaotic tapestry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 itself, once seen as a monstrous entity,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inequality, had begun to reveal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He found himself drawn to its raw energy, its pulse,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rhythm. He saw the poetry in the graffiti art,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a community struggling to find its voice,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decay. He found solace in the unexpected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small gestures of compassion between strangers,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smile, a shared piece of bread, a helping hand,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humanity. These tiny acts were his own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drawings reflected this shift. The idyllic landscapes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interwoven with the gritty reality of his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were tempered by the city's muted tones, the smooth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contrasted by the harsh textures of the buildings,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of children contrasted with the weary faces of adults.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attempting to escape reality; he was confronting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its complexities, and finding beauty within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Captain America figure, once a symbol of idealized heroism,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more ambiguous presence in his work.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his image was fragmented, blurred, almost ghostly,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disillusionment he felt with societal ideals.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 he drew now represented not a flawless hero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flawed heroism, of the struggle to maintain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in a world filled with corruption and injustice. Even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heroes were now imperfect, flawed, but still striving. Just like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paradise was not a destination, but a state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perspective to be cultivated. It wasn't about escaping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life, but about finding meaning within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 and suffering, the injustice,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but choosing not to be defined by it.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flawed nature of the world, including himself,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and resilience that could still be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a challenging teacher, its lessons harsh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instructive. He had learned to navigate its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not with desperate hope of escape, but with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find meaning within its chaotic tapestry.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strength in adversity, to discover joy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to cultivate inner peace, to build his own paradise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moment by moment, in the heart of the very 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threatened to consume him. Paradise City, he now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place, but a state of mind,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it was a paradise he was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running from. It was a paradise earned, not given.</w:t>
      </w:r>
    </w:p>
    <w:p>
      <w:pPr>
        <w:sectPr>
          <w:pgSz w:w="8000" w:h="12000"/>
          <w:pgMar w:top="296" w:right="66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Gestures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was a familiar companion,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precarious existence. He hadn't eaten properly in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scraps and pilfered bread offering only fleeting relief.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near the bustling marketplace,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roasting meats and spiced fruits – a cruel mockery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stomach. He watched a young woman,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fumble with her purse, struggling to pay for a loaf of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coins falling short. A surge of empathy, unexpected and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his own hunger. He reached into his pocket, offering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coins he had salvaged from a recent scavenging expedition.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much, barely enough for a single meager meal,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alleviate her immediate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woman's eyes, filled with gratitude, were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stares he usually encountered. Her simple "thank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with heartfelt sincerity, resonated deeper than any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he had ever heard. In that moment,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his stomach seemed less significant,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spread through him, a feeling of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 a small act,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struggle, yet it held a power that defied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expectation. It was a tiny seed of kindness planted in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despair, a testament to the enduring capacity for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overwhelming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huddled in a doorway, shielding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wind, he observed an elderly man struggling with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bags of groceries. The man, his face lined with the map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seemed on the verge of losing his balance, his frail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straining under the weight. Without hesitation, the boy approached,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his assistance. He helped the old man carry the bags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apartment, a modest dwelling tucked away in a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alleyway. The grateful smile the old man offered,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appreciation, was worth more than any reward.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of something akin to pride, a rare and precious emotion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harsh reality.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man, in return, offered him a small, steaming cup of tea,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unexpected generosity. The warmth of the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the stranger, soothed the boy's weary soul. He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few moments, listening to the old man’s stories, tales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hardship and moments of quiet grace.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man’s words painted a different picture of Paradise City,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utopia, but as a place where small acts of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insignificant gestures, held the power to transform lives.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potent antidote to the pervasive cynicism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these small gestures, these acts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occurring throughout the city. He witnessed a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sharing his earnings with a homeless family,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between struggling artists sharing their meager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a shopkeeper offering a free meal to a hungry child.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acts, often hidden from the eyes of the indifferent masses,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heartbeats of the city,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 that lay beneath the surface of its harsh realities.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the inspiration for his drawings, the understated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he sought to capture on his worn pages.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depicted these scenes, not with the idealized perfection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works, but with a raw honesty that reflected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He sketched the weariness in the eyes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the stooped posture of the old man,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offered help without expecting anything in return.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symbols of a flawless paradise, but poignant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goodness that could be found, even in the most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His art, once a means of escape, now became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acknowledging, celebrating, and sharing the hidden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underbelly.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while sketching near the docks, he saw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dockworkers, their faces grim with fatigue, struggling to load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cargo ship. One of the workers, his arm clearly injured,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and nearly fell, his cry of pain echoing in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immediately rushed to his side, offering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their collective effort a moving display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care. There was no fanfare, no grand pronouncements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just a simple act of compassion,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common struggles and their shared humanity. This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moving, became the centerpiece of his latest drawing,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representation of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Captain America, once a symbol of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perfection, continued to evolve in his work.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pristine figure, but a more humanized icon,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 yet enduring spirit of the city's inhabitants. Captain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America, in his fragmented form, was now shown offering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fallen comrade, sharing his meager supplies, performing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heroism amidst the chaos and despair. The Captain America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drawings was now a symbol not just of strength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reminder that true heroism lay not in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everyday acts of kindness that held the power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Paradise City wasn't a place to be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state of being to be cultivated. It wasn't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life, but about finding meaning within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moments of beauty, and fostering connections.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and suffering but choosing not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them. It was about recognizing the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quiet acts of compassion, and celebrating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the human spirit. His Paradise City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utopian dream, but a living, breathing reality,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but on the accumulation of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shared humanity. It was a paradise he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one compassionate act at a time. A slow,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meticulously constructed amidst the ruins.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stories weren't fairy tales of princesses and dragons,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narratives woven from the threads of everyday life in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spoke of the camaraderie among the dockworkers,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forged in the crucible of shared hardship.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kindness of a shopkeeper who extended credit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struggling to make ends meet, the silent generosity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sharing meager resources. These weren't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quiet acts of solidarity that painted a different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– one less defined by its decay and more by its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near a crumbling tenement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a young woman, her clothes patched and worn,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cleaning the steps of her building. She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 as she worked, her movements precise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He had seen her before, her face often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her shoulders slumped under the weight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He offered to help, a simple gesture born from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Initially hesitant, she accepted, and as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hesitant conversation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name was Elara, and her story was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loss and resilience. She spoke of her struggles, her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for her younger sister, the constant battle against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Yet, within her voice, there was a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defied the harsh reality of her circumstances.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cleaned, they uncovered a small, forgotten garden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tangle of weeds. Elara's eyes lit up, a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her. Together, they cleared the debris,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cluster of wildflowers, stubbornly clinging to life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desolation.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garden became a shared project,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connection. Each day, they tended to the plants,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labor fostering a bond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disparate lives. Elara shared her meager meals with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he, in turn, shared his drawings, his art reflecting their shared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their newfound hope. Through their shared task,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small haven of beauty amidst the urban decay,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resilience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unexpected connection arose during a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storm. He found shelter in an abandoned subway 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amongst other homeless individuals, each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 their own way. The atmosphere was tense,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mistrust and desperation. Suddenly, a young man,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bloodied, stumbled into the station, pursued by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menacing figures. Fear froze the hearts of those huddled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hesitation, the boy, despite his own vulnerable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intervened. He used his quick wit and agility to create a diversion,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injured young man to escape into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tunnels of the subway system. The menacing figures, frustrated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boy's actions, retreated. The boy’s courage and unexpected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bravery broke the tension in the station. A sense of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sense of survival, filled the air. The injured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 was Marco, expressed his gratitude. He was a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craftsman, and in return for the boy's bravery, he offered to teach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his trade. The subway station, once a symbol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temporary refuge, a breeding 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alliances, born of shared adversity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teachings were more than just instruction in craft;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lessons in community and resilience. He shared stories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the hardships he had faced, and the strength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of others. He taught him not just how to create,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connect, how to find value in the everyday acts of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the boy to see the potential for beauty and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landscape of Paradise City. The boy's skills improved,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create small handcrafted items, selling them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 to earn a little money. His drawings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newfound crafts, showcasing a wider range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and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connections continued to unfold. A street artist,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impressed by his drawings, offered to collaborate,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expertise. A kind-hearted librarian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 library's resources, further nurturing his creativity.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a beacon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kindness in a city riddled with hardship.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once a distant dream, was beginning to take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perfect utopia, but as a mosaic of interconnected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by the threads of compassion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just fleeting moments of kindness;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foundational stones in the construction of a new reality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boy. They were the seeds of community planted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his past, slowly blossoming into a network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shared laughter, the quiet conversations,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 – these were the building blocks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 as well. The once stark and desolate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incorporate subtle touches of color and warmth.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Captain America still appeared, but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was surrounded by figures mirroring the people the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encountered—Elara tending her garden, Marco crafting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care, the dockworkers supporting each 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librarian sharing a book, the street artist collaborating on a mural.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 not simply illustrations of kindness;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connection, resilience, and shared humanity.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testament to the evolving nature of his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city built on the foundation of unexpected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boy's journey was far from over, the challenges of Paradise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looming large. But within the heart of the harsh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new understanding bloomed. Paradise City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be found; it was a network to be woven, a community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nurtured, a spirit to be cultivated. It was a space where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however small, could generate unexpected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those connections, in turn, created a sanctuary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unexpected beauty in the heart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he yearned for was not an escape from the city,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it, one compassionate act, one meaningful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at a time. His art, now imbued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reflected this ongoing transformation,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connection. The path to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wasn't a straight line; it was a winding, often painful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unexpected connections along the way illuminated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its resilience, and its undeniable power to transform lives.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he continued his journey, sketching, crafting,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connecting, one act of kindness at a time, slowly building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Paradise City, brick by compassionate brick.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garden with Elara blossomed, not just with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burgeoning friendship. Her sister, Lyra, a shy girl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weight of unspoken worries, began to join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hesitancy melting away as she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neglected patch of earth. Elara taught Lyra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tend the plants, her gentle guidance instilling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nurturing in the young girl.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laughter replaced the usual sounds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It was a space where the three of them, bound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circumstances and their growing bond,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 boy’s drawings evolved, capturing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flowers, the warmth of their shared labour,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 that bloomed in their unexpected haven. He even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Lyra, capturing her hesitant smile, her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and the spark of hope that flickered in her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 with Marco deepened, their shared time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station transforming into a mutually beneficial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apprenticeship. Marco's skill in woodworking proved invaluable.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 boy to carve intricate designs into discarded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transforming them into functional and beautiful objects.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boy’s drawings, once solely focused on the harsh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started incorporating these handcrafted items,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their value and the potential for creative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limited resources. Their collaboration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acquiring skills; it was about fostering mutual respect,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adversity transforming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collaboration. Marco also shared stories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struggles, instilling in the boy a sense of connectedness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immediate confines of their shared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hope, not as a distant dream but as a persistent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be fanned into a flame with the right kind of fuel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compassion,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artist, whose name he learned was Kai,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as well as a collaborator. Kai's flamboyant style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sharply with the boy's more realistic approach, but their differing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enriched their joint projects. They began working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 on a decaying wall, depicting scenes from Paradise City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idyllic fantasy, but a nuanced representation of its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beauty and its decay existing side-by-side. Kai taught him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theory, perspective, and the power of art as a form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commentary. He showed him how to use bold colours to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life that persisted even in the midst of urban decay,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depict both the harsh realities and the enduring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nature of their work cemented their bond;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transaction of skills but a shared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visions. They argued, they laughed, they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triumphs, their shared experiences forming a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a kindly woman with a warm smile and a twinkle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became another unexpected ally. She not only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access to books but also fostered his intellectual curiosity.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him to diverse authors and genres, widening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 and inspiring him to explore new themes and narratives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art. The library became a place of refuge, a space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harsh realities of his life, delve into the worlds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strengthen his skills. Her quiet acts of kindness,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represented a silent acknowledgment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and potential, fueling his creative fire and providing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belonging. She also became an unexpected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quietly guiding him toward resources that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his friends, providing a vital bridge between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the potential opportunities outside his immediate circle.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however disparate, began to intertwine,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of relationships. He found himself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occasional gatherings at the subway station,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 with the other residents, exchanging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helped Elara and Lyra with their chores,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they shared their meager food and warm company.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sharing a few of his creations with Kai,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collaborations that spilled over into their joint mural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These connections weren't simply acts of transactional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but rather the gradual building of a support network,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strengthening the bonds and fostering a collective sense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He started seeing the city not just as a hostile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but as a complex ecosystem of interconnected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compassion and shared experiences could pave the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alliances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boy’s art became a visual representation of this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Captain America, though still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was no longer isolated; he now interacted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from his daily life – Elara tending her vibrant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meticulously crafting his woodwork, Lyra smiling softly, Kai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splash of vibrant colour to the mural, and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librarian quietly reading amidst the shelved books. The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 of his earlier work gave way to richer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shared experiences, gestures of kindness, and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significant connections that formed the fabric of his reality.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ceased being merely a portrayal of a harsh, unforgiving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vibrant chronicle of his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kindness were not merely isolated events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something larger – a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sense of belonging that he had craved for so long.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Paradise City not as a utopian escape, but 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transformation, where the act of bridging divides could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wounds but also create a new kind of beauty,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 far from over, the hardships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armed with the skills he had acquired, the relationships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forged, and the creative expression that had become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the future with a newfound strength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human kindness. The paradise he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was not an escape from Paradise City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it, one compassionate interaction, one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at a time. His art, reflecting this transformation,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celebration of his evolving reality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to build bridges,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but of a tangible, meaningful Paradise City. His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extraordinary strength that can be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ordinary acts of kindness and the resilient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a paradise brick by brick.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garden, once a symbol of Elara’s solitary resilience,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the collective energy of three hearts. Lyra,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blossomed alongside the wildflowers. Her shy smile,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and fleeting occurrence, became a more frequent guest,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vibrancy of the garden itself. The boy, watching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felt a profound shift within himself. His drawings,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dominated by the stark realities of their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incorporated the gentler hues of their shared labour.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Elara’s patient guidance, Lyra’s hesitant yet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and the quiet joy that bloomed in their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haven. It was a subtle change, but it reflected a significant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his own perspective. The act of nurturing the garden,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something grow from barren earth, mirrored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connections between his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healing. The initial impulse to escape, to find a mythical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started to fade, replaced by a deeper, more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purpose. The gas chamber, once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lost its suffocating grip. The memory remained, a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soul, but its power to define him was waning.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actively seeking opportunities to help others, not out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obligation, but from an intrinsic need to connect,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purpose extended beyond the garden.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Marco, the woodworker, deepened.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learning a skill; he was participating in a shared act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a man hardened by years of struggle, revealed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sharing stories of his family, his dreams,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 These shared moments, over the rhythmic tap-tap-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 of wood carving, forged a bond far stronger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transactional relationship. The boy's drawings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connection, showcasing not only the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objects, but the stories they held, the lives they touched.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mural with Kai, the street artist, evolved into a collaborative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shared experiences. Kai, with his flamboyant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rebellious spirit, was a mirror to the boy’s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argued, they laughed, they celebrated their small victories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immense challenges they faced. The mural, originally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as a mere expression of a fantasy Paradise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much more nuanced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captured the harsh beauty of their city, the raw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inhabitants, and the enduring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 was therapeutic, allowing the boy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emotions, his traumas, and his hopes into a powerful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statement. It became a testament to the possibility of beauty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of hope amidst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a quiet force of positive influence,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his horizons. She introduced him to books that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of community,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These weren't mere escapist fantasies; they were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his own experiences, validating his feelings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him to continue his journey. Her quiet presence,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represented a profound acknowledgment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inspiring him to strive for something greater than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acts of kindness were not just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compassion; they were acts of creation, acts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that built bridges within the chaotic landscape of his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boy's drawings became a visual journal of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America, once a solitary figure representing an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now interacted with the people in his life,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of resilience, and of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was no longer isolated, yearning for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paradise; he was actively building his paradise within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surroundings. He saw the city not as a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but as a collection of interconnected lives,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stories woven together by the thread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the subway station, the decaying wall where the mural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painted, the library – these became not just locations,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his newfound purpose. Each place held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mutual support, and the gradual building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The act of kindness, in its myriad forms, became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this community, a binding agent that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individuals and transformed a chaotic environment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once a reflection of personal despair and longing,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celebration of human connection. The colours grew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more confident, the narratives more complex and layered.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just depicted the harsh realities of his life; he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the transformative power of acts of kindness.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sense of belonging, a sense of purpose far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desire for escape. His journey was a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paradise is not found; it is created, one act of kindness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his transformation was evident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attainment of a mythical Paradise City, but in the tangible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paradise within his own reality. It was a slow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series of small victories over his past traumas,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of trust and community. It was the quiet recognition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worth and the realization that his contribution, however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significance within the larger tapestry of urban life.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compassion was not a weakness, but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once defined by his yearning for escape, now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act of creating connections, in the simple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acts of kindness that built bridges between himself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around him. He found his Paradise City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land, but in the hearts and minds of those he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in the shared experiences that forged strong bonds,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that allowed him to articulate his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others. His art became a living testament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visual chronicle of his evolving reality,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poignant narrative of resilience, redemption,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He understood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paradise wasn't an escape from hardship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creation, nurtured by compassion, strengthened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celebrated through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His journey was not merely about escaping Paradise City, but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redefining it – not as a distant dream, but 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brick by compassionate brick.</w:t>
      </w:r>
    </w:p>
    <w:p>
      <w:pPr>
        <w:sectPr>
          <w:pgSz w:w="8000" w:h="12000"/>
          <w:pgMar w:top="296" w:right="13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metal workshop,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now held a different resonance. It wasn't just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hammers striking steel, but the quiet hum of shared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with his calloused hands and a gaze that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impenetrable, now smiled readily at the boy's clumsy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metal. He offered gentle corrections, his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soft, laced with a paternal warmth that surprised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boy. He spoke not just of technique, but of life – of his daughter,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grown and living far away; of the hardships he’d endured,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satisfactions he found in his craft. The boy, in turn,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story, not as a desperate plea for escape, but as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of learning, of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openness extended beyond the workshop.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seeking out opportunities to help others, not out of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obligation, but out of a genuine desire to connect, to contribute.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at the local soup kitchen, his small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adept at ladling out steaming bowls of broth.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carry her groceries, the weight of the bags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light compared to the burden he'd once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even began tutoring younger children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neighbourhood, his own struggles giving him an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resonated with their own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grand gestures; they were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unnoticed, yet they resonated deeply within him.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he'd never known before,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his isolated existence on the streets.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surviving; he was actively participating in the life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faces of those he helped became etched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not as faceless recipients of his charity, but as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own stories, their own struggles, their own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to his art. His drawings, once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monochrome, now exploded with colour and vibrancy. Captain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 still featured prominently, but he was no longer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yearning for a mythical paradise. Now, Captain America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alongside the people he’d helped, a symbol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shared resilience. He painted the soup kitchen,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warmth of the shared meal, the quiet dignity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nourishment. He depicted the elderly woman, her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radiating gratitude. He sketched the children,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with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testament to his journey, a visual chronicle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just about depicting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surroundings; it was about capturing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power of human connection,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compassion. He learned that true beauty wasn't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 idealized paradise, but in the everyday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lives of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a quiet observer of his evolution, smiled knowingly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presented his new portfolio. She saw in his art not just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but a profound shift in his perspective,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human experience.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him to new books, ones that explored themes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community organizing, and the power of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about movements that had transformed societies,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made a difference through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his city not as a place of despair, but 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place where change was possible. The decay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seen as insurmountable now appeared as a challenge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 canvas upon which he could paint a more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continued to develop his skills as a woodcarver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his hands growing stronger, his craftsmanship more refined.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he created were not just functional objects;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his newfound understanding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carving holding a story, each detail whispering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collaboration with Kai, the street artist, took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Their mural, once a whimsical depiction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evolved into a vibrant tapestry of their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statement of urban resilience. They incorporated images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boy's new drawings, weaving together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into a unified narrative of hope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a source of inspiration for others. His drawings,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to his own sketchbook, now adorned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centre, inspiring others to embrace their own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change. He organized workshops for other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sharing his skills and his insights, creating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spread throughout the neighbourhood.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remembered the gas chamber, the chilling memory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reminder of the darkness he'd escaped.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him. It was a scar, yes, but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overlaid with the vibrant colours of 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had found a new path, a path that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community, a path that led him not to a mythical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but to a more profound and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his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Paradise City wasn't a geographical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state of being, a way of living. It was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belonging, of making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the quiet satisfaction of contributing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himself, of finding purpose in service. It was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transformative power of compassion,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shared experience, and the beauty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kindness that shaped his community.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been about escaping the harsh realities of his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transforming them, one act of kindness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once defined by his yearning for escape,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not in a distant land, but within the heart of his own city.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true paradise was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growth, of connection,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well-being of others. He had discovered that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were not merely gestures of compassion, but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acts of healing, acts that built bridges and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had transformed his own life, and in doing so,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transform the lives of those around him. His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the human spirit, its capacity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its potential for transformation, and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paradise in the most unexpected places.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paradise wasn’t an escape, but a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resilient mosaic built from countless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compassionate brick at a time.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Difficult Decisions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hunger, a familiar companion, felt sharper this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emptiness in his stomach; it was a hollowness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moral emptiness he felt gnawing at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the half-eaten loaf of bread, a meager offering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kitchen. A younger boy, no older than seven, watched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wide, pleading eyes. His own stomach rumbled, a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larger hunger in his heart. Should he share?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instincts screamed no. Every morsel was precious,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brutal city. But the boy's gaze, a mirror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desperation, pierced through his hardened exterior. He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 in two, the act feeling almost sacrilegious,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self-preservation. The boy's grateful smile, however,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his soul, a silent acknowledgment of a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he found himself embroiled in a dispute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rival gangs. The air crackled with tension, the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palpable. One gang, known for its brutality,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a frail old woman, demanding her meager possessions.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easily walk away, disappear into the shadows as he had 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before. His survival instinct urged him to flee.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boy's hungry eyes, the shared bread,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response. He stepped forward, a small figure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menace of the gang. His intervention wasn't brave;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desperation, a visceral rejection of the apathy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him. A surprising calm settled over him. His voice,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slightly, held a firmness he hadn't known 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not of defiance, but of empathy, reminding them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humanity, of the shared vulnerability that bound them,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differences. To his astonishment, they relented.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eyes brimming with tears, thanked him, her words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unforeseen 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with the gang wasn't an isolated event.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increasingly drawn into situations that tested his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moral compass. He witnessed injustices, small and large,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he'd ignored. Now, he felt compelled to act, to intervene,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it meant risking his own safety. He helped a young woman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an abusive relationship, his actions fueled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outrage and empathy. He reported a case of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his testimony shaky but unwavering. These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heroism, but small acts of defiance, fueled by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consciousness. Each act of intervention, each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rather than retreat, carved a new path in his life, a path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focused on survival and more on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 in response to these experiences. Captain America,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an unattainable paradise, now reflected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reality. He painted scenes of social injustice, of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of poverty, but also of acts of resilience, of resistance,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His drawings became a visual record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reflection of his burgeoning moral awareness.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the stories of those he had helped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giving voice to the voiceless, illuminating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amidst adversity. The colors were bolder,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assertive, the message unmistakable: the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was not a solitary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noticing the change, introduced him to 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and revolutionary literature. He devoured books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Gandhi, Mandela, and King, their lives inspiring him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ways to create change. His collaboration with Kai,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artist, deepened. Their murals evolved into potent statements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social injustice, weaving together their unique perspectives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powerful visual commentary on the city's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They depicted the fight against gentrification,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the homeless, the systemic inequalities that plagued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Their art became a powerful force for change, sparking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inspiring action, and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acceptable discourse.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new challenges, new ethical dilemmas.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deal by a corrupt official, a chance to escape his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of comfort, if he remained silent about the official's illicit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The temptation was immense, a siren song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harsh realities of his life. He could buy food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he could shelter himself from the cold, he could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comfortable life. Yet, the memories of the boy's hungry eyes,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gratitude, the young woman's escape—all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eyes. The weight of his choices bore down on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path of easy comfort was a path of betrayal, of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injustice. He rejected the offer. The choice was not easy; it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personal sacrifices. But his refusal strengthened his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resolve, confirmed the path he had chosen.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choice tested him deeply. He discovered a hidden cache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belonging to one of the gangs. He could report this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authorities, risking potential retaliation from the gang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jeopardizing his own safety. Or he could remain silent, ensuring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survival but compromising his principles.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fierce, a war between his survival instincts and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justice. He knew that revealing the weapons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expose him to danger. But remaining silent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his moral compass. He decided to reveal what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hanging heavy in the air between two lives,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outcomes. He used his art as a tool, embedding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into a cryptic mural, hoping it would reach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without directly implicating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choices, each laden with consequences, shaped not only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also the lives of those around him. He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of hope, of the transformative power of moral courage.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continued to serve as a testament to his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his moral evolution. His experiences showed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choices aren't about easy answers; they are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between self-preservation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constant navigation of competing values.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him, was no longer a mythical escape but a place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choices that led to justice and 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earned through his difficult decisions,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choosing morality over survival.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served as an illustration of the constant struggle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 and principles, a reflection of humanity’s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landscape. The boy who once yearned for escape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paradise – one built not on fantasy,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difficult choices and unwavering moral strength.</w:t>
      </w:r>
    </w:p>
    <w:p>
      <w:pPr>
        <w:sectPr>
          <w:pgSz w:w="8000" w:h="12000"/>
          <w:pgMar w:top="296" w:right="68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Morality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through the alleyways,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indifference. He huddled deeper into his threadbare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coat, the chill seeping into his bones, mirroring the icy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his heart. The offer still echoed in his ears –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three square meals a day, a life free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 and the constant threat of violence. In exchange, silence.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about the corrupt official, his illicit dealings, the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 that held the city hostage. It was a Faustian bargain,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tempting escape from the relentless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outline of Captain America on a discarded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cardboard, the familiar image a stark contrast to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superhero, once a symbol of unattainable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mocking reminder of his own moral failings. Could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call himself a hero if he chose the path of least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his principles for personal comfort? The question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conscience, a relentless tormentor. He remembered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eyes, the old woman's gratitude, the young woman’s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 – these weren't abstract ideals;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ripple effect of his actions,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Kai, his artistic collaborator, their shared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city, a vision fueled by their collective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resilience. Could he betray that vision, betray Kai's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for a life of quiet comfort? The thought was unbearable.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decay mirrored the decay he felt within himself,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he'd fought so hard to overcome. He was at a crossroads,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 where the path of least resistance diverged sharply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path of integrity. The weight of choice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crushing burden. It was a choice not just between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morality, but between complicity and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sleepless nights wrestling with his dilemma,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a cruel symphony of his inner turmoil. He wandered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familiar sights – the overflowing bins, the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figures seeking warmth, the omnipresent air of desperation – now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 layer of meaning. He saw not just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 profound moral crisis, a collective failure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realised his own struggle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larger battle, a fight between apathy and empathy,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 and a yearning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his art, his charcoal sketches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his internal conflict. He depicted himself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crossroads, the path to comfort leading to a shadowy abyss,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integrity a steep and arduous climb, but one that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light – a faint glimmer of hope, a suggestion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work became a raw, unflinching portrayal of his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testament to the complexity of ethical choices,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of his internal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Captain America transformed. He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an idyllic past but a figure wrestling with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ambiguities, a hero grappling with the compromises of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painted Captain America struggling against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engulf him, a dark reflection of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superhero wasn't pristine; he was bruised, battered,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realities of a city riddled with moral compromise.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was his public confession, an artistic exploration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moral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consequences of both choices.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the corrupt official would be a gilded cage,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complicity. He'd be betraying not only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 but also the trust placed in him by those he had helped.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alternative path— one that held the promise of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integrity— was paved with uncertainty and danger,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aligned with his newly discovered moral compass. He realised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paradise wasn't a place but a state of being – one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difficult choices, a testament to unwavering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pressure mounting relentlessly.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seeking out the librarian again, this time not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literature, but for philosophical texts –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 of Socrates, Nietzsche, and Camus, grappling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on morality, choice, and the human condition. 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guidance, not answers, but a framework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turmoil, a language to articulate the conflict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returning to the soup kitchen, not just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but to offer companionship, to listen to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burdens. He became a conduit of empathy,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connection in a city that had become so fractured.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weight of his own struggle was shared by many,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burden of moral compromise and ethical struggle.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deepened his commitment to choosing integrity,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it cost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city was not a battlefield between heroes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villains, but a complex ecosystem of choices, actions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His individual struggle was an echo of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microcosm of the broader moral crisis. The boy,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Kai—they weren’t isolated events but nodes in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each action creating ripples that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outward. His decision would not just affect him; it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ramifications across the network of lives that intersected with 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understanding—the interconnectedness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their cascading consequences— intensified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realised his choice wasn’t simply a personal one;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far beyond his own immediate circumstances.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the collateral impact of his decision on others,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repercussions. He had to choose the path that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nascent morality, a path that had started from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and now extended towards a larger moral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made his decision, the weight lifting slightly,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resolve. He would not be silent. He wouldn’t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lie. He chose the path of integrity, knowing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fraught with peril but one that aligned with his evolving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compass. He chose to challenge the darkness,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it alone. He chose to continue his struggle for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meant personal sacrifices and putting himself at risk.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paradise, not a place, but a moral stance. It was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but it was his.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of Actions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hung in the air, heavy and suffocating, like the smog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perpetually choked the city. He'd chosen integrity, a path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one that didn't promise comfort or security,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prospect of an uphill battle. The immediate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shift in the atmosphere. The corrupt official's offer,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shimmering mirage of escape, now felt like a brand, a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soul he'd narrowly avoided. The relief wasn't euphoric;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internal victory, a sense of aligning his actions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quiet didn't last. The repercussions began subtly.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anonymity he’d enjoyed, the unnoticed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underbelly, vanished. He became a target, a thorn in the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powerful. The threats were initially veiled, whispers in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alleys, menacing shadows lingering just out of sight. Then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escalated, escalating to overt intimidation: overturned bins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makeshift studio, slashed canvases, the chilling discovery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rat placed strategically on his sleeping mat.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 landscape, transformed into a hostile territory,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shadowed by the chilling awareness of his pursuers.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weapon, his charcoal sketches evolving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portrayals of his struggle and the city's moral decay.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city not as a canvas of despair, but as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choices, each brushstroke a testament to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and complicity. He painted the corrupt official,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figure, but as a grotesque caricature, his features bloated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greed and arrogance, his opulent surroundings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squalor of the city he ruled. His art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silent scream against the injustice he witnessed.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exhibition, held in a derelict warehouse, was a gamble.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the consequences; he’d prepared for the worst.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unexpected. The city's marginalized,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the same injustices, embraced his work. It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exhibition; it was a rally, a testament to collective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police raid was inevitable; it came with the predictable brutality,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indiscriminate violence of a system that protected its 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arrested, beaten, and briefly incarcerated, the cold, damp cell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price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imprisonment became a catalyst. The shared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inmates— the wrongfully accused, the victims of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the silenced voices of the city’s underbelly—reinforced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He used his time to connect with those around him,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his stories, and his belief in a better future. He taught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draw, others to write, transforming the grim confines of his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space of artistic creation and shared struggle.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small, but in those moments of shared hope and resistance,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realised the potential for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release was unexpected, possibly a calculated move to quell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discontent ignited by his exhibition. He emerged a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physical scars a testament to the conflict, but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unshaken. His reputation, once negligible,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symbol of rebellion. He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the city’s marginalized, a focal point for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 impacted Kai profoundly. Kai, initially hesitant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risks, had witnessed the escalating threats firsthand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devastating consequences. Yet, he stood by him,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a testament to their shared vision.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collective, a network of artists and activists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exposing the city’s corruption.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became stronger, more resonant, reaching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city's underbelly and into the mainstream media.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repercussions weren't all positive. The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he'd briefly touched, became a casualty of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She was caught in the crossfire, a victim of police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victory overshadowed by a far greater loss. This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struck a deep chord within him,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 that stemmed from his defiance.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death sat heavily upon his shoulders, a reminder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unintended consequences, even if born of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intentions. He had to confront his helplessness, his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everyone he wanted to.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too, felt the repercussions. The initial sense of hope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dimmed as the threats against him intensified. The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dangers of his fight, the heavy price paid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idealism. He, still a child, faced the choice of silence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 active participant in the rebellion,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choice guaranteed safety or security. The boy’s plight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city's own precarious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balancing act between survival and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transformed, or at least, the perception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cynical outlook, fueled by disillusionment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landscape of resistance. His actions, initially solitary,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collective action. He wasn't just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a corrupt system; he became a symbol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 of resilience, its refusal to succumb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life was a constant negotiation between his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need for survival. He lived a precarious existence,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safe house to safe house, relying on the kindness of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allies. The lack of stability mirrored the city’s own fragility,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precarious balance between resistance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experienced hunger, cold, and loneliness, but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unbroken. He understood that comfort was an illusion,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in a long, arduous struggle. He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wasn't found in material comfort but in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in the solidarity of those who share his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consequence was a profound sense of acceptance.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his choice, and he stood by it, even amidst the chaos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accepted the responsibility for the consequences, both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negative, understanding the complexities and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his actions. It wasn’t about achieving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utopia, but about living a life aligned with his conscience,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was painful and difficult. He had found his own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City, not in an idyllic landscape, but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justice, in the bonds of solidarity formed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continued his fight, not for personal glory,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well-being of those he fought alongside,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choices, and embracing the uncertain journey ahead.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battleground, but now, he was not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collective, a force for change,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overwhelming odds.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paradise was forged in the fires of this ongoing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weight of choice comes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that was both profound and undeniable.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arrest, the brutal interrogation, the stench of despair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cell walls – these weren't merely physical hardships;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lessons etched onto his soul. He’d faced intimidation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systematic brutality of the state's machinery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lingering illusions about the system's fairness.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the eyes of his fellow inmates, the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bonded them in a silent fraternity of suffering. Each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his own struggle, amplifying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highlighting the deep-rooted systemic injustices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decay.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abuse that marked him;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his fight was larger than himself. His 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expression of rebellion, became a tool for collective action.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teaching fellow inmates, sharing his skills,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his unwavering belief in the possibility of a better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to draw their pain, their hopes, their dreams.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to use their voices, to express their shared outrage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through art. The cold, damp cell transformed,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briefly, into a clandestine classroom, a sanctuary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heart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forged an unbreakable bond.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collective action, the ability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overcome individual despair. He saw the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in the eyes of his fellow inmates, the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 shared sense of purpose.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individuals; they were a community, united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Their collective stories, whispered in the dark,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human spirit.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fight wasn’t just his own; it was the fight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silenced and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release was a strategic maneuver, a calculated attempt to quell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unrest sparked by his exhibition and the stories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those incarcerated. The authorities hadn't broken him;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silenced him. Instead, they had inadvertently amplified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turning him into a symbol of defiance. His release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freedom; it was a strategic shift in the battlefield. He was free,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awaited him, not with open arms, but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 threats didn't cease; they evolved. Subtle intimidation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overt acts of sabotage. His safe houses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shelters, fleeting moments of respite before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resumed. He lived a nomadic existence, constantly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looking over his shoulder, his life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survival and his commitment to 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struggle hardened him, refined his resolve.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trust his instincts, to navigate the city's dangerous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with a renewed sense of purpose. He refined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honing his skills as a street artist, making his work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more subversive. He began using public spaces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leaving behind fleeting, anonymous messages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His art became guerilla warfare, a form of silent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evaded the authorities' heavy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alone. Kai, ever loyal and unwavering, remained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side. They had built a network, a community of artists and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their vision. This wasn't a hierarchical organization;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loose collection of individuals united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change. They provided support, resources,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They shared information, amplifying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creating a chorus of dissent that resonated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death was a turning point, a profound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cost of their struggle. Her death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unintended consequences of their activism,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in the collateral damage that accompanied their fight.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blow, a profound sense of loss that settled heavily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He carried the weight of her death,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fight had inadvertently claimed an innocent life. This loss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resolve; it didn't break him. It deepened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too, bore witness to this escalating conflict.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he had ignited in the boy's heart dimmed,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reality of the struggle. He saw firsthand the dangers,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risks, the potential for devastation. The choice he faced – silence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– became a mirror reflecting his own past decisions.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boy's plight was a constant reminder of the profound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 at the heart of his fight: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idealism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growth wasn't a linear progression; it was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journey. He experienced moments of profound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loneliness, and gnawing self-doubt.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his choices threatened to overwhelm him,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consume him. But he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collective, in the shared experience of struggle,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his allies. He understood that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destination, but a journey, a relentless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constant battle against the forces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evolved, mirroring this internal struggle. It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more raw, more honest. He depicted not only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but also the beauty of human resilience,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the enduring strength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His art wasn’t just a protest;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those who fought for justice,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city’s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accept the weight of his choices,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came with his fight. He understood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losses, casualties, and unintended consequences.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perfection was an illusion, an unattainable ideal.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paradise wasn't a utopian escape; it was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unwavering commitment to justice,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forged in the fires of adversity. He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wasn’t a place, but a state of being,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He accepted the complexities, the ambiguities,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contradictions of his fight, understanding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unwavering commitment to his ideals, was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battleground, a crucible of struggle.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alone. He was part of a collective, a force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city’s enduring spirit of resistance. He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not for personal glory, but for the well-being of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alongside, for the possibility of a better future, for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of choice did not crush the spirit, but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stronger, more resilient humanity. His personal growth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city's ongoing struggle,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individual actions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had found his own definition of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an idyllic landscape, but in the ongoing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resilience,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woman’s vacant stare haunted him, even in his sleep.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in the face of the city’s relentless cruelty,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kindness, now replaced by the chilling stillness of death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was a burden he carried with a heavy heart. It wasn't just guilt;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understanding of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realization that their fight, while righteous,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consequences. He had underestimated the reach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the ripple effect of their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envisioned a clean fight, a clear-cut battle between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evil. Reality, however, was far messier, far more nuanced.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boundaries shifted, and the collateral damage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He'd fought against injustice, yet in doing so,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 caused another form of suffering. The old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wasn't simply a tragedy; it was a brutal lesson,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noble intentions could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outcomes. He couldn’t undo his actions, but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them, accept responsibility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wasn’t a sudden epiphany; it was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shedding of illusions. He had always been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a lone wolf fighting against the system, fueled by rage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for change. But the old woman’s death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he’d held of himself as a righteous warrior, a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fighting a just war. He was implicated, connected,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responsible. This realization was a crushing weight,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one. It was the first step towards genuine maturity,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understanding the complexity of the world he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artwork reflected this shift. The vibrant, angry colors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his canvases now gave way to a more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palette, a deeper introspection. He began to depict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city, but the subtleties of human suffering,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unspoken tragedies. His art became a confession,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his own failings, a testament to the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He wasn’t just portraying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decay; he was portraying his own internal struggle, his journey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accountability.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responded to his internal transformation. The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diminished, replaced by a more insidious form of pressure.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authorities seemed less interested in outright suppression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manipulation, on subtly undermining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This was a far more dangerous game, a battle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in whispers and veiled threats. Yet, this shift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different kind of freedom, a space to reassess,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redefine his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less time on the streets, less time in the precarious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fleeting safe houses. He delved deeper into his art, using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self-reflection, a means of processing his grief and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engage with the community on a different level,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encouraging empathy, and building bridges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His artistic expressions became less about rebellion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reconciliation, about fostering understanding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Kai remained his steadfast companion, his unwavering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together, not merely as comrades in arms,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 in healing, as architects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future. The network they had built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outright confrontation and more focused on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on empowering individuals, on providing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They helped others find their voices,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their hopes,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now a teenager, became a pivotal figure in his life.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seen the protagonist as a hero, a symbol of resistance.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 as a complex human being, flawed and fallible,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committed to justice. The boy's evolving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protagonist's own journey towards self-awareness.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became a symbol of mentorship,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learning and growth, even in the face of profound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boy's presence forced the protagonist to confront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actions, not just on himself, but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choice wasn't simply about choosing between right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wrong; it was about accepting the complexities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ripple effects, the unexpected outcomes.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every action, however small or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has consequences, that the world isn't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binaries, but of intricate, interconnected systems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effect. This profound understanding fueled his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shaping his work into a powerful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the inherent uncertainties of life,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striving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forgive himself, not in the sense of dismissing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but in the sense of accepting responsibility,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errors, and moving forward with a renewed sense of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fueled by rage; he was driven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deep commitment to building a better future,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overthrowing the existing order, but by transforming 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bridge, connecting disparate communities,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dialogue, and fostering empathy.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rebellion, but a tool for healing and reconciliation.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was mirrored in the city's gradual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place of struggle, of poverty, and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of resistance had shifted, evolving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nuanced, more 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Paradise City remained a metaphor,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physical destination. It wasn’t about escaping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urban life, but about transforming those realities,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and compassionate society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city's decay. It was about embracing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experiences, the weight of his choices,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better future. He understood that paradise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be found, but a state of being,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 in the face of unimaginable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peace, not in escape, but in acceptance,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in the unwavering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weight of his choices no longer crushed him; it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shaped him, made him stronger, more compassionate,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resolute. He was ready to continue his fight, not as a lone warrior,</w:t>
      </w:r>
    </w:p>
    <w:p>
      <w:pPr>
        <w:sectPr>
          <w:pgSz w:w="8000" w:h="12000"/>
          <w:pgMar w:top="296" w:right="73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leader, a teacher, a beacon of hope in the city's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justice. His personal journey towards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triumph, a testament to the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weight of choice had become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and he carried it with newfound strength and clarity.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hum, once a cacophony of sirens and shouts,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a muted backdrop to the quiet revolution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anger, the raw, visceral rage that had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brushstroke, his every act of defiance, had begun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acceptance,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cause and effect that bound him to this city,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Paradise City, he realized, wasn’t a place to be found,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oasis hidden amidst the concrete jungle.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location, a tangible escape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violence. It was a state of being, an internal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painstakingly carving out of the wreckage of his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now a young man, was instrumental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had witnessed the protagonist's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his moments of doubt, his agonizing self-reflection.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the rage, the despair, the crushing weight of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he had stayed. He had remained a constant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enduring power of hope.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adversity, had evolved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richer – a mentorship, a friendship,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building a better future. The boy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questioned him, pushed him to confront his own hypocrisy,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ethical complexities of his actions. He forced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beyond his own pain, to see the suffering of others,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interconnectedness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collaborative art projects became a symbol of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No longer were the canvases dominated by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protest or stark depictions of urban decay. Instead,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began to explore themes of resilience, community, and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once vibrant and angry, softened, blending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earth tones, muted blues and greens, punctuated by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luminous gold, representing the glimmers of hope that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the city. They collaborated on murals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adorned the walls of abandoned buildings, transforming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into vibrant celebrations of life. They painted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stories of resilience, stories of ordinary people finding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extraordinary circumstances. These murals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 points, focal points for dialogue, and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network they had carefully cultivated, initially designed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resistance, had transformed into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They provided education and job training,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routes for those caught in the cycle of poverty and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community gardens, transforming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into vibrant green oases where people could connect,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cultivate a sense of shared purpose.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that taught people valuable skills, from basic computer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 to creative writing, empowering individuals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voices, to express their hopes and dreams, to build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to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journey wasn't solely about achieving internal peace;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extending that peace to others. He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wasn't about vanquishing the system, but about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overcome adversity, to create positive change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 and communities. He began to see himself not as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but as a facilitator, a catalyst for transformation.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collaboration and community engagement,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encouraging self-sufficiency. He had once 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as an enemy to be conquered; now he saw it as a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authorities, initially wary of his influence, had changed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tactics. The overt threats, the harassment, the intimidation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 subtle, insidious form of control.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co-opt his work, to dilute his message, to integrate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into the existing power structures. But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the nuances of manipulation, to recognize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undermine his influence. He navigated this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 newfound skill, maintaining his integrity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engaging with the establishment to achieve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results. He had come to understand that the fight for justice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zero-sum game; it required intricate negotiations,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find common ground even with those who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viewpoints.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continued to evolve, reflecting this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dynamics and the complexities of social change.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found objects – fragments of broken glass,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rusted wire – into his canvases, creating layered, textured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mirrored the city’s layered history and its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fabric. These pieces weren't simply aesthetically pleasing;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told stories, whispered narratives of resilience and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and hope in the midst of decay. He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weaving narratives of transformation, using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perceptions, provoke thought, and 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Paradise City, he finally understood, was less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and more of a journey. It was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community building, of striving for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brushstroke, one act of kindness, one collaborative project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He found his peace not in escaping the city's harsh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embracing them, in transforming them, in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compassionate community within the city’s decaying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his own brand of paradise, not in a physical 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a state of being, a profound sense of purpose and connection.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choices remained, but it no longer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had become a foundation, a springboard for 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wasn't passive resignation; it was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was a recognition that peace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the ability to navigate conflict constructively,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energy into positive action, to inspire hope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He continued his fight, not as a lone wolf howling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but as a leader, guiding others towards a shared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future. His journey had been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with doubt, with profound loss, but from that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emerged with a newfound understanding,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and a deep-seated commitment to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one act of creation, one act of compassion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symbol of despair, now represented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his vision of Paradise City was slowly but surely taking root.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personal transformation had become a beacon of hope, a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potent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 seeds of hope can find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and blossom into something beautiful and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Paradise City was not a destination, but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growth, and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peace, not in escape, but in acceptance,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and in unwavering commitment to a better world.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breath, a gritty mix of exhaust fumes and desperation,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choked him. He’d learned to breathe it in, to filter the toxins,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 unexpected currents of clean air that snaked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alleys and crevices of the urban landscape. He'd stopped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stopped trying to conquer it, to erase its blemishes.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see its beauty, its strange, chaotic, magnificent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born not of pristine order, but of defiant life sprouting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cracked pavements and rusting metal.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now a young man, sat beside him, sketching in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notebook. His own progress was a reflection of the protagonist’s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perspective. His drawings, once stark and violent,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subtle nuances of the city,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fleeting glimpses of hope. He’d stopped seeking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escape of Paradise City; he was learning to find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ordinary, in the everyday struggles and triumphs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He’d discovered the profound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cracked paint could tell a story, the way a discarded shoe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evoke a life lived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 boy pointed at a mural they had recently completed,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tapestry of interconnected figures, each bearing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own battles, yet intertwined in a gesture of mutual support.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perfect,” the boy said, his voice barely a whisper, “but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ours.” The protagonist looked at the mural, at the way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together, the places where the paint had run, the areas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brushstrokes were uneven, hesitant. It wasn't a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masterpiece; it was a testament to their collaboration,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their shared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mirror reflecting their lives, mirroring the city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The city itself was imperfect, a collage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of hope and despair, of resilience and ruin. He’d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trying to impose order on the chaos, to create a sterile,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Paradise City, that he'd nearly missed the profound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messiness. The beauty of the unplanned, the unexpected,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unplanned convergence of lives and experiences.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his earlier attempts at creating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vision. Those were sterile, lifeless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grit, the passion, the very soul of the city itself.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sanitize his art, to erase the harsh edges of reality,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flawless façade of paradise. But the resulting works were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lifeless shells, 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embraced the cracks in the pavement, the rust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the uneven texture of the wall. He incorporated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into his art, not as flaws to be hidden,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story, as symbols of resilience and perseverance.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beauty in the broken, the discarded, the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city not as a place to escape, but as a muse,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onto which his own imperfections and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were woven together into a powerful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his own imperfections wasn't easy.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that involved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actions, acknowledging the mistakes he had made,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consequences, and ultimately forgiving himself.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 weren't something to be ashamed of;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what made him who he was, part of the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shaped his perspective, fueled his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his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earlier rage, once a consuming fire, was now a smoldering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providing warmth and light but no longer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him. He'd channeled that anger, that frustration, into his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activism, into building a more just and equitable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He'd learned to harness his emotions, to use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for positive change, rather than letting them consume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wasn't about erasing his anger;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transmuting it, refining it, using it to forge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the boy deepened as well. The boy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his struggles, his doubts, his moments of despair.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him at his weakest, most vulnerable, and yet he had persisted,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remained a steadfast friend and ally. He had accepted him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spite of his imperfections, but because of them. The boy’s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had given him the strength to confront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embrace his vulnerabilities,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became a symbol of mutual respect,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embracing differences and finding common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each other, challenged each other, pushed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to grow, to evolve, to see beyond the confines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struggles. They created a space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weakness, but a source of strength, where imperfection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flaw, but a testament to the richness of life's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the future no longer paralyzed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live with the unknown, to embrace the ambiguities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find solace in the process of creation,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others, in the ongoing journey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Paradise City was no longer a distant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mirage on the horizon. It was here,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 the shared struggles and triumphs of his community,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beauty of his life, in the ongoing process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one brushstroke, one act of kindness,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project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discovered the subtle poetry of broken things,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adversity. He’d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decay, a strength in the vulnerability.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perfection; he sought authenticity.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found in the flawless, but in the imperfect,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truth of existence. He’d found peace, not in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harsh realities, but in embracing them, in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 finding beauty in the cracks and crevices of his own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city’s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paint, to create, to inspire, to connect. He'd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hope, a catalyst for change, a voice for the voiceless.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reflected this transformation, becoming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layered, more deeply rooted in the reality of his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use found objects, integrating fragments of the city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canvases, creating textured works that spoke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of the enduring power of the human spirit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even in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no longer focused on the escape from Paradise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creation of Paradise City in the heart of the urban decay.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spaces of hope, spaces of connection, spaces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city’s fractured landscape. The elusive paradise,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wasn’t a place, but a state of being, a way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way of living in the world.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not just of himself and his art, but of life itself,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cracks, the imperfections,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 of existence. It was about finding unity in diversity,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profound beauty of the human spirit in its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in its imperfections, its vulnerabilities, its raw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had changed, too. The authorities, having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 of his work, his commitment to building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community, had adopted a new approach.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saw him as a threat, but as a valuable asset,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They began to work with him, supporting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projects, investing in initiatives that promoted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education, job training, and community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navigate the complex power dynamics with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integrity, maintaining his independence while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with the establishment to achieve tangible results.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transformation wasn't about overthrowing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but about building a better world within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using the existing structures to create positive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this not as compromise, but as a strategic engagement,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in the ongoing journey towards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powerful tool for social commentary,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provoking thought, and inspiring action.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found objects, but now, he incorporated more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artifacts—a worn photograph, a tattered letter, a broken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jewelry—into his work, adding another layer of emotional depth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narrative. His art became a mirror reflecting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imperfections but his own, a testament to 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his embrace of vulnerability,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more just and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Paradise City, he finally understood, was not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found, but a state of being, a state of acceptance,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state of peace. It wasn't about escaping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life, but about embracing them, about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about creating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in the midst of chaos and despair. It was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self-discovery, of community building,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better world, one brushstroke, one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collaborative project at a time. And he was finally, truly,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city's hum no longer felt like a cacophony of despair;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resilience, of perseverance,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find hope, beauty, and even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most unexpected of places.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studio, a rhythm echoing the erratic beat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He’d spent weeks staring at the blank canvas,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his paints mocking his creative paralysis.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pulse, once his muse, now felt like a relentless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squeezing the air from his lungs. He was adrift, lost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his carefully constructed walls of cynicism crumbling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He’d built those walls brick by brick, each one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disappointment, a moment of profound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left him scarred and wary. Vulnerability, he’d believed,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weakness, a fatal flaw that exposed him to the city’s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in the alleyways, the haunted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cheeks. He'd sketched them countless times, capturing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with brutal honesty. He'd portrayed their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never his own. He'd been the detached observer, the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chronicler of their suffering, never allowing himself to be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truly known. He’d perfected the art of detachment,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distance, believing it was a shield, a protection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pain. But the shield had become a prison, trapping him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isolation and self-imposed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his young companion, had seen through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He’d seen the cracks in the armor,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his eyes, the tremor in his hand as he held the brush.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judged him, never pushed him, never demanded answers.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simply been there, a silent witness to his struggles,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vulnerability wasn't weakness,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together against the biting wind, the boy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him a sketch. It wasn't a grand, sweeping landscape, nor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sharply defined portrait. It was a simple drawing of a cracked vase,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with gold leaf, the cracks still visible but now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intricate, beautiful lines. "It’s broken," the boy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whisper, "but it's still beautiful. It's still whole."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resonated deep within him. He’d spent so long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cracks in his own life, to present a flawless,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exterior. He’d hidden his scars, denied his pain, and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a persona of invincible strength. But the truth was,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were part of him, integral to his identity, his very being.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evidence of his battles, the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roadmap of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relentless drumming of the rain,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paint. He didn’t try to create a perfect image, a pristine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Paradise City. He painted the storm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chaos, the turmoil, the vulnerability. He painted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vase, the gold leaf shimmering amidst the fractured lines.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faces in the alleyways, but this time, he included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etched with weariness but radiating a newfound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became a confessional, a space where he could lay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expose his vulnerabilities without shame or fear.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his anger, his grief, his fear, his longing for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his dreams, his hopes, his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world. The colors were raw, the brushstrokes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unrestrained. It was a messy, imperfect masterpiece,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emotions, a testament to his own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painted, he began to understand that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source of immense strength. It was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he found the capacity for empathy,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It was in 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discovered the profound beauty of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human experience in all its messy, flawed glory.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scars weren’t blemishes to be hidden,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evidence of his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to see himself not as a detached observer,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the unfolding narrative of his life.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cynical chronicler, but a compassionate storyteller,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his own vulnerabilities into the tapestry of his 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became more powerful, more resonant, more deeply human. It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hope,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find beauty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easy.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doubt threatened to engulf him,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 threatened to crush him. But 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dark moments, to find solace in his art,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 his unwavering commitment to his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healing power of honesty, the strength in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see his imperfections, his scars, his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to share his work with others, not as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 but as an act of connection, a way of fostering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empathy, and building bridges across the divides of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and experience. He found that his vulnerability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creating a sense of shared humanity, a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differences could be celebrated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the boy deepened. The boy’s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became a source of strength,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loved, valued, and appreciated, not in spite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because of them. The boy’s belief in him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the courage to embrace his vulnerabilities, to share his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level he’d never thought possible.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 became acts of mutual support,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embracing imperfection and finding strength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strength wasn't about invulnerability,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resilience, the ability to rise from the ashes of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lessons learned from hardship,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and crevices of life. He’d found a new kind of paradise,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distant land, but in the heart of the city, in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beauty of his own life, in the connections he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shared struggles and triumphs of his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 wasn't a destination; it was a state of being,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world, a way of living in the world – a way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and finding the beauty within them.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running; he was finally home. The rain continued to fall,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accompanying his quiet, grateful acceptance of the beauty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broken, imperfect, and ultimately whole 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painting, of pouring his soul onto the canvas,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 release of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 for years. But it wasn't enough. The city,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poverty and despair, still clawed at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more than just artistic expression. He needed to act,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empathy he’d found within himself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to become a force for positive change in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used his art as a bridge, sharing his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residents of the alleyways, the forgotten souls he’d so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sketched. He organized impromptu art sessions, teaching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 to the children, fostering a sense of creativity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amongst them. The initial hesitancy,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gradually melted away, replaced by a tentative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desire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teaching a group of children how to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he noticed a young girl, no older than eight,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a dilapidated building, its crumbling walls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neglect. Her drawing, despite its simplicity,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power, a poignant honesty that resonated with him.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reflection of his own past, a mirror reflecting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suppressed hopes of the community. This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now, a collection of broken vessels mended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mutual support. He saw their potential,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their unyielding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cracks in the city’s infrastructure not as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but as opportunities for improvement. He organized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volunteers, including the boy, to help clean up the alleyways,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murals on the walls, transforming the grimy spaces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colorful oases. The act of painting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it was about reclaiming their space, asserting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and cultivating a sense of pride and ownership.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 gradual but noticeable. The previously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alleys began to hum with life,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newly painted walls. The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physical; it was a shift in the community's collective mindset,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 from apathy and despair. He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basic life skills, teaching the adults practical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help them find employment, providing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dignity. He collaborated with local organizations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food donations, providing sustenance for the hungry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beyond the immediate confines of his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He started a community garden,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patch of land into a vibrant space where residents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their own fruits and vegetables. The garden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source of food; it was a gathering place,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for sharing stories, and for forging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mutual support. He organized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together residents from different backgrounds,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diversity and shared humanity. He witnessed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strengthening of ties between neighbors,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of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took on a new dimension. His paintings evolved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expressions of his struggles to become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collective journey. He painted the faces of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taught, capturing their resilience and hope. 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community garden, illustrating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renewed sense of purpose and shared prosperity.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chronicle of their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effort, to the strength found in unity,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hope.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weren’t without challenges.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times when he doubted his ability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difference. There were those who remained skeptical,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clung to their cynicism and apathy. But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 boy, the shared triumphs of the community,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determination, strengthened his resolve, and reaffirmed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collective action.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the community garden,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 under the setting sun, he realised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just about transforming physical spaces;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transforming hearts and minds. It was about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of belonging, of shared purpose.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sanctuary, not from the harsh realities of the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it – a haven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possessed its raw edges, its shadows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far from over, but a new sense of solidarity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powerful force capable of navigating the city's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He’d found his purpose, not in escapism or fantasy,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act of building a community, of fostering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his gifts and talents to uplift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his Paradise City not in some distant, idyllic land,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urban decay, amidst the chaos and hardship.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 in the shared laughter of the children, in the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volunteers, in the resilience of the community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build. It wasn't a perfect paradise, it was messy,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– just like the cracked vase mended with gold leaf.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theirs, built brick by brick, through shared struggle,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the unwavering belief in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paint, his canvases now filled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hope, of resilience, of community. He painted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neighbours, their stories woven into the fabric of his art.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personal journey, but a shared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of struggle and triumph,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a community that refused to be defined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challenges were far from over. The city's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continued to persist, but he felt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deeper understanding of resilience. He'd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wasn’t about escaping adversity but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head-on, together, as a community. He’d discovered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wasn’t weakness, but a powerful force that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others, that allowed him to share his experiences, his gifts,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hope. He’d finally found his home, not in a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location, but in the hearts and minds of the people he’d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and empower.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about escaping Paradise City, but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brick by brick, painting by painting, act of kindness by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He’d found his paradise, not in a distant fantasy,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miracle of human connection, in the shared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a community he’d helped to create.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reality, he found a depth of peace and fulfillment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paradise could ever offer. The rain still fell,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accompanying the quiet hum of a community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surely, finding its way to a brighter, more hopeful future, 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boy, his constant companion and silent witness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stood beside him,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the shared journey towards a brighter dawn.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silence, a quiet understanding reigned,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found in the cracks,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 shared reality of their hard-won,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imperfect Paradise City.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boy, now a young man, stood beside him,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their shared journey.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once a neglected patch of land, now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of life and color, its fruits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labor and shared prosperity. The murals, once a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defiance against urban decay, had become a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landscape, their colors softened by time but their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undiminished. The alleyways, once dark and menacing,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the sound of children’s games,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rising from the heart of the city’s grit.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evolved, moving beyond the immediate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reflecting a broader understanding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He painted the faces of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their individual stories, their unique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triumphs. Each brushstroke was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journey, a narrative woven with threads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despair and perseverance. His work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expression of his pain but a reflection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chronicle of their shared resilience.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showcasing their collective art,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giving them a platform to share their experiences,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to be heard. These weren't just paintings; they were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souls, narratives of survival,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an art school, a haven for the children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place where they could explore their creativity,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discover their potential. He taught them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techniques but life skills, fostering self-esteem,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belief in their own capabilities. He saw the potential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the flicker of hope in their eyes, the longing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nurtured their talents, their dreams, their hopes,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tools and the support they needed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futures.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work extended beyond the confines of art. He became a voice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voiceless, an advocate for the marginalized, a champion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He worked with local organizations,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housing, improved education, and increased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the community's most vulnerable members.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influence, his platform, his voice, to amplify the stories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to demand change, to fight for a more equitable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paintings became tools for advocacy, raising awareness, stirring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inspiring action. He understood that art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aesthetics but about social change, about creating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everyone had the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weren't always met with open arms.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moments of doubt. There were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skeptical, those who clung to cynicism and despair,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believe in the power of change. There were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lost, and he learned to navigate the complexities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the insidious nature of bureaucracy, the pervasive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apathy. But he persevered, fueled by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his community, the enduring power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he found in 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years later, he stood before a vast canvas,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his life's work. It wasn't a single image, but a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smaller canvases, each one a story, a memory, a moment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his community. The children he'd taught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adults, their faces reflected in the colors, their stories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texture of the art. The murals he'd painted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a testament to the ongoing transformation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It was a tapestry of resilience, a vibrant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journey, their collective triumph over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just paint the beauty he saw; he painted the grit,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harsh realities of their existence. He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 but embraced it, illuminating it with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hope, resilience, and the indomitable human spirit.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escape from reality but a confrontation of it,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struggle, their enduring strength, their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canvas was a testament to the power of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collective effort,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capacity for hope, and the potential for positive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even in the darkest corners of the 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a legacy far beyond his paintings. He instilled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 sense of pride, a belief in their own potential,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face of overwhelming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endures, resilience thrives, and positive change is possible.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a testament to the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force of shared experience,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enables individuals and communities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create a better future. His legacy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paintings or murals; it was the spirit of hope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ignited, the resilience he fostered, the community he built,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touched, the positive change he inspired,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he left on generations to come. The rain continued to fall,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city's harsh realities, yet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now; it hummed with a newfound energy, a shared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And in the quiet strength of that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new kind of paradise took root,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the transformative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Paradise City, born from the ashes of despair, flourished,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escape from reality, but as a vibrant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positive change, even amidst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decay. His legacy wasn't about finding paradise,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it, one brushstroke, one act of kindness, one shared hope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The rain fell, a constant companion,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yet a steady rhythm accompanying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community thriving, together.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 in the symphony of urban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ceaseless drumming on the corrugated iron roofs.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edge of the community garden, the vibrant riot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grey, brooding sky. The garden,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collective effort, was a sanctuary, a vibrant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Paradise City. Yet, even 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flourishing life, a shadow of uncertainty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calloused and stained with paint,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map of his journey, a testament to the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his soul. Paradise City wasn't just a place; it was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mind, a yearning for something more, something better,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chasing the horizon. Had they achieved it?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mirage, a shimmering illusion in the desert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gnawed at him. The murals, once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defiance, now seemed to whisper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faces he'd painted, each a story of resilience,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question the permanence of their hard-won gains.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once filled with boundless hope, now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often seemed indifferent to their dreams. Had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difference? Or was he merely delaying the inevitable,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postponing the harsh realities that always seemed to lurk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horizon?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Captain America, the fragmented figure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early years, a symbol of broken ideals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captain’s fragmented form mirrored his own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Was this the ultimate victory, this hard-won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decaying city, or just another fleeting moment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struggle and despair? The line between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defeat had become increasingly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school, a haven he'd created for the city's children,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with activity, but the laughter held a different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resonance, a hint of underlying vulnerability. He'd taught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only to paint but to survive, to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reality, to find strength in their shared experiences.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 truly shield them from the world's harsh realities,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of fate?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his community, was different.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united. Yet, the underlying tension remained,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uncertainty beneath the surface of their shared progress.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victories were hard-won, their progress fragile.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remained a constant, a backdrop to their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worn paintbrush, its bristles frayed like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worn hopes. The canvas before him remained blank,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uncertain future that stretched before them.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 paint now? The celebration of their hard-fought victories?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acknowledgment of the ongoing struggle,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forces of decay and indifference?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 remained elusive, as elusive as Paradise City itself.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the possibility that perhaps Paradise City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 constant striving,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despair. The ambiguity, he realized, was not a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truest reflection of their reality. Life, in Paradise City,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neatly packaged narrative with a clear beginning, middle,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It was a series of fragmented moments, a kaleidoscope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despair, a tapestry woven with threads of triumph and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dipped the brush into a pot of vibrant crimson, a color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embody both the intensity of their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their resilience. He began to paint, not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but a landscape of emotions, a chaotic yet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shared journey. The strokes were bold, decisive,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uncertain, mirroring the complexities of their lives.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in their eyes, the weariness in their gait,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purpose. He painted the rain, not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as a constant reminder of life's enduring persistence.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became a reflection of the community's spirit,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chaotic expression of their shared struggles and triumphs,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hope and their persistent doubts. He didn't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resolve the ambiguity; he embraced it, celebrating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acknowledging its truth. Paradise City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nor was it a simple narrative; it was a journey,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life, a constant striving for something just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ending, therefore, wasn't an ending at all. It was a continuation,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transition, a testament to the enduring nature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to endure, to hope, to create beauty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hardship. The uncertainties remained,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within them lay the seeds of future narratives,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future triumphs. The painting wasn’t a picture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paradise; it was a map of their continued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stepped back, surveying his work, the rain still drumming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against the roof. The canvas was not a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beginning. It was a reflection of the life that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pages of his story, a life filled with the constant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despair, between dreams and reality,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Paradise City and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ambiguous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blank canvas waiting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the next story, the next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decay and despair. The ambiguity was not an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invitation to continue the narrative, to continue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pursuit of hope amidst the relentless rain of urban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watched him, their eyes mirroring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world; a world of vibrant colors and stark shadows,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adversity, of hope and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faint, tired smile, a testament to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 that defined their lives in Paradise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 remained unchanged in its physical decay, but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new kind of paradise was taking root,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community,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endless journey towards a better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 companion,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ahead, but also a steady rhythm accompanying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a community striving, hoping, persevering,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uncertain future was not a reason to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action, an invitation to continue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life, one brushstroke, one act of kindness, one shared hope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The journey continues. The painting remains unfinished,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unyielding journey of life itself.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Search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persistent metronome marking the rhythm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subsided, leaving behind a damp chill that clung to the city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second skin. He stood before his latest mural, a sprawling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not a scene, but a feeling – the chaotic energy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its vibrant hues clashing with the somber tones of its decay.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picture of idyllic perfection;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struggle, a testament to their enduring search.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City. The name itself was a paradox, a shimmering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harsh desert of their realities. Was it a place?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mind? A collective aspiration? He wasn't sure. Perhaps it was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things, intertwined and inseparable, a constant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without a clearly defined destination.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children, their faces bright with paint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etched with the weariness of their surroundings.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paint, yes, but more importantly,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To find beauty amidst the ruins, to nurture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Their art wasn't merely an escape; it was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weapon against the apathy of a city that often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school, born from a seed of defiance,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creativity, a sanctuary of sorts within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heart. But even here, the shadow of ambiguity lingered.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laughter, while bright, held a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hint of the harsh realities that still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Were they truly safe, truly shielded from the city's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realities? The question remained unanswered, a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their shared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Captain America, the fragmented figure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childhood, a symbol of broken ideals, a ghost of a promised utopia.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America’s fragmented form had initially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 of his youth, yet, over time, the image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became a symbol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find its way through fractures and rebuild.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artwork often incorporated Captain America, though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never depicted whole, always fragmented yet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 children understood his symbolic importance,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presented him in their art as a potent symbol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decay remained a stark backdrop to their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paradise. The crumbling buildings, the overflowing bins,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neglect – all of these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their progress. The garden, once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vibrant testament to their collective efforts,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less significant against the vastness of urban blight.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 It persisted.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paintbrush, its handle worn smooth by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creation. He considered the nature of their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this elusive "Paradise City." Was it a fool's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errand? A utopian dream destined to remain just out of reach?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very act of searching, the constant striving, the heart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all? Was the paradise not in the destination, but in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he knew, was complex, layered, and as ambiguous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itself. The search for Paradise City wasn't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place, it was about finding a perfect way of existing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was about creating pockets of hope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chaos, about fostering resilience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paint again, this time a different kind of landscape.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depiction of a perfect world, but a celebration of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 painted the raw energy of the streets,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enduring power of hope amidst despair. 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children, their eyes reflecting the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defined their lives – joy, fear, hope, uncertainty.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rain, no longer as a symbol of gloom, but 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life-affirming presence, a reminder that even in the darkest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persists, enduring and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the fragmented Captain America, not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as a symbol of the enduring power of the human spirit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The fragmented image now carried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hope; each fragment a step forward, a testament to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became a vibrant tapestry of contrasts,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 reality of Paradise City.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colors and textures,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create beauty, to find hope, to persevere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It wasn't a perfect picture;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 itself, messy, imperfect, yet ultimately beautiful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very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stepped back, surveying his work,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him. He hadn't found Paradise City, not in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place, but he had found something far more profound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nature of hope,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enduring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wasn't a failure; it was the truest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Life was a constant, unfolding narrative, a journey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clear-cut end, a relentless pursuit of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fall again, a gentle rhythm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city. But now, the sound felt different.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relentless assault; it felt like a steady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the challenges, life continues,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enduring. The children gathered around him,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soft glow of the streetlights, their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new mural. Their smiles were not naive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simple; they were the smiles of those who have faced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carry on. Their laughter, still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was also filled with a newfound confidence and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Paradise City would continue. It would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continue. But now, it wasn't just a search for a place; it was a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meaning, for resilience, for community, for hope.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in that constant striving, they had already found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not in a specific place, but in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bonds, the relentless pursuit of a better life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wasn't just a representation of their struggles;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ongoing journey, a statement of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 The ending, therefore, was not an ending at all, but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story of resilience. The journey was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unfolding narrative in which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is the only constant and enduring truth. The rain kept falling,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steady, rhythmic beat accompanying the quiet hum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Interpretation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brushstroke lay down, a smear of crimson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vibrant canvas. He stepped back, the damp chill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clinging to his clothes, mirroring the lingering chill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mural, a chaotic tapestry of urban decay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pulsed with a life of its own under the dim glow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streetlights. It was finished, or rather, it was complete for now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their ongoing journey, a testament to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the elusive Paradise City. But the true ending,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answer, remained stubbornly out of reach,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ambiguity at the heart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ambiguity, far from being a flaw, was the novel’s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strength. It was a refusal to offer easy answers,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messy, complex nature of life itself.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depicted in the mural, wasn't a place, not in the traditional sense.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gleaming utopia, a promised land beyond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their reality. Instead, it was a state of being,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a shared aspiration woven into the fabric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the persistent hope that flickered in the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even amidst the pervasive decay; it was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blossomed in their art, a defiant expression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reader, left standing at the precipice of the narrative's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is invited to step into this ambiguity. To ponder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Paradise City not as a fixed destination,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process of constant creation and re-creation.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not by a triumphant arrival, but by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the persistent hope that fuels the fight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despair. The narrative's ending is not a conclusion,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continuing story,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children. Their laughter, always tinged with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vulnerability, echoes the complex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Their art, vibrant and chaotic, a reflection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wasn't simply an escape; it was a form of resistance,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their agency within a system that sought to marginalize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creation of beauty within the ruins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defiance. Their smiles, while often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experiences, also held the unwavering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their refusal to surrender to the bleakness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Captain America, the fractured icon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memory? He was not merely a symbol of shattered ideals,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enduring power of the human spirit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brokenness, to forge a new identity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shattered past. His fragmented form, as depicted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artwork, became a potent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when broken, the human spirit can still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create, still hope. Each fragment represented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perseverance. The incompleteness of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its strength, a visual representation of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the ending invites the reader to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own "Paradise City." What does this elusive utopia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in their own lives? Is it a tangible place, a specific goal,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it, perhaps, a state of mind, a feeling, a persistent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their actions? The novel offers no easy answers, but rather,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personal reflection, for contemplation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desire for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presence throughout the narrative, falls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story closes. But the sound is different now. It no longer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assault, but a steady rhythm,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unending journey. The rain washes away the dirt, the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vestiges of despair, leaving behind a cleansed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the next layer of the story, the next brushstroke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rain, in its persistent rhythm, becomes a symbol of life itself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ever-changing,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lingers – the children huddled around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mural, their laughter echoing in the night. It is a scene both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a reminder that the journey is ongoing, that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is not a fixed destination but a relentless pursuit,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in the face of adversity. The ending is not an end, but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continuation of the narrative within the reader's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space for personal interpretation and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lies in the unanswered questions. Was their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successful? Did they achieve their dream of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City? The novel deliberately refrains from providing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preferring instead to leave the reader to ponder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their journey, to consider the complexities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resilience and vulnerability. It’s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– not to provide answers, but to pose questions, to provoke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to stir the emotions, and to leave a lasting impression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reader's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novel lies in its refusal to provide easy answers,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embrace of ambiguity. It challenges the reader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urban decay and the enduring human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life. It’s a reminder that life itself is inherently ambiguous,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without a guaranteed destination. It’s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this elusive "Paradise City," in the constant striving,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and triumphs, that the true meaning 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with its triumphs and setbacks, its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fleeting instances of joy, becomes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reader is left to contemplate the profound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ambiguous ending. The novel ends not with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but with a lingering question, a sense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keeps the story alive in the reader's mind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page is turned. The unanswered questions, the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the lingering ambiguity – these are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very essence of the novel’s power. They create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to engage with the narrative on a deeply personal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the characters on a human level, and to draw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conclusions about the meaning of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meaning of Paradise City remains undefined,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and personal reflection. The reader is invited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their own ending, to build their own paradise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story. The ambiguity is not a failure, but a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the human spirit,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hope, and the profound beauty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even amidst the overwhelming complexities and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urban landscape. The rain continues to fall,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reminder of the persistent, enduring nature of life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within that continuous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Paradise City is constantly being redefined, recreated,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renewed. The story ends, but the search continues.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the open ending, are not a failure;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honest representation of life itself. The search for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is a lifelong journey, and in that relentless pursuit,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paradise is already found –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rain and exhaust fumes,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in this concrete jungle. The mural,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color and grit, seemed to breathe under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glow. It depicted, not a pristine paradise, but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lives – a city built from rubble and dreams,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precariously to the edges of despair. The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smudged with paint and grime, stood back,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sound against the city's relentless hum. Their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place, but a feeling, a shared defiance against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however, held a deeper resonance now, a 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past hardship and present uncertainty.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innocent, carefree sound of children untouched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world. It was the laughter of survivors,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experience, seasoned by pain. Each giggle contained within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incredible resilience,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of their existence. Their laughter, therefore,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sound, but a powerful statement against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their continued existence, a stubborn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darkness that 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their situation mirrored the ambiguity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itself. There was no grand resolution, no triumphant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some promised land. Instead, the ending offered a stark,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life's complexity – a blend of hope and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heartbreak, of light and shadow intertwined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dance. The final image, the children's laughter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their vibrant, imperfect mural, was both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unsettling. It was a symbol of endurance,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create beauty amidst ruins,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ambiguity wasn't a failure of narrative; it was its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forced the reader to confront the uncomfortable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offers no guarantees, no neatly packaged conclusions.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engagement, participation, an active role in interpreting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narrative's meaning. The reader wasn’t simply a passive</w:t>
      </w:r>
    </w:p>
    <w:p>
      <w:pPr>
        <w:sectPr>
          <w:pgSz w:w="8000" w:h="12000"/>
          <w:pgMar w:top="442" w:right="73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but an active participant in the creation of the ending,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collaborator in shaping the definition of "Paradise City."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figure of Captain America, fragmented and reborn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artwork. He wasn't just a symbol of shattered ideals;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resilience. His shattered form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their reality, the broken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them. Yet, his very incompleteness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that even from the ruins, beauty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created. The act of rebuilding him, piece by piece, on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metaphor for their own struggle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their hopes, their dreams from the ashes of their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presence throughout their journey, fell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rhythm had changed. It was no longer a relentless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unrelenting misery. Now, it felt cleansing,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grime and despair, leaving behind a canvas prepared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creations, new beginnings. The rain had become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life's continual renewal, its capacity for cleansing and rebirth.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past, preparing the ground for the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hope to bloom anew, regardless of the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complexity of the ending was its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It wasn't a simple happy or sad ending.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raw, unfiltered depiction of the human experience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joy and sorrow, hope and despair, triumph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 was a testament to their resilience, their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 to despair. But the shadows that lingered in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undercurrent of vulnerability in their voices,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hardships they had endured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that still lay ahead.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clear-cut resolution was deliberate. The story's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lay in its refusal to offer easy answers, to neatly tie up loose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ends. It instead forced the reader to confront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to grapple with the ambiguity of existence,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coexistence of hope and despair,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ambiguity created a space for personal reflection, inviting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examine their own lives, their own search for paradise.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did Paradise City represent for them? Was it a tangible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goal, or an elusive state of being, a feeling,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 that fueled their actions? The novel didn't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it encouraged profound self-reflection,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draw their own conclusions, to discover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within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strength lay in its honesty, its refusal to romanticize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sugarcoat the realities of urban poverty. It depicted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street life, the constant struggle for survival,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despair that clung to the city like a shroud.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bleakness, the story also illuminated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resilience, the tenacious grip on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let go. The story, therefore, offered a nuanced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perspective on urban life, capturing both its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light, its despair and its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was not an end but a continuation, a journey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destination. The ambiguity invited readers to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shaping the narrative's conclusion, to fill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blanks, to create their own version of Paradise City based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and perspectives. This approach enhanced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story's emotional impact, encouraging deep engagement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lasting impression on readers.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mural, a chaotic masterpiece reflecting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reality, became a potent symbol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was not merely an escape; it was an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agency in the face of adversity.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their unwavering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even amidst the harsh realities of their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unresolved tensions, the unanswered questions,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- these were not weaknesses but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novel's profound power. They created a space for the reader's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inviting personal reflection and a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story long after the final page was turned.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didn’t end; it continued within the reader’s own heart,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interpretations shaping the final meaning.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impression was one of emotional complexity,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novel's powerful ability to capture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experience. The blend of hope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enduring resonance, a reminder of life's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and the unwavering power of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create, to hope, even in the face of overwhelming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a constant rhythm underscoring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life's journey, a journey without a guaranteed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full of potential and possibility. The search for Paradise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was not simply a quest for a place, but a lifelong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self-discovery, resilience, and the unwavering pursuit of hope.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Resonance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image lingers – the children, silhouetted against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wall, their laughter a fragile counterpoint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drone. It’s a sound both joyous and melancholic,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refusal to be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their existence. But there's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a whisper of vulnerability beneath the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a hint of the ever-present shadow of despair that threatens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them. This ambiguity, this refusal to offer easy answers,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novel's greatest strength. It leaves the reader not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with a lingering unease, a persistent questioning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long after the book is 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City, after all, remains elusive. It’s not a physical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reached, but a state of being, a feeling,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better. It's a siren song, seductive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beckoning the protagonist and the reader alike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unattainable ideal. The journey, therefore, is more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destination, the struggle more meaningful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novel’s power lies in its unflinching portrayal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its honesty about the complexities of the human condition.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mirror reflecting the reader's own hopes,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fragmented Captain America. He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shattered ideals; he is a reflection of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reality, a representation of the broken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has failed him. Yet, in his fragmented state, he holds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power. His incompleteness is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from the ruins, beauty can be born.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reconstruction of the Captain, piece by piece,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own efforts to rebuild their lives,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fragile dreams. They are not passively accepting their fate;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actively creating their own reality, shaping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within the confines of their oppressive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presence throughout the novel, falls again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scene. But its significance has shifted. It's no longer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relentless misery, a constant assault on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existence. Instead, it's a cleansing force,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despair, preparing the ground for new beginnings.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represents the cyclical nature of life, the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possibility of rebirth, even amidst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washes clean the canvas of their lives,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bloom again, even in the most desolate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novel’s ending is not a resolution, but a continuation.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end with the closing of the book; it continues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resonating in their thoughts, provoking introspection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reflection. The ambiguity inherent in the conclusion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 reader to actively participate in the narrative’s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to draw their own conclusions, to create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Paradise City. This active participation is crucial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novel’s lasting impact; it's not a passive experience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interactive one, requiring engagement and 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laughter, therefore, becomes more than just a sound;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statement, a declaration of their continued existence,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despair.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capacity for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to find joy and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laughter carries with it a complex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blend of hope and sorrow, triumph and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multifaceted nature of the human experience.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lingers, echoing in the reader's memory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finished, a reminder of the ambiguity and complexity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ambiguity is not a flaw but a fundamental aspect of the novel’s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artistry. The refusal to offer easy answers, to provide a neatly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resolution, forces the reader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of life, to grapple with its uncertainties,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its inherent unpredictability. There is no clear-cut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no triumphant arrival in a promised land. Instead,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perpetual search for meaning,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overwhelming odds. And this ongoing journey,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striving, is what gives the novel its profound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resonance of the novel stems from its ability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reality of urban poverty, its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the struggle for survival, the pervasive sense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clings to the city like a shroud. But amidst this bleakness,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also illuminates the unwavering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tenacious grip on hope that refuses to let go.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amidst ruins, to find joy in the midst of suffering, to persist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 challenges the reader to consider their own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City. What does this elusive paradise represent for them?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tangible place, a specific goal, or an intangible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persistent aspiration? The novel doesn't offer answers;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encourages profound self-reflection, inviting readers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their own desires, their own dreams, their own struggles.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of self-discovery, a reflection on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the constant interplay of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mural, a chaotic symphony of color and grit, becomes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this ongoing journey. It is not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utopian ideal, but a reflection of the fractured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mirror reflecting the complexities and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Yet, within this chaos, there is a sense of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spirit's capacity for creativity,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for finding solace and meaning in the midst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 is a canvas upon which the children project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hopes, their aspirations for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clear-cut ending is not a failure but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choice. The power of the novel lies in its openness,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impose a singular interpretation. It leaves the reader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questions, unresolved tensions, lingering ambiguities.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ambiguities are not weaknesses; they are the source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novel’s enduring power, creating a space for ongoing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reflection, and continued contemplation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page is turned. The novel doesn't end; it continues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reader's own mind, their own heart, shaping and reshaping its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through their own personal experiences and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of the children, laughing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city, remains powerfully ambiguous. It's a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hope and despair,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It’s a reminder that life is not a simple narrative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defined beginning, middle, and end. It's a complex,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journey, filled with both light and shadow,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ugliness, hope and despair. And within this ambiguity,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inherent uncertainty, lies the very essence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search for Paradise City, therefore, is not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specific destination, but a lifelong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pursuit of hope,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long after the book is closed, resonating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reader's own heart, shaping their own understanding of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means to find paradise. The rain continues to fall,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relentless journey, its inherent ambiguity,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endure, to hope,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harshest realities.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the residents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 – the unsung heroes, the forgotten faces,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who inspired this book. Their stories, though fictionalized,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woven into the very fabric of this narrative. Thanks also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editor, whose unwavering belief in this project kept me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late nights and moments of self-doubt. A special nod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group – your feedback, your criticisms,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were invaluable. And finally, to my family and friends,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tolerated my absences and my often-grumpy disposition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process – your patience is a testament to your love.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photographs taken in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visual counterpart to the textual descriptions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These images, though not directly referenced in the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glimpse into the atmosphere and setting that informed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Paradise City. (Note: Due to copyright restrictions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sensitive nature of some of the imagery, not all photos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included).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some of the more unique slang terms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colloquialisms used within the narrative. While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many terms are deliberately ambiguous,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reality of the urban landscape. For example, "Paradise City"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is left intentionally undefined.</w:t>
      </w:r>
    </w:p>
    <w:p>
      <w:pPr>
        <w:autoSpaceDN w:val="0"/>
        <w:autoSpaceDE w:val="0"/>
        <w:widowControl/>
        <w:spacing w:line="258" w:lineRule="exact" w:before="27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Paradise City: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subjective and elusive ideal,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 better life, often unattainable.</w:t>
      </w:r>
    </w:p>
    <w:p>
      <w:pPr>
        <w:autoSpaceDN w:val="0"/>
        <w:autoSpaceDE w:val="0"/>
        <w:widowControl/>
        <w:spacing w:line="258" w:lineRule="exact" w:before="70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Captain: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fragmented representation of lost ideals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failures, subject to different interpretations.</w:t>
      </w:r>
    </w:p>
    <w:p>
      <w:pPr>
        <w:autoSpaceDN w:val="0"/>
        <w:autoSpaceDE w:val="0"/>
        <w:widowControl/>
        <w:spacing w:line="258" w:lineRule="exact" w:before="70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Rain: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motif, symbolizing both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 renewal.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Mural: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dynamic, ever-changing representation of urban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both chaos and creativity.</w:t>
      </w:r>
    </w:p>
    <w:p>
      <w:pPr>
        <w:sectPr>
          <w:pgSz w:w="8000" w:h="12000"/>
          <w:pgMar w:top="442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draws inspiration from real-world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it is a work of fiction. Therefore, specific references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locations, and events have been intentionally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privacy and avoid misrepresentation. The city itself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composite of various urban landscapes, drawing upon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influences to create a uniquely fictionalized setting.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seasoned songwriter and poet,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explores the darker corners of urban life. A lifelong resident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metropolises, they've witnessed firsthand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the hope and despair, that define such environments.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writing is characterized by its raw honesty, dark humor,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social commentary that leaves a lingering resonance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last page is turned. This is their debut novel.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reside in [City/State], where they continue to observe,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write, and seek their own version of Paradise City.</w:t>
      </w:r>
    </w:p>
    <w:sectPr w:rsidR="00FC693F" w:rsidRPr="0006063C" w:rsidSect="00034616">
      <w:pgSz w:w="8000" w:h="12000"/>
      <w:pgMar w:top="442" w:right="64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