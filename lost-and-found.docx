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Lost and Found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countless individuals who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bravely battled the invisible demons of depression and addiction.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struggles, your resilience, your unwavering spirit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darkness—these are the unsung poems that deserve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heard. This work is a testament to your courage, a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echoing in the canyons of despair. To those who have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battles, may your memory be a beacon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others. Your pain is acknowledged, your story is not forgotten,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your sacrifice has paved the way for a more compassionate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the ones who stumble, fall, and rise again, often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bleeding, but never broken. It’s for those who feel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gravity, pulling them down into the abyss, yet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 strength to reach for the distant sun, a symbol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of a future where the darkness no longer holds dominion.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ones who feel the sting of self-recrimination, the bitter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regret, the icy grip of self-doubt—know that you are not alone.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pain is valid, your experience is real, and your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arduous, is worthy of celebration.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the ones who find themselves repeatedly grasping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straws, searching for something—anything—to ease the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torment. The pills, the fleeting highs, the desperate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the cacophony within – I see you, I hear you, and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This is a testament to the relentless cycle of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depression, a cycle often felt but rarely understood.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of the fall, the dizzying spin of despair,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 to simply surrender – this is a shared experience,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strength it takes to simply keep breathing. This book is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reaching out to yours, a reminder that even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a light still shines.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dedication extends to those who stand on the sidelines,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support, extending a hand, providing a lifeline.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your unwavering belief, your selfless acts of kindness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are the threads of hope that weave a tapestry of resilience. To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provide professional support, thank you for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and perseverance in helping those in need. You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heroes, the silent guardians, the angels whispering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this is dedicated to the enduring will to live, the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refuses to be extinguished. It is a celebration of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strength that resides within us all,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awakened. It’s a testament to the hope that persists,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times. For the will to live is a flame that can never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extinguished, it can flicker and fade, but it will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 die.</w:t>
      </w:r>
    </w:p>
    <w:p>
      <w:pPr>
        <w:sectPr>
          <w:pgSz w:w="8000" w:h="12000"/>
          <w:pgMar w:top="296" w:right="7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Fall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heavy, a suffocating blanket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the lingering scent of stale cigarettes.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in the weak, sickly light filtering through the grime-coated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of Elias’s apartment, each tiny particle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within him. The silence was oppressive, punctuated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erratic thump-thump-thump of his own heart,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drumbeat against the ribs that felt as though they were caving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 an unseen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metaphorical weight. Not this time. This was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a crushing pressure on his chest, stealing the breath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lungs, leaving him gasping for air in a room that felt both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and impossibly vast. He could feel it, the relentless pull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gravity, dragging him down, down, down into the abyss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making. His limbs were leaden, unresponsive, refusing to obey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commands of his mind. He wanted to move,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 that had enveloped him, but his body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traitor, betraying him with its inertia.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pill bottles littered the floor like fallen soldiers,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crumpled papers and discarded clothes.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lost, to promises broken and hopes shattered.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bottle a tiny monument to the fleeting moments of escape,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victories of numbness. The once pristine white surfaces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furniture were now dulled and stained, mirroring the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spirit. His reflection, a gaunt and hollow-eyed stranger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from the cracked mirror, only served to amplify 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isolation, of utter, hopeless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sun. Not the blinding, relentless sun of summer,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pale, weak light of a winter morning, filtering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frost-covered windowpanes. A memory, a fleeting glimpse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phantom warmth that now felt like a cruel joke played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condemned man. He remembered feeling the sun on his face,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spreading through his chilled bones. He'd felt the promise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held, the whisper of a brighter tomorrow. But that sun, that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 million miles away now, lost in the suffocating darkness of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relentless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thought, a fragile butterfly in the tempest of his mind, fluttered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moment before being swept away by the gale-force winds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despair. He had planned to write today, to capture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swirled in his head, the poems that screamed for release.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intended to create, to transform the darkness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tangible. But the words eluded him. His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barren wasteland, devoid of creativity, of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focus, to summon the strength to pick up his pen,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 remained stubbornly still, refusing to obey his will.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on his chest intensified, his breath growing shallower,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hammering a frantic rhythm against his ribs.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 seemed to tilt, to sway, the floor disappearing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as if pulled downwards by some unseen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feeling of agency, the moments when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controlling his own destiny. Those moments,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receding, drifting away like leaves on a stormy sea.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faint echoes, remnants of a former self, a self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have vanished beneath the crushing weight of his despair.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certainty he felt was the relentless pull of gravity,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inevitable as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few weeks had been a gradual decline, a slow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his affliction. It had started subtly; a missed deadline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a skipped meal there, an increasing reluctance to leave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confines of his apartment. He had told himself it was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slump, that he would bounce back soon, that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shake off this melancholic haze. But the haze had thickened,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solidifying into a dark and impenetrable cloud.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body, a willing accomplice in his self-destruction,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 him in small, insidious ways. Sleep, once a refuge, now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fragmented moments of uneasy rest, punctuated by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and unsettling dreams that left him feeling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 upon waking than when he initially fell asleep.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comfort, became repulsive, the very thought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inducing a wave of nausea. He had lost weight, his clothes hanging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 on his frame. He was a ghost, a hollow shell of his former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drifting aimlessly in a sea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hadn’t reached out to anyone. The fear of vulnerability,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for who he truly was, a broken man teetering on the brink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collapse, had paralyzed him. He had retreated into himself,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constructing an impenetrable wall around his emotions, convinced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 one could possibly understand the darkness that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shame was a heavy cloak, weighing him down,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from reaching out for the lifeline he desperately 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his apartment, once a source of comfort and security,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suffocating walls, closing in on him, trapping him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self-made prison of despair. The objects within, once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comforting, had transformed into mocking reminders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of his inability to cope. The photographs on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mantelpiece, once filled with fond memories and happy smiles,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taunt him with their portrayal of a life he 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remember the last time he had felt genuine happiness,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that was becoming increasingly elusive, fading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recesses of his memory. The memory was fragmented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distorted, like a photograph left out in the sun, its colors bleached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faded. It was a bittersweet memory, a reminder of what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lost, of the joy that had slipped through his fingers like sand.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impending doom was overpowering. His chest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tightened with each labored breath, his heart pounding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drum. His vision blurred, the edges of the room fading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 shadows. His body began to tremble, the muscles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contracting and relaxing in an uncontrolled spasm.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sank to his knees, the weight on his chest becoming unbearable.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 felt cold and unforgiving against his skin. He was trapped,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legs refusing to support his weight, his arms heavy and useless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his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closed in, swallowing him whole. He slumped forward,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collapsing onto the cold, unforgiving floor,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gravity finally winning its relentless battle. His last conscious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was a whisper, a faint plea lost in the suffocating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apartment: "I choose to live… but… I can't…" Then, oblivion.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fall was complete.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Grip of Addiction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of the pill bottle felt cool against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fingers. He remembered the first time, the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fearful pop of the lid, the way the tiny white capsules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secrets held in his palm. Secrets he desperately needed to keep.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that promised solace, a quiet hush to the screaming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Back then, they'd tasted of nothingness, a blank canvas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he could project his hopes for oblivion. A fleeting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crushing weight of being. Now, the taste was bitter, acrid,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lingering metallic tang that coated his tongue like a curse.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pills, once a promise of peace, were now a bitter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apartment, normally a refuge, had become a mausoleum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Each corner held a ghost of a memory – a discarded beer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can, a half-smoked cigarette crushed into an ashtray overflowing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ghosts of countless others, a crumpled twenty-dollar bill,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of another brief escape. The air hung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stench of despair, a miasma clinging to the faded wallpaper,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carpet, the dusty furniture. It was a suffocating blanket,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itself around him, trapping him in a cycle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trying to conjure a memory of the sun,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unmarred by the grime and the despair. He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warmth, the feeling of sunlight on his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it had felt to stand on a windswept hilltop, the air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clean, the world stretching out before him like a vast,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That was before the addiction had begun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Before the world had shrunk to the four walls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apartment.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Flashbacks, hazy and indistinct like a half-remembered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assaulted him. He saw himself in a crowded bar, the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throbbing like a frantic heartbeat in his ears, the lights blurring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dizzying kaleidoscope of color and sound. He felt the burn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 sliding down his throat, the initial warmth spreading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his limbs, chasing away the icy tendrils of despair that had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encircle him. In those moments, he had felt invincible,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weight of his anxieties, unbound by the constraints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fleeting moments were interspersed with memories of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comedowns, the gut-wrenching nausea, the crushing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the artificial euphoria. The world would spin, the colours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darken, the sounds would become distorted, and he'd be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chilling sense of isolation. In those moments of stark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hate himself for seeking oblivion, for chasing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his own pain. The shame was a heavy cloak, stifling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addiction wasn't a singular event; it was a slow and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creep, a subtle erosion of his will. At first, it was a way to numb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 temporary escape from the relentless pressure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It had started with a few drinks after work,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unwind, to relax. Then it had escalated, becoming a nightly ritual,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evil to escape the torment of his thoughts. Gradually,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escapes became more frequent, the quantities larger, the intervals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 shorter. The line between escapism and dependence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blurred beyond recognition, ultimately disappearing altogether.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specific details – the slick, almost greasy feel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pills between his fingers, the way the capsules disintegrated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tongue, the metallic tang that lingered long after he’d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He remembered the burning sensation of cheap whiskey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sliding down his throat, the bitter aftertaste that left him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and depleted. The memories were not always negative;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glimmers of euphoria interspersed with darkness,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escape that momentarily silenced the inner turmoil.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of those fleeting highs was always far greater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temporary relief they offered.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 played a key role in his descent. His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space of creativity and solace, transformed into a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making. The once-bright walls now seemed to close in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the furniture mocking him with its silence. He’d move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to room, the walls seeming to shift and morph,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 perception of reality that accompanied his addiction.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outside, too, were distorted, blurry, and unreliable.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remembered faces, but not names, places, but not the context.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hazy memories of drunken nights blurred into a confusing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faces, places, and conversations that felt both real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unreal. Time became distorted, stretching and contracting,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bleeding into nights, the boundaries between reality and fantasy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vanishing. He’d find himself staring at his reflection in a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the gaunt, hollow-eyed stranger staring back at him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testament to the ravages of his addiction.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time had become fractured, fragmented,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unreliable. He’d look at the clock, and the time would feel wrong,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distorted. He’d lose entire days in the haze, only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waking up in his apartment in the midst of an indistinct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haze. He’d try to piece together what had happened,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remained elusive, fragments of scenes, disjointed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illogical.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addiction was not just a physical dependency; it was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psychological need. It was an attempt to escape a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 far deeper than the surface, a desperate need to silence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in his head, to still the tremors of anxiety that coursed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body. The alcohol, the pills, they were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anesthetics, masking the pain, but never truly addressing its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after a particularly brutal hangover, he woke up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floor, surrounded by empty bottles and pill containers.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was streaming through the window, but it didn’t feel warm,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harsh and unforgiving. The thought of facing another day,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the cravings, the anxiety, the despair, was almost too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bear. That was the moment when he knew something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that the cycle of self-destruction needed to end.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recovery, he knew, would be long and arduous, and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terrified of the prospect of failing again, of falling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 from which he desperately hoped to escape. He reached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 he'd abandoned on his desk, his fingers still trembling.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however, remained elusive. The weight of gravity, it seemed,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still winning.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Suns Distant Promise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single, weak ray of sunlight, slicing through the grime-coated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windowpane, felt like a cruel joke. It illuminated the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air, highlighting the squalor of his existence,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reality of his self-imposed prison. It mocked him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a warmth he couldn't feel, couldn't access. He shivered,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the threadbare blanket tighter around his shoulders,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flimsy fabric offering little protection against the chill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seep from the very walls themselves.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memory flickered, a fleeting image of his grandmother's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golden light of a summer afternoon.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honeysuckle and roses, the vibrant colours of the flowers,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his face – a stark contrast to the grey,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atmosphere of his apartment. The memory was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slipping away as quickly as it had appeared, leaving behind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ache of 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hold onto it, to grasp the feeling of warmth and light,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 to the memory of joy and peace. But the weight of his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gravity of his addiction, pulled him back down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 as if an invisible hand were pressing down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squeezing the air from his lungs, suffocating him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pushed himself up, the movement sluggish and painful, his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protesting the effort. He stumbled towards the window,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distant sun, a small, pale disc in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sky. It seemed so far away, so unattainable, its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healing a cruel mirage in the desolate landscape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his brother's smile surfaced, a fleeting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shared moments. A warmth, different from the sun's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rays, spread through him, a gentle counterpoint to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He remembered their childhood, days filled with careless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unburdened laughter, a time before the weight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crushed him. But even this memory was fleeting, quickly fading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background hum of his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 like fragile butterflies, flitting around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tantalizingly close, yet always just beyond his grasp. He longed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them, to hold onto them, to find solace in their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But they were ephemeral, as transient as the sunlight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through his grimy window. They offered only brief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respite before the weight of his despair dragged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picturing the sun, trying to feel its warmth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skin, to imagine a world where the shadows didn't loom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large, where the weight of his addiction didn't crush him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relentless pressure. But the image was blurred, distorted, tainted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darkness that consumed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knew, deep down, that he couldn't stay in this darkness forever.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whispered the words "I choose to live" so many times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mantra, a lifeline in the tumultuous sea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the will to live, even that stubborn flame, felt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 in the suffocating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thought of the faces he’d seen in the blurry haze of his addiction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faces he barely recognized now. They were fragmented,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incomplete, like pieces of a shattered mirror. He struggled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their names, their voices, the details of their lives.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represented a connection lost, a relationship fractured, a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betrayed. The weight of these lost connections added to his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heavy stone dragging him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his apartment seemed to close in on him, the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shrinking, suffocating him. He paced from room to room,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movements jerky, agitated. He picked up a discarded photograph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picture of him and his brother, laughing, carefree,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warmth of a summer sun. The image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 ago, a different person, a different life. He traced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faces, the memory of their laughter echoing faintly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apartment.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surge of determination, a fleeting spark of hope, ignited within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would fight. He would claw his way back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He would find a way to break free from the gravitational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of his addiction. But the feeling was precarious,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hanging on the edge of a precipice. One wrong move,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weakness, and he would fall again, back into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down at his desk, the worn wood cool beneath his hands.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picked up the pen, the simple act feeling strangely significant.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 page seemed to mock him with its emptiness, its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turmoil within him. He hesitated, the pen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hand. The words eluded him, the thoughts too chaotic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coherent sentences. The weight of gravity remained,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force pulling him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sun, its distant promise a faint beacon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darkness. He knew the path to recovery wouldn't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easy. It would be a long and arduous journey, filled with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temptations. But he held onto that distant promise,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clinging to the edge of his despair. He would fight.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choose to live. Even if the sun seemed impossibly far away,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keep reaching for its light. He began to write, the words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halting at first, but gradually gaining momentum,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stubborn refusal to surrender to the darkness. The sun's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promise, however faint, was enough to keep him going,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word, one sentence, one breath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of the shame, the guilt, the self-loathing. He wrote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clarity, the glimpses of hope, the fleeting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He wrote of the crushing weight of his addiction,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of gravity, the desperate longing for escape. He wrote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its distant promise a symbol of his yearning for healing,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Each word was a step forward, a small victory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battle against the darkness. The writing, imperfect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was a mirror reflecting the turmoil within,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beacon of hope in the vast expanse of his despair.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until the first light of dawn touched the horizon,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with the promise of a new day, a new beginning. The sun,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distant, still a promise, but a promise he would continue to chase.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 finally lay still, exhausted but hopeful.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gravity, though still present, felt slightly less oppressive. The sun's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 promise held a new strength.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Cycle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his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icy chill that settled deep in his bones. He stared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brown liquid, the reflection of the dim room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depths, mirroring the fractured state of his own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a thick, suffocating blanket,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drip from a leaky faucet – a relentless,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slow decay. His apartment, once a haven,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tomb, the walls closing in, each corner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Empty pill bottles littered the surfaces, like fallen soldiers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war. The remnants of his last attempt at self-medication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desperate, futile bid for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traced the outline of a half-finished painting on the easel,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landscape that now seemed like a cruel mockery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drab existence. The colours, once so vivid in his imagination,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muted, lifeless, reflecting his own fading spirit. He had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with a burst of energy, a fleeting moment of clarity,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hope. But the hope had withered, choked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tendrils of his addiction, leaving behind only a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unfinished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refuge. It arrived in fragmented snatches,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nightmares that twisted his past into grotesque parodies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He woke with a jolt, his heart pounding, the room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around him in a dizzying vortex. The sun, a distant,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was barely visible through the grimy window, its weak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rays offering little comfort in the relentless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routine by heart, the familiar dance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 would begin as a whisper, a subtle nudge, a phantom 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twitching with longing. Then it would build, a crescendo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mental agony, until it became a deafening roar,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 out all other thoughts, all other feelings, all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The pills offered a momentary reprieve,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crushing weight of his existence. But the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temporary, a treacherous illusion, leading only to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abyss.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fight it, to resist the siren call of oblivion. He’d read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self-help books, attended the therapy sessions, even tried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groups. Each attempt had ended in failure, each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the relentless cycle of his addiction. The shame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 were a constant companions, whispering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doubts, feeding his despair. He was a broken record, stuck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repeat, playing the same agonizing tune of self-destruction.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 a heavy burden. The silence, once a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prison cell, amplifying his inner turmoil. He longed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connection, for understanding, for a hand to reach out and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from the depths of his despair. But he pushed people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fearing rejection, fearing the judgment that he felt he so richly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deserved. He built walls around his heart, brick by brick, until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completely isolated, alone in his self-made cage.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pattern, the predictable trajectory of his descent.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hit rock bottom, an abyss of despair so profound that it was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numbingly devoid of feeling. Then, in those darkest moments,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sliver of hope would appear. He’d vow to change, to get help,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his life. He'd cling to that hope with a fierce desperation,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see it crumble as quickly as it appeared.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gravity, the relentless pull of his addiction, would drag him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into the darkness, faster and harder each time.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blurred together, a monotonous sequence of cravings,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relapses, and the gnawing emptiness that filled the space between.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staring out the window, watching the world go by,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as though he were separated from it by an invisible barrier,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insurmountable gulf. He watched children playing in the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couples strolling hand-in-hand, families laughing together.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joy was a painful reminder of what he had lost, of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could no longer access.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write, to capture the chaotic landscape of his mind.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came haltingly at first, clumsy and inadequate. He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articulate the depth of his despair, the subtle nuances of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loathing. But the act of writing itself, the simple act of translating</w:t>
      </w:r>
    </w:p>
    <w:p>
      <w:pPr>
        <w:sectPr>
          <w:pgSz w:w="8000" w:h="12000"/>
          <w:pgMar w:top="428" w:right="7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pain into words, gave him a sense of control, a momentary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 from the overwhelming chaos within. The pen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his soul, a conduit for his pain, a means of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his demons.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victories were fleeting, almost imperceptible. A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pills, a night without the haunting nightmares,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genuine connection with another human being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building blocks of his recovery, the tiny sparks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in the suffocating darkness. He clung to them desperately,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fiercely, knowing that they were often fragile, easily extinguished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slightest gust of despair. But they were also proof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fight, that he could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his apartment seemed to pulsate with his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each breath a struggle, each heartbeat a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existence. The shadows stretched and writhed,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familiar objects into monstrous shapes that filled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fear. His body was a battleground, a relentless war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 to live and the relentless pull of addiction. He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 caught in a storm, tossed and turned by the merciless waves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despair. But even in the midst of the tempest, he could glimpse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shore, a faint beacon of hope, a reminder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ferocious storm eventually passes.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his brother’s smile, a fleeting image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before, returned again, but this time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vibrant. It was a tiny spark in the overwhelming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a time when life felt lighter, brighter, less burdened.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fueled a small act of defiance. He picked up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paintbrush, his hand trembling at first, then growing steadier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stroke. He painted, not a landscape of despair, but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flower, its petals bursting with life. It was a small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defiance against the darkness, a symbol of his stubborn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succumb. The flower was flawed, imperfect, just like him,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vibrant and alive. And in that vibrant life, 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reason to continue fighting, a reason to continue choosing to 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cycle would continue, that there would be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relapses, more moments of despair. The path to recovery was not a</w:t>
      </w:r>
    </w:p>
    <w:p>
      <w:pPr>
        <w:sectPr>
          <w:pgSz w:w="8000" w:h="12000"/>
          <w:pgMar w:top="296" w:right="72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 line; it was a winding, treacherous road, full of potholes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unexpected detours. But each time he fell, he would rise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stubborn refusal to surrender. The distant sun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beacon, a promise of warmth and healing, guiding him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nights, giving him the strength to keep reaching,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fighting, keep choosing to live.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Resistance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caught the weak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fractured pattern on the dusty floor. He watched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mesmerized by the way the light danced and shifted, a tiny,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in the otherwise grim reality of his existence.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familiar weight of despair lessened, a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gravitational pull of his inner world. It was a deceptive calm,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respite before the storm inevitably returned, but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a seed of something different took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realized how deeply entrenched he'd become in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self-destruction until that moment. It was as if he were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from a distance, observing the actions of a stranger,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puppet whose strings were pulled by unseen forces. The pills,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self-harm, the isolation – these were all acts of desperation,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attempts to silence the relentless screaming in his 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also acts of self-sabotage, conscious choices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perpetuated the very suffering he sought to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flower, vibrant and alive despite its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flashed in his mind. He had painted it almost instinctively,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act of defiance against the darkness. It was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gesture, a whisper of resistance against the overwhelming gravity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despair, but it held within it a profound significance.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his inherent resilience, a testament to the hidden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hadn't even known he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his brother's smile, the radiant joy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his life. It wasn't just a memory; it was a visceral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person he was, or perhaps, the person he could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become. The memory wasn't simply a nostalgic longing for the past;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powerful affirmation of his capacity for happiness,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in the suffocating darkness.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between his actions and his true self began to blur.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 clear distinction between Elias, the man who succumbed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pull of addiction, and Elias, the man who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capacity for love, for joy, for creativity. The two seemed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entities, existing simultaneously yet irrevocably distinct.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separation, this internal conflict, brought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burst of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self-loathing, always a constant companion, seemed to retreat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slightly, replaced by a tentative, hesitant self-compassion.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despair as a symptom of his illness, not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inherent worth. This shift in perspective, though fragile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disrupted, was monumental. It was the first crack in the 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self-hatred he had built around his heart, a small opening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which a glimmer of hope could penetrate.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the paintbrush again, his hand steadier now,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more deliberate. He began to paint a new picture,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flower this time, but a whole garden, a riot of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textures, each stroke a small act of rebellion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 landscape of his despair. The colors, once muted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lifeless, now flowed freely from his brush, mirroring the resurgence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 became a metaphor for his inner world, a chaotic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landscape representing the tumultuous journey ahead.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dark patches, shadowy corners reflecting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 and despair, but there were also bright splashes of color,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images of resilience and hope. It was a truthful representation,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romanticized version of recovery, acknowledging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setbacks while highlighting the potential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journal, pouring out his thoughts and feelings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of raw, unfiltered emotion. The words flowed freely,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effortlessly, as if a dam had broken, releasing the pent-up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trapped within for so long. Writing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self-therapy, a way of processing his trauma and coming to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his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easy. There were days when the words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come, when the darkness seemed insurmountable. But even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days, the mere act of sitting down with his journal,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articulate his pain, was a form of resistance,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defiance against the overwhelming despair.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resistance grew louder, more confident.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self-care – a simple shower, a healthy meal, a walk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park. These seemingly insignificant acts were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milestones in his journey, tiny victories against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loneliness, once a suffocating blanket, began to lift slightly.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tentatively reached out to an old friend, someone he’d pushed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darkest moments. The response was unexpected,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understanding that surprised and moved him deeply.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connection, though fragile, was a lifeline, a tangible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 wasn’t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attend therapy, though the sessions were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productive now. The internal conflict he'd experienced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 new perspective, a new understanding of his illness. 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take an active role in his recovery, setting realistic goals,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 his successes, no matter how small. The shame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loathing still lingered, but their grip had weakened considerably.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road ahead would be long and arduous,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setbacks. The weight of gravity would undoubtedly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 to pull him back down, but he had found a new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resilience that fueled his determination. He had glimpsed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a life beyond despair, a life filled with light,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The whispers of resistance had grown into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roar, a defiant shout against the darkness,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The sun, still distant, yet closer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felt a little warmer. The gravity, still present, felt a little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heavy. He was still falling, but he was also fighting back, grasping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purchase, climbing, however slowly, towards the light.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for the first time in a long time,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genuine hope, a quiet certainty that he could, and would,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survive.</w:t>
      </w:r>
    </w:p>
    <w:p>
      <w:pPr>
        <w:sectPr>
          <w:pgSz w:w="8000" w:h="12000"/>
          <w:pgMar w:top="428" w:right="642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Secrets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his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icy grip of memory. The apartment, usually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quiet solitude, felt oppressive, the walls closing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suffocating weight of his past. He stared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tea leaves, their erratic dance a grim reflection of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The scent of old books and dust, normally comforting,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shroud, a tangible reminder of the years he'd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burying himself in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shard of memory, sharp and unwelcome, pierced the present.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eight, huddled under the worn quilt on his bed,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long and menacing in the dim light. The argument,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bitter, vicious exchange between his parents, echoed in his ears,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blurring into a cacophony of anger and despair.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specifics, only the raw, visceral fear that had clawed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his throat, the feeling of being utterly helpless, adrift in a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adult emotions far beyond his comprehension.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dissolving into a kaleidoscope of images: clenched fists,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voices, the shattering of glass, a choked sob that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swallowed by the silence that followed.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fragment was a flash of sunlight, the warmth on his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freshly cut grass. He was ten, playing in the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elaborate castles in the sand, his laughter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air. But even in that seemingly idyllic memory,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lurked, a subtle dissonance. The fleeting image of his father's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gentle, not playful, but harsh, leaving a stinging mark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arm. The memory was fleeting, but the sting remained,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that persisted in the present.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flashbacks were relentless, each one a brutal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neglect, the subtle yet pervasive violence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his childhood. There were glimpses of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tenderness, moments of genuine connection with his mother,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overshadowed by the overwhelming darkness,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underlying current of fear and uncertainty.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dramatic, Hollywood-style traumas. They were the insidious, often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wounds of a dysfunctional family, wounds that festered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surface, shaping his perception of himself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him. They were the invisible scars that bled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adult life, manifesting as anxiety, depression, and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behaviors that had nearly consumed him.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articulate these memories, to put them into words,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their significance, but the language eluded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felt inadequate, insufficient to capture the sheer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experiences. It was as if the memories were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wall of silence, a self-imposed barrier that kept him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confronting the pain. The silence was a defense mechanism,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protecting himself from the overwhelming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But the silence, he knew, was also a prison, a cage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making. He was trapped within the confines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history, haunted by the ghosts of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writing, hoping to translate the visual fragments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 narratives, but the words seemed to crumble on the page.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sentences were jagged, broken, mirroring the fractured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memories. He'd start a sentence, intending to explore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memory, but the words would drift, dissolving into a 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consciousness that veered off into unrelated thoughts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feelings. He was a ship lost at sea, tossed about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of his emotions, desperately searching for a safe harbor,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where he could finally anchor his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talk to his therapist, but the words remained elusive.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sit there, facing the comfortable couch, a blank canvas.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 would catch, his words would fail him, leaving him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frustrated and defeated. The shame, the feeling of being unworthy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help, felt crushing. The secrets, heavy and suffocating,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him, making it almost impossible to breathe.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isolation, as if he were carrying this weight all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solitary prisoner in a self-made cell.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staring at the unfinished painting on his easel.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supposed to be a landscape, a serene, peaceful scene,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devolved into a chaotic mess of colors and textures. The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his internal state: a jumbled collection of unresolved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fragmented memories, and half-formed thoughts.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bring himself to finish it, unable to impose order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within. The unfinished painting became a symbol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business, the unresolved trauma that continued to haunt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specific incident, a vivid memory that surfaced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unexpected clarity. He was twelve, alone in his room,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fix a broken vase. The vase was a cherished heirloom,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gift from his grandmother. He’d dropped it accidentally,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it into a thousand pieces. His father's fury was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intense, the words harsh and unforgiving, leaving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with fear. But more devastating than the anger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silence, the withdrawal of affection,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alone in the face of his failure. The memory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broken vase; it was about the fragility of his self-worth,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 nature of his emotional security.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secrets was not just about the specific events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but also about the unspoken patterns of behavior,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betrayals of trust, the lack of emotional support.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cumulative effect of these seemingly small, insignificant incidents,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drip-drip-drip of emotional neglect that had eroded 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leaving him vulnerable and alone. It was the silence,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truths that clung to him like a second skin, the secrets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kept hidden even from himself. He was afraid to confront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afraid of what he might find if he dared to dig deeper. But 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he couldn’t move forward, couldn't find true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until he finally confronted the darkness that lurked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small. He looked at old photographs, trying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faces, to decode the emotions. There were smiles,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happy family outings, but beneath the surface he sensed a chill,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disharmony that couldn't be erased by forced smiles or staged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portraits. He began to recognize patterns, recurring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anger, resentment, and neglect. He found a diary entry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teenage years, a desperate cry for help, lost and forgotten until now.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word, each line, was a painful reminder of his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his silent struggle.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the weight of secrets wasn't just the burden of the past;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ongoing pressure of suppressing his feelings, of living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lie, of presenting a façade of normalcy while internally collapsing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unspoken pain. He was exhausted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effort of maintaining a semblance of composure,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concealing the deep wounds beneath the surface. The revelation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terrifying and liberating. Terrifying because it confronted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extent of his pain, liberating because it offered the glimmer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possibility: the possibility of finally breaking the silence,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story, of letting go of the burden he had carried for so long.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be easy. The journey ahead would be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setbacks and moments of despair. But for the first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 time, he felt a flicker of hope, a fragile but persistent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could emerge from the darkness, that he could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heal. The descent had been steep, but perhaps, just perhaps,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ascent was about to begin.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 of SelfHarm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of the sink was cold against his cheek,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burning shame that consumed him. The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a gaunt face, framed by damp, unruly hair. His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bright with a mischievous spark, were dull, clouded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that went beyond simple exhaustion. He looked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shallow cuts on his forearm, a constellation of angry red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marring the pale skin. They weren’t deep, not this time.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control the impulse, to find a balance between inflicting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pain to dull the emotional agony and avoiding a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injury. A precarious balance, maintained on the razor’s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bathroom, usually a sanctuary of morning rituals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had become a theater of self-inflicted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sterile white tiles, the gleaming chrome fixtures, seemed to mock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vulnerability, highlighting the stark contrast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pristine environment and the raw, chaotic emotions raging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hated the bathroom, yet he couldn't escape it.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upon which he played out his internal torment, a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 for an audience of one –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stared at the cuts, tracing their jagged paths with a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finger. Each one was a testament to a moment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physical manifestation of the emotional turmoil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 within him. They were scars, not just on his skin, but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He wasn't sure what he was trying to achieve through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self-harm. Was it a release? A punishment? An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regain control in a life that felt utterly beyond his grasp? He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know. The answers eluded him, lost in the labyrinth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troubled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 ran, a steady stream that mirrored the relentless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thoughts. He watched the water swirl down the drain,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image that momentarily distracted him from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 his chest. The water was clean, pure,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filth he felt inside. He longed to be cleansed, to wash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of pain and self-loathing, to shed the heavy weight of his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like a molting snake. But the water couldn't touch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wounds, the invisible scars that ran far deeper than the surface cuts.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razor lay discarded on the counter, a glint of steel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fluorescent light. It was a familiar object, a tool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temporary relief. He knew he shouldn’t have it,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presence was a constant temptation. But he couldn’t bring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to throw it away. It was a part of him now, an extension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self-destructive tendencies. A twisted comfort, a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solace.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first time he’d cut himself. He was fourteen,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alone in his room, the darkness enveloping him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blanket. The pain had been both shocking and oddly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satisfying. It was a physical sensation that he could control,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manifestation of the overwhelming emotional turmoil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unable to articulate. He’d felt a strange sense of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momentary sense of control in a life that felt utterly out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It was a dangerous illusion, but it was an illusion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were a blur of self-destruction and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clarity. There were periods of abstinence,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toward recovery, but they were always followed by a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descent back into the abyss. The cycle was relentless, a punishing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that dictated his life. He tried to fight it, to break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grip of self-harm, but the impulses were too powerful,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ingrained.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cuts were a way to silence the noise in his head, to numb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escape the suffocating weight of his emotions.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a form of self-punishment, a way of inflicting pain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for his perceived failings, his inability to meet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standards he had set for himself. He hated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despised himself, for his weakness, his vulnerability, his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cope with the challenges life had thrown at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clenched his fists, his knuckles turning white. The rage,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loathing, threatened to overwhelm him once more. He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urge to lash out, to inflict pain, to somehow alleviate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pressure building within him. But this time, he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He breathed deeply, focusing on the rhythm of his inhalations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exhalations, attempting to ground himself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He told himself, “I choose to live.” The words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mantra, a lifeline in the turbulent sea of his emotions.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will that still flickered within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 resistance to the pull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for the small, worn book of poetry that he kept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bathroom shelf. It was a collection of poems about loss, grief,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He’d read it countless times, finding solace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in the shared experiences of others. He opened it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random, his eyes falling on a poem about the struggle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self-destructive behavior. The words resonated with him, speaking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darkness he knew so well, but also offering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reminder that recovery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the next hour reading, allowing the words to wash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to soothe the raw wounds of his soul. The poems didn’t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answers or miraculous solutions, but they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validating his experiences, reminding him that he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his struggle. He felt a sense of connection,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even in the isolated confines of his bathroom.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the intensity of his emotions began to subside. The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lessened, replaced by a dull ache, a lingering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he'd inflicted on himself. He looked at his reflection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again. The gaunt face still bore the marks of his self-harm,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something else now, a hint of resilience,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in his weary eyes. The battle wasn't over, not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shot. He knew there would be other times, other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other urges to lash out. But this time, he'd fought back.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he'd chosen to live. And that, he realized, was a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itself. A small victory, but a victory nonetheless. It was a step,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small, toward the long, arduous journey of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was still shrouded in uncertainty, but he would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walking. One step at a time. He would keep choosing to live.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for the small part of him that still clung to hope.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however uncertain it may seem. He would survive.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heal. He would find his way back to the light.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Illusion of Control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alarm blared at precisely 6:00 AM, a jarring intrusion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peace of the pre-dawn hours. Elias didn't hit snooze.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hit snooze. He’d meticulously calibrated his morning routine,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precisely orchestrated symphony of actions designed to impose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order on his chaotic inner world. Each movement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measured, each task rigidly defined: brush teeth for exactly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minutes, measured by the second hand on his vintage wristwatch;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shower for precisely seven minutes, the water temperature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104 degrees Fahrenheit; breakfast – precisely one bowl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oatmeal, with exactly half a cup of blueberries. These rituals,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routines, were his shields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apartment, a small, sparsely furnished space, reflected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obsessive need for control. Every item had its designated place;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surface was meticulously clean. He'd spent hours arranging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rearranging his books, aligning them precisely by size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color, creating a visually pleasing symmetry that mirrored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yearning for order in his life. The walls were bare,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any personal touches, a stark, almost sterile environment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contrasted sharply with the emotional turmoil that raged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found a strange comfort in this spartan simplicity,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control in a life that felt increasingly out of his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as he performed these rituals with robotic precision,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unease persisted. The carefully constructed facade of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brittle, fragile, like a house of cards built on shifting sand.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he tried to control his external world, the more chaotic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world became. The silence of his apartment,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solace, now felt oppressive, amplifying the inner voices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taunted and tormented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moved through his morning routine like an automaton,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devoid of feeling, devoid of joy. The oatmeal tasted like 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mouth; the blueberries were tasteless orbs. He couldn't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shower; he couldn't feel the cool smoothness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toothbrush against his teeth. He was a ghost, a shell inhabiting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meticulously crafted cage of his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unfolded in a series of tightly controlled sequences. He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work precisely at 7:15 AM, walking the same route,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 contact with anyone he met. His job, as a data analyst,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sifting through vast quantities of information,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 and categorizing it into neat, manageable spreadsheets.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excelled at it, his obsessive nature a peculiar asset in this realm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order and precision. Yet, even the structured world of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could not provide the solace he sought. The numbers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impersonal, offering no refuge from the emotional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lunch break was a rigidly defined thirty-minute period,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 the same pre-packaged salad – not a single lettuce leaf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He had learned to measure the amount of dressing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exact milliliter. He monitored his caloric intake down to the gram.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deviation from this strict schedule sent ripples of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evenings followed a similar pattern: an hour of exercise,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precisely timed; an hour of reading, only nonfiction; an hour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guided by a smartphone app; another hour of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chores. He’d even color-coded his cleaning supplies,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arranging them in rainbow order under the sink. Each day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image of the last, a monotonous sequence of rituals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fill the void within him. Yet, the void remained, an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 that no amount of structure could fill.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control shattered one evening, as 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folded his laundry. His hands trembled as he carefully placed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shirt, each pair of socks, in its designated compartment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dresser. The tremor was not due to tiredness, but an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panic, a terrifying sense that the entire structured world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was about to crumble.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the carefully curated order of his life felt suffocating,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straitjacket tightening around his chest. The meticulously aligned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 seemed to mock him, their perfect rows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internal chaos. He felt a desperate urge to throw everything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disarray, to destroy the meticulously built structure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so hard to create, to surrender to the overwhelming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 that he'd kept at bay for so long. His heart pounded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chest, a frantic drumbeat that echoed the turmoil within him.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dropped the shirt he was folding, the neatly pressed cotton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to the floor, a single, crumpled piece of rebellion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pristine world of his apartment. His body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numb, his emotions swirling in a chaotic vortex. He looked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his fingers twitching, as if attempting to claw their way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structured prison. This perfectly arranged existence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gilded cage, and the bars were slowly tightening,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stared at the single fallen shirt, a tiny act of defiance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ordered world. It was a small crack in the dam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to keep his emotions at bay, and he knew with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 that it would soon break, unleashing the torrent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so hard to contain. The panic escalated, the structured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 providing no comfort, only a claustrophobic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lack of true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rigidly structured schedule, once a source of comfort,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suffocating straightjacket. He was trapped in a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frantic, compulsive behaviors that only served to magnify his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powerlessness. He found himself spending increasingly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time on these routines, as if the meticulous detail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could somehow stave off the internal chaos. It was a futile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exercise, a desperate attempt to grab onto something tangible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that increasingly felt intangible.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attempts to control his environment reflected a profound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over his inner world. The order he imposed on his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was a desperate attempt to create a sense of predictability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world. But the carefully constructed routines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temporary distraction, a feeble barrier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tide of his emotions. It was a desperate,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futile, attempt to silence the screaming voices within. The more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strived for control, the more he slipped further away from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sense of it. The neatly folded clothes, the organized shelves,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precise timing of his daily schedule — they were all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masks, carefully constructed to conceal the deep-seated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he needed help. The knowledge was a cold, hard knot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stomach, a constant reminder of his failure, his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 his demons on his own. But the very act of seeking help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surrender, an admission of defeat. It was a challenge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constructed sense of self-reliance, his stubborn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could control his destiny through sheer force of will.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that admission felt too heavy. For now, he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play out his carefully scripted existence, caught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vicious cycle of control and despair, desperately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order in a world that felt increasingly beyond his grasp.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continue the charade, for just a little while longer,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illusion finally shattered completely.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Foundation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meticulously arranged spice rack, a testament to his obsession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order, mocked him with its vibrant, almost defiant colors.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at it, the turmeric a jarring yellow against the deep crimson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paprika, the pale green of the parsley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earthy brown of the cinnamon. The perfectly aligned bottles,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label facing precisely forward, felt like a condemnation of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He reached out a trembling hand, his fingers brushing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smooth glass, and then, with a sudden, violent jerk,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swept the entire rack onto the floor.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clatter of glass and spice jars shattered the fragile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a cacophony that mirrored the turmoil within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watched, numbly, as the meticulously arranged spices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floor, a colorful explosion of disorder. It was a small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rebellion, a tiny crack in the meticulously constructed dam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around his emotions, but it felt exhilarating, liberating.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weight on his chest eased, replaced by a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relief was fleeting. The adrenaline rush subsided,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profound emptiness, a stark awareness of the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wrought. He knelt on the floor, picking up the shattered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glass, his fingers stinging with tiny cuts. The scent of spilled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spices filled the air, a pungent reminder of the chaos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unleashed. He felt a wave of nausea wash over him,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bile rising in his throat. He sank to the floor,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of his meticulously ordered world mirroring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his own sanity.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few days were a blur of impulsive actions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behaviors. He skipped his meticulously planned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workouts, abandoning his carefully measured diet. He devoured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bags of chips, the salty crunch a temporary distraction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emptiness within. He spent hours scrolling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media, the endless stream of perfectly curated lives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his own unraveling. He even stopped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organizing his data spreadsheets, letting the columns and rows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chaotic mess, a reflection of the state of his mind.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elusive luxury, replaced by restless nights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anxiety and tormented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 found himself wandering the streets,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into a hypnotic haze. He felt detached, as if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from a distance, a ghost drifting through the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He ended up in a dimly lit bar, the air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stale beer and desperation. The cacophony of noise, a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silence of his apartment, seemed to amplify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within. He ordered a whiskey, the strong liquor burning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down his throat, a temporary numbing of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drank quickly, one shot after another, each drink a step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carefully constructed reality he'd built for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alcohol fueled a sense of reckless abandon, a freedom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constraints of his rigidly controlled existence. He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 of time, becoming lost in the blurry haze of alcohol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promises of oblivion. The carefully constructed facade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shattered completely, revealing the raw, unfiltered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 beneath.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ended in a haze of regret, shame, and self-loathing.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woke up the next morning on a park bench, the cold morning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biting through his thin jacket. His head throbbed, his body ached,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events of the previous night were a jumbled mess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memories. The sense of shame and failure was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He stared at his hands, his fingers still bearing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from the broken spice rack, a physical manifestation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trudged back to his apartment, the familiar landscape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foreign and unfamiliar. His meticulously organized world 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ruins, his carefully constructed life shattered beyond repair.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apartment was messy, cluttered with the debris of his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behaviors. Empty chip bags littered the floor;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whiskey bottles stood like silent sentinels of his relapse.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spotless kitchen was stained with grease and crumbs; the ordered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 lay scattered across the floor, their pages dog-eared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creased.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meticulously arranged spice rack remained in pieces,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symbol of his shattered world. He stared at it,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washing over him. He had lost control, not only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but also of himself. He had allowed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walls he had built around his emotions to crumble,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unleashing the torrent of pain he had worked so hard to contain.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descent had begun, a slow, inexorable slide into the abyss.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chilling sense of inevitability, a grim awareness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world had finally crumbled, leaving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exposed, vulnerable, and utterly alone in the face of his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fears. He didn't know how to rebuild, how to pick up the pieces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shattered life, or even if it was worth the effort.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failure felt unbearable, a heavy cloak of despair clinging to him.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fallen, and the fall seemed endless. The sun,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felt a million miles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meticulously crafted routine, once a source of stability,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cage. He felt trapped, a prisoner of his own compulsive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behaviors, the structured schedule amplifying his sense of isolation.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recognized the futility of his attempts to control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through external order. The rigid structure, which had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temporary shield, had ultimately failed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reality of his situation hit him with the force of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blow. He was not merely struggling with depression and anxiety,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actively participating in his own destruction. He was trapped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self-destructive cycle, and the cycle had tightened its grip.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constructed facade had crumbled, revealing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fragility of his mental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days became a cycle of self-medication and self-punishment.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 had become self-destructive behavior, each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ritual a means to further his self-harm. He knew,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intellectually, that he needed help; however, the very idea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out felt like a crushing admission of failure.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reliance, his pride, stood as formidable barriers to his seeking help.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carefully constructed image of himself as someone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controlling their life was threatened by the very thought of seeking</w:t>
      </w:r>
    </w:p>
    <w:p>
      <w:pPr>
        <w:sectPr>
          <w:pgSz w:w="8000" w:h="12000"/>
          <w:pgMar w:top="428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resume his routine, but the effort felt strained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forced. The very act of brushing his teeth, once a precise,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activity, became a challenge. The simple act of eating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anxiety. He lost his appetite, yet still felt compelled to 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certain times, fueling a dangerous cycle of disordered eating.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through the motions of his daily routine, his actions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devoid of joy, devoid of feeling. He was a ghost,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his days in a state of numb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crafted compartmentalization of his life had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apart. The walls between his personal and professional life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crumbled, leaving him exposed and vulnerable. His work suffered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his focus deteriorated, his once impeccable data analysis slipping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careless errors. His colleagues noticed, their subtle concerns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gnawing reminder of his failure. Even the escape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rigidly structured work environment no longer provided solace.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 on his spreadsheets became a blurry mass,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state of his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meticulously organized world he had built, brick by brick,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gone. In its place was a crumbling mess, a reflection of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he was undergoing. The once comforting silence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apartment was now a constant reminder of his solitude, of the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pain that gnawed at him. The carefully cultivated order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tomb. He had buried himself alive in an attempt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his emotions, and now he was suffocating under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creation. The descent continued, each passing 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him further into the abyss. The light of hope seemed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fading, replaced by an overwhelming sense of despair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hopelessness.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in the Darkness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on the park bench, the cold seeping into his bones, the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a physical manifestation of his despair. The city noise,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dull roar in the background of his carefully constructed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cacophony of judgment, each car horn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isolation. He hadn't showered in days, his beard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scratchy and unkempt, his clothes rumpled and smelling faintly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alcohol and despair. He looked at his hands, the scars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spice rack a testament to his self-destructive tendencies.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utterly alone, adrift in a sea of hopelessness.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rustling in the nearby bushes startled him. He looked up,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expecting to see nothing more than a stray cat or a scurrying rat.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saw a young girl, no older than seven, her face smudged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dirt, carefully tending to a small, injured bird. She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softly to it, her voice barely audible above the city's murmur,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gentle and deliberate. The bird, nestled in her cupped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hands, looked frail but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her, captivated by her quiet concentration,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kindness. The scene felt incongruous, a jarring note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symphony of his self-destruction. Here was a child, facing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nature's cruelty with such quiet compassion, while he, an adult,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wallowed in self-inflicted misery. The contrast was stark, a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slap to his self-pity.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watching her for a long time,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washing over him. He felt a flicker of something akin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perhaps even hope. It was a small thing, insignificant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 scheme of his despair, but it was there nonetheless,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spark in the suffocating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the urge to approach her, to offer his help, but fear held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back. He wasn't used to such selfless interactions. 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world operated on self-reliance, a fiercely guarded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 that felt like a barrier between him and any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He was a stranger in a strange land, even to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self-imposed isolation had become a second skin, a protective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shell against any potential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he couldn't tear his gaze away from the girl. He watched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bandaged the bird's tiny wing with a scrap of cloth,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precise and gentle. She whispered words of comfort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creature, a lullaby against the harsh backdrop of the city.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profound beauty and compassion,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ugly, self-destructive reality he had created for himself.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 was almost unbearably poignant. He was so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by the child's ability to show such compassion,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to a creature in need.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what felt like an eternity, the girl carefully placed the bird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its nest, watching it for a moment before turning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away, her small figure disappearing into the crowd.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behind an unexpected quiet, a stillness that was different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hollow silence he carried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remained on the bench, the memory of the girl's act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within him like a gentle balm. It wasn't a cure, not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shot. His despair hadn't vanished, nor had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mistakes. But it was something. A tiny crack in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A glimmer of light. A recognition that compassion existed,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in his meticulously ordered world, but outside of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stood, his legs stiff and aching. The sun, hidden behind a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clouds, cast a pale light on the city. He walked aimlessly,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the girl and the injured bird playing repeatedly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He noticed the vibrant colors of flowers pushing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pavement, a small act of defiance against the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jungle. He noticed the laughter of children, their joyous squeals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through the mundane sounds of the city. He noticed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 on the bark of a tree, the delicate dance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and shadow playing across its rough surface. He was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tiny details of the world around him, things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ignored in his self-imposed isolation.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seemed to hold a different light, a softer edge.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temporary, ephemeral, like a fleeting dream. But it was a feeling,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fragile, that provided a much-needed respite. The fleeting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connection to nature and the child’s tender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a tiny pathway towards a different perspective.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see, beyond the immediate darkness of his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something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act of kindness had broken through the thick wall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isolation. He wasn't sure what it meant,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a subtle change in the rhythm of his despair.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humanity existed outside of his own tormented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that connection was still possible, even in the depths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It was a glimmer in the darkness, a whisper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 silence of his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for hours, not knowing where he was going,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heaviness in his heart was slightly lessened. The city,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alienation, now seemed to hold a hint of wonder,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 that life might, just might, offer something beyond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despair. He paused, looking out over the city skyline.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now partially visible, cast a warm glow on the buildings,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edges softened by the fading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descent continued, yes, he knew that, but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plunge into the abyss. There were moments, brief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where the darkness thinned, and a spark of hope flickered,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he wasn't alone, that kindness existed,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just perhaps, there was a way back from the edge.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he had a long way to go, that the healing process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and uncertain, but for the first time in a long time,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possibility, a tiny ember of hope in the vast, consuming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girl's gentle compassion, the vibrant colours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the subtle beauty of nature—these were not just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respite, they were a promise, a fragile yet tenacious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that even in the deepest darkness, a glimmer of light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be found. The fall was still ongoing, the weight of his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still heavy, but this new perspective, however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him with a reason, a tiny, flickering reason to keep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searching for the sun.</w:t>
      </w:r>
    </w:p>
    <w:p>
      <w:pPr>
        <w:sectPr>
          <w:pgSz w:w="8000" w:h="12000"/>
          <w:pgMar w:top="296" w:right="658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Hand Extended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therapist's waiting room seemed to mock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frayed nerves. Elias sat rigidly on the uncomfortable plastic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chair, his hands clenched so tightly his knuckles were white.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smelled faintly of antiseptic and old coffee, a peculiar blend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conflicting emotions churning within him. He'd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agonizing over this decision, a battle waged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his shame and the desperate, gnawing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help. The shame, a familiar companion, whispered insidious 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him as weak, pathetic, undeserving. It clung to him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shroud, suffocating any flicker of hope that dared to ignite.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arrived early, an act of self-sabotage perhaps, a way to prolong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confrontation with his own fragility. He'd rehearsed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he might say a thousand times, each iteration ending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sob or a silent, frustrated sigh. The words felt inadequate,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echoes against the deafening silence of his despair.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he possibly articulate the tangled mess of his life,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 and the crushing weight of his addiction?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he explain the gaping hole in his heart, the constant,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that no amount of alcohol or pills could ever fill?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waiting room was surprisingly quiet. A soft hum of 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conditioning punctuated the silence,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cacophony of his thoughts. He watched the second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tick slowly around the clock, each tick a tiny hammer blow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dam of his composure. He found himself fixated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floral pattern on the carpet, tracing the outlines of the 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eyes, a desperate attempt to distract himself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anxiety that threatened to consume him. The floral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pattern, he realized, wasn't unlike the flowers he'd seen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cracks in the pavement – small acts of defiance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concrete jungle of his existence.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woman's voice, soft and calming, broke through his reverie.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"Elias?"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jumped, startled, and mumbled a response, his throat suddenly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dry. He stood, his legs feeling unsteady, and followed her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dimly lit office. The room was surprisingly warm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inviting, a stark contrast to the sterile environment of the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area. Soft lighting, a comfortable couch, and a small bookshelf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various self-help books provided a sense of calm he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Anya Sharma greeted him with a warm smile, her eyes radiating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empathy. He felt a sudden wave of relief, a fragile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that maybe, just maybe, he wasn’t alone in this.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down, still clutching his worn leather bag, the weight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weight on his chest.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moments were stilted, uncomfortable. He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 words, his carefully constructed narratives dissolving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jumbled mess of half-formed sentences and strangled apologies.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stammered and stumbled, his voice cracking with emotion. But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 listened patiently, her unwavering gaze offering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and understanding that he hadn't experienced in years.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interrupt or judge; she simply listened, her presence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 of his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session progressed, the dam within him began to crack.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of bottled-up emotions spilled forth, a torrent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regret, and a desperate plea for help. He spoke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the events that shaped his perception of himself,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festered beneath the surface. He spoke of his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insidious grip, the agonizing cycle of relapse and despair.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pills, the self-harm, the overwhelming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 that had consumed him for so long.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spent staring at the ceiling, the crushing weight of loneliness,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that he would never escape his self-made prison. He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his soul, revealing the deepest, darkest parts of himself,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and exposed, yet strangely liberated.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flowed freely, a cleansing release of years of pent-up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He sobbed uncontrollably, the sound raw and primal,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depth of his suffering. He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but it was tempered by a newfound sense of hope.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speaking his truth, and it was surprisingly liberating.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Sharma's gentle presence anchored him, her reassuring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lifeline through the chaos. She didn't offer quick fixes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answers; instead, she offered a space of understanding,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where he could explore his pain without judgment.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validated his feelings, acknowledging the immense courage it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his struggles. She helped him to unravel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addiction, to understand the underlying causes of his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 ended, but the weight on his chest had lessened.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exhausted, but strangely lighter, as if a heavy burden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lifted from his shoulders. He walked out of the building, blinking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sunlight, a slight tremor running through his body.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seemed brighter, less menacing. He had taken a step,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hesitant step, but a step nonetheless,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mix of anxiety and trepidation.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fighting the insidious whispers of self-doubt, the 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retreat back into his self-imposed isolation. But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Dr. Sharma's warm smile, her empathetic gaze, kept him grounded.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reminded himself of the strength it took to reach out,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his pain, to ask for help.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attending a support group, a daunting yet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rewarding experience. He sat among others, strangers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stories of struggle and recovery. He listened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vulnerabilities, their triumphs. And he found,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pain, a sense of belonging he hadn't known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He found that he wasn't alone, that his pain was valid,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strength within himself he hadn't known existed.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cope with his cravings, to manage his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himself. He started small, taking one day at a time,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 each milestone, however small.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apartment, once a sanctuary of solitude and self-destruction,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began to transform. He started cleaning, organizing,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of peace and serenity. He rediscovered his love for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listening to his old records, feeling the vibrations soothe his soul.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painting again, transforming his canvases into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his emotions. He allowed himself to feel the joy,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the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is not a straight path, he knew. There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setbacks, moments of doubt, times when the old demons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 to return. But he also knew that he was not alone,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people who cared, who supported him, who believed in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a therapist, a support group, and a growing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He had hope, a small flicker at first, but one that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with each passing day. The sun, once hidden behind a veil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clouds, was finally beginning to shine through. The descent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ongoing, the weight of his past a constant presence.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falling as fast, and there was a new direction, a new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descent—the rhythm of hope.</w:t>
      </w:r>
    </w:p>
    <w:p>
      <w:pPr>
        <w:sectPr>
          <w:pgSz w:w="8000" w:h="12000"/>
          <w:pgMar w:top="296" w:right="7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Fear of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scent of antiseptic clung to Elias like a second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earthy aroma of the woods he’d once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in. Dr. Sharma’s office, while undoubtedly designed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– soft lighting, a plush couch, even a small bowl of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 on the coffee table – felt like a cage. Each carefully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seemed to amplify the tremor in his hands, the tightness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chest. He’d come seeking sanctuary, but the walls felt as if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closing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 week had been a blur of revelations,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unleashed. He'd spoken of things he'd buried deep,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never dared to voice, not even to himself. The words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tumbled out, raw and jagged, a confession whispered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confines of the therapist’s office. Yet, the relief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 hadn't fully materialized. Instead, a new kind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taken root – the fear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always worn his pain as a cloak, a shield against the world.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familiar, comfortable in its own perverse way. But peeling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layers, exposing the raw wounds beneath, felt like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self-exposure. What if she judged him? What if she saw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broken man in need of healing, but as a failure, a burden?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sent a cold shiver down his spine,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self-loathing that had become his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 conjured images of his childhood – the silent house,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parents, the gnawing emptiness that had always lingered.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replayed those memories, each one a sharp stab of pain.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feel the sting of his father’s harsh words, the cold indifference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mother’s eyes. They hadn’t meant to hurt him, he knew,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understanding, the absence of love, had left a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hole in his soul. He'd filled that void with alcohol, then pills,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self-inflicted wounds that had become a perverse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punishment.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irony wasn't lost on him. He’d sought therapy to escape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tendencies, yet the vulnerability it demanded felt like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form of self-harm. It was a paradox, a cruel twist of fate.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naked, exposed, his deepest insecurities laid bare for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barely knew. Trust felt like a foreign concept, a luxury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afford.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room seemed to stretch, an agonizing eternity.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Sharma, ever observant, didn't press him. She simply waited,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silence a comforting presence, an unspoken invitation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continue. He studied her face, searching for judgment,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disapproval. But he saw only kindness, a genuine empathy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a sliver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fixated on a small detail – a crack in the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wall, a thin line that snaked its way across the otherwise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It reminded him of the cracks he'd seen in the pavement,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stubborn wildflowers pushing through, defying the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jungle. Perhaps, he thought, this vulnerability, this fear,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crack in the facade he'd built around himself. And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perhaps, it was time to let the flowers bloom.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a deep breath, the air catching in his throat.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come easily, but he pushed through, pushing past the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shame, the self-doubt. He spoke of the nights he spent staring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ceiling, the suffocating weight of loneliness,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craving for escape. He spoke of the pills, the razor blades,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that had become his constant companion. He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picture of his descent into darkness, his struggles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addiction, the cyclical nature of his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flowed, halting at first, then gaining momentum.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the repeated attempts at recovery, the false starts,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relapse. Each word was a step forward,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defiance against the demons that had haunted him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He spoke of his past, his regrets, his fears, his hopes.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everything he’d kept hidden, everything he’d been afraid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came again, hot and heavy, but this time they didn’t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defeat. They felt like a release, a cleansing rain that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the dust of years of self-imposed isolation. He was vulnerable,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it wasn’t crippling. In its place was a fragile but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Sharma’s response was quiet, understated, yet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validating. She didn’t offer platitudes or empty promises.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observed, offered insightful questions that helped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untangle the complexities of his pain. She helped him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experiences, though painful, were not unique, not shameful.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made him realize that his vulnerability wasn't a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– a testament to his courage, his willingness to confront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 ended, and he walked out into the sunlight, a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a little less burdened. He was still vulnerable, still afraid,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fear no longer felt suffocating. It was a manageable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discomfort, a shadow cast by the light of his newfound hope.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road ahead would be long and arduous,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despair. But he also knew that he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He had a therapist, a support system, and most importantly,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the courage to face his vulnerability. The flowers,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beneath layers of concrete, were starting to push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cracks. The sun, though still distant, was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healing, he realized, was not about eliminating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but embracing it. It was about learning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experience, to accept the darkness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light. It was about acknowledging his imperfections,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his fears, and finding strength in their embrace.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remained, a constant shadow, but it no longer held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define him. It was merely a part of his story,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marker on the path towards healing.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just begun, and the road ahead was uncertain. But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a long time, Elias felt a flicker of hope, a belief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navigate the complexities of his emotions, his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 find peace within himself. He knew recovery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destination but a continuous process, a journey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self-acceptance. And with each step forward, however small,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growing sense of strength, resilience, and a deep-seated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own capacity to heal. The weight of the past still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down, but now, he had tools, resources, and an unwavering belief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could face whatever came next. The fight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he was armed and ready.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Shattered Walls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wall of Dr. Sharma’s office became a focal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point, a silent witness to Elias’s unraveling. He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at it during silences, tracing the cracks with his eyes,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mirroring the fissures in his own psyche. One session,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triggered a flood of memories, a visceral flashback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home. He saw himself, a small boy huddled in the corner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bedroom, the silence punctuated only by the rhythmic tick-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tock of a grandfather clock, a metronome counting down to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night. He remembered the cold, damp feeling of the floor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his cheek, the overwhelming sense of abandonment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him like a shroud. The scent of dust and despair,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as much a part of his childhood as the chipped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session, the carefully constructed facade began to crumble.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neglect, the unspoken resentments that hung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suffocating him like a thick fog. He described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rules of the household: silence was golden, emotions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vulnerability was a sign of failure. He’d learned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to suppress his feelings, to bury them deep beneath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and self-restraint. His emotions, once vibrant and full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muted, subdued, like colors bleeding into a monochrome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listened patiently, her calm presence a soothing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raw wounds. She didn't interrupt, didn't offer platitudes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fixes. Instead, she guided him, gently encouraging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roots of his pain. She helped him connect the dots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his childhood experiences and his current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patterns of self-destruction he’d fallen into.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him how his past had shaped his present, how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he'd erected to protect himself had become his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session found him in a different setting – a park bench,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shade of a sprawling oak tree. Dr. Sharma had suggested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change of scenery, a move away from the sterile environment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office. The dappled sunlight filtering through the leaves seemed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ease the tension in his shoulders, the gentle breeze a 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the suffocating weight of his memories.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sounds of nature, he felt a sense of peace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experienced in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environment unlocked something within him.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his father, a man of few words, his emotions as tightly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coiled spring. He described his father’s silences,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disapproval that hung in the air like a pall. He remembered the rare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affection, fleeting glimpses of warmth that were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pervasive coldness. The memories were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like shards of glass piercing his heart. He recalled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father’s temper, a sudden storm that would erupt without warning,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 trail of destruction in its wake. He’d learned to anticipate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outbursts, to shrink himself, to become invisible.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talked about his mother, a woman lost in her own world,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perpetually divided between her own anxieties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her daily life. Her love, he realized, had been more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presence than an active force. He'd craved her attention,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her embrace, but those needs remained unmet.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unseen, unheard, a ghost in his own family home.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he recognized, had been a constant companion,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followed him into adulthood.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cracked, his body shaking, as he described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self-medication, the desperate attempts to numb the pain, to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inner turmoil. He spoke of the pills, the alcohol, the self-harm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perverse attempt to regain control in a life where he’d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powerless. He relived the cycle of addiction, the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starts, the crushing weight of relapse. Each relapse, he realized,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regression, a retreat back into the familiar comfort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He’d become trapped in a vicious cycle, a prisoner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following weeks, the sessions became a mix of structured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and unstructured free association. Some days, he’d pour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 in a torrent of words, his voice raw with emotion.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he’d sit in silence, lost in thought, his mind replaying scenes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his past. Dr. Sharma remained a constant, a calm presence in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storm. She’d provide gentle guidance, insightful questions,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occasional reflective silence when words felt inadequate.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keeping a journal, filling its pages with poems, drawings,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fragmented thoughts. The act of writing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catharsis, a way to process his emotions, to give voice to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trapped inside. The words flowed from him, sometimes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 narratives, sometimes in fragmented bursts of imagery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His writing became a mirror to his soul, reflecting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his confusion, his growing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he wrote a poem about the walls he had built, the barriers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erected to protect himself from the pain of the world.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them as cold, unyielding structures, isolating him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intimacy. He wrote about the cracks in those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fissures that had begun to appear, hinting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change,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therapy, Elias began to understand that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weakness but a strength. It was an act of courage,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his deepest fears and insecurities.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resilience, his determination to heal. He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his past traumas not as insurmountable obstacles,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had shaped him, defined him,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There were setbacks,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periods of intense emotional turmoil. He experienced days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debilitating despair, moments where he felt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past. But Dr. Sharma's support, combined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self-awareness and his growing commitment to self-care,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him navigate these difficult periods. He began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mechanisms, strategies for managing his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triggers that sent him spiraling.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early warning signs of relapse, and he developed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network to help him when he needed it.</w:t>
      </w:r>
    </w:p>
    <w:p>
      <w:pPr>
        <w:autoSpaceDN w:val="0"/>
        <w:autoSpaceDE w:val="0"/>
        <w:widowControl/>
        <w:spacing w:line="264" w:lineRule="exact" w:before="264" w:after="0"/>
        <w:ind w:left="0" w:right="45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 and arduous, a winding road with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turns. But with each passing session, with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Elias felt a growing sense of liberation. The walls were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 coming down, brick by brick, revealing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was slowly but surely reclaiming his life, his emotions,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self. The cracks in the walls were no longer just fissures;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pathways, allowing light, hope, and healing to flood 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still vulnerable, yes, but his vulnerability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prison. It was a testament to his strength, his resilience,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to embrace life, in all its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contradictions. His journey wasn't over, but for the first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 time, he felt a sense of profound peace, a deep-seated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his ability to not just survive, but to truly thrive.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Tentative Steps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bit at Elias’s cheeks as he walked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riverbank, the rhythmic lapping of water against the shore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counterpoint to the turmoil within him. He’d had a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week, a truly good week. He’d managed to stick to his medication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regimen, hadn't touched a drop of alcohol, and had even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a support group. The group, initially intimidating,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surprising source of comfort. Hearing others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vulnerabilities, their triumphs, and their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made him feel less alone, less isolated in his own battle.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in a long time, he felt a flicker of hope,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recovery was possible. He’d spent years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despair, his life a chaotic blend of self-destruction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clarity. Now, he was beginning to see glimmers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peeking through the darkness, small signs that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progress. He even managed to sketch, capturing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colours of the autumn leaves in his notebook, a form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he’d abandoned years ago. Each stroke of his pencil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small act of defiance, a reclamation of his creativity, his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fragile peace was easily shattered. One evening,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innocuous trigger – a chance encounter with an old acquaintance,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mention of a past party – sent him spiraling.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flooded back, the images, the smells, the emotions, all too vivid,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painful. He found himself reaching for the bottle,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numbness a seductive siren’s call. He knew it was wrong,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he was jeopardizing everything he’d worked for,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was almost irresistible. He spent the night battling the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exhausting, leaving him drained and defeated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relapse hit him hard. He felt the familiar shame,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loathing, the crushing weight of failure. He’d broken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betrayed himself, and the fragile hope he’d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crumble into dust. He considered canceling his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appointment, hiding away in his self-imposed isolation, but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 inside him urged him to continue. 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admitting his failure, sharing his pain with Dr. Sharma, was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towards recovery. He dragged himself to the session, his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with guilt and shame, his spirit crushed.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Sharma, as always, listened patiently. She didn't scold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offer platitudes. Instead, she helped him unpack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understand the triggers, to identify the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led to his relapse. She emphasized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recognizing that setbacks are a part of the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She helped him reframe his perspective, viewing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 not as a failure but as a learning experience, an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refine his coping mechanisms.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roller coaster of emotions.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of clarity, moments of self-acceptance, breakthroughs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him with a renewed sense of hope. And there were days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despair, moments of crippling self-doubt,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him once more. He learned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fluctuating currents of his internal landscape, understanding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eliminating the darkness but learning to coexist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to find a way to live alongside it, rather than be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writing, filling his journal with poems and prose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chaotic tapestry of his emotions. The words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confidants, his allies in the battle against his inner demons.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experiment with different forms, exploring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 and symbolism to convey the complexity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One poem, written after a particularly difficult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his struggle as a tightrope walk, the precarious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hope and despair. He wrote about the dizzying heights,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depths, the constant threat of falling, and the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he discovered within himself to keep going, one unsteady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became more than a diary; it was a creative outlet,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tool, a testament to his resilience. He began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excerpts with Dr. Sharma, and his writing became another avenue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exploration and self-discovery. His art reflected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turmoil; sometimes, his drawings were chaotic swirls of dark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colours, reflecting the storm within him. Other times, he’d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landscapes, depicting a quiet inner peace he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incorporate mindfulness techniques into his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routine. He practiced meditation, learning to quiet the incessant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of his mind, to find a sense of calm amidst the chaos.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long walks in nature, immersing himself in the sights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the natural world, grounding himself in the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He rediscovered the joy of simple pleasures: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on his skin, the taste of freshly brewed coffee, the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good book.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love for photography, capturing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him through his lens. He found solace in framing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beauty, capturing fleeting moments of light and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the ever-changing landscape of his own emotions.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camera became an extension of his self, a way to express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words, to capture the beauty and the darkness,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shadow that made up his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remained a crucial part of his recovery.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connections with others who understood his struggles,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empathy, encouragement, and understanding.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wasn’t alone, that his experiences were shared by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 recovery was not just possible but achievable.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 found himself on the riverbank again, the autumn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crunching under his feet. The sun was setting,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water. He looked out at the river,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flow, the current relentless, yet somehow peaceful.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his own journey, the ebb and flow of his emotions,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current of his struggles, the moments of quiet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unexpectedly.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recovery wasn't a linear progression;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path, a journey filled with twists, turns,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He’d stumbled, he’d fallen, he’d felt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he'd also found moments of clarity, of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profound hope. He understood that the journey wouldn't always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easy; it would continue to challenge him, to test his resilience,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 him to his limits. But he also knew that he wasn’t alone,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the support he needed to continue moving forward.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with his vulnerability, not as a weakness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strength, his resilience, his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live a life that was authentic, meaningful, and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The sun dipped below the horizon, painting the sky in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orange, purple, and gold, a breathtaking spectacle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complexity of his own inner landscape.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descended, he felt a sense of profound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 his ability to keep walking, one tentative step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towards the light.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winter followed, a stark contrast to the vibrant autumn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experienced. The river, now a sluggish, ice-choked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mirrored the internal landscape Elias still navigated.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colours had faded, replaced by a muted palette of greys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browns, reflecting the persistent greyness he sometimes felt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He’d anticipated a continuation of the hard-won progress,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smoother path forward, but the reality was a more nuanced,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dance with his inner demons. The days weren't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sunshine and self-acceptance; the nights still held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loneliness and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solitude of the winter woods,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branches reaching skyward like skeletal fingers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sky. The silence, once a source of isolation, now felt different.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space for introspection, a canvas for his thoughts to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onto the stark backdrop of the season. The crunch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 under his boots, the whisper of the wind through the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grounding elements, reminders that even in the harshest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environments, life found a way to persist.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evolved with the seasons. The chaotic swirls of his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had been replaced by a new style—a delicate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light. He began to incorporate elements of nature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pieces, using the stark beauty of the winter landscape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emotions he was wrestling with. The bare branches,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frosted ground, the stillness of the snow-covered world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symbols of resilience, of endurance, of the quiet strength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discovering within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photography took on a new dimension as well. He began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long exposures, capturing the movement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snow in the wind, the ethereal glow of moonlight on the snow-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fields. These images, often abstract and dreamlike,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shifts in his internal state, the moments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that punctuated the more turbulent periods.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drawn to the beauty of imperfection,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cracks in the ice, the subtle variations in the texture of the snow –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mirrored the imperfections within himself, the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that he was slowly learning to accept as a part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unique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harsh evening, a blizzard raged outside,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tempest that threatened to overwhelm him.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on the verge of a relapse, the familiar urge to numb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pulling at him with irresistible force. But this time,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different. He didn’t fight the urge to succumb; instead,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himself to feel it, to acknowledge its presence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He sat in his chair, letting the storm rage both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within, watching it swirl and thrash, knowing that it too,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snowstorm, would eventually pass.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pick up the phone to order alcohol, nor did he reach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pills. He simply sat and breathed, allowing the wave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wash over him, remembering the advice of Dr. Sharma –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 with the darkness, to allow it its space without letting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world was transformed. The snow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ceased, the sky was clear, and a brilliant winter sun cast a dazzling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upon the landscape. The transformation mirrored an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as well; the weight of despair that had threatened to crush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lifted, leaving him with a profound sense of clarity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marked a turning point. He understood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wasn't a linear progression but a cyclical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dance between light and shadow, hope and despair.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view the relapses not as failures but as learning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moments of profound self-discovery that helped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refine his coping mechanisms and deepen his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 new journal, this one dedicated to charting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not just his struggles but also his triumphs, both big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small. He began writing poems that celebrated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the beauty of imperfection, the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 His words became a testament to his ongoing journey,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record of his battles and his victories.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became an even more vital lifeline.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strength in sharing his experiences, in hearing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others, in knowing that he wasn’t alone in his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new kind of leadership within the group,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 and support to others, sharing his insights and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earned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began volunteering at a local mental health charity,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meaning in helping others navigate their own journeys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recovery. The act of giving back provided him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self-worth, a deeper connection to his community,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understanding of his own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Elias’s journey was far from over. He knew there would be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future relapses, future moments of intense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knew he had the strength, the resources,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system to navigate whatever life threw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The vulnerability he’d once felt as a weakness, he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as a source of strength. His experiences had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molding him into someone stronger, wiser,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on the riverbank once again, the winter sun warming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face. The river flowed on, relentlessly, its currents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flow of his own emotions. But this time,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difference. He didn't fear the currents, the challenges,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He saw them as part of the journey,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his capacity for growth, and his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live a life that was both authentic and fulfilling.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winter sun began to set, painting the sky in hues of soft pink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rose, a gentle reminder that even in the depths of winter,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spring was always near. He felt a deep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gratitude for the journey, and a quiet confidence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face whatever lay ahead, one tentative step at a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light. His vulnerability was no longer a weakness;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badge of honor, a testament to his enduring spirit,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profound strength. The scars he carried told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of hope, of the unwavering will to live. And as darkness</w:t>
      </w:r>
    </w:p>
    <w:p>
      <w:pPr>
        <w:sectPr>
          <w:pgSz w:w="8000" w:h="12000"/>
          <w:pgMar w:top="296" w:right="70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him, he walked home, his steps stronger and his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 than he'd ever imagined possible.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over; he still faced challenges. But now, he faced them armed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understanding, acceptance, and strength he’d never had before.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ready. He was living. He was choosing to live,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surviving, but truly living.</w:t>
      </w:r>
    </w:p>
    <w:p>
      <w:pPr>
        <w:sectPr>
          <w:pgSz w:w="8000" w:h="12000"/>
          <w:pgMar w:top="296" w:right="8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Relapse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scent of rain on asphalt, the same chilling wind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whipped through the alleyways where he'd once sought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oblivion—it was a sensory assault, a cruel reminder of the path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left behind. The relapse hadn't been a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explosion; it had been a slow, insidious creep, a gradual dimming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he'd worked so hard to cultivate. It began subtly, a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appointment, a skipped yoga class, a growing restlessness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ignore. Then came the late-night drives, aimless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gnawing emptiness he couldn’t name. The familiar pull,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siren song of escape, had grown louder, more insistent, until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standing before the same grimy bar, its neon glow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sickly beacon in the gathering dusk.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remember entering. The memory was a hazy blur,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flashes of faces he barely recognized, voices blurring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cacophony of noise. The alcohol flowed freely, washing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numbing the sharp edges of his anxiety, silencing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of his thoughts. It was a temporary reprieve,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weight of his existence. But as the night wore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numbness gave way to a deeper, more profound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cycle had begun anew: the initial euphoria, the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self-loathing, the gnawing emptiness that seemed to consume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woke up the next morning with a throbbing head and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the shame a bitter taste in his mouth. The room was dim,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thick with the stench of stale alcohol and regret. He looked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hands, his knuckles white, remembering the frantic texting,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calls he'd made in his drunken stupor. He cringed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his own behavior, the words he'd spoken, the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broken. The guilt was a suffocating blanket, weighing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down, threatening to pull him under again.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was almost unbearable. He knew he had to call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Sharma, but the thought of facing his disappointment filled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dread. He considered avoiding the call altogether, pretending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hadn't happened. But he knew that wouldn’t work. Dr. Sharma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taught him that honesty, even when painful, was crucial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He picked up his phone, his hand trembling, and dialed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number.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Sharma's voice was calm, reassuring. There was no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condemnation, only a quiet understanding that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Elias. He poured out his heart, admitting his failure,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the crushing weight of his shame. Dr. Sharma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patiently, offering words of encouragement and support,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him back toward a path of self-compassion and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"Relapse is a part of the process, Elias," Dr. Sharma said gently. "It's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sign of failure, but an opportunity for learning. What can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this experience? What triggers did you recognize?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coping mechanisms failed you? Let's explore these together."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helped to shift his perspective. He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relapse wasn't a catastrophic event but a detour on his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provided valuable insights into his vulnerabilities and the triggers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needed to be addressed. Dr. Sharma helped him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thinking and behavior that contributed to his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develop new coping mechanisms to manage those triggers.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the next few days in deep introspection, journaling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feelings, confronting the pain and shame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He started to notice the insidious ways his mind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justify his actions, the subtle rationalizations he employed to excuse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behavior. He learned to recognize these patterns as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the cycle leading to relapse.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revisited the river, the scene of so many pivotal moments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water flowed relentlessly, a symbol of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flux of his emotions, the ups and downs, the ebbs and flows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He sat on the bank, watching the currents,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 breeze on his face, and allowed himself to feel the depth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his guilt, his shame. He didn't fight it; he simply let it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him, knowing that this too would pass.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returned to his art, using it as an outlet for his emotions.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paintings became more intense, more visceral, reflecting the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emotions he was processing. He painted the darkness,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 despair, but he also painted the light, the hope,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still flickered within him. His art became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his journey, a visual representation of his struggles and triumphs.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became his lifeline once more. He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with others, hearing their stories of relapse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finding strength in their shared vulnerability.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he wasn't alone in his struggles, that relapse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experience, and that it was possible to learn from 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revisited his therapist, his voice filled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He had learned a great deal from his relapse.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importance of self-awareness, the necessity of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and the power of seeking support when needed.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recovery was a lifelong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required constant vigilance, self-compassion,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commitment to his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winter passed slowly, giving way to the hesitant arrival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spring. The buds on the trees began to swell, promising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new beginnings. He felt a renewed sense of hope,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 his ability to navigate the challenges that still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He had faced his demons, learned from his mistakes,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stronger, wiser, and 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recovery wasn’t linear; it was a winding road, full of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turns, of setbacks and triumphs. He knew there would be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more relapses, more moments of despair. But 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he had the tools, the resources, and the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he needed to navigate whatever came his way.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no longer a weakness; it was a strength,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empathy, and a testament to his enduring spirit. He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climbing, still striving, still choosing to live. The journey was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but he was on his way, step by tentative step,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light. He was learning to live with the shadows, to accept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to embrace his vulnerability as a source of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was, finally, healing. He was choosing to live, not just surviving,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truly, deeply, living. The scars he carried were a map of his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his resilience, his strength,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determination to find his way home, to himself.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spring air, carrying the faint scent of thawing earth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crocuses, felt different this time. It wasn’t just the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season; it was a shift within him, a subtle but palpable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internal landscape. The relentless grey of winter,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bleakness of his relapse, had finally given way to a hesitant,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green. He found himself drawn to the park, a place he had avoided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months, the memories of his past struggles clinging 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he breathed. Now, however, the park felt different.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paths, once steeped in the bitter taste of regret, now seemed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promise of renewal.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small, a short walk around the perimeter, his 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his senses heightened. He noticed the delicate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on the new leaves, the vibrant colors of the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 flowers, the joyous chirping of birds building their nests.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paid attention to the details, the small things he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in his self-imposed darkness. He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more deeply, noticing the gentle rhythm of his breath,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act that had become foreign during his darker 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walks became a ritual, a daily practice that gradually 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anxiety and calmed his restless mind. He started carrying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sketchbook, capturing the beauty he found in the mundane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veins of a leaf, the intricate patterns of a spider's web,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playful antics of a squirrel scampering up a tree. His art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meditation, a way to quiet the incessant chatter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 and connect with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began practicing mindfulness meditation, guided by an app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downloaded on his phone. At first, it was challenging, his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flitting from one thought to another, like a restless hummingbird.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battling intrusive thoughts, memories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 surfacing unexpectedly, threatening to pull him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vortex of despair. But he persisted, learning to observe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without judgment, to acknowledge them without getting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swept away by them. He learned to treat his thoughts as clouds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across the sky, rather than storms that threatened to engulf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the power of simple acts of self-care.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paying more attention to his diet, consciously choosing nutritious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foods over processed snacks. He made an effort to get enough sleep,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relaxing bedtime routine that helped him unwind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bed. He started stretching and doing simple yoga exercises, his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regaining its flexibility and strength.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actions had a profound impact on his mental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He was learning to tend to the garden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being, nourishing himself with the care and attention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neglected.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therapist, Dr. Sharma, had introduced him to the concept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 acceptance, a practice of embracing his thoughts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without judgment. He learned to observe his emotions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arose, acknowledging their presence without allowing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him. This was a significant shift in his thinking,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self-criticism and self-blame that had been such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part of his struggle. He learned to recognize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were not inherently good or bad, but simply signals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 be understood and addressed with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volunteering at a local homeless shelter, a way to redirect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focus outward and connect with others. He found himself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stories of those struggling with their own demons,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and meaning in offering support to others.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profound sense of connection with others,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had been missing in his life.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away what he'd been taught, which became a self-fulfilling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growth and healing. The gratitude expressed by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helped became a powerful antidote to the self-loathing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plagued him during his darker moments.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going for long bike rides along the river, the same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he’d felt the overwhelming pull of despair. Now,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felt different. The water flowed relentlessly, a symbol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hopelessness, but of perseverance, of the continuous flow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He embraced this image, letting it serve 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his own struggles, while significant, were part of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larger, unending flow of existence. The wind in his hair,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face, became a constant source of joy and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renewed sense of purpose in his art, creating pieces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his journey, his struggles, and his triumphs. He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he also painted the light, the hope, the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emerged from the depths of his despair. His art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his healing, his ability to transform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darkness into light. He began to sell some of his work,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but significant step towards self-reliance and independence.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explored different creative outlets, rediscovering the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listening to inspiring podcasts, and engaging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that nurtured his mind. He also took an online course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creative writing, finding solace in expressing his emotions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words, creating stories that mirrored his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but through a fictional, less heavy lens. It was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his experiences, to make sense of the chaos, to find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midst of the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meticulously, he rebuilt his life, brick by brick.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small victories – a day without cravings, a night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sleep, a moment of genuine joy. He learned to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to acknowledge his progress, and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small steps toward a larger goal. His resilience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epiphany but a slow, deliberate cultivation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from the depths of his pain and the sustained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path ahead wouldn't be easy; the whispers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pull of old habits, would always be present. But he now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tools, the strategies, and the unwavering support system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that lay ahead. His vulnerability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but a source of strength, an unwavering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and his determination to live a full and meaningful life.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climbed a long, arduous path, and the summit was still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was walking toward the light, one step at a time,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unwavering determination. He was alive, he was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choosing to live, each breath, each moment,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enduring spirit. He was home, finally, to himself.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support group meeting filled the small, dimly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 room. A circle of chairs, worn and comfortable, held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faces bore the etched marks of shared struggle. Elias,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at first, found himself drawn to the vulnerability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 vulnerability that mirrored his own. He had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the group with apprehension, a fear of exposing his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to strangers. Yet, in the shared silence and the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that followed, he discovered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 to stories of relapse and recovery, of despair and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triumphs and setbacks. Each story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powerful reminder that he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his journey. He heard voices that echoed his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voices that spoke of the crushing weight of depression,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pull of addiction, the agonizing struggle to find a foothold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shifting sands of mental illness. And in hearing these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sense of solace, a comforting knowledge that his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unique, his experience not isolated.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share his own story, cautiously at first, then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openness. The words tumbled out, a torrent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long been suppressed, held captive within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mind. He spoke of the shame, the guilt, the self-loathing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consumed him during his darkest hours.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he had almost given up, the times when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felt insurmountable. He confessed his deepest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exposing the raw, unvarnished truth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his surprise, his vulnerability was met not with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condemnation, but with empathy and understanding.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nods of recognition, tearful embraces, and quiet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support. He discovered a community of kindred spirits,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the nuances of his pain, who didn't need elaborate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explanations or justifications. They simply listened, offering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for him to be seen, heard, and understood. It was a stark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isolation he had felt for so long, a loneliness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deepened his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became a lifeline,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he never knew he needed. The regular meetings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structure, a rhythm to his week, and a space where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deeply personal level. He learned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borrowing coping strategies, finding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successes. He realised his own struggles became an asset,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him to offer support and empathy in return.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group, he began to reconnect with old friends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The process was gradual, tentative at first, but the rewards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immense. He chose carefully who he shared his story with,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selecting individuals who he felt would offer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rather than judgment. He was met with a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love and acceptance. His family, initially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his condition, learned and grew alongside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educating themselves on his experiences and offering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brother, once strained by years of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misunderstanding, began to mend. They started small,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conversations, going for walks, rekindling a bond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broken by the years of Elias's struggle. His brother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fix him, to offer solutions or quick answers.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validating his feelings and providing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Elias needed to navigate his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friendships too began to bloom anew. He reached out to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explaining his struggles and requesting patience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Some drifted away, unable to comprehend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journey. But others embraced him with open arms,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support in the simplest of ways—a phone call, an invitation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coffee date, a shared laugh.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shared silences, the easy camaraderie,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These weren't the superficial connections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past, but deep, meaningful relationships rooted in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and understanding. These were connections that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superficial, delving into the depths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He found himself sharing his art, his poetry,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in turn, received insights, inspiration and comfort.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the importance of authentic connections—ones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trust, acceptance,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healing wasn't a solitary endeavor,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process, a journey that could only be navigated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and understanding of others. The connections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were not merely social interactions; they were vital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tapestry of his recovery. They were the anchors that held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during the stormy seas of his mental health journey.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were a tangible symbol of hope,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 was not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sharing a meal with a friend, of attending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 meeting, of receiving a supportive text message,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acts of profound healing. These moments were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social interactions; they were vital acts of self-care,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his resilience against the whispers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that often plagued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the power of asking for help, a skill he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avoided, shrouded in shame and a misguided sense of self-reliance.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that vulnerability was not a weakness, but a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courage and willingness to confront his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head-on. The willingness to ask for and accept support was a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turning point in his journey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connecting, of sharing his vulnerabilities, helped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from a place of isolation to one of belonging. His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from a source of anxiety and self-doubt into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for healing and growth. The simple act of connection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self-care, a quiet testament to the strength he was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himself and through others. His journey wasn't solely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individual will to recover; it was about his connection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and understanding community. This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him during his darkest moments, offering him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vulnerability was seen not as a weakness but 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courage, a testament to his willingness to fight for his own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seasons changed, so too did his internal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green shoots of hope that had appeared in the spring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a vibrant tapestry of connection,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purpose. His journey was far from over, but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felt less daunting, less lonely, more brightly lit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human connection and the enduring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He was learning to live, not just survive;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thrive in the light of genuine human connection, a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illuminated his path toward a more full and meaningful life.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climb was still ongoing, but with each step,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peace, a sense of belonging, a sense of hope.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just surviving; he was finally, truly living.</w:t>
      </w:r>
    </w:p>
    <w:p>
      <w:pPr>
        <w:sectPr>
          <w:pgSz w:w="8000" w:h="12000"/>
          <w:pgMar w:top="296" w:right="7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buzzed with the low hum of conversation, the clinking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ceramic mugs, the rhythmic tap-tap-tap of someone's laptop keys.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perched on a worn armchair by the window, watched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 outside. Rain slicked the streets, reflecting the neon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shop signs in shimmering streaks of color. He hadn't been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 in months, hadn't allowed himself the simple pleasure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observation, a moment of stillness amidst the chaos.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judgment, of being seen as broken, had kept him confined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four walls of his apartment, a self-imposed prison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making. But today, something felt different. A subtle shift,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insidious voice of self-criticism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him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traced the rim of his chipped mug, the rough edges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against his fingertips. The steam rising from the dark,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smelled like a promise, a promise of warmth,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beyond the confines of his anxieties. He had spent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an impossible ideal, chasing the elusive phantom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believing that somehow, if he could only achieve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existence, the pain would disappear, the demons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retreat. The irony, he now realised, was that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perfection had only served to amplify his imperfections,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magnifying his flaws until they cast a long, dark shadow over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 of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support group had been instrumental in dismantling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narrative. He'd heard echoes of his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monologue in the voices of others, each shared struggle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universality of imperfection. He’d begun to see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not as weaknesses, but as badges of honor,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a story of resilience, of courage, of a relentless fight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 concept of embracing imperfection wasn’t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a miraculous epiphany, but a slow, gradual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peeling away of layers of self-criticism, self-doubt,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hatred.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remembered a particular meeting, a woman named Sarah</w:t>
      </w:r>
    </w:p>
    <w:p>
      <w:pPr>
        <w:sectPr>
          <w:pgSz w:w="8000" w:h="12000"/>
          <w:pgMar w:top="442" w:right="69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her story of relapse, her voice cracking with emotion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confessed her failures. There was no shame in her voice, no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only a quiet acceptance of her humanity,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fallibility. In that moment, Elias felt a profound shift within himself.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own struggles were not aberrant, not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shared experiences that connected him to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kindred spirits.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remembering the feel of the sun on his skin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his first hike after months of confinement. The fear of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initially paralyzed him, the fear of not being able to keep up,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collapsing under the physical exertion, of being perceived as weak.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he'd pushed past that fear, forcing himself to take one step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to focus on the rhythmic motion of his feet,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surroundings. He'd discovered that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was less important than the mental hurdle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the act of pushing past his self-imposed 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opened his eyes, a smile playing on his lips. The rain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stopped, and the city was basking in the golden glow of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He realized that life wasn’t about flawless execution,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some unattainable ideal. It was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messiness, the imperfections, the unexpected detours.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that setbacks were inevitable, that falling down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failure, but an opportunity to learn, to grow, to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He thought of his art, his poetry, and how he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striven for perfect rhymes, precise meter, flawless imagery.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powerful poems, he was learning, were often the most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vulnerable, the most imperfect.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incorporate this new understanding into all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life. He started taking classes in pottery,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the clay, the inevitable imperfections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 pieces. He found a sense of freedom in the messiness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the unexpected cracks and curves becoming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characteristics, rather than flaws. He joined a hiking group,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the joy of shared experiences, the camaraderie of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hikers navigating challenging trails. He learned to laugh at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missteps, to find humor in his own clumsiness. He accepted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stumble, that he would falter, but that these moments were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the journey, not its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brother deepened as they rediscovered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interests. They went to a baseball game, Elias laughing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brother's attempts to explain complex strategies, a shared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lightheartedness that felt profound and healing. They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memories, reconnecting through laughter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bridging the chasm of past hurts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misunderstandings. He found himself truly present in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not consumed by self-doubt or a fear of inadequacy.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his imperfections not as a burden, but as a pathway to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dating again, tentatively at first, cautiously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with potential partners. He wasn't looking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for someone to complete him, but for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accept him as he was, flaws and all. He discovered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attracted people who valued his honesty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he formed weren't based on a façade of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on a foundation of mutual respect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 found himself sketching in his notebook,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charcoal smudging across the page. He didn’t strive for precision,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perfect lines. Instead, he allowed himself to create freely,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 the emotions flowing through him without judgment 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criticism. The resulting sketch was imperfect, but it was also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a reflection of his inner landscape. He realized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weren’t flaws, but rather the very essence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the details that made him unique, that gave him depth,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him to connect with others on a genuine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climb continued, the path still winding and uncertain.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passing day, Elias felt a growing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his imperfections, a recognition that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were not weaknesses, but strengths.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attaining perfection, but about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about finding beauty in the cracks, about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vulnerably, and fully. The journey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arriving at a destination; it was about savoring the journey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all its twists and turns, its triumphs and setbacks. He was no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striving for an impossible ideal, but embracing the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reality of his own life. He was learning to live,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survive; he was learning to thrive, not in spite of his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because of them. He was finally, completely, and beautifully,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 spun, a hypnotic rhythm mirroring the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of his own heart. Clay, cool and yielding under his fingertips,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different kind of solace than the quiet solitude of the cafe.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in the bustling community studio, surrounded by the earthy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wet clay and the clinking of tools, Elias found a new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freedom. He wasn't striving for perfection, for flawless symmetry,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raw, honest expression of the material.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each accidental crack or uneven curve,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characteristic, a testament to the unpredictable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 reflection of his own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his early attempts, the frustration bubbling over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carefully planned designs crumbled under his clumsy touch.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felt the familiar sting of self-criticism, the insidious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doubts in his ear, reminding him of his inadequacies.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time, he didn’t let the voice win. He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allowed himself to feel it, but didn't let it paralyze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his mistakes not as failures, but as opportunities to learn,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experiment, to discover the unexpected beauty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the process as a metaphor for life itself. The clay,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life, was unpredictable, resistant at times, yielding at others.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patience, perseverance, and a willingness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And the finished pieces, though never perfectly 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unique beauty, a quiet strength that came from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They were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material, just as his own resilience was a testament to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depression and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hiking trails became another canvas for his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towering and majestic, mirrored the challenges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The steep inclines tested his physical limits, but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they pushed him beyond his mental boundaries. 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feared failure; he embraced the challenge, relishing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exertion, the camaraderie of his fellow hikers,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accomplishment at reaching the summit. He’d even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appreciate the occasional stumble, the unexpected slip,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them not as defeats, but as valuable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hike stands out – a challenging ascent up a rocky,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path. He’d slipped, his ankle twisting painfully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He'd felt the familiar surge of despair, the urge to give up,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 to the overwhelming feeling of helplessness. But then,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hiker, a woman named Maria, had stopped to help.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her unwavering support, had reminded him that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his struggles. He’d leaned on her strength, her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belief in his ability to overcome. He'd finished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hike, albeit with a limp, and a profound appreciation for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renewed sense of self was reflected in his art. His poetry,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tightly structured, meticulously crafted, now flowed more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organically. He embraced the raw emotion, the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imperfections. His words were no longer a mask, but a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soul. He found liberation in letting go of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allowing his emotions to guide his pen, letting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 out in a torrent of unfiltered honesty. His art became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his inner journey, his struggles, his triumphs,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and his unwavering resolve. He was not hiding;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revealing, and in that revelation, he found a sense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became a regular haunt, not a place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but a lively hub for creativity and connection.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find himself surrounded by other artists, sharing stories, ideas,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support. He was no longer hiding in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fearing judgment; he was embracing community, sharing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finding strength in shared experiences.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hosted poetry readings, sharing his work with a growing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trembling with emotion as he shared his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response was overwhelmingly positive,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vulnerability and the healing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volunteering at a local mental health center,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and guidance to those navigating their own journeys. He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himself in their faces, heard echoes of his own struggles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and found a deep sense of purpose in helping others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to healing. He recognized the importance of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space, a community of support where people could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 without fear of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family deepened. He spent more time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parents, sharing his experiences, his struggles, and his triumphs.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secrecy, of hiding his pain, had lifted, and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their unwavering love and support. They too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nature of his illness, not as a sign of weakness,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condition that required empathy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learned to accept the imperfections in his relationships,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challenges and setbacks, yet to cherish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forged through shared experiences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relationships weren't about perfection,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growth, about understanding, and about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 amidst life's inevitable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life wasn't devoid of challenges. The lingering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 and addiction still presented themselves,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arduous journey he had endured. But now,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met not with despair, but with acceptance,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setbacks were part of the path, not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He had learned to manage his struggles, to find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strategies for coping, to reach out for support when needed.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that the journey was not about reaching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destination, but about embracing the imperfect path.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on a hill overlooking the city, the setting sun casting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glow upon the landscape. The city lights twinkled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tiny stars, each one a unique story,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imperfection of human existence. He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a quiet contentment that came from a profound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He was not perfect; he was wonderfully, beautifully,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imperfectly himself, and in that imperfection, he had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his purpose, and his joy. The long climb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the view from the summit was breathtaking.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living, truly living, embracing every moment, with all its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imperfections. He had finally arrived at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of purpose, and of profound peace. And that,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realized, was the ultimate victory.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Small Victories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a pale imitation of the fiery sunsets he’d 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appreciate, filtered through the kitchen window. Elias, still wrapped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comforting embrace of his worn bathrobe, felt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anxiety. The familiar weight in his chest, a phantom 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past struggles, threatened to anchor him to the bed.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anxiety didn't win. He took a deep breath,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inhale that filled his lungs and eased the tightness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He repeated the mantra he’d learned in therapy: "I am safe.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 capable. I am strong." It felt almost cliché, yet the words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potency. He’d actually managed to sleep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night, a small victory he’d not taken for granted.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made himself a cup of tea, the ritualistic movements a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his restless mind. He’d learned to savor these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quiet stillness before the day’s demands,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 hum of the world intruded upon his fragile peace.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reach for his phone; this morning belonged to him,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quiet solitude. He listened to the gentle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 outside, the distant rumble of city traffic a muted backdrop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serenity of his personal morning ritual. It was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a reclaiming of his time, a small act of self-care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strengthened his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he found himself at the community garden, a patch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vibrant green in the heart of the city. He’d started volunteering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 few weeks ago, finding solace in the simple act of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soil was cool and rich under his fingertips, a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amidst the chaos of his thoughts. He pruned a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tomato plant, a gentle touch that spoke volumes about his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 of fragility. He wasn’t just caring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plants; he was tending to a part of himself, nurturing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had grown within him. He watched a bee diligently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pollinate a flower, its tiny legs dusted with pollen,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beauty of nature's rhythm. This quiet moment,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observing the bee's determined work, resonated deeply within him.</w:t>
      </w:r>
    </w:p>
    <w:p>
      <w:pPr>
        <w:autoSpaceDN w:val="0"/>
        <w:autoSpaceDE w:val="0"/>
        <w:widowControl/>
        <w:spacing w:line="264" w:lineRule="exact" w:before="60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mirrored his own persistent effort, the daily,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 acts that added up to significant change.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brought a different kind of challenge. A friend,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had called, her voice heavy with despair. She was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relapse, the familiar grip of addiction threatening to swallow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whole. Elias listened patiently, his heart aching with empathy.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offer empty platitudes or unsolicited advice.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his presence a quiet anchor in her storm. He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experiences, his vulnerabilities, reminding her that she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that she too was capable of overcoming her struggles.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try to fix her; he simply helped her to navigate her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was draining, the weight of her despair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but in supporting Sarah, Elias felt a renewed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own journey and the strength he'd found in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 He ended the call feeling a profound sense of fulfillment.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cured Sarah, but he had offered a lifeline,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her darkest hour, a small act that held immense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he found himself walking along the river, the water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steadily, a constant reminder of life’s ongoing current.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painted the sky in hues of orange and purple,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 that reminded him of the beauty that existed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struggle. He reflected on his day, the small victories,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acts of resilience, the unwavering support he offered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received. He realized that recovery wasn't a linear path, a straight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towards a perfect destination. It was a winding river,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moments of calm and moments of turbulence.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kept flowing, always moving towards the sea, and so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 he, propelled by his own small acts of courage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noticed a young boy building a sandcastle on the riverbank,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hands meticulously crafting turrets and moats. The boy’s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attention, his quiet determination, reminded Elias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journey. He too was building something, building a life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wreckage of his past, brick by tiny brick. His sandcastle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perfect; it was likely to crumble and be washed away by the tide,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his own recovery would face setbacks and challenges.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moment, watching the boy’s unwavering focus, Elias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sense of hope, a reminder that even the smallest, most</w:t>
      </w:r>
    </w:p>
    <w:p>
      <w:pPr>
        <w:sectPr>
          <w:pgSz w:w="8000" w:h="12000"/>
          <w:pgMar w:top="428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creations could hold immense beauty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unfolded in a similar rhythm: small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moments of doubt, moments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and moments of intense exertion. He attended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group, sharing his journey with others, finding comfort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He wrote poetry, the words flowing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the rhythm more natural, the vulnerability more profound.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work at the community garden, feeling the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beneath his feet, a grounding presence in his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 went for hikes, his body growing stronger, his spirit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resilient. He spoke with his family, the lines of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clearer, the bonds stronger. He practiced mindfulness,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present moment, to appreciate the quiet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cooking again, finding joy in the simple act of nourishing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and others. The smell of freshly baked bread filled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kitchen, a comforting aroma that eased his anxieties. He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to write a short story, a fictional world he’d built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a place of creativity and exploration. He hadn’t yet shown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anyone, but writing it felt like a monumental accomplishment;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undertaken with immense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 was a tapestry woven with threads of struggle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moments of despair and moments of profound joy.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the imperfections, to appreciate the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the fleeting moments of clarity and peace. He was still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journey, still navigating the complexities of recovery.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moving forward, one step at a time, one small victory at a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life that was not perfect, but authentic,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own. And that, he realized, was the greatest victory of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living, of breathing, of embracing the messy,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his own existence, was a testament to his strength,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his unwavering commitment to his own healing.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surviving; he was thriving, finding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everyday, solace in shared experiences, and strength 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His life was a testament to the power of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the cumulative effect of persistent effort,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of the human spirit.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Rediscovering Joy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ceramic mug warmed his hands, the chamomile tea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fragrant balm to his frayed nerves. He sat on the balcony,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sun painting the dew-kissed leaves of the ivy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emerald. It was a small thing, this quiet moment, but it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significance he hadn't anticipated. He’d spent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the gray fog of depression, that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appreciating the color green felt like a monumental achievement.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inhaling the crisp morning air,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jasmine mingling with the earthy aroma of the nearby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park. He felt a lightness, a buoyancy he hadn’t experienced in years.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the absence of pain, not entirely, but a shift in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recalibration of his internal compass. The pain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faint echo in the background, but it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suffocating power. It was a companion, not a captor.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started sketching again, the charcoal pencil gliding effortlessly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smooth paper. He’d always found solace in art,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externalize the swirling chaos within. But for a long time,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sketchbook had lain untouched, a silent testament to his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drought. Now, the images flowed freely, unburdened by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crippling weight of expectation. He drew the intricate veins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leaf, the delicate curvature of a seashell, the rugged texture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tree bark. He didn't strive for perfection;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himself to create, to express, to explore. The act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therapeutic, a gentle exercise in self-discovery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rediscovered the joy of music, the resonant chords of a cello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stirring something deep within his soul. He’d always loved classical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but he’d neglected it during his darker days. Now,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drawn to its complexity, its emotional depth. He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Bach and Beethoven, Vivaldi and Mozart, allowing the melodies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over him, soothing his anxieties, lifting his spirits. He'd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learning to play the guitar, his clumsy fingers fumbling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chords, but the effort itself brought a sense of accomplishment,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pride in his persistent efforts. The music was a conduit,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between his inner world and the external world,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resilience of his spirit.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community library, a haven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and intellectual stimulation. He browsed the shelves,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fingers tracing the spines of forgotten classics, rediscovering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authors he’d loved in his youth. He immersed himself in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and resilience, finding comfort in the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universal struggle for meaning and purpose.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library was more than just a place of books; it was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he could escape the relentless demands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lose himself in the rich tapestry of human imagination.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cooking became a source of joy, a creative outlet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almost forgotten. He experimented with new recipes,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aromas of herbs and spices filling his kitchen with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warmth. He baked bread, the kneading of the dough a meditative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the smell of freshly baked loaves a reminder of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pleasures. He invited friends over, sharing his creations,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conversation a balm to his soul. Food,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self-destruction, had transformed into a nurturing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self-care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Sunday afternoon, he decided to go for a hike in the nearby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mountains. The path was steep and challenging, but the exertion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cleared his mind, the physical effort a counterpoint to the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he’d grown accustomed to. He reached the summit,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 breathtaking, a panoramic vista of rolling hills and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valleys. The wind whipped through his hair, the sun warmed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and he felt an overwhelming sense of peace,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natural world. It was a reminder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his capacity for endurance, his ability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volunteering at a local animal shelter,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unconditional love of the animals. He spent hours cuddling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kittens, walking dogs, and cleaning cages, finding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 in his work. The animals, in their simplicity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reminded him of his own journey, his own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 and growth. Their unconditional love and affection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 source of comfort and reassurance.</w:t>
      </w:r>
    </w:p>
    <w:p>
      <w:pPr>
        <w:sectPr>
          <w:pgSz w:w="8000" w:h="12000"/>
          <w:pgMar w:top="428" w:right="65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reconnected with old friends, the conversations flowing easily,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memories a source of comfort and connection.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himself to be vulnerable, to share his struggles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He discovered that his friends not only accepted him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his resilience, his courage, and his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overcome adversity. He realized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connections, the power of shared experiences,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comes from a strong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write poetry again, the words flowing freely,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poured onto the page. He explored themes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vulnerability and acceptance. He shared his poems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finding a sense of community and connection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of struggle and triumph. His poetry was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honest, a testament to his journey, a celebration of his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 small garden in his backyard, nurturing the seeds,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them sprout, grow, and bloom. He found a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simple act of tending to the earth, watching the cycle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unfold. The garden was a metaphor for his own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his own growth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appreciate the small things,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the beauty of the everyday. He embraced the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small victories, and found solace in the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life. He was no longer defined by his past struggles;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shaped by them, strengthened by them, empowered by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living, truly living, finding joy in the simplest of things,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himself in the process. His journey wasn’t over,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embracing the beauty of the present, the sweetness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and the enduring power of hope. He was not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surviving; he was thriving in the delicate bloom of rediscovering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joy.</w:t>
      </w:r>
    </w:p>
    <w:p>
      <w:pPr>
        <w:sectPr>
          <w:pgSz w:w="8000" w:h="12000"/>
          <w:pgMar w:top="296" w:right="686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caught the afternoon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dancing shadows on the worn wooden floorboards. He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cradling a steaming mug of tea, the warmth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lingering chill in his bones – a chill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to do with the autumn air. He’d spent so long battling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of the past, the relentless accusations echoing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his heart. He’d judged himself harshly, relentlessly,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stumble a testament to his supposed weakness, each fall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of his inherent flaws. But today, something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A fragile tendril of hope, hesitant but persistent,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unfurl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with small acts of self-kindness. He replaced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self-criticism with gentler self-talk. Instead of berating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past failures, he acknowledged the circumstances,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the overwhelming weight of his struggles.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his actions, born from a place of deep pain,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indicative of his character, but rather a consequence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He was a survivor, not a failure. He repeated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affirmation, over and over, until it sunk into the marrow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bones. He began to understand that forgiveness wasn't a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erasure of the past; it was an active process, a continuous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self-acceptance, a testament to his own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wandering through the city’s botanical gardens,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a soothing balm to his soul. He’d always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nature, but now, he saw it with new eyes. Each delicate flower,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resilient tree, each vibrant leaf, echoed his own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his own tenacious fight for life. He saw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mirrored within himself. The fallen leaves, decaying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returning to the earth, were not symbols of defeat,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natural cycle of death and rebirth. 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past mistakes, too, were part of a larger process,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growth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journaling again, pouring his thoughts and feelings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page without judgment. He allowed himself to express his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his sadness, his fear, without attempting to censor or edit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act of writing became a cathartic release,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his pain, to understand his experiences, to make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within. He wrote about his regrets, his mistakes,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not to dwell on them, but to acknowledge them,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them, to finally release their suffocating grip. It was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honest self-reflection, through his own vulnerability,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began to bloom.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 found himself drawn to the local library,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amongst the towering shelves of books. He picked up a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mindfulness, intrigued by the concept of self-compassion.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about the importance of treating himself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understanding he would offer a close friend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similar challenges. The notion of extending that compassion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to his wounded self, seemed almost radical at first.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paradigm shift in his thinking, a deep internal re-wiring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challenged long-held patterns of self-criticism and negative self-talk.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practice self-compassion meditations, the gentle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instructor guiding him toward a place of inner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He focused on the sensations in his body, the rise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 of his breath, the gentle rhythm of his heartbeat.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his thoughts and feelings without judgment,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getting swept away by the emotional currents. He found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and clarity, a sense of being grounded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understand that self-compassion wasn't about ignoring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mistakes or excusing his actions, but rather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his humanity, his inherent vulnerability,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strength and weakness. It was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was not defined by his past, but by his present,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commitment to growth and self-improvement.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strength he possessed in weathering past storms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quiet strength in this acknowledgment.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 acts of self-care, like taking a long bath,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calming music, or spending time in nature. He treated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kindness, recognizing that self-compassion was not a luxury,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necessity. He learned to listen to his body’s needs, to prioritize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 and relaxation, to honor his own limits. This was crucial,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understand that the relentless self-criticism had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a wedge into his self-esteem but had been a dangerous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robber for his efforts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set healthy boundaries, saying no to requests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drained his energy or compromised his well-being. He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also involved protecting himself from further harm,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situations or relationships that were toxic or damaging.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saying 'no' for his own benefit was a profound, and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in this journey 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cultivate gratitude, focusing on the positive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no matter how small. He appreciated the simple things—the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his skin, the taste of a delicious meal,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a soft blanket, the laughter of a loved one.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foundation of positivity and self-affirmation,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 and self-doubt. This simple gratitude practice 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focus and allowed him to appreciate the ongoing progress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began to seek out supportive relationships,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understood his struggles and offered him unconditional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acceptance. He shared his journey with trusted friends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members, finding comfort in their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understanding and support he received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was crucial in allowing him to embrace the journey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that he was experiencing.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embraced the present moment, finding joy in the simplest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He didn't dwell on the past or worry about the future;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here and now, appreciating the beauty and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each passing day. The ability to be fully present,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current moment, allowed him to break free from the chains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past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of forgiveness and self-compassion was not a linear 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old patterns of self-criticism resurfaced,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the weight of his past threatened to overwhelm him. But now,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developed the tools to cope with those difficult moments.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treat those difficult emotions with the same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he would offer a dear friend, to recognize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temporary, as part of the ongoing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forgiveness and self-compassion were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past, but about integrating it into the present.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from his mistakes, acknowledging his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appreciating his resilience. He was no longer defined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he was shaped by it, strengthened by it, transformed by 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scars of his journey, but those scars were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reminders of the battles he had fought and won.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victory, in the forgiveness of himself and in the embrace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he found the truest path towards healing.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difficult, but the path was illuminated by the light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resilience and the powerful knowledge that he had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face it. He was finally free to move forward, not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his past, but certainly without the shackles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mistakes. He was free.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Shame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breeze, salty and crisp, whipped through his hair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on the cliff edge, the vast expanse of the sea stretching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him, mirroring the boundless horizon of 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The rhythmic crashing of waves against the rocks below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soothing counterpoint to the turmoil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 within him. He remembered a time when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would have only amplified his feelings of smallness,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insignificance, a stark reminder of his perceived failings. Now,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liberation, of the infinite possibilities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inhaling the salty air deep into his lungs,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carry away the lingering vestiges of shame. Shame,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companion that had clung to him for so long,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lies, twisting his past into a weapon against himself.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that shame like a heavy cloak, its weight bowing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dimming the light within. But the cloak was gone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 like a discarded skin, leaving him lighter, freer,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warmed his face, a gentle caress that reminded him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he’d been denying himself for so long. He'd lived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hidden away from the light, afraid to expose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armor, the vulnerabilities that made him feel exposed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He had equated vulnerability with weakness,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misconception that had fueled his self-criticism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his sense of shame. But he had learned, through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a relentless pursuit of self-acceptance,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not a sign of weakness, but of strength.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courage, a testament to his resilience, a demonstration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confront his deepest fears and insecurities.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down at his hands, calloused and scarred,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struggles. They bore the marks of his past, the evidence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– the battles against addiction, against despair,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voice of self-doubt. Once, he’d viewed these scars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symbols of failure, a permanent reminder of his mistakes. Now, he</w:t>
      </w:r>
    </w:p>
    <w:p>
      <w:pPr>
        <w:sectPr>
          <w:pgSz w:w="8000" w:h="12000"/>
          <w:pgMar w:top="442" w:right="71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them as badges of honor, reminders of his incredible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proof of his ability to survive, to overcome, to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ashes. They were a testament to the strength he possessed,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strength he’d almost forgotten amidst the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therapy sessions, the countless hours spent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the tangled threads of his past. He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the anger, the moments of profound despair. But 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glimmers of hope, the moments of clarity,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dawning of self-compassion. He had learned to treat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kindness and understanding he would offer a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to recognize that his mistakes were not indicative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character, but of his humanity. He had learned to forgive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for the sake of forgetting, but for the sake of healing.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the road to self-acceptance wasn't a straight line;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winding path, full of twists and turns, ups and downs,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leading to a destination of self-love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along the clifftop path, the wind whipping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hair, the vastness of the ocean stretching out before him.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 cast long shadows across the landscape,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orange, purple, and gold. It was a breathtaking scene,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metaphor for the transformation he'd undergone.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darkness, from the suffocating grip of shame,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radiant embrace of self-acceptance. The darkness was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in the corners of his mind, but it no longer held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define him, to dictate his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small steps he’d taken, the incremental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made. The act of journaling, of pouring his heart onto the page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The hours spent meditating, learning to quiet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incessant chatter of his mind, to find peace in the present moment.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with his therapist, the support of his friends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the gradual shift in his perspective. All of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had culminated in this moment – a moment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freedom, a moment of profound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down on a smooth, sun-warmed rock, watching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roll in and out, their rhythm mirroring the rhythm of his own heart.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sound of the waves was a soothing balm to his soul, a gentle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ceaseless flow of life, of the constant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and transformation. He had learned to embrace that flow,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ebbs and flows of his emotions, to recognize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were not permanent, that his pain was not a life sentence.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faced his demons head-on, confronting the shame, the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self-loathing that had consumed him for so long.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the buried truths, acknowledged his vulnerabilities,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his story, flaws and all. He had learned to see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imperfections, to appreciate the strength he'd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his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shame had been a form of self-protection,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shielding himself from the pain of vulnerability. But in holding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shame, he’d kept himself imprisoned, unable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or with others on a deeper level. Letting go of the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courageous act, an act that had required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self-compassion. He’d learned that the true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wasn't the absence of pain, but the ability to endure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 from it, to grow from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a final, fiery glow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sky. As darkness descended, he felt no fear, no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impending doom. The darkness no longer held power over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found his own inner light, a light that burned bright, despite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perhaps because of – his past struggles. He knew that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be challenging days ahead, that the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 ongoing, but he was equipped with the tools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navigate those challenges, to face those struggles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compassion, and unwavering self-belief. He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not in the absence of challenges but in his own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He was free. He was whole. He was truly, deeply,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profound sense of self, he found a lasting, unshakeable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sectPr>
          <w:pgSz w:w="8000" w:h="12000"/>
          <w:pgMar w:top="296" w:right="648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cottage nestled amongst the wildflowers hummed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contentment. Sunlight, filtered through the lace curtains,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dappled the wooden floorboards, illuminating dust motes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golden rays. Elias sat by the window, a steaming mug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chamomile tea warming his hands. Outside, a hummingbird zipped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vibrant blossoms, its wings a blur of iridescent green.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watched, mesmerized, the tiny creature a symbol of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he’d almost missed in his headlong rush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spent so long chasing shadows, searching for solace in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pleasures, in the numbing embrace of addiction. He'd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prisoner of his past, haunted by regrets and consumed by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But now, sitting in the quiet sanctuary of his cottage,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 held a power he’d never before understood.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magical escape from the past, not a denial of the pain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but a conscious choice to inhabit his life fully,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both the light and the shadow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fragrant with the scent of honeysuckle and freshly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filled his lungs. He took a slow, deliberate breath, savoring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pleasure of existence. He’d learned that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wasn't an abstract concept, something to be achieved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meditation or intense self-reflection. It was accessible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everyday, in the ordinary moments that had once passed him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unnoticed. The chirping of crickets, the rustling of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his skin – these were the building blocks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new reality, a reality built not on escape, but on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taste of the bitter herbs he'd used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self-medicate, the metallic tang of blood on his lips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self-harming episode, the acrid smell of stale cigarettes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clothes. These memories, once sources of unbearable shame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were now simply a part of his story, a story 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from, but embracing with a newfound compassion.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peace with his past, not by erasing it, but by integrating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tapestry of his being.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a worn leather-bound journal, its pages filled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 emotions. He'd started journaling as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his pain, a way to give voice to the turmoil raging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it served as a reminder of how far he’d come,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resilience, a record of his journey towards healing. He flipped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pages, pausing at entries filled with despair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then moving on to later entries reflecting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self-acceptance. The journal wasn't a trophy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displayed, but a tangible representation of his growth,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his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for a small, smooth stone he kept on his windowsill.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simple, unassuming object, but it held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He'd found it on the beach during one of his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walks, its cool, smooth surface a comforting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within. He’d rubbed it between his fingers countless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texture a grounding force when he felt overwhelmed. Now,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his connection to the earth, to the simple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surrounded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focusing on his breath, the rhythm of his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steady pulse of life within. He no longer needed to chase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gestures, to seek validation from external sources. His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self-worth wasn't dependent on external validation; it stemmed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within, from a deep understanding of his own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worthiness. He realized that true happiness wasn't a destination,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state of being, a conscious choice to embrace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joy in the simplest things.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lower in the sky, casting long shadows across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cottage. The air grew cooler, a gentle breeze rustling the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his window. The hummingbird, having completed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dizzying dance amongst the flowers, had flown away.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painted the sky in hues of orange and purple,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spectacle that mirrored the beauty and fragility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raised his mug, taking a final sip of chamomile tea,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through his body. The simple act, once overlooked,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a profound significance. It represented his commitment to self-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his acceptance of the present moment, his unwavering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well-being. He realized that recovery wasn’t about reaching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destination, free from pain and struggle. It was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process of continuous growth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opened his eyes and looked out at the garden, the setting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warm glow on the flowers. He felt a deep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not just for the beauty that surrounded him,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he'd discovered within himself. He'd faced his demons,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his vulnerabilities, he'd learned to forgive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 longer defined by his past struggles, but by his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capacity for growth, and his profound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He was no longer running from his life;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it, flaws and all. And in that embrace, he found a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turmoil of his past, a peace that promised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filled with hope and possibility. The humming of the cottage,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the flowers, the quiet rustle of leaves – all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reminder that even in the simplest of moments,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 to be found, a beauty he was now fully equipped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appreciate. He was alive. He was healing. He was home.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enough. More than enough.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Setting New Goals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contentment of the cottage held a fragile peace, a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was determined to nurture. He knew that recovery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sprint; it was a marathon, and the finish line was always shifting,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evolving. The work he’d done to confront his past,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present, was only the beginning. He needed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future, a future worthy of the life he’d fought so hard to reclaim.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small. He wasn't ready for grand pronouncements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 schemes. His first goal was simple: to wake up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and consciously choose gratitude. He'd spent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negativity, by the relentless tide of self-criticism,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forgotten how to appreciate even the smallest blessings.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his face, the taste of his morning coffee,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birds – these small things, once overlooked,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immense joy. He started a gratitude journal,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 these moments of simple beauty, solidifying them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anchoring himself in the positive.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he tackled his physical health. His body, ravaged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and abuse, needed attention. He started with gentle walks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nearby woods, slowly building up his endurance.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movement of his legs, the feel of the earth beneath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feet, grounded him, connected him to the natural world,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almost entirely shut himself off from in his darker days.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 simple exercise routine, focusing on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flexibility. It was about rebuilding, not about punishing himself.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small achievement, each additional push-up, each extra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minute of stretching, fueled his sense of accomplishment,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confidence, reinforcing the idea that he was capable of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he thought possible.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diet, previously a chaotic mix of convenience foods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substances, underwent a gradual transformation.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nutritious meals, focusing on whole foods, fruits,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vegetables. He discovered a surprising pleasure in cooking,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creating something nourishing for himself. Each meal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ritual, a mindful act, a testament to his commitment to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self-care. He meticulously tracked his food intake, not to restrict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but to be aware of what he put into his body,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connection between food and mood. He avoided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sugar and processed foods, choosing instead healthy options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sustained his energy and improved his mental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with the physical, he tackled the emotional. He continued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journaling, but now, the entries were less focused on the pain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more on the possibilities of the future. He began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creativity, rediscovering a love for writing poetry that had 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 during his darkest days. He started with small,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verses, letting the words flow freely, without judgment,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 the freedom to express his feelings without self-criticism.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discovered a power in this creative outlet; it became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explore his emotions, his memories, and his hopes.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sense of purpose in putting his emotions into poetry;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transformative act, a means to channel his pain and transform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something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cautiously re-engage with the outside world. He joined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local writing group, finding unexpected camaraderie and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attended workshops, sharing his work, and gradually,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long separated him from others began to crumble.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by the openness and empathy he encountered,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deeply moved by the stories of others. He felt less isolated,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alone. The shared experience, the shared vulnerability,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sense of belonging, a sense that he wasn't alone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volunteering at a local community garden, a space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bursting with vibrant life. The repetitive tasks, the feel of the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his fingers, the simple act of nurturing growth,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purpose. It was a welcome antidote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he had known, a reminder of his capacity for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contribution. He found solace in the quiet rhythm of tending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plants, a stark contrast to the frantic chaos of his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became a sanctuary, a symbol of growth and renewal.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deep connection to the plants, their vulnerability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mirroring his own.</w:t>
      </w:r>
    </w:p>
    <w:p>
      <w:pPr>
        <w:sectPr>
          <w:pgSz w:w="8000" w:h="12000"/>
          <w:pgMar w:top="296" w:right="67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step forward, his self-confidence grew. He began to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goals. He applied for a part-time job at a local bookstore,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 he had initially considered impossible. He was accepted.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was profound, a testament to the progress he’d made.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the smell of old books, the hushed quiet of the library,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conversations among patrons. He discovered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learning, for knowledge, a hunger he’d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lost during his period of illness. The work was fulfilling;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structure, purpose and a sense of routine. It was a far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chaotic emptiness he had known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his next steps carefully, not rushing into anything.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learning patience, understanding that progress wasn't linear,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setbacks were inevitable but not insurmountable.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life, brick by brick, one small victory at a time.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power of small, incremental steps. He embraced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understanding that they were part of his story,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to his journey. He was learning to celebrate the small wins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 the inevitable setbacks. He had discovered a deeper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accepting that recovery was a journey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He had found beauty in the ordinary, finding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gratitude in everyday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reflected on how far he had come, from the depths of despair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place of quiet hope. The sun was setting again, casting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on the wildflowers outside his cottage window. He felt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a sense of groundedness he hadn't felt before. He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journey, still working through his challenges, but he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certainty that warmed him from the inside out, that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heading in the right direction. He was building a future,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surviving; he was thriving. He was living, fully and completely,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every moment, every challenge, every victory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His future was no longer a blur of uncertainty;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hope, resilience, and a profound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gift of life. And that was enough. More than enough.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home.</w:t>
      </w:r>
    </w:p>
    <w:p>
      <w:pPr>
        <w:sectPr>
          <w:pgSz w:w="8000" w:h="12000"/>
          <w:pgMar w:top="296" w:right="642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Cultivating SelfCare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cottage was a balm to Elias’s soul,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cacophony of his past. He understood that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real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life, required more than just conquering the demons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depression. It demanded a conscious and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cultivation of self-care, a daily tending to his physical, emotional,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 well-being. This wasn't about achieving some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perfection; it was about creating a sustainable rhythm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nurturing, a gentle dance between acceptance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with the physical, the most tangible aspect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His body, once a vessel for self-destruction,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sacred temple deserving of respect and care. He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walks in the woods, extending the duration and adding a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jog into the routine. The changing colors of the leaves,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the sunlight filtering through the trees,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moving contemplation of life's cycles. He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exercising his body; he was sharpening his senses, reawakening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natural world, a connection severed during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gym, once a place of judgment and self-loathing,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 of self-improvement. He started with the basics –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training, focusing on proper form over heavy lifting.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personal trainer, a kind, encouraging woman named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his journey and offered a gentle, non-judgmental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Sarah's presence helped Elias to view exercise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 but as a form of self-love, a way to strengthen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muscles but his resolve. The rhythmic clanging of weights,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 in his muscles, were a testament to his strength,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his 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diet, once haphazard and reckless, became a conscious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nourishment. He learned to cook simple, wholesome meals,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 in the process of creating something nourishing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delicious. The vibrant colours of the fruits and vegetables,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fragrant herbs, became a feast for his senses, a celebration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bounty. He learned to listen to his body, paying attention to its cues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adjusting his diet accordingly. He discovered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eating, savoring each bite, appreciating the nourishment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providing himself. He explored new flavors, experimenting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recipes and embracing the joy of cooking as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physical, Elias knew that his emotional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equal attention. His writing continued to be a vital outlet,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weaving narratives of healing and hope. He joined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writers' group, a supportive community of fellow creatives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power of vulnerability. He shared his work,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tentatively at first, then with increasing confidence. He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experience, the understanding glances, the nods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from those who had walked similar paths.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story helped to lessen the burden, to transform his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something beautiful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group also spurred a desire to explore other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avenues. He began painting, the colours flowing onto the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like the words flowed onto the page. The act of creating,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something into existence, was profoundly therapeutic.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 to express emotions that words couldn't capture,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 the complexities of his inner landscape without judgment.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talent he never knew he possessed,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creativity that had lain dormant for years.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 of his paintings mirrored the burgeoning vibrancy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expanded his social circle cautiously, choosing connections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growth and positivity. He reconnected with old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remained loyal and supportive throughout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He built new relationships, taking the time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connections with people who shared his values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respected his journey. He learned the importance of setting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protecting his emotional space and energy.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the power of community, the importance of belonging.</w:t>
      </w: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he nurtured were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encouragement, a reminder that he was not alone.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sought professional support, continuing his therapy sessions and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exploring new modalities to address lingering emotional wounds.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the benefits of mindfulness meditation,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the incessant chatter of his mind and find moments of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peace. He explored other practices, like yoga, discovering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between movement, breath, and emotional release.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practices helped him to become more attuned to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to understand the subtle nuances of his emotions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respond to them with compassion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commitment to self-care extended beyond the individual.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volunteered at a local animal shelter, finding solace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 of the animals. The soft fur, the gentle nuzzles,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comfort, a reminder of the inherent goodness in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purpose in caring for these creatures, a way to channel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into something positive and meaningful. The act of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helped to shift his focus away from his own struggles,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him of his capacity for empathy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days were now structured, not with rigid routines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intention. He prioritized sleep, understanding the importance of 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rejuvenation. He cultivated a nightly ritual to unwind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 for sleep, creating a sanctuary of calm and relaxation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bedtime. He incorporated regular time for reflection, journaling,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meditation into his routine. He engaged in activities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him joy, allowing himself time for hobbies and interests.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once a whirlwind of chaos and self-destruction,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tapestry woven with intention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be kind to himself, to treat himself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understanding he offered to others. He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imperfections, recognizing them as integral parts of his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forgive himself for past mistakes,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were not failures but opportunities for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learning. He practiced self-compassion, acknowledging his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self-judgment or criticism. He discovered a resilience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knew he possessed, a strength that emerged from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despair.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once a refuge, was now a home, a place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and self-discovery. He had transformed his life, brick by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brick, one act of self-care at a time. He was no longer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surviving; he was thriving. The sun set again,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orange and gold. He sat on his porch, a gentle smile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feeling the warmth of the sun on his skin, the gentle breeze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caressing his cheek. He was grateful, not just for the blessings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 but for the arduous journey that had led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place of quiet contentment. He was home, finally home,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with a deep and abiding certainty, that this was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his story. The path forward was still unfolding,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ready, equipped with the tools of self-care, to embrace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it held. His journey was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hope, resilience, and the unwavering commitment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Strengthening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contentment Elias felt in his cottage wasn't solely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 of his solitary efforts. It was a testament to the blossoming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he'd carefully nurtured, the connections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him with the scaffolding to rebuild his life. He began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challenging: his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that had opened between him and his parents during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days had been vast and unforgiving. Years of secrecy,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sporadic outbursts and broken promises, had left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scar on their relationship. He approached them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trepidation, armed with a carefully crafted letter detailing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his struggles, and his commitment to recovery. He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 forgiveness, only understanding. The letter was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a confession laid bare on the page, exposing the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regret that still clung to him like a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meeting was fraught with tension. His father, a man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words and even fewer emotions, remained stoic, his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betraying a mixture of hurt and apprehension. His mother,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wept openly, her grief a torrent of unspoken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finally given voice. The conversation was difficult,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painstaking excavation of years of unspoken resentments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misunderstandings. But it was also a beginning.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their shared pain, a mutual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damage done, and a tentative step towards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small, visiting them weekly, engaging in simple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sharing meals or going for walks. He listened more than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spoke, allowing them to express their concerns and frustrations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interruption or judgment. He actively sought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perspective, acknowledging the pain he had inflicted.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the walls between them began to crumble.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had once defined their interactions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communication, a cautious exploration of a new,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dynamic. Their bond, though weakened, was not broken.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carefully mended, stitch by stitch, with threads of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and forgiveness.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sister, Clara, had fared better. Clara,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his fiercest advocate, had remained a constant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turmoil, her unwavering support a lifeline during his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Yet, even their bond had suffered. Her frustration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relapses, her constant worry for his well-being,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a distance, a subtle strain that needed attention.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reconnected with Clara over shared memories, revisiting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adventures, their laughter echoing through the years.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struggles openly, allowing her to see the depth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the strength of his resolve. He listened to her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her fears without minimizing her concerns.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burden his addiction had placed on 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his sincere remorse for the pain he'd caused. Their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strengthened by their shared vulnerability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rebuilding their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family, Elias focused on rebuilding friendships. He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to old friends, those who had stood by him during his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those who had drifted away. Some responded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welcomed him back with open arms.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understandably, were hesitant, needing time to process the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past behaviors. He respected their need for space,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rebuilding trust takes time and patience.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push, instead focusing on nurturing the connections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and supportive.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made new friends, carefully selecting individuals who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and understood his journey. He joined a hiking group,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camaraderie in the shared experience of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He connected with other members of his writers'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sharing not just his work but also his life experiences.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joy of shared vulnerability, finding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 knowledge that he wasn't alone. The bonds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in mutual support and understanding,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interactions with Sarah, his personal trainer, expanded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confines of the gym. Their conversations were rarely about</w:t>
      </w:r>
    </w:p>
    <w:p>
      <w:pPr>
        <w:sectPr>
          <w:pgSz w:w="8000" w:h="12000"/>
          <w:pgMar w:top="428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fitness; they were about life, about overcoming challenges,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self-discovery. Sarah's unwavering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genuine compassion, became a source of inspiration.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than a trainer; she became a confidante, a trusted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broadened his social circle by volunteering at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animal shelter. The bonds he formed with the staff and volunteers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unexpected but deeply fulfilling. Sharing his experiences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devoted themselves to helping those in need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and perspective. He discovered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feeling of belonging that had been absent during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relationships weren't perfect, far from it. They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effort, consistent communication,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commitment. There were disagreements, misunderstandings,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frustration. But Elias learned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empathy, and forgiveness. He learned to communicate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needs, to set boundaries, and to accept support without shame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He learned that strong relationships require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honesty, and a willingness to work through challenges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connections with others became a source of strength, a buffer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lingering shadows of his past. They were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worth, of his capacity for love and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belonging in the world. His life, once defined by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was now enriched by the warmth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support of a community that had embraced him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him to rebuild his life, one relationship at a time.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healing wasn’t just a solitary journey;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shared, a testament to the power of human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spirit. The path forward,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uncertain, was now illuminated by the love and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walked alongside him. And in that, he found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abiding peace.</w:t>
      </w:r>
    </w:p>
    <w:p>
      <w:pPr>
        <w:sectPr>
          <w:pgSz w:w="8000" w:h="12000"/>
          <w:pgMar w:top="296" w:right="65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Giving Back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contentment that had settled into Elias’s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simply a matter of personal healing; it was a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contribute, to give back to the community that had, in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ways, given him a second chance. The solitude of his cottage,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refuge from the storm of his addiction, now felt incomplete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warmth of shared purpose. He began small,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tentatively at first, volunteering at the local soup kitchen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Wednesday evenings. The clatter of dishes, the murmur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the quiet grace of helping others – it was a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soul, a tangible way to express the gratitude he felt.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faces of those he served,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yet palpable in the weary lines etched on their faces,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dignity in their acceptance. He remembered a woman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eyes and a tremor in her hands, her whispered thanks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long after she'd left. There was a young man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look, who accepted a bowl of stew with a simple nod,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acknowledgement of shared struggles. He saw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their eyes, a reminder of his past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healing and redemption. The anonymity of the service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 to offer help without the weight of his past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between them. It was a space where he could simply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a vessel of kindness in a world that often felt indifferent.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time at the soup kitchen evolved beyond simply serving food.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help with food preparation, chopping vegetables,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stirring pots, his hands moving with a newfound purpose, a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the steady beat of his recovered heart. He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talent for making the simplest dishes taste extraordinary,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detail that elicited smiles and compliments, a small victory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his desire to contribute even more. He began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the other volunteers, people from all walks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each with their own reasons for giving their time. He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stories, offering empathy and understanding, forging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that mirrored the healing he had undergone.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volunteering didn’t stop at the soup kitchen. He discovered a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community garden, a vibrant oasis of green amidst the grey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city. He joined the team of volunteers, tending to the rows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vegetables, his hands coaxing life from the soil,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nurturing of his own recovery. The repetitive act of planting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seeds, weeding, watering – these simple tasks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connection to something larger than himself,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force that calmed the restless energy within.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quiet rhythm of nature, the gentle sway of the plants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breeze, a stark contrast to the turbulent internal landscape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inhabited. The garden became a place of healing,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him but for the community as well, a space of shared effort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rewards.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fresh vegetables harvested from the garden were often donated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soup kitchen, creating a circle of giving that strengthened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purpose. He realized that his contributions weren't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charity, but part of a larger network of support,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shared humanity. He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a belonging that had been absent during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of isolation and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soup kitchen and the community garden, Elias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other avenues of service. He discovered a local literacy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that provided tutoring to underprivileged children.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of language, once a source of comfort and escape,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empowerment. He worked with a young boy named Mateo,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struggled with reading. Elias patiently guided him,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fostering his confidence, building a bridge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and accomplishment. He saw Mateo’s eyes light up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deciphered a word, the spark of understanding igniting his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learning. It was a transformative experience, far more rewarding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personal achievement he could have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with Mateo rekindled his passion for writing.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 creative writing workshop for teenagers at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sharing his own journey, his struggles,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with the students. He encouraged them to express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through words, offering guidance and support,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safe space for vulnerable emotions to find voice. He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past experiences, once a source of shame and self-loathing,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now serve as a beacon of hope for others. The teenagers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responded with openness and honesty, sharing their own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aspirations. The shared vulnerability forged a bond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testament to the power of storytelling and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found himself drawn to advocacy work, raising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mental health issues within the community. He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publicly, at first hesitantly, then with growing confidence.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at local schools, community groups, and support meetings,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his voice to dispel the stigma surrounding mental illness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His words resonated with many, his raw honesty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 hearts, his journey inspiring hope. He witnessed the relief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faces of those who had previously suffered in silence,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the importance of his work. He realized that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vulnerability was not an act of weakness, but an act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his resilience and his commitment to helping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 of giving back wasn't merely about altruism; it was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act of healing. In serving others, he served himself.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others find their way forward, he strengthened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The connections he forged, the relationships he nurtured,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he made - all contributed to the quiet contentment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within him. His life, once defined by darkness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illuminated by a radiant light of purpose, a light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desire to give back, to contribute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to help others find their way out of the shadows and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hope and healing. The journey had been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pain and setbacks, but it was through this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profound and abiding sense of belonging, a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that transcended his personal struggles and embraced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to make a meaningful difference. The path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light of his own transformation,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journey; it was a path shared with others,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resilience, connection, and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giving back.</w:t>
      </w:r>
    </w:p>
    <w:p>
      <w:pPr>
        <w:sectPr>
          <w:pgSz w:w="8000" w:h="12000"/>
          <w:pgMar w:top="296" w:right="674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nipped at Elias’s cheeks as he walked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cobblestone path leading to the newly opened community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center. Sunlight, filtered through the vibrant leaves of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 trees lining the street, dappled the ground in shifting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and shadow. It was a far cry from the shadowy alleyways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dimly lit rooms that had once been the backdrop to his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bleakness he had known for so long. The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a renovated Victorian building with large, welcoming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windows, radiated warmth and 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been invited to participate in a collaborative mural project,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contribute his artistic talents to a space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healing. His initial hesitation – a lingering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– quickly faded as he considered the opportunity.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painted seriously since his recovery, but the urge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to pour his renewed energy into something tangible,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strong to ignore. The idea of working alongside others,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creative process, felt exhilarating.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 air buzzed with the energy of creation.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linseed oil and turpentine mingled with the aroma of freshly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brewed coffee, a symphony of artistic scents. Artists of all 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were gathered, their faces animated with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Elias felt an immediate sense of belonging, a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community that nourished his soul. He found his assigned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corner bathed in soft sunlight, and began to unpack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paints and brushes. The smooth surface of the canvas before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blank slate, an invitation to translate his inner landscape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visual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by sketching out a rough design, his hand moving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fluidity he hadn't realized he possessed. The lines flowed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effortlessly, a testament to the calm and clarity that now defined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His design incorporated themes of rebirth, transformation,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hope. He envisioned a phoenix rising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ashes, its wings painted in hues of sunrise and sunset, symbolizing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journey from despair to recovery. Surrounding the phoenix, 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to depict a flourishing garden, a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healing he had experienced. The image was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expression of his transformation, a visual poem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conveyed the depth of his emotional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painted, the rhythm of his brushstrokes became a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soothing counterpoint to the quiet hum of conversation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The colors flowed onto the canvas, vibrant and alive,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joy and purpose that had become the defining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characteristics of his life. He found himself lost in the process,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immersed in the act of creation, a state of flow that erased all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 and space. The act of painting became a form of 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externalize the emotions and experiences that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worked alongside other artists, sharing ideas,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and collaborating on the overall composition.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nature of the project deepened his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reinforcing his feeling of belonging.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in conversations with other artists, sharing their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listening to their challenges, and offering support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could. He realized that his journey, while deeply personal,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others, a testament to the universality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next few weeks, the mural slowly took shape,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 adding to the overall narrative. The image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phoenix, vibrant and powerful, emerged from the canvas, its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outstretched, a symbol of resilience and triumph. The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bloomed with life, its flowers and leaves painted in a palette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vibrant colors, a representation of the beauty and growth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emerged from his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of the unveiling was a joyous occasion. The community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was filled with people, their faces reflecting excitement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anticipation. As the final brushstrokes were applied,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gasp of awe rippled through the crowd. The mural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breathtaking, a visual representation of hope and healing,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human spirit's ability to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 Elias, standing amidst the crowd, felt a profound sense of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and accomplishment. His heart swelled with pride,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himself but for the collective effort, the shared creativity,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art to transform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art center, Elias continued to find ways to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community. He started teaching art classes for underprivileged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sharing his passion and skill while providing a safe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space for self-expression. He found immense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the children’s creativity blossom, witnessing their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 as they discovered their own unique artistic voices.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 was infectious, reigniting his own passion and fueling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desire to give back.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began volunteering at a local animal shelter, finding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gentle companionship of the animals. He spent his evenings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grooming cats, playing with dogs, and providing comfort to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need. The unconditional love and acceptance he received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animals further deepened his sense of self-worth and belonging.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caring for others, both human and animal,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an immense sense of peace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writing, not as an escape from reality but 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himself and others. He explored new themes,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expanding his creative horizons, experimenting with different styles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forms. His writing now reflected his renewed sense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imbued with a depth and vulnerability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readers. He found fulfillment in sharing his story,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embrace their own journeys of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life was no longer defined by the darkness of addiction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had found his way forward, forging a path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purpose, hope, and resilience. He had built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rich in connection, meaning, and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The challenges he had faced had shaped him,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broken him. Instead, they had strengthened him,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emerge from the shadows, transformed, empowered,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making a positive impact on the world.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was clear, illuminated by the radiant light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– a testament to the enduring power of hope, the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human connection, and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to live. His future, once shrouded in uncertainty,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radiant light, a light he was eager to share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quiet hum of contentment had become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Expression Through 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scrape of charcoal on paper became Elias’s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meditation. He’d found a small, unassuming studio tucked away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side street, a haven of creativity humming with the quiet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focused minds. The scent of graphite and turpentine,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mingled with the faint aroma of coffee brewing in a nearby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corner. Here, surrounded by canvases bursting with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sculptures that seemed to whisper stories, he felt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he’d never known before. His initial sketches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tentative explorations of the emotions that still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like shadows. Dark, swirling lines represented the turmoil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the overwhelming weight of depression and addiction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threatened to consume him. But as he worked, the lines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loosen, gaining fluidity and confidence. He started to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colors – bursts of scarlet, fiery orange, and deep indigo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representing the fierce struggle, the intensity of his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wasn’t just painting or drawing; he was exorcising his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the raw, visceral experience of his past into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form. Each stroke of the brush, each carefully placed charcoal 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further away from the darkness,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his growing self-awareness. He painted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reflecting the broken pieces of his self, yet within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fragments, he began to introduce elements of healing, of rebirth.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defiant sunflower pushing through cracked earth, a phoenix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rising from embers, a gentle sunrise breaking through a stormy sky.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subtle but powerful symbols of his journey,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metaphors for the hope that had begun to blossom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studio wasn’t just a place of solitude; it was a community.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exchanging glances with other artists, sharing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smiles and nods of understanding. He wasn't alone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struggle; others too were grappling with their own demons,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their pain and triumphs onto canvas and paper.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participate in critiques, nervously offering his work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scrutiny. The feedback, both positive and constructive,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invaluable, helping him refine his technique and gain confidence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artistic voice. The shared vulnerability fostered an unspoken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bond, a sense of camaraderie that transcended the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competitive atmosphere often found in artistic circles.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visual arts, Elias discovered the power of words.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attending a weekly writing workshop, a small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individuals united by their passion for storytelling. Initially,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contributions were hesitant, fragmented pieces of prose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chaotic nature of his thoughts. 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dizzying descent into addiction, the crushing weight of despair,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trapped in a vortex of self-destruction. His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raw, unfiltered, a brutal honesty that both terrified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liberated him. He described the relentless grip of depression,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battle between wanting to escape and the desperate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life. He detailed the self-loathing, the shame,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relapse and recovery. The words poured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in a torrent of emotion, other times in hushed,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whispers.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 leader, a kind, empathetic woman with a sharp wit,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him to embrace his vulnerability. She guided him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his experiences into narratives, helping him find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 within the chaos. He learned to use metaphor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to convey the depth of his emotions, to translate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 experiences of mental illness into tangible language.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weave together threads of pain and hope,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creating stories that resonated with a raw honesty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depth.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his writing evolved, he realized the therapeutic power of putting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experiences into words. The act of writing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process of healing and reconciliation.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documenting his past; he was reclaiming his narrative,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rewriting his story. He began to receive positive feedback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writers, encouragement that fueled his confidence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him to explore new avenues of expression.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different genres, exploring poetry, short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 essays. He discovered a voice that was uniquely his,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honest, and unapologetically vulnerable. This voice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sharing his experiences, providing a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who might be battling similar demons.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3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he felt with his fellow writers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workshop. He formed friendships with individuals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his journey. They shared stories of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triumph, creating a safe space for vulnerability and mutual support.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that his experience, while deeply personal,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unique. Others shared similar struggles, reinforcing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he wasn't alone in his fight. This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of shared experience, was invaluable, offering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friend from the workshop suggested he submit some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work to a literary magazine. He hesitated at first, the old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whispering in his ear. But he pushed past the fear,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encouragement of his friends and the confidence he’d gained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writing. He carefully selected a few pieces, meticulously edited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and submitted them. Weeks later, he received an email –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letter. His heart pounded as he read the editor’s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praising his raw honesty and emotional depth. Publication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validation, a recognition of his talent and his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publication of his work opened new doors. He began to receive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invitations to read his work at local events, connecting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 who resonated with his vulnerability. The act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story, of baring his soul to strangers, was both terrifying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exhilarating. He found a sense of purpose in his writing,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his experience to connect with others and inspire hope.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power of storytelling, the ability to transform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art, to use his experiences to create something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receive emails from readers, sharing their own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thanking him for his vulnerability. He discovered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people, offering solace and connection to those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similar challenges. He understood then the true power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art—to inspire, to connect, to validate. His life was far from 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of his past still visible, but the pain was no longer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consuming. His creative outlets provided him a path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channel for expressing the emotions he once kept locked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away. He'd not only found his voice; he'd learned to use it to make</w:t>
      </w:r>
    </w:p>
    <w:p>
      <w:pPr>
        <w:sectPr>
          <w:pgSz w:w="8000" w:h="12000"/>
          <w:pgMar w:top="428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difference in the world, one poem, one painting, one story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journey had been arduous, but the destination—a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connection—was worth every struggle.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beckoned, not with fear, but with a quiet confidence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his experience and the transformative power of art.</w:t>
      </w:r>
    </w:p>
    <w:p>
      <w:pPr>
        <w:sectPr>
          <w:pgSz w:w="8000" w:h="12000"/>
          <w:pgMar w:top="296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His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validation of seeing his work in print, the recognition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sparked a new kind of courage within Elias.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brash, defiant courage of youth, but a quieter, more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born from the crucible of his struggles. He realized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his pain, his recovery – it wasn't just his own.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 resonated with countless others, a story that could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comfort, hope, and a sense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began as a whisper, a subtle stirring in his heart. It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persistent hum, a growing conviction that he had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 calling, to share his story. He’d always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person, his vulnerability a carefully guarded secret,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in the hushed intimacy of his art. But the act of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of connecting with readers, had shattered that isolation.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his vulnerability wasn’t a weakness; it was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his unique contribution to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felt terrifying. He attended a local support group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struggling with addiction and depression.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unspoken anxieties and shared experiences. He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strangers, their faces etched with similar battles,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his own past weariness. He felt a sense of belonging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experienced before, a camaraderie born from shared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fragile hope of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Hesitantly, he raised his hand, his voice barely a tremor.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descent into darkness, the overwhelming despair,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yearning for escape. He described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the self-loathing, the shame. His words, though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sadness, were infused with a quiet strength,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 spoke of his recovery, the arduous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setbacks, the small victories that paved the path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overwhelming. A ripple of understanding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room, a silent acknowledgment of shared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approached him after the meeting, sharing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offering words of encouragement and gratitude. Some were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along their journeys than he was, offering words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reassurance. Others were in the midst of their struggles,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his shared vulnerability. He left the meeting that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 sense of profound connection, a sense of purpose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his personal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Emboldened by this positive experience, Elias decided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platforms. He cautiously created a blog, initially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excerpts from his writing, carefully choosing words that conveyed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his pain and his resilience. He shared his artwork,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and powerful imagery to speak to his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the internet provided a certain level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him to share his experiences without the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face-to-face interaction. However, the feedback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was equally powerful, connecting him to a vast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individuals struggling with similar 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global network of support, a digital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shared experience. He connected with writers,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and individuals from all walks of life, each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stories of struggle and recovery. He found solace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validation in their struggles, and inspiration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triumphs. The online community became a safe space,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virtual haven where he could share his vulnerability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offering solace and support to others in return.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positive feedback and the connections he forged online led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consider a more ambitious project – a memoir. 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 book would require a different level of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dive into the complexities of his experiences.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 revisiting painful memories, confronting long-buried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Yet, he felt a strong pull, a sense of purpose that drove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forward. He felt compelled to share his story in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comprehensive way, to delve deeper into the nuances of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depression, and the arduous journey toward recovery.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the memoir was emotionally draining,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cathartic. He unearthed memories he'd tried to bury,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emotions he'd suppressed for years. He delved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details of his struggles, the specific events, the emotional turmoil,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agonizing self-doubt. He wrote about the people who had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the people who had helped him, the people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unknowingly played a role in his journey. He painted vivid pictures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darkness he had experienced, the moments of despair,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addiction. But he also wrote about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the glimmers of light that pierced through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small victories that kept him going.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wrote, he found himself transforming the raw,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of his past into a coherent narrative. He crafted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personal and universal, a story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 of suffering, resilience,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hope. He realized that his story wasn't just about him;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shared human experience of pain and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healing. It was a story about finding your voice,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and using that voice to make a difference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incorporate his experiences as a visual artist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weaving together words and images to convey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complexity of his emotions. He used vivid metaphors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imagery to describe the darkness of addiction,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debilitating effects of depression, and the slow,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healing. His writing became a visual tapestry, rich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color, texture, and emotional resonance.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publication of his memoir became a significant milestone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was not just a validation of his experiences,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resilience, his courage, and his willingness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vulnerability with the world. The book received critical acclaim,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 readers who found comfort and connection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He received emails, letters, and messages from readers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own stories, thanking him for his bravery, his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his ability to articulate the unspoken struggles that many share.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launched Elias into a new phase of his life, a phase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advocacy and inspiring others. He began giving talks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schools, colleges, and community centers, sharing his story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 and adults alike. He worked with various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organizations that provided support and resources to those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addiction and mental health issues. He used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his art, and his writing to create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understanding, and hope. He knew he could not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and suffering of others, but he could offer a light,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during their 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story, once a private confession, had become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testament to the transformative power of sharing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embracing the healing power of art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He'd learned that the truest form of courage was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fear, but the willingness to face it, to embrace it,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use it to create something meaningful and impactful for the world.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over, the scars remained, but now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proof of his strength, his resilience, and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capacity for empathy and compassion. His voice,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had become a roar, echoing with the hope of recovery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shared human experience. And in that voice,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found their own strength, their own hope,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path toward healing.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Advocating for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his memoir’s publication was profound.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critical acclaim or the sales figures, though those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significant. It was the sheer volume of responses he received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emails, letters, messages flooding his inbox and social media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accounts. These weren't just polite thank-you notes; they were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confessions, mirroring the vulnerability he’d poured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work. Stories poured forth from strangers, tales of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devastating addiction, and the desperate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He read of parents grappling with their children’s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of partners trying to support loved ones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of individuals wrestling with their own inner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self-doubt, and their crushing sense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found himself overwhelmed, but not in the same way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overwhelmed by despair in the past. This was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overwhelming – a weight of responsibility, yes, but also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purpose. He realised that his vulnerability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space, a safe haven, where others could finally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stories without fear of judgment. His memoir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connecting individuals across geographical boundaries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divides.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small, responding to each message personally,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encouragement, sharing resources, and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pain. He knew he couldn't magically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suffering, but he could offer empathy, understanding,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experience. He realised the power of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of offering a non-judgmental space for others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deepest fears and vulnerabilities. He knew, from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the life-saving power of feeling truly seen and heard.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growing online presence, fueled by the success of his memoir,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platform for advocacy. He started using his social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 to share articles on mental health, to highlight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to those struggling, and to speak out against the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surrounded these issues. He used his artistic talents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visually compelling graphics and videos, transforming complex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into digestible, relatable content. His voice,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whisper, now resonated with a powerful clarity, reaching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global audience.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collaborated with mental health organizations, offering to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their events, workshops, and conferences. He participated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forums and webinars, sharing his insights, providing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and connecting individuals with professional help.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raw and honest, resonated deeply with audiences,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cutting through the often-clinical language of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discourse and replacing it with heartfelt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didn’t shy away from the uncomfortable truths,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painful realities of addiction and depression, but he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balanced them with a powerful message of hope and resilience.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began receiving invitations to speak at schools and colleges.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some of the most rewarding engagements.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connecting with young people, sharing his story in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personal and relatable. He spoke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self-care, the power of reaching out for help,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challenge the stigma surrounding mental health issues.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importance of early intervention, of recognising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distress in oneself and others, and of seeking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when needed. He shared techniques he'd learned in therapy,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coping with difficult emotions,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a strong support network.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preach or lecture; he shared his experience,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his failures, and his triumphs. He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his struggles, the seemingly endless downward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spirals, and the moments of hope that slowly, incrementally, pulled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back toward the light. He described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forgiving oneself for past mistakes, and of believing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possibility of healing and recovery. He stressed that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not a linear process, that setbacks are inevitable, and that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is crucial to sustained well-being.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talks, often impromptu and informal, evolved into 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presentations, delivered at conferences and seminars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country. He learned to tailor his presentations to different</w:t>
      </w:r>
    </w:p>
    <w:p>
      <w:pPr>
        <w:sectPr>
          <w:pgSz w:w="8000" w:h="12000"/>
          <w:pgMar w:top="296" w:right="69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audiences, adjusting his language and approach to best suit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level of understanding. He developed a range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multimedia presentations, incorporating his artwork, poems,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excerpts from his memoir to create a powerful and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He found a profound sense of satisfaction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others, witnessing the ripple effect of his own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 healing and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actively sought out partnerships with organizations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health advocacy. He collaborated with charities and non-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profits, offering his time, his expertise, and his platform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message. He participated in fundraising events,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campaigns, and community outreach programs, using his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raise awareness, reduce stigma, and promote help-seeking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behaviour. He worked with schools to develop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programs for students and staff, providing training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on identifying signs of distress, responding to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crises, and fostering a supportive and inclusive school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extended beyond public speaking and partnerships.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mentoring individuals who had contacted him after 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memoir, providing guidance, support, and a safe space for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explore their struggles. He offered a listening ear,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heart, and the invaluable knowledge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He connected them with resources and professionals,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they received the appropriate level of care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He became a beacon of hope for many who felt isolated,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alone, and lost in their darkness.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realised that advocacy wasn't a singular act,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journey of learning, growth,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commitment. It involved adapting his message to suit various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contexts, from personal one-on-one conversations to large-scale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addresses. He continually refined his approach,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space for empathy, understanding, and healing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characterized by judgment, stigma, and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saw Elias become a recognized voice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advocacy community. He received awards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work, his story was featured in numerous publications, and he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sought-after speaker at national and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conferences. He continued to write, using his art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expression and communication. He created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combining creative writing and art therapy techniques,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 safe and expressive outlet to explore their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easy. There were days when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felt overwhelming, when the stories of others' pain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heavy to bear. He had to consciously prioritize self-care,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he had the emotional and mental space to continue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He continued his therapy, regularly revisited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journey, and maintained a strong support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family, and fellow advocates. He recognized that burnout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real possibility, and he made it a priority to safeguard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challenges, Elias found profound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his advocacy work. He witnessed countless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own voice, their own path towards healing, inspired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courage and honesty. He saw lives transformed, families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strengthened, and communities empowered to break the chains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and silence. His story, once a private confession of pain,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a powerful movement of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experience. The journey was far from over, but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his voice, amplified by the voices of countless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resonate, challenging the stigma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and fostering a world of compassion,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healing.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Others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hushed reverence of the auditorium felt different this time.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speaking engagements had been a nervous dance,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tightrope walk between vulnerability and self-preservation.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 quiet confidence settled within him. The audience, a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 of students, faculty, and community members, leaned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lit by the soft glow of the stage lights. This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talk; this was a conversation, a shared journey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human experience. He began, not with statistics or clinical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definitions, but with a simple, heartfelt anecdote – a memory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childhood, a moment of unexpected kindness from a teacher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sensed his quiet struggle. It was a detail he hadn't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a small crack in the carefully constructed wall he'd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erected around his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was deliberate. He knew that authenticity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to unlocking connection, to forging a bridge between his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experiences of others. He spoke of the shame and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accompanied his depression, the crippling fear that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silent for so long. He described the agonizing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– the tightness in his chest, the heavy weight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limbs, the relentless exhaustion that sapped his energy and will.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shy away from the darker aspects of his journey,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choices, the self-destructive behaviors. But he also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moments of grace, the glimmers of hope that had pierced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darkness, the unwavering support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believed in him when he couldn’t believe in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described his therapy sessions, not as clinical encounters,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conversations, a space where he could finally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threads of his pain and begin to make sense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He detailed the techniques he’d learned, the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he’d developed, the importance of self-compassion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He spoke of the long, arduous process of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in himself, of learning to forgive his past mistakes,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a sense of self-worth that extended beyond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accomplishments.</w:t>
      </w:r>
    </w:p>
    <w:p>
      <w:pPr>
        <w:sectPr>
          <w:pgSz w:w="8000" w:h="12000"/>
          <w:pgMar w:top="442" w:right="68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his talk, the questions flowed freely. The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emboldened by his honesty, shared their own struggles,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their own moments of despair and resilience. A young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tearfully confessed her own battles with anxiety, seeking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An older man shared his guilt over a loved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suicide, his voice thick with remorse. A teenager hesitantly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pressures of academic expectations and social media,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inadequacy that had left her feeling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Elias listened intently, offering words of comfort,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He didn’t pretend to have all the answers, but 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presence, his compassion, and the knowledge that they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in their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in the bustling hallway, students approached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individually, seeking further guidance and connection. He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talking, listening, and offering resources. He shared contact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for mental health professionals, websites for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and books that had helped him on his journey.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importance of seeking professional help, of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support network, and of practicing self-care. He encouraged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kind to themselves, to validate their emotions,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 the courage it took to seek help.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extended beyond formal speaking engagements. He hosted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intimate gatherings in his home, creating a safe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connect with one another. These were informal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filled with conversation, laughter,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He created a supportive community,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understood the complexities of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offering each other encouragement, empathy, and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recovery was not a solitary journey, that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shared experience were vital to 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began mentoring young writers who were exploring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in their work. He shared his own writing process,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on crafting honest and authentic narratives. He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find their own voices, their own unique perspectives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health. He encouraged them to be fearless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vulnerability, knowing that their stories could have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impact on the lives of others.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mentee, a young woman named Sarah,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chronic depression and self-harm. Through their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meetings, Elias helped her find a creative outlet for her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encouraging her to express her emotions through poetry and prose.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work, raw and honest, resonated deeply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struggling, providing validation and a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Seeing her transformation, her blossoming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reminder of the ripple effect of vulnerability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online presence continued to flourish, becoming a hub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support. He responded to messages personally,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encouragement, guidance, and resources. 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articles, videos, and podcasts that provided practical advice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helpful information. He actively engaged in online discussions,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community and combating the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mental health.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actively sought out partnerships with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collaborating on projects aimed at increasing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awareness, reducing stigma, and promoting help-seeking behavior.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participated in fundraising campaigns, awareness events,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service announcements, using his platform to reach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audience. He worked closely with schools and universities,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developing workshops and presentations designed to educate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and faculty about mental health issues. He trained teachers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administrators on how to recognize the signs of distress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and provide appropriate support. He advocated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mental health services in schools, creating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inclusive and supportive learning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significant initiative involved collaborating with a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 to create a peer-support program for individuals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addiction. Elias shared his personal experiences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fostering trust and connection among participants.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 provided a safe and supportive environment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share their stories, offer mutual support, and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mechanisms. The success of this program led to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expansion to other communities, demonstrating the effectiveness of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peer-to-peer support and the importance of shared experience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saw Elias continue his advocacy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his influence to a national and international audience.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books were translated into multiple languages, reaching readers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globe. He received numerous awards for his work,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his contributions to mental health advocacy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impact on countless lives. His journey, once a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had transformed into a global movement of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shared human experience. He knew that the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that the stigma surrounding mental health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persisted. But he also knew that his voice, amplified by the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countless others, would continue to resonate, fostering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understanding, and healing. He had found his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doing so, he had helped countless others find theirs.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garden was a stark contrast to the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auditoriums and the frantic tap-tap-tap of keyboards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the soundtrack to his advocacy work. He sat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bench, the sun warm on his face, a mug of chamomile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 steaming in his hands. He wasn't speaking to thousands;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being. This peace, this stillness, was a hard-won reward,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long journey from the depths of despair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he now held. He’d reached a point where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wasn't a frantic race against the clock, but a steady,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current flowing from a deep wellspring of 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around the garden, a testament to his own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healing. It had started as a neglected patch of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barren landscape of his own soul. Now,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bloomed in riotous profusion, a symbolic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that had blossomed from the seeds of pain he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nurtured. The garden was more than just a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space; it was a metaphor for the painstaking work of rebuilding,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hope from the ashes of despair. He often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the plants as a form of meditation, the gentle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weeding and watering a calming balm to his soul.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something larger than himself,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adversity, life finds a way to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legacy extended far beyond his public speaking engagements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prolific writing. It was in the quiet acts of kindness,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he offered, the support he provided, the lives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touched in subtle, profound ways. He established a small,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funded scholarship for students struggling with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ensuring that they had access to the resources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they needed to pursue their education. The scholarship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handing out money, but about building bridges,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a lifeline to those who felt lost and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became a regular volunteer at a local homeless shelter,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serve meals but to listen, to offer companionship, to remind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that they were seen, that they mattered. He found that</w:t>
      </w:r>
    </w:p>
    <w:p>
      <w:pPr>
        <w:sectPr>
          <w:pgSz w:w="8000" w:h="12000"/>
          <w:pgMar w:top="442" w:right="73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helping others was often the most potent medicine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soul. The empathy he extended to the most vulnerable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society mirrored the empathy he had received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darkest hours. He realized that compassion wasn't a 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but a boundless well, replenished by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chilly autumn afternoon, while volunteering at the shelter,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a young man named David. David had spent years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punctuated by periods of homelessness and despair.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withdrawn, hesitant, his eyes mirroring the deep wounds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Elias saw in David a reflection of his own younger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sparked a profound empathy within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David not with pity, but with respect, offering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connection that transcended the barriers of circumstance.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began slowly, tentatively. David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snippets of his life, glimpses into the pain he’d endured,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he still faced. Elias listened patiently, never interrupting,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judging, offering words of support, not as platitudes,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affirmations of David's inherent worth. He didn’t try to fix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David’s problems; instead, he helped him find his own strength,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resilience. He introduced David to some of the resources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used during his own recovery, including support groups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a deep friendship blossomed between them.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David to the garden, inviting him to help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upkeep, offering him a space of peace and tranquility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his life. The garden became a shared sanctuary,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they could connect, where David could find respite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he faced. The gentle rhythm of gardening, the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from the earth, became a metaphor for David’s own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helping David cultivate his own talent for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encouraging him to express his emotions through poetry and prose.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recognized a raw, powerful voice within David, a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be heard. He helped him shape his narratives, refine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craft, and find his own unique expression. David's poems, imbued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stark honesty and an unflinching look at the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homelessness, resonated with a surprising intensity.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helped him submit his work to literary journals,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acceptance as a testament to David’s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in David was remarkable. He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belief in himself that had been buried beneath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despair. His writing became a form of 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outlet for his pain, a catalyst for his growth.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his work with others at the shelter, creating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space where shared experience fostered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His story, once a tale of despair,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transformation, of redemption, of finding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Elias’s work didn’t stop with David. He continued to mentor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guidance, support, and a space for creative expression.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workshops for young people from disadvantaged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encouraging them to explore their own stories,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voices, and to recognize the power of their own experiences.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established online forums and support groups,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virtual community for individuals facing mental health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influence expanded organically, growing from a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 a widespread movement of hope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Elias sat in the same garden, the setting sun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hues of orange and purple. The garden, now lush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vibrant, was a mirror of the rich tapestry of lives he had touched.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erased the scars of his past, but they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threads of hope and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vulnerability, the transformative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the enduring legacy of a life dedicated to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find their own voice and their own path to healing.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wasn't a grand monument, but a garden of flourishing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hope. He smiled,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smile, and took another sip of his tea, the warmth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through him, a comforting reminder of the journey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and the lives he'd helped to change along the 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the garden was the sweetest symphony he'd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old wooden swing set was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comfort. He’d spent countless hours here as a child,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 of the chains a lullaby against the chaotic symphony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world. Now, years later, the swing set stood in the overgrown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of his parents' yard, a testament to the passage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memory. He sat on the slightly splintered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wood, the familiar scent of aged timber and damp earth filling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lungs. He wasn't running from anything; he wasn't trying to escape.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simply being. He was embracing the imperfection,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the now.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his sanctuary, his therapeutic haven, held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It wasn't a manicured perfection; it was a wild,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of color and texture, reflecting the chaotic yet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his own soul. The roses, once meticulously pruned,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cascaded over the trellis in a riotous explosion of pink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crimson, a mirror of his own untamed emotions. There were weeds,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course, persistent little invaders that snaked their way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blooms. He didn't fight them; he didn't wage war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existence. He saw them as a part of the whole,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of the garden's unique character. Just as he accepted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within himself, the anxieties, the doubts,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shadows of his past, he accepted the weeds in his garden.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time when the idea of imperfection had filled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profound inadequacy. His striving for perfection,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had been a prison of his own making, a self-imposed exile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freedom of acceptance. He had viewed his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struggles with depression and addiction, as flaws, as blemishes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an otherwise pristine soul. He had tried to erase them, to hide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pretend they didn't exist. But the attempt had been futile,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Sisyphean task that only served to deepen his despair. He’d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trying to meticulously weed out his perceived flaws,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that they returned, more tenacious, more resilient than ever.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had come not in a moment of epiphany, but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 dawning awareness. It was a slow, painful process,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away of layers of self-deception, a confronting of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his own imperfections. He realized that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flaws; they were integral parts of his story, the very essence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scars on his soul, the wounds that had been inflicted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past, were not evidence of failure but of resilience,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his ability to endure,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imperfection wasn’t a passive resignation;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active embrace. It was a decision to stop judging himself, to stop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an unattainable ideal, and to accept himself fully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completely, flaws and all. This acceptance didn't erase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or the lingering shadows of his past. It simply changed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them. He began to see them not as obstacles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but as teachers, as guides on his path to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with its tumultuous waves and unpredictable currents,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another metaphor for his journey. He loved to walk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shore, feeling the sand between his toes, the wind whipping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hair, the endless expanse of the ocean stretching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ocean was a reflection of his own inner world –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yet deeply beautiful. He saw the crashing waves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his inner turmoil, the unpredictable currents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of life's unexpected turns. Yet, the ocean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beauty, a sublime majesty that transcended its turbulence.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peace in its vastness, in the knowledge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midst of chaos, there was a deep, abiding calm.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his past struggles – the addiction, the depression,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self-harm – not as failures, but as integral parts of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life. They were the dark threads, the shadows that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contrast to the brighter hues of his journey.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his story would be incomplete, lacking the texture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that gave it meaning. He embraced the darkness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as he embraced the light, recognizing that both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components of his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his strength wasn't found in the absence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but in his ability to accept them, to integrate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narrative, and to use them as fuel for his growth.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became his superpower, the catalyst that allowed him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others on a deeper, more meaningful level.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 power of his story, the transformative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experiences with others, the healing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acceptance wasn't linear; it was a winding,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circuitous path, filled with setbacks and moments of doubt.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when the old patterns resurfaced, when the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threatened to overwhelm him. But he now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to navigate these challenges, to recognize the triggers,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respond with self-compassion rather than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learned to practice self-forgiveness, a crucial component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He stopped beating himself up for his past mistakes,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times he had fallen short of his own expectations. He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everyone makes mistakes, that imperfection is inherent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condition. He allowed himself the grace and compassion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extend to a friend struggling with similar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became a lifelong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self-discovery and growth.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to reach but a way of being, a perspective from which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 the world and his place within it. He understood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was an illusion, a mirage in the desert of self-doubt.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shifted from striving for an unattainable ideal to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his own unique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advocacy work took on a new dimension. He still spoke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stigma surrounding mental health, but his message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more nuanced, more compassionate. He wasn't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advocating for change; he was advocating for acceptance,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for the recognition that vulnerability is not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source of strength. His words resonated with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a raw honesty that transcended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polished rhetoric.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that the most profound connections he made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forged in the crucible of shared vulnerability. The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responded most deeply to his message were those who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their own imperfections, who had found the courage to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 their own wounds, their own struggles.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saw him, not as some idealized figure, but as a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traveler on a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tend to his garden, but now his focus was less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perfection and more on cultivating a space of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He allowed the weeds to grow, recognizing that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added to the rich diversity of the landscape.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imperfection, the wildness, the untamed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a reflection of the wild and untamed beauty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often sat on the old swing set, watching the sunset paint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fiery hues of orange and purple. He wasn't chasing perfection;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accepting the present moment, with all its imperfections,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its beauty. He was finally at peace, not because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erased his scars, but because he had learned to embrace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them as integral parts of the story of his life, a story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unfolding, still growing, still becoming. The hum of the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creak of the swing set, the vast expanse of the ocean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sounds of his acceptance, the soundtrack to his life,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fully, honestly, and imperfectly.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lifted wasn't sudden; it was a slow, gradual release,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tide receding from a shore, leaving behind the smooth,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 of peace. It began not with a grand declaration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but with a small, almost imperceptible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started with a single breath, a conscious act of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back to the old oak tree at the edge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woods, its gnarled branches reaching towards the sky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supplicating arms. He sat beneath its shade, the rough bark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texture against his skin. He’d spent countless hours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wrestling with his demons, battling the insidious whispers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But today, the air felt different. Lighter.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settled over him, a quiet acceptance that replaced the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allowing the memories to surface,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but as experiences, raw and unvarnished. He saw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as a younger man, caught in the vortex of addiction,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grasp for escape. He saw the pain, the self-inflicted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the choices that had led him to the precipice. But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 didn't trigger the familiar spiral of self-loathing.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a wave of compassion washed over him. He saw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failure, but as a young man in immense pain,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seeking solace in all the wrong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his past actions, though regrettable, were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a place of deep suffering, a place of desperation that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with clearer perspective, empathize with. He wasn't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behavior; he was simply understanding it, accepting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his journey, a necessary stage in his evolution. The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heavy anchor dragging him down, now felt lighter,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manageable. It was still present, but it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the same suffocating grip.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self-forgiveness was intertwined with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 He realized that self-acceptance wasn’t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continuous journey. It was about making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totality of his being, the light and the shadow, the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sorrow. It was about embracing his imperfections,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his scars, not as marks of shame but as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of his capacity to endure and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walking along the beach, the rhythmic crash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against the shore mirrored the ebb and flow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He felt the familiar pull of the past, the temptation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 old scenarios, to judge himself harshly. But this time,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succumbing to the self-criticism, he spoke to himself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kindness and understanding he would offer a friend.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himself that he was human, fallible, capable of both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great mistakes. He acknowledged his imperfections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self-deprecation, but with acceptance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true forgiveness wasn't about erasing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 into the narrative of his life.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 in the experiences, even the painful ones.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from the mistakes, growing from the setbacks,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the lessons learned to build a better future.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his past didn't define him; it merely informed his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now a vibrant tapestry of colors and textures,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richness of his inner world. The weeds, once symbols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now represented the wild, untamed beauty of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turns and twists that had ultimately led him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peace. He tended to the garden with a sense of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allowing the natural growth to unfold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visited the old swing set less frequently now, its chipped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worn wood no longer symbols of his past struggles,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his resilience, his capacity for growth, and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self-acceptance. The rhythmic creak of the chains,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his despair, now felt like a comforting lullaby,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reassurance that he had emerged from the darkness,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wiser.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ocean remained his constant companion, its vastness a mirror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own soul. He continued to walk along the shore,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 between his toes, the wind whipping through his hair,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expanse of the water stretching before him. But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waves no longer symbolized his inner turmoil;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ever-changing nature of life itself,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 that led him to unexpected destinations.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quiet moments, in the simple acts of 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garden, walking along the beach, sitting beneath the old 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tree. These were the moments of self-reflection,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contemplation, the moments when he could connect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self, his wounds and his healing, and find peace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as a mental health advocate continued, but his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shifted. He still spoke of the importance of seeking help,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down the stigma surrounding mental illness. But now,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spoke of the power of self-compassion, of self-forgiveness,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His stories resonated with a deeper authenticity,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by the raw vulnerability of his own experiences. 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not as a testament to his strength, but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spirit. The imperfections, the scars,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darkness were not something to hide, but to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that vulnerability wasn't weakness; it was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show up authentically, the willingness to share his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imperfections, and his journey towards healing.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lifeline for others, a testament to the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self-forgiveness, and of the journey towards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became a beacon of hope,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 reminder that even in the darkest of times,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always a path towards healing, towards self-acceptance,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profound sense of self-forgiveness. The journey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it was ongoing, a life lived fully, honestly, and imperfectly,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imperfection, he found a profound sense of wholeness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peace. He knew that moments of doubt and self-criticism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likely still emerge, like weeds pushing through the soil of his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tended garden. But the tools he developed were solid;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strong. He could now handle these moments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compassion, and a capacity for forgiveness that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absent before. The scars remained, a subtle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his life, evidence of his journey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ultimate triumph. The sun continued to rise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casting its golden light on a life lived fully,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at peace.</w:t>
      </w:r>
    </w:p>
    <w:p>
      <w:pPr>
        <w:sectPr>
          <w:pgSz w:w="8000" w:h="12000"/>
          <w:pgMar w:top="296" w:right="7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contentment settled deep within Elias.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boisterous joy, not a triumphant fanfare, but a gentle,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playing softly in the background of his existence.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drawn to the simplest of things: the warm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filtering through the leaves of his ancient oak tree,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weight of a worn, leather-bound book in his hands,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earthy scent of freshly turned soil in his garden.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he craved, the moments that solidified the peace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 cultivated within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garden, once a reflection of the chaotic wilderness within,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sanctuary. Each plant, each flower,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a silent testament to his journey. The vibrant roses,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enduring love and resilience; the hardy sunflowers,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in their pursuit of the sun, a reflection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hope; the delicate lavender, a gentle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serenity he now embraced. He no longer viewed the weeds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intruders, but as a part of the natural tapestry,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beauty of life itself. He tended to them all with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understanding that growth, like life, is unpredictable,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beautifully imperfect.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beach, his former refuge from the storm within, now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comfort. The rhythm of the waves, once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internal turmoil, now soothed him with their predictability.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barefoot along the shore, feeling the cool sand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toes, the salty air on his face, the endless horizon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him. He no longer saw the vastness of the ocean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his own overwhelming feelings of despair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endless possibility, a testament to the resilience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comforting reminder of his own enduring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in his small, cozy cottage, surrounded by the books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loved, the scent of old paper and ink filling the air. He 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seeking solace in the words of others who had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paths through darkness. He wrote his own poetry,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infused with a quiet acceptance, a sense of peace he had never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known. The words flowed effortlessly, no longer strained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tormented, but imbued with a newfound clarity and grace.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writing had become a form of meditation, a way of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inner self, of processing his experiences, of celebrating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had also undergone a profound transformation.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them with a newfound sense of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recognizing the flaws and imperfections in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others. He no longer sought perfection, but authenticity.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 vulnerability, realizing it was a strength,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be seen and known. His friendships deepened,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the shared understanding of life's complexities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their own imperfections. He found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of others who had journeyed through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sharing their stories, offering support, and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as a mental health advocate continued, but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 and authenticity. He shared his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openly, no longer hiding his scars, but embracing them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his journey. He spoke of the importance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self-acceptance, of finding meaning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His words resonated with a deeper authenticity, touched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vulnerability of his own experiences. He shared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testament to his strength, but 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swing set remained in the yard, its chipped paint and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a silent reminder of his past struggles. He occasionally sat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not with the weight of despair, but with a quiet gratitude.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it as a symbol of his past, a reminder of the difficult journey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overcome, and a testament to his unwavering spirit. He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to remember those moments, not with regret or shame,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compassion, understanding, and a profound sense of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creaking of the swing’s chains was no longer a symphony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but a gentle lullaby, a constant reminder of how far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 understood that peace wasn't the absence of turmoil, but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navigate it with grace and acceptance. 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self-criticism would inevitably surface,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weeds pushing through the fertile soil of his well-tended garden.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had developed the tools to handle them –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and an unwavering belief in his own inherent worth.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now tend to those unwelcome thoughts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understanding he showed his garden's weeds, accepting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part of the natural growth of his life, understanding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overpower the blossoming beauty of his well-cultivated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joy in the simple pleasures of life – the warmth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skin, the laughter of children playing in the park,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tending to his garden, the comfort of a loved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These were the moments that nourished his soul,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that reinforced his sense of inner peace and contentment.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appreciate the small things, the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miracles, the quiet beauty of the ordinary. This appreciation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with a deep sense of gratitude, allowing him to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day with renewed hope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wasn't a linear progression from darkness to light,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process of growth and transformation.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sadness, of doubt, of self-reflection, but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the same power, the same suffocating grip. He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them as opportunities for growth, for learning,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his understanding of himself and his place in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embrace the totality of his experience,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shadow, the joy and the sorrow, realizing that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of these seemingly disparate aspects that made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 tapestry of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continued to rise each morning, casting its golden light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fully, authentically, and at peace. Elias knew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was ongoing, a continuous process of growth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But he walked that path with a newfound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born from self-acceptance and a deep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resilience. He had found peace not in escaping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of life, but in learning to weather them with grace,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and the unwavering belief in the enduring power of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His scars remained, a subtle tapestry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his life, evidence of his journey and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triumph: the triumph of finding peace within himself,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radiated outwards, touching the lives of others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 them on their own journeys towards healing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 And that, he knew, was a gift worth sharing.</w:t>
      </w:r>
    </w:p>
    <w:p>
      <w:pPr>
        <w:sectPr>
          <w:pgSz w:w="8000" w:h="12000"/>
          <w:pgMar w:top="296" w:right="7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pine needles and damp earth filled his lungs,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far removed from the sterile smell of antiseptic and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clung to him for so long. He sat on a moss-covered rock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waterfall, the ceaseless rush of water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frantic rhythm of his past. The sunlight, dappled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fractured by the leaves overhead, painted shifting patterns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floor, a vibrant tapestry woven from light and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complexity of his own healing journey. He closed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allowing the cool air to wash over him, carrying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ghosts of self-recrimination.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the past had been a relentless weight,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he carried on his shoulders. Every mistake, every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moment of self-doubt, clung to him like burrs in a wool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sweater, irritating, painful, and impossible to fully remove.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replayed those moments countless times, analyzing, dissecting,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over decisions made in the throes of despair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He'd constructed elaborate narratives of what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what should have been, dwelling on the paths not taken,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missed. He’d been trapped in a cycle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flagellation, a prisoner of his own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here, in the quiet sanctuary of the woods,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began to unfold. The relentless monologue of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fade, replaced by the gentle murmur of the waterfall,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leaves, the chirping of birds. Nature, in its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offered a potent antidote to his self-imposed torment.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was a place of constant change, of growth and decay,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 existing in harmonious balance.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was the only constant, a truth he had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a specific memory: the sharp sting of his father's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a wound that had festered for years, poisoning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self-worth. He had carried that disappointment as a badge of shame,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confirmation of his inherent inadequacy. But as he sat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waterfall, the memory lost some of its sharpness, its edges softened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time and self-compassion. He realized that his father, too,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 human being, burdened by his own limitations and regrets.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disappointment wasn't a judgment of his intrinsic worth,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his father's own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countless nights spent staring at the ceiling,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anxiety and self-loathing. The weight of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nights had seemed unbearable, an insurmountable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obstacle. But now, looking back, he saw them not as failures,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steps on his journey towards healing. Those sleepless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had forced him to confront his demons, to grapple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within, to ultimately understand the roots of his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the crucible in which his resilience was forged.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he walked along the sandy beach, the waves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against the shore. The ocean, once a symbol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despair, now felt like a vast, forgiving embrace.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crashing of the waves provided a hypnotic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that once consumed him. He allowed himself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 the pain, the fear, the desperation, but without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judgement. He acknowledged them as an integral part of his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to shaping the person he was today.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a smooth, grey stone, worn smooth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of the tide, a metaphor for his own journey. The stone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battered by the waves, but it hadn't broken; it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and refined by the relentless force of the sea. In much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way, his own life had been shaped by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hardships, by moments of intense pain and despair. But he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He had been shaped, changed, and ultimately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his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in quiet contemplation, the rhythmic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blending with his own internal rhythm. He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hurt, the pain, the disappointment, but refused to be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They were merely chapters in a much larger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chapters that contributed to the richness and depth of his life.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work in progress, a story still unfolding.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sun dipped below the horizon, painting the sky in fiery hues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orange and purple, he felt a profound sense of peace settle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past, once a relentless tormentor, now receded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no longer casting its long shadow over his present.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forgetting his past; he was simply acknowledging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tapestry of his life, understanding its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who he had become. He had learned to let go,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denying his experiences, but by accepting them,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and integrating them into a larger narrative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self-acceptance. The past was a part of him,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him. He was free. He was moving forward,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filled with hope and possibility, walking confidently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sunrise, unburdened by the weight of yesterday.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weightlessness was almost frightening at first – a vast,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the familiar ache of regret had once resided.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this emptiness began to fill. It filled with the quiet joy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sunrise, the comforting warmth of a crackling fire on a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evening, the sweet taste of a ripe strawberry picked fresh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garden. It filled with the connections he forged with others,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laughter, the quiet understanding, the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activities that brought him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and focus. He began practicing Tai Chi in the mornings,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movements a physical manifestation of letting go.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graceful pose was an act of release, a shedding of the past’s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baggage. He returned to his writing, but this time,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without the constraint of self-doubt or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regrets. His poetry, once steeped in darkness, now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vibrant colors of hope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volunteered at a local community garden, tending to the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satisfaction. The repetitive act of planting, weeding,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harvesting became a form of meditation, a grounding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anchored him in the present moment. He found solace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the garden, the continuous process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the ever-present reminder that life, like the garden,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cycle of change and transformation. The garden,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own healing, reminded him of the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emerge even from the most challenging circumstances.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with others deepened, too. He approached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empathy and understanding,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carried their own burdens, their own stories of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He offered compassion, not judgment. He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offering support without conditions. The connections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were strong and deep, rooted in shared humanity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understanding of life’s complexities.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recognized that this letting go wasn't a one-time event,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process. There would be moments when the ghosts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would reappear, when self-doubt would creep in,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past regrets would threaten to overwhelm him.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developed the tools to manage these moments –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mindfulness, and the unwavering belief 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worth. He learned to approach these moments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 and understanding, acknowledging them as a natural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ongoing journey towards healing and self-acceptance.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imperfections, the stumbles, the setbacks,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they were all part of the rich tapestry of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understood, finally, that true freedom wasn’t about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about integrating it, learning from it, and moving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clarity and purpose. The past remained,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story, but it no longer held him captive. He was free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future, to shape his own destiny, unburdened by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yesterday. The journey had been long and arduous, but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arrived at a place of profound peace, a peace that radiated outward,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 the lives of others and inspiring them on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toward healing and self-acceptance. The sunset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glow on his face, a peaceful end to a day of quiet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hopeful beginning to another day, another opportunity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present, and to leave the past peacefully behind.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morning air bit at his cheeks, a welcome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warmth of the previous day's reflections. He stood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 of a new life, gazing out at the sprawling cityscape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balcony of his new apartment. Gone were the muted tones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life, replaced by the vibrant energy of a bustling metropolis.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him, cars weaved through the streets like colorful threads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vast, intricate tapestry, each vehicle a story unfolding.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exhilaration, a lightness he hadn’t experienced in years.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new apartment; it was a new chapter, a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slate.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 itself had been therapeutic. The act of packing, of sorting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remnants of his past, had been a process of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go. He’d discarded items that held painful memories,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to keep only those that represented growth, progress,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Each box he taped shut felt like a symbolic release,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shedding of the weight that had burdened him for so long.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unpacking, too, was deliberate. He chose to arrange his new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intentionally, consciously creating an environment that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clarity, and focus.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his days exploring his new surroundings. 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parks where sunlight filtered through the leaves,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pockets of serenity amidst the urban hustle. He strolled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waterfront, the rhythmic lapping of the waves a soothing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soul. He wandered through bustling marketplaces,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sounds and sights a vibrant contrast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he had sought for so long. He found himself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of the city, to the countless stories unfolding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him, to the endless possibilities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joined a hiking group, finding camaraderie and shared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weekly climbs. The physical exertion cleared his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much-needed release from the anxieties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him. The breathtaking views from mountain peaks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 sanctuary, places where he could reconnect with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find a sense of perspective. The shared experiences with his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hikers helped him to forge new connections,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based on mutual respect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rediscovered his love of cooking, experimenting with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recipes and flavors, finding joy in the simple act of nourishing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The smells of spices and herbs filled his apartment,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warm, inviting atmosphere. Each meal he prepared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his resilience, a testament to his ability to rebuild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recreate his life. The kitchen, once a place of isolation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transformed into a creative haven.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attending workshops on mindfulness and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techniques to manage his emotions and cultivate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He discovered the power of being present, of focusing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 and now rather than dwelling on the past or worrying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future. He learned to observe his thoughts and feelings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allowing them to pass through him like clouds in the sky.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of mindfulness became an integral part of his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a grounding force that anchored him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 blossomed anew, but with a different voice,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 He no longer wrote from a place of despair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His words now flowed with a newfound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conveying hope, resilience, and the beauty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He began to share his work with others, finding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validation in the shared experience. His poetry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his healing, a powerful means of self-expression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volunteered at a local homeless shelter, finding purpose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others. The experience humbled him, reminding him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life and the importance of compassion. He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people from all walks of life, sharing stories, offering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finding meaning in his newfound ability to give back.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helping others was a form of self-care,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 his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taking photography classes, learning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the world around him. He found joy in observing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in finding the extraordinary in the ordinary.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became a visual representation of his journey, a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growth and transformation. He began to share his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online, connecting with others who shared his passion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photography and inspiring them with his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a park bench, watching the sun dip below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he felt a profound sense of gratitude. He had come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far, overcome so much. He had faced his demons, confronted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and emerged stronger, wiser, and more compassionate.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surviving; he was thriving. He was living a life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purpose, meaning, and joy. The past remained, a part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but it no longer defined him. He was free. He was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not just surviving, but truly living. The city lights twinkled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him, mirroring the countless possibilities that stretched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him, a future filled with hope, resilience,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self-acceptance. The weightlessness was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frightening; it was exhilarating. He was free to fly.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Mindfulness and Gratitude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pine needles and damp earth filled his lungs,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aroma that anchored him to the present moment. He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cross-legged on a moss-covered rock, the cool smoothness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contrast to the warmth of the sun on his skin.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 rustled the leaves overhead, creating a soothing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nature's sounds. This secluded clearing, nestled deep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Redwood National Park, had become his sanctuary,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escape the clamor of the city and reconnect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his own 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focusing on the sensations in his body.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rise and fall of his chest, the subtle pulse in his wrists,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body against the earth. He allowed himself to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be, without judgment or expectation. The thoughts that drifted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mind—fleeting images, half-formed ideas,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occasionally surfaced—he acknowledged them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allowing them to pass like clouds across the sky.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of mindfulness, once a daunting task,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comfort, a refuge from the turbulent currents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opened his eyes, his gaze settling on a towering redwood,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bark etched with the stories of centuries. He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 to this ancient being, a humbling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place in the vast tapestry of life. He breathed deeply,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lungs with the clean, crisp air, allowing the scent of pine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 to permeate his senses. The sun warmed his face,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contentment settled over him.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mindful practice wasn't confined to the solitude of the forest.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integrated it into his daily life, finding moments of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bustle of the city. He practiced mindful breathing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commute, focusing on the rhythm of his breath as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rushed around him. He paid attention to the textures of his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savoring the tastes and aromas, transforming meals from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 into moments of mindful appreciation. He observed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movements of his body as he walked, the feel of his feet on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pavement, the swing of his arms. He became aware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in the ordinary, finding poetry in the mundane.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became another anchor in his present-day life, a lens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which he viewed the world with renewed appreciation.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a gratitude journal, a small notebook where 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the things that filled him with joy and thankfulness.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grand gestures of life; it was the small,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he cherished – the warmth of the sun on his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freshly brewed coffee, a heartfelt conversation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the kindness of a stranger, the simple pleasure of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 at home. He found that consciously focusing on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blessings magnified their impact, amplifying the joy they brought.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notice the interconnectedness of things, the way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his life contributed to the overall harmony of his 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improved diet, which he viewed not as a restrictive regimen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act of self-care, contributed to his increased energy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clarity. The physical activity he engaged in – hiking, yoga,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just a brisk walk through the park – not only improved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health but also provided a much-needed release for pent-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energy and stress. He understood now that his mental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well-being were deeply intertwined, parts of a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that needed to be nurtured and maintained.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writing, too, reflected this newfound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He moved away from the darkness of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with a focus on the beauty and resilience he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journey. His poems became vibrant tapestries of imagery,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together the threads of his experiences, expressing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simple joys of life – the feeling of grass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toes, the sight of the moon reflected in a still pond,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friendly smile. His words became a testament to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offering a message of hope and healing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time at a local meditation center,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energy that pervaded the space. He participated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meditations, learning to quiet his mind and focus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He explored different mindfulness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body scans to walking meditations, each one offering a unique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inner peace. The structured environment of the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 to deepen his practice, to develop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power of mindfulness.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forward to these quiet sessions, not as a chore but as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nurture his mind and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sitting by a babbling brook in a hidden garden,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on his journey. The years of struggling with depression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addiction felt like a distant dream, a harsh reality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him but no longer defined him. He had not simply escaped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past; he had integrated it, transforming it into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wisdom. The lessons he had learned were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his being, strengthening his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enriching his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acknowledged the persistent presence of shadows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The scars remained, a reminder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won. But now, he viewed them not as symbols of defeat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emblems of a hard-fought victory. These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part of his narrative, the very threads from which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woven. He accepted them, not as flaws to be hidden or erased,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integral parts of his story, essential components of the person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mindfulness wasn't about ignoring the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or suppressing them, but about acknowledging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without judgment. It was about creating space for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them, to understand them, and to allow them to pass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him without becoming entangled in their currents.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embrace the full spectrum of human emotion, to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the highs and lows, without allowing any single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engulf him, had become a testament to his resilience.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too, had become a powerful tool for navigating the 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downs of life. He recognized that even during difficult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things to be thankful for—the simple fact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alive, the love of his friends and family, the support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beauty of the natural world. By focusing on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aspects, he found that he was able to maintain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 and resilience, even when confronted with challenging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wasn't perfect, but it was his life, a life lived with intention,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gratitude. He understood that happiness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a journey, a continuous process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growth. And as he walked along the path of his life, he did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mindful awareness and an open heart, allowing himself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experience the beauty and joy of each moment. The city,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overwhelming anxiety, now held a different meaning.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canvas of potential, a realm of possibility. He looked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not with fear but with curiosity, recognizing its intrinsic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diversity. He embraced its energy, its constant motion, its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landscape. He saw within it a reflection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spirit. He was now a part of its dynamism, an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participant in the constant flow of its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 across the garden,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in hues of orange and purple. He took a deep breath,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peace and contentment. He had journeyed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darkness, but now he stood bathed in the radiant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present reality,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He was present, he was grateful, and he was finally, truly,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free. The weightlessness he felt was not the dizzying freefall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the lightness of being, the unburdened flight of a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set free. He was home.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Connecting with Nature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 of waves against the shore was a soothing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frayed nerves. He walked along the beach at sunset, the 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 and damp beneath his bare feet. The air, salty and crisp,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lungs, washing away the lingering residue of anxieties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crept into his thoughts. The ocean, vast and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calming in its predictability, mirrored the vastness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 of his own internal landscape. He’d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both.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collected smooth, grey stones, each one a miniature sculpture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carved by the relentless action of the sea. He held them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feeling their cool smoothness, their weight a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Each stone represented a moment, a memory, a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learned. The stones, like his memories, were imperfect,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marks of time and experience, yet beautiful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He saw himself reflected in their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withstand the constant battering of the waves, their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on the beach, watching the sun dip below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painting the sky in vibrant hues of orange, pink,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purple. He let the colors wash over him, soothing his soul, 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that often clenched his muscles.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was a reminder that even in the darkness, there is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new dawn, a 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ventured further afield, seeking out the solitude of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forests. The towering trees, their branches intertwined in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created a cathedral of nature, a place of hushed reverence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contemplation. Sunlight filtered through the leaves, dappling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floor in an ethereal glow. The air was thick with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damp earth and decaying leaves, a fragrance that spoke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death, of renewal and decay, a constant cycle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his own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quiet stillness of these ancient woods,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 from the noise and chaos of the world. He walked along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trails, his footsteps muffled by the soft earth.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forest—the rustling of leaves, the chirping of crickets,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call of a bird—were a symphony of nature,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that anchored him to the present moment. He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wind, the gentle murmur of a nearby stream,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creak of branches swaying in the breeze. These sounds,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noise, now held a profound meaning,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hidden clearing, nestled amongst towering pines,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stream trickled over smooth stones. He sat by the stream,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water flow, its relentless journey a metaphor for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water, ever-changing, yet always moving forward,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him of the impermanence of all things, the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emotions, the constant process of change.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to this flow was futile, that acceptance was the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contemplation he found in nature wasn't just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ignited his creativity. He carried a small notebook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pen, jotting down observations, capturing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The colors of the sunset, the intricate patterns of bark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tree trunk, the delicate veins of a leaf—all became subjects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poetry, translating the raw beauty of nature into words.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flowed more easily in the embrace of nature,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the ocean or the stillness of the forest providing a backdrop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thoughts and emotions. The poems he wrote in nature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different; they were lighter, filled with a sense of wonder and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stark contrast to the darker, heavier poems of his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hidden waterfall, cascading down moss-covered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rocks into a crystal-clear pool. The sound of rushing water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exhilarating, a symphony of power and grace. He sat by the pool,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sunlight dance on the surface of the water, feeling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awe and wonder. He realized that the power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in its beauty, but also in its ability to inspire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humility, a recognition of his own smallness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so vast and powerful.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exploration of nature extended beyond the forests and beaches.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explored city parks, finding pockets of tranquility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sprawl. He sat beneath the shade of ancient oaks,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of birds, the distant hum of traffic fading into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drone. He found beauty in the unexpected—a patch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pushing through a crack in the pavement, a butterfly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flitting through the air, the vibrant colors of a child's drawing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board. These small moments of beauty,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now held a profound significance, reminding him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richness and diversity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during his daily commute, he began to notice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nature within the city. He observed the changing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 in the fall, the delicate blossoms of spring,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growth of plants pushing through concrete cracks.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moments of mindfulness within the urban jungle,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fresh air, appreciating the rhythm of his footsteps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pavement, observing the expressions of the people 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became his teacher, his guide, his sanctuary.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resilience, to the power of renewal, to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He learned to trust the rhythm of nature, to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its flow, to find peace in its embrace. It helped him find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force in a world that often felt chaotic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unpredictable. He no longer felt the dizzying freefall of his past;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rooted stability, an unwavering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himself. He'd found a home, not just in a place, but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a perspective, a profound connection with life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but they were now interwoven with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his new life, a testament to his journey, to his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the transformative power of connecting with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His journey towards living in the present was incomplete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profound solace and inspiration he found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The world outside reflected and mirrored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within, healing him in ways he had never imagined possible.</w:t>
      </w:r>
    </w:p>
    <w:p>
      <w:pPr>
        <w:sectPr>
          <w:pgSz w:w="8000" w:h="12000"/>
          <w:pgMar w:top="296" w:right="65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Simple Pleasures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freshly brewed coffee, rich and dark, filled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café, a comforting aroma that wrapped around him like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blanket. He sat by the window, watching the world go by,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of the city a gentle hum in the background.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rushing, wasn't chasing anything. He simply existed, content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moment, a feeling he hadn't known for a long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steam rising from his mug was a visual meditation, each wisp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tiny, ephemeral cloud against the grey morning sky. He took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sip, savoring the warmth spreading through him,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 that felt profound. He watched the leaves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their movements a silent dance in the gentle breeze.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symphony, a reminder of the beauty that surrounded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in the mundane.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smiled at a little girl skipping down the street, her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air, a spontaneous burst of joy that was infectious.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surge of happiness, not for himself alone, but for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 of witnessing such uncomplicated joy. These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once invisible, now pulsed with vibrant meaning.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little gifts, scattered throughout his day, treasures he'd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and appreciate. The clinking of spoons against ceramic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mugs, the murmur of conversation, the gentle patter of rain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windowpane – each sound, once background noise,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a gentle orchestra, creating a symphony of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his evenings curled up in his cozy apartment, the soft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lamp illuminating the pages of a well-worn book. The smell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old paper and ink was comforting, a familiar scent that evoked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peace. He wasn't reading for knowledge or escape;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for the sheer pleasure of it, for the escape into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and worlds, feeling the texture of the pages beneath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fingertips. The rhythmic turning of the pages, the gentle rustle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paper, was a hypnotic ritual, a grounding force that anchored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present. He allowed himself to get lost in the stories,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wash over him, a gentle cascade of narratives that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with a quiet contentment.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experimenting with cooking, finding a new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in the preparation and presentation of food.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chopping vegetables, the aroma of spices filling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kitchen, the satisfaction of creating something nourishing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delicious – it was a meditative process, a way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and with the world around him. He carefully chose fresh,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seasonal produce, the colors vibrant and alive. He savored the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each ingredient, appreciating the unique flavors and textures.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meals he prepared weren't extravagant; they were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wholesome, and deeply satisfying. The pleasure wasn't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dishes but in the mindful preparation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 of eating with those he 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rediscovered the joy of listening to music. He wasn't listening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stimulation or escape; he was listening for the simple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the intricate melodies, the emotional depth of the songs.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 music to wash over him, immersing himself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it evoked, the memories it stirred. He found comfort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tunes of old favorites, allowing the music to transport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other times and places, stirring up a nostalgia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and comforting. He explored new genres, 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artists and sounds, expanding his musical horizons. Each note,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melody, each lyric became a source of inspiration, of peace,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joy.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appreciate the beauty of everyday moments. A sunrise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hues of orange and pink, the chirping of birds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heralding the dawn, the warmth of the sun on his skin, the feel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grass beneath his feet – these were not merely observations;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experiences, full of rich sensory detail. He took the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appreciate these everyday miracles, the beauty that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but had gone unnoticed before. He savored the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simple blessings of life, no longer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to be elsewhere, to search for something better.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joy in the quiet stillness of his evenings, spending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not in isolation, but in peaceful contemplation. He lit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candles, their flickering flames creating a gentle, intimate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atmosphere. The soft glow illuminated the room, creating shadows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danced on the walls, transforming his space into a sanctuary.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silence, allowing himself to simply breathe,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present, to appreciate the peace and tranquility of his solitude.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time for reflection, for introspection, for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inner self. He no longer felt the need to fill every moment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activity; he embraced the quietude, finding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in the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notice the small acts of kindness from others,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gestures of support and understanding. A friendly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stranger, a helping hand from a colleague, a warm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loved one – these small acts of human connection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profound comfort and joy. He acknowledged these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realizing that even in the everyday interactions,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depth of connection and compassion that had once gone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unnoticed. He reciprocated these acts, extending his compassion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finding happiness in the ripple effect of kindness.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celebrated the small victories, the subtle achievements,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steps forward in his recovery. He didn't measure success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accomplishments but by the incremental progress he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by day. He celebrated his sobriety, his mental clarity,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inner peace – each small victory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resilience, to his strength, to his determination to live.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 nurtured hope, fueling his resolve to continue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a fulfilling and meaningful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embraced the simple pleasures, not as escapes, but as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fully in the present moment, appreciating the everyday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world, the richness of human connection,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a life lived simply and consciously. His life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frantic search for something elusive, but a tranquil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of the simple wonders he'd discovered.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remained, but it no longer held the power to define him;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free, not by escaping his past, but by embracing the present.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a quiet peace, a contentedness that stemmed from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simple, everyday miracles that made up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fully lived life. The journey had been arduous,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destination—living fully in the present—was far more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rewarding than he had ever imagined.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Physical Wellbeing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morning air bit at my cheeks as I jogged along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the rhythmic pounding of my feet a counterpoint to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lapping of water against the bank. This wasn't a punishing workout;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ritual, a conscious act of self-care. For years, my body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a vessel neglected, abused, a battlefield of self-destruction.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it was a sanctuary, a temple I was slowly,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rebuilding. The sun, a pale disc in the early morning sky,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stretching and contracting with my movements.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 deeply, filling my lungs with the crisp air,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 and river water invigorating. Each breath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reminder of the life force coursing through me, a life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determined to nurture and protect.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gym, once a place of self-loathing and forced exertion,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energy. I wasn't there to punish myself; I was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strengthen myself, both physically and mentally.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clanking of weights, the steady hum of the treadmills,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of others around me – it was a shared space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a collective striving for wellness. I lifted weights,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burn in my muscles, the satisfying ache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I was putting in. I didn’t focus on the numbers; I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feeling, the connection between my mind and my body,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but steady progress. It wasn't about achieving a certain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physique; it was about honoring my body, about showing it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appreciation.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intensity of the yoga studio was a different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challenge. The focus on breath, the gentle stretching of muscles,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the mind – it was a meditative practice,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my inner self. The instructor’s calming voice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through the poses, her words a gentle balm to my still-healing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I felt the tension slowly melting away, the knots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 loosening, the tightness in my chest easing. It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exercise; it was an emotional release, a way to quiet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chatter of my mind and find a sense of inner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 dripping from my brow wasn’t a sign of exertion;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cleansing, a shedding of old anxieties and fears.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diet had undergone a similar transformation. The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cravings, the mindless binges, the self-sabotaging choices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gradually replaced by a mindful approach to eating.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frequenting health food stores, the vibrant colors of fresh produce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bleakness of my past. I carefully chose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ingredients, appreciating the texture and taste of each item.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Cooking became a meditative act, a creative process where I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care and attention into nourishing myself.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chopping vegetables, the fragrant spices filling the air,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creating a healthy and delicious meal – it was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reconnect with my body, to show it love and respect. Each meal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conscious act, a celebration of self-care,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fueling my body with nourishment.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acts became infused with intention. A walk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the sun warming my face, the birds singing in the trees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stroll; it was a mindful immersion in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I noticed the subtle changes in the seasons,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the leaves in autumn, the delicate blossoms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spring. I felt the texture of the grass beneath my feet,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 on my skin. These small moments of sensory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ground me in the present, a stark contrast to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 and distractions that had once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elusive and elusive, became a valued ritual.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consistent sleep schedule, creating a calming bedtime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 that helped quiet my mind and prepare my body for rest.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of my bedroom became a sanctuary, a place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disconnect from the outside world and connect with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I found solace in the quiet stillness of the night,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breath, the slow, steady beat of my heart. Sleep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an escape; it was a vital component of my overall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essential for physical and mental restoration. The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restful sleep I now experienced was a testament to the progress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made, a tangible sign of my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well-being wasn’t just about exercise, diet, and sleep;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 holistic approach to self-care, a conscious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 and protect my body, mind, and spirit. It was about treating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with respect, recognizing its strength and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its ability to heal and recover. The journey hadn’t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easy. There were setbacks, moments of doubt, times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threatened to reassert themselves. But each time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I got back up, reminding myself of the progress I’d made,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I’d found, the life I was determined to 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both visible and invisible,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I had fought and won. But they were not badges of shame;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testaments to my resilience, to my ability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to my unwavering commitment to healing. My body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battlefield; it was a testament to my strength, a vessel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a symbol of my enduring will to live.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ongoing, a continuous process of self-discovery and self-acceptance.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passing day, with each mindful breath,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 act of self-care, I felt myself growing stronger, healthier,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whole. The physical transformation was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deeper, more profound changes occurring within. The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fitness, the enhanced energy, the improved mood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 manifestations of an inner transformation,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self-compassion, self-acceptance,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fully and authentically in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subtle joy in the simple act of stretching,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invigorating feeling of sweat on my skin after a vigorous workout,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satisfying crunch of fresh vegetables, the comforting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hot bath, the deep relaxation that followed a good night's sleep.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pleasures, once overlooked, now held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reminding me of the beauty and wonder inherent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everyday. I celebrated these small victories, not as milestones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achievement, but as affirmations of my dedication to my own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food transformed from a source of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escape into a nourishing act of self-love. I learned to listen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body's signals, understanding hunger and satiety, distinguishing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true hunger and emotional eating. I sought out nutritious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meals, not as a means to control my weight, but to nourish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my overall health. Food became fuel, not a foe.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 in perspective allowed me to appreciate the pleasure of taste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texture, without judgment or guilt.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linear; there were moments of backsliding,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habits whispered seductive promises. But through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the commitment to self-care remained unwavering.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setbacks weren't failures, but rather opportunities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re-evaluating my strategies and strengthening my resolve.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imperfections as part of the journey, recognizing that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was as crucial as self-discipline.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towards physical well-being became an integral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broader journey towards mental and emotional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between mind and body is undeniable, and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inevitably impacts the other. As I strengthened my physical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strengthened my mental and emotional resilience.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 and self-awareness cultivated through physical activity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other aspects of my life, enhancing my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stress, cope with challenges, and navigate difficult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not merely physical; it was a profound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relationship with myself, a re-alignment of my priorities,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my own intrinsic worth.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self-love, self-compassion, and the enduring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 and growth. My physical well-being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my recovery, a constant reminder of my strength,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my unwavering commitment to living a life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joy. The journey continues, but with each 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I am more firmly grounded in the present,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wonder of life, one mindful breath at a time.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of Balance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freshly brewed coffee hung in the air,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that greeted me each morning in my little haven. My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desolate landscape of empty pill bottles and crumpled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tissues, now pulsed with a gentle, vibrant energy. Sunlight streamed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large windows, illuminating the warm, inviting space.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Plants, lush and green, thrived in every corner, their vibrant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life I had painstakingly nurtured, both within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without. The walls, once bare and cold, were now adorned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 that reflected my journey – vibrant canvases,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over the ocean, the intricate details of a blossoming flower,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serene beauty of a moonlit night. Each piece held a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progress I'd made, a reminder of the beauty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bloomed from the ashes of my past.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mornings now began with a quiet ritual of meditation,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that had become an essential part of my daily routine.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 stillness, the quiet contemplation,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my breath. The anxieties and self-doubts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 gradually receded, replaced by a sense of calm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I learned to observe my thoughts and emotions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acknowledging them without being overwhelmed.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cultivated a sense of inner peace, a steady anchor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 turbulent sea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filled with a symphony of activities that nourished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mind, and spirit. I continued my regular exercise routine,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joy in the physical exertion, the release of endorphins,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accomplishment. The gym wasn't a place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 anymore; it was a sanctuary of self-improvement,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cultivated strength and resilience,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mental. The rhythmic pounding of my feet on the treadmill,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satisfying burn in my muscles after a weightlifting session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acts of self-flagellation but affirmations of self-care,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tokens of my commitment to my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joy in the creative process, rediscovering my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writing. The words flowed effortlessly now, unburdened by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past. The poems I wrote were no longer cries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but celebrations of life, expressions of gratitude, tributes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spirit. The act of writing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therapy, a way to process my experiences, to make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to share my story with others. My writing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connecting me to others who had walked similar paths,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forging a community of shared experience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social life blossomed. I reconnected with old friends,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relationships that brought joy and laughter into my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made new friends, sharing my journey with them, offering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receiving it in return. I discovered the healing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comfort of shared vulnerability, the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from knowing you're not alone. The vibrant energy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circle infused my life with a sense of belonging,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reminder that I was not defined by my past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 didn't shy away from my past; they embraced it as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story that made me who I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Weekends were spent exploring the outdoors, hiking through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dappled forests, swimming in crystal-clear lakes, camping under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star-studded sky. Nature became my sanctuary, my place of refuge,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source of inspiration. The simple act of breathing in the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feeling the sun on my skin, listening to the rustling of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 intricate beauty of the natural world –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me in the present, reminding me of the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 that 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 passion for cooking, transforming my kitchen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laboratory of culinary creativity. Food was no longer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or escape; it became a celebration of life, a means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I experimented with new recipes, discovering the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healthy and delicious meals. The process of cooking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therapeutic, calming, grounding. The fragrant spices,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fresh ingredients, the satisfying act of creating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– these were rituals of self-care, expressions of self-love.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shared my culinary creations with my friends, forging even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through the simple act of sharing a meal.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Evenings were spent curled up with a good book, losing myself in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worlds created by other writers, finding solace and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stories. The act of reading was a form of escape,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other realms, a chance to connect with different perspectives.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I read provided me with comfort, hope, inspiration,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reminder that I wasn't alone in my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elusive and evasive, became a valued ritual.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bedroom became a sanctuary of rest and rejuvenation,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disconnect from the outside world and reconnect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inner self. I established a consistent sleep schedule,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calming bedtime routine that prepared my body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for rest. The deep, restful sleep I experienced each night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progress I had made, a sign of my growing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once a chaotic whirlwind of self-destruction, now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gentle, balanced rhythm. The activities I engaged in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distractions from my pain, they were intentional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conscious choices to nurture my body, mind, and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wasn't perfect; there were still moments of struggle,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patterns whispered seductive promises.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the tools, the resilience, and the self-awareness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these moments with grace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towards recovery wasn't a linear path;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filled with ups and downs, setbacks and triumphs.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the commitment to self-care remained unwavering.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celebrate my victories, no matter how small,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setbacks as opportunities for growth.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guiding principle, reminding me that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part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transformation was simply a reflection of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 shift within. My body was no longer a battlefield;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temple, a sanctuary I treated with respect and care.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both visible and invisible, but they were not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shame; they were testaments to my resilience, symbols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fought and won.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life, this balanced existence, was not a destination but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an ongoing process of self-discovery, self-acceptance,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self-love. It was a life lived in the present moment,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wonder that surrounded me, celebrating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and acknowledging the ongoing work of healing.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mindful breath, with each conscious choice, I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 stronger, healthier, more whole. The journey continues,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it with newfound confidence, gratitude, and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gift of life. The sun shines brighter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are more vibrant, the laughter is louder, and the peace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I choose to live, fully and authentically, in this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every moment to come.</w:t>
      </w:r>
    </w:p>
    <w:p>
      <w:pPr>
        <w:sectPr>
          <w:pgSz w:w="8000" w:h="12000"/>
          <w:pgMar w:top="296" w:right="7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Career Goals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air of the autumn morning bit at my cheeks as I walked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shop, the smell of roasting beans a familiar comfort.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in the window showed a man transformed. Gone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gaunt, hollow-eyed figure of months past; in its place stood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with a renewed strength in his posture, a flicker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hope in his eyes. The journey hadn't been easy, far from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clarity of purpose, the unwavering commitment to self-care,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yielded remarkable results. And now, it was time to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phase: building a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career had always been a source of anxiety, a battlefield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insecurities clashed with my ambitions. The pressure to succeed,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prove my worth, had often pushed me to the brink. Now,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sense of self-worth and a healthier perspective,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the task with a different approach. This time,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chasing external validation or climbing the corporate ladder;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aligning my work with my values, finding a career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only paid the bills but also fueled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by examining my strengths and passions. My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once a tormented outlet for emotional turmoil,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gift, a tool for healing and connection. I had always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stories, to the power of words to evoke emotions, to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to offer hope. This realization sparked an idea: to use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writing skills to contribute to the mental health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researched organizations that focused on mental health advocacy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outreach. I found myself drawn to the work of a small, non-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profit organization dedicated to providing accessible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to underserved communities. Their mission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me; it was a perfect blend of my passion for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desire to give back. I applied for a volunteer position, 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contribute my skills and support their cause.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interview process was nerve-wracking,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confidence I'd cultivated in my personal life. But I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of the progress I’d made, of the strength I’d built. I spoke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honestly about my struggles, about my recovery, and about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experiences shaped my perspective and fueled my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others. To my surprise, my vulnerability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interviewers. They appreciated my authenticity, my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my passion for the cause. I was offered a position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freelance writer, tasked with creating engaging content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website and social media platforms.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challenging but incredibly rewarding. I poured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and soul into crafting stories that would resonate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issues. I drew upon my own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in elements of vulnerability and honesty,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 tone of hope and encouragement. I wrote blog posts,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 updates, and website articles, all aimed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destigmatizing mental illness and promoting help-seeking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behaviors. The feedback was overwhelmingly positive,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power of authentic storytelling.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involvement with the non-profit organization not only 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desires but also connected me to a supportive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like-minded individuals. I worked alongside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therapists, counselors, and other advocates, learning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and sharing my own experiences. I attended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workshops, expanding my knowledge of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and honing my writing skills. The collaborative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belonging, a feeling of connection to a 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fueled a desire for further growth and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development. I enrolled in an online course in creative writing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non-profit organizations, furthering my skills and deepening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effective communication strategies. I attended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conferences and workshops, networking with other professionals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field, exchanging ideas, and broadening my perspective.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build a reputation within the mental health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gaining recognition for my insightful writing and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the cause.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freelance work for the non-profit grew, becoming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income. The financial stability it provided was an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but welcome bonus. It empowered me to focus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with a sense of freedom, knowing that I was not only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difference in the lives of others but also providing for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needs. The combination of creative fulfillment and financial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security was a powerful catalyst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ambitions extended beyond freelance work. I harbored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of publishing my own book, a collection of poems and essays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share my story and offer hope to others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struggles. I began to work on the manuscript in my spare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meticulously crafting each poem and essay, pouring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soul into each word. I drew upon my experiences,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recovery, using my writing to explore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resilience, and the power 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approached agents and publishers, sending out query letters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waiting for responses. The rejections stung, but I didn't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discourage me. I learned to view each rejection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failure but as an opportunity to refine my manuscript,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my pitch, and to improve my craft. I persevered,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deep desire to share my story and inspire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after months of hard work and perseverance, I received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from a small but reputable independent publisher. They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work, the raw emotion, the vulnerability, the unwavering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contract was signed, and the process of editing and publishing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began. The anticipation was thrilling, the prospect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with the world both exciting and humbling.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publication of my book was a significant milestone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marked not only the culmination of years of hard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 growth but also the beginning of a new chapter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career. The book received positive reviews, and I was invited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 at various events, sharing my story and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readers. My work reached a wider audience, providing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to countless individuals struggling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career path had taken an unexpected turn, a winding road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led me to a place I never could have imagined. It was a career built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authenticity, vulnerability, and a deep commitment to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It was a career that aligned with my values, my passions,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deepest desires. It was a career that was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job; it was a mission, a calling,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the enduring strength of the human spirit.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brighter now, not just on my face, but on my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but I knew, with unwavering certainty,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walking it on solid ground. My career wasn’t merely a means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end; it was a testament to the life I had chosen to live,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meaning, and profound self-acceptance. And that,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anything, was a success beyond measure.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Financial Stability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launch of my book felt like a culmination, a triumphant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crescendo after a long, discordant symphony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Yet, even as I basked in the glow of positive reviews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speaking engagements, a nagging undercurrent of unease persisted.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instability of my past still cast a long shadow,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precariousness of relying solely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freelance work. The consistent income, while a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improvement, still felt fragile, dependent on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publishing success and the fluctuating demands of the non-profit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sector. I needed a more solid foundation, a bedrock of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to support not only my present but also the future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– a future where I could fully dedicate myself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and advocacy without the gnawing worry of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financial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led me to explore avenues for greater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stability. The image of a neatly organized spreadsheet, a balanced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budget, filled me with a sense of empowerment I hadn't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My past experiences had instilled in me a deep aversion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associated with finances, triggering a cascade of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self-criticism. But I refused to let fear dictate my future.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decided to face my financial anxieties head-on, armed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determination to take control of my financial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step involved seeking professional financial advice.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scheduled an appointment with a financial planner, a woman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reassuring demeanor who listened patiently as I recounted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of financial struggles. She didn't judge; instead, she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guidance and helped me develop a comprehensive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plan tailored to my specific needs and aspirations.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discussed budgeting, saving, investing, and retirement planning,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breaking down complex financial concepts into manageable steps.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sessions with my financial planner were more than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consultations; they were therapeutic. Each meeting chipped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ingrained fear and self-doubt that had plagued me for years.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track my expenses, create a realistic budget, and set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goals. I discovered the empowering feeling of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 of my financial life, of making conscious and informed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 about my money. The process was gradual, painstaking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but with each small victory – paying off a debt, reaching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savings milestone, investing in a retirement account –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 grew.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I began to explore opportunities to diversify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income streams. My writing career, though fulfilling,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somewhat unpredictable. I started to look for ways to supplement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income with additional projects. I taught writing workshops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local community centers, sharing my skills and passion with others.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offered freelance editing and proofreading services, putting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to use in a different capacity. I even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creating and selling online courses, leveraging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in mental health advocacy and creative writing.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additional income streams provided a sense of security, a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 to cushion the inevitable fluctuations in my primary freelance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work. The money wasn’t just about financial stability;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autonomy and independence. It allowed me to invest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professional development, attending conferences and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constant worry of stretching my budget too thin.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enabled me to contribute more generously to the non-profit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organization, furthering its mission and strengthening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Investing became another key element in my journey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security. Initially, the concept had intimidated me,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jargon and complexities I struggled to comprehend.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guidance of my financial planner, I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basics of investing, learning about different investment options, 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and long-term growth strategies. I started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investing a portion of my savings in low-risk, diversified portfolios.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but steady growth of my investments gave me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optimism, a belief in my ability to build a secure financial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aspect that significantly contributed to my enhanced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was the disciplined practice of saving. I set aside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portion of my income each month, regardless of how small the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amount might seem. The act of saving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accumulating wealth; it was a ritual, a commitment to my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It instilled a sense of responsibility and control,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 that extended far beyond the realm of finances.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savings weren’t just numbers on a bank statement;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representation of my progress, a testament to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challenges and achieve my goals. They symbolized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and stability I craved, a buffer against unforeseen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offering peace of mind in an often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increased financial stability didn't eliminate my anxieties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Occasional pangs of uncertainty would still surface,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past financial struggles lingering in the shadows.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became less frequent, less intense, their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diminished. I learned to recognize these feelings,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them without letting them consume me. I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mechanisms: meditation, spending time in nature,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creative activities. These practices grounded me, helping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regain perspective and to approach my financial anxieties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calm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security wasn't simply about accumulating wealth;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freedom – the freedom to pursue my passions, to dedicate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my work without the constant pressure of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worries. It was about creating a life of purpose, a life where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and my aspirations were aligned. It was about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for the future, a secure base from which I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grow, to learn, to contribute, and to inspire.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financial stability wasn't linear;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marked by setbacks and triumphs, but the destination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the effort. The sense of security and control it brought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invaluable, a profound sense of peace that permeated every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It allowed me to approach my work, my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own self-care with a clarity and focus I had never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Financial stability wasn't the ultimate goal;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stepping stone on the path to a life fully lived, a life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and was now determined to build with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conviction. And in that, I found a deeper sense of self-worth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peace that transcended the realm of mere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finances.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financial stability wasn't the end of my journey,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springboard to a deeper exploration of myself.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of impending poverty eased, I found a space to breathe,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focus on the aspects of my life that had previously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survival. Personal growth, once a luxury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afford, became a necessity, a vital component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exploration began with a renewed interest in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The frantic energy that had once fueled my addictive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 was now channeled into quieter, more introspective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pursuits. I enrolled in a meditation retreat, a silent week nestled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a redwood forest. The stillness was initially unsettling,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constant noise and chaos I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accustomed to. But as the days unfolded, a profound sense of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settle over me. The rhythmic rise and fall of my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grounding anchor, a connection to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anxieties of the past and the uncertainties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retreat provided the space and structure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 tangled threads of my thoughts and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the underlying patterns that had contributed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returned from the retreat with a renewed sense of self-awareness,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heightened sensitivity to my inner landscape. I incorporated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into my routine, establishing a consistent practice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refuge, a sanctuary from the storms of daily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wasn't about achieving some utopian state of serenity;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cultivating a deeper understanding of my own mind,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my thoughts and emotions without judgment,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fleeting phenomena rather than immutable truths.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self-awareness extended beyond my meditation practice;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permeated every aspect of my life, influencing my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work, and my interactions with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step in my journey was to address the lingering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shaped my past. I sought out a therapist specializing in</w:t>
      </w:r>
    </w:p>
    <w:p>
      <w:pPr>
        <w:sectPr>
          <w:pgSz w:w="8000" w:h="12000"/>
          <w:pgMar w:top="442" w:right="70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trauma-informed care, a skilled professional who created a safe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space for me to explore my experiences.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emotionally taxing at times, yet it was also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Through therapy, I began to understand the roots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depression, the complex interplay of genetic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predispositions, environmental factors, and personal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led me down a path of self-destruction. The therapist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process the pain and grief that had been buried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to acknowledge the impact of past traumas on my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and to develop healthier coping mechanisms.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wasn't a quick fix; it was a long, winding process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patience, perseverance, and a willingness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truths. But with each session, I felt a growing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freedom, a release from the chains of my past. The therapist's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guidance and unwavering support were instrumental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healing journey. She helped me to develop a stronger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to recognize my own inherent worth,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 a more positive and realistic self-image.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Parallel to my therapy, I sought out opportunities for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through workshops and classes. I enrolled in a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workshop, a space where I could explore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through the lens of art. The workshop provided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environment to experiment with different writing styles,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push my creative boundaries, and to connect with other writers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the power of vulnerability and the healing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art. The experience was cathartic, providing an outlet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expressing emotions that had been suppressed for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also delved into the world of somatic experiencing, a body-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centered therapy approach that focuses on releasing trauma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body. The sessions involved gentle movements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awareness of physical sensations, a process that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and liberating. The somatic experiencing practice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access emotions that had been trapped in my body,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tension and emotional blockages. The practice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mind and body, highlighting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physical sensations on emotional well-being.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these pursuits, I began to explore different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activity, recognizing the importance of physical health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well-being. I started with gentle walks in nature,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the intensity and duration of my workouts. Exercise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self-care, a way to release endorphins, to reduce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stress, and to improve my physical and mental health.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my body became a powerful antidote to the stagnation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inertia that had characterized my previous struggles.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exertion helped to clear my mind, allowing space for self-reflection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creative insights.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personal growth wasn't without its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of relapse, of feeling overwhelmed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sheer magnitude of the task. But I learned to embrace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view them as opportunities for learning and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setbacks. I developed a stronger sense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recognizing that setbacks are an inevitable part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recovery and personal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commitment to personal growth became a way to counteract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my past struggles. It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relapse; it was about cultivating a life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 life built on self-awareness, self-compassion,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my inner self. I learned to appreciate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the incremental progress, recognizing that even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forward could contribute to a significant shift in my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financial stability and personal growth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additive; it was synergistic. One fueled the other,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feedback loop that propelled me forward on my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security allowed me the space and resources to invest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personal growth; the personal growth strengthened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and resilience, allowing me to navigate the challenges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greater ease and confidence.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became an ongoing dialogue, a constant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self-discovery and self-acceptance. It was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uncovering hidden strengths, confronting deeply ingrained beliefs,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cultivating a more compassionate and realistic self-image. It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process of continuous learning, of embracing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trusting in the resilience of the human spirit. The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and personal growth is ongoing, a process of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testament to the enduring power of hope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of the human spirit. It's a journey I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walk, each step bringing me closer to a life that is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survived, but truly lived.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Meaningful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contentment that had settled within me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financial stability and embarking on a journey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was soon punctuated by a deeper realization: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alone. The solitude of meditation and the intense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of therapy had been necessary, even vital,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exposed the vast emptiness in my social landscape.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previously neglected and overshadowed by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addiction, needed tending. They needed nurturing,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neglected garden finally receiving the water and sunlight it 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ever-present in the background of my turmoil,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my struggles with unwavering, if sometimes silent,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My mother, her face etched with a mixture of worry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had watched me teeter on the precipice of self-destruction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times. Now, with the fog of addiction lifting,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see the depth of her love, the quiet strength she had shown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my relentless self-sabotage. I visited her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frequently, the simple act of sharing a cup of tea and recounting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minutiae of my day becoming a source of immense comfort.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on long walks in the park, the crisp autumn air a refreshing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suffocating weight of my past. I listened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stories I had previously dismissed or ignored,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richer and more nuanced picture of her life, her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her resilience. The bond between us, once strained and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strengthen, the unspoken words replaced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transcended the years of pain and silence.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father, always more distant and reserved,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underwent a subtle shift. He had always been a man of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his affection expressed through quiet acts of service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grand gestures. Now, I saw his silences not as a lack of 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reflection of his own struggle to express his emotions.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though infrequent, felt more profound,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genuine. We found common ground in shared memories,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appreciation of nature, in the simple act of being present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other’s company. He came to visit me at my newly rented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apartment, his eyes crinkling at the corners as he admired my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modest collection of plants and books. The gesture, small as it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seem, spoke volumes of his acceptance and his quietly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We went fishing, a tradition from my childhood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forgotten. His quiet company was a soothing balm,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enduring strength of familial 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the fickle companions of my past, presented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challenge. Some had distanced themselves, wary of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I had navigated. Others, however, remained steadfast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loyalty, their friendship a lifeline during the darkest hours.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them out, reaching out with a vulnerability I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suppressed. I apologized for my past behavior,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had caused, and expressed my gratitude for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We gathered at familiar haunts – a local coffee shop,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friend's apartment, a bustling city park – the settings as diverse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personalities. But the common thread was the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shared laughter, the comfortable silences.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casual acquaintances; they were witnesses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their presence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friend, Sarah, stood out. She had been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support, patiently listening to my anxieties, my doubts,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fears. We spent hours talking, often walking along the beach,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crashing of waves providing a soothing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intensity of our conversations. She offered practical advice,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 to cry on, and a relentless belief in my ability to recover.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friendship evolved, deepening beyond the casual acquaintances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past. We celebrated my victories, big and small, and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during moments of setbacks. Her 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were instrumental in reinforcing my self-worth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my ability to build a meaningful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immediate circle of family and close friends, I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 my social network. I joined a writing group,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understood the power of vulnerability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nature of creative expression. I attended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engaging in conversations with strangers, learning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their hopes, and their dreams. The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with others, sharing experiences, and extending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became a source of profound satisfaction.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meaningful relationships were not simply a pleasant addition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life; they were integral to my ongoing recovery.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sense of belonging, a feeling of being seen, heard,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They offered support, encouragement, and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countered the isolation that had once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 shared laughter, the quiet moments of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support, and the unwavering belief in my potential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building blocks of a new life, a life built not on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self-destruction, but on connection, compassion,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appreciation for the human spirit.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newfound connections weren't without their challenges.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complexities of interpersonal relationships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understanding, and a willingness to communicate openly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honestly. There were moments of conflict, misunderstandings,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hurt feelings. But these challenges, too, became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for learning how to navigate the nuances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for fostering healthier and more fulfilling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and nurturing these relationships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journey, a continuous learning experience. It was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 giving and receiving, of vulnerability and empathy,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importance of genuine connection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values superficiality and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these meaningful relationships extended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well-being. They fostered a sense of purpose,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belonging, and a deeper understanding of my place in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reminded me of the enduring strength of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for empathy, and the power of love and support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deepest wounds. They provided the emotional foundation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build a life of meaning and purpose, a life worthy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I had fought and the struggles I had overcome.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recovery was not a linear path.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filled with unexpected twists and turns, moments of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setbacks. But with each step forward, my relationships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a grounding force, a source of strength and resilience.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reminded me that I was not alone, that I was loved, and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capable of building a fulfilling life. And in those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fear, of uncertainty, it was the strength of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that propelled me forward, one step at a time,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built on hope, healing, and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future I was building was not just my own;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shared with the people who had believed in me, even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ceased to believe in myself. And that, more than anything,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my heart with a deep and enduring sense of gratitude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of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below the horizon,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cobblestone streets of the old town. The air, crisp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cool, carried the scent of woodsmoke and roasting chestnuts. Elias,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hands tucked deep in the pockets of his worn leather jacket,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strolled along, a contented smile playing on his lips.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heading anywhere in particular; the simple act of walking,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the vibrant pulse of the city, was enough.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peace, a quiet contentment that permeated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fiber of his being. This wasn't the fragile peace of someone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edge of a precipice; this was the steady, unwavering calm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ship safely anchored in a tranquil harbor.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paused, leaning against a weathered stone wall,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chase pigeons in the square. Their unrestrained joy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infectious, a stark contrast to the suffocating despair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him. He remembered the countless nights spent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demons of addiction and depression, the relentless gravity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him down into the abyss. But that was a past life,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he had finally managed to transcend. The scars remained,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etchings on the landscape of his soul,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wounds bleeding out his life force. They were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strength, testaments to his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Sarah, her laughter echoing in his memory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chime of distant bells. Their friendship, once a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seedling, had blossomed into a sturdy oak, providing shelter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during storms. They still walked along the beach,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crashing of waves a comforting backdrop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but now, their talks were less about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more about the dreams nurtured, the future envisioned.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met her parents, a welcoming and kind family, and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love and respect for them. Their acceptance of him,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he had never experienced in his younger years,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space in his heart that he never thought was possible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relationship with his family had deepened beyond measure. He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mother now shared not only tea and stories, but also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reflection, a shared understanding forged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his past struggles. They traveled together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weekend trips to nearby towns, enjoying the simple pleasures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 walks and cozy evenings by the fireplace. His father,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reticent, had become more expressive, his silences now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depth of meaning that spoke volumes. Their shared fishing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trips had become a cherished ritual, a quiet communion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their bond. The shared experience of casting a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waiting, quietly together, created a unique intimacy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He found a new respect for the older man's quiet strength.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his father not just as a father, but as a fellow traveler in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navigating his own unique terrain.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as a spoken word artist had flourished. He found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expressing his own struggles, but creating a space for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pain, their hope, their resilience. His performances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confession, but a communal experience,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vulnerability and healing. The applause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validation; it was a confirmation that his story, his pain,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resonated, that he had touched the hearts and minds of others.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a beacon of hope in a world often draped in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also begun mentoring younger artists struggling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He understood their pain, their struggles, their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understanding and support. He offered guidance, not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position of authority, but from the shared experience of 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walked a similar path. He was a guide, a fellow traveler,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empathy and inspiration. His mentoring brought him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purpose, a feeling of giving back to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offered him so much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expanded his social circle, not just through friends and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active engagement in the community. He volunteered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local homeless shelter, his own past experiences informing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understanding. He found solace and fulfillment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acts of service, the simple gestures of kindness that made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difference in the lives of others. He found a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satisfaction in these small actions, a sense of wholeness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far greater than any personal achievement could provide.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apartment, once a refuge from the storm, was now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inner peace. It was a space of calm, a sanctuary of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haven of warmth and light. The plants he nurtured, their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reaching towards the sun, symbolized his own growth,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 toward healing and wholeness. He cooked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meals, simple but nourishing, and his days flowed with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balance between work, relaxation, and engagement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didn't dwell on the past. It was a part of him, undeniably,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 longer defined him. He had learned to embrace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to appreciate the simple pleasures of life –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on his skin, the laughter of a child, the quiet companionship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friend. He understood that the future was not a destination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journey, a continuous process of growth, learning,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And he was ready to embrace it. He was ready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adventures life held, confident in his ability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found his purpose not in a singular accomplishment,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tapestry of his life, woven with threads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a profound appreciation for the simple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 a quiet, persistent purpose, one that pulsed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his days, a quiet heartbeat reminding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was alive, that he mattered, that he was loved. He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not just for himself, but for the people who had helped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it, a future anchored in gratitude and a deep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future filled with meaning and purpose. He was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And the sunset, a vibrant spectacle of color,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and warmth that permeated his life. It was a beautiful,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deserved, ending to a difficult journey.</w:t>
      </w:r>
    </w:p>
    <w:p>
      <w:pPr>
        <w:sectPr>
          <w:pgSz w:w="8000" w:h="12000"/>
          <w:pgMar w:top="428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Acknowledging Progress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champagne flute felt cool against Elias’s lips, the bubbles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fizzy counterpoint to the thrumming energy of the room.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surveyed the scene, a kaleidoscope of swirling silks and celebratory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smiles. The air crackled with the electric hum of accomplishment,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expensive perfume mingling with the heady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success. This wasn’t just any party; this was the annual Arts &amp;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Literature Awards ceremony, and he, Elias Thorne, was a nominee.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nominee, not for a fleeting moment of brilliance,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impact of his work, his vulnerability,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using his art as a tool for healing and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expected this. Just a few years ago, the very idea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here, bathed in the warm glow of recognition, would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utterly impossible, a ludicrous fantasy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unattainable dreams. Back then, the shadows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long, the darkness too profound. The thought of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anything, let alone his own strength, would have been laughable,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joke played by a malevolent universe. He'd felt nothing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despair, the suffocating grip of addiction,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pull of gravity dragging him deeper into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those dark nights still flickered in his mind,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vivid, yet strangely distant, like a half-remembered dream.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himself again, trapped in that suffocating cycle, the ‘tail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dizzy and clearly unable to just let this go’ feeling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presence. The pills, the self-harm – these were the tools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self-destruction, the weapons he wielded against himself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misguided attempts to quell the inner turmoil.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now softened by time and healing, served not as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shame but as a testament to his incredible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down at his hands, noticing the faintest hint of tremor,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reminder of the fragility he'd once known. But the tremor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born of fear; it was a sign of the immense effort his body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countless battles it had fought, the sheer will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summoned to survive. It was a testament to his resilience,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that echoed his poems, his performances, his very being.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award ceremony itself was a blur of polite conversations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speeches. He listened, absorbing the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praise, the expressions of admiration, but his focus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inward, a quiet contemplation of the long and arduous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led him to this moment. He saw the faces in the crowd –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sparkling with pride, his parents beaming with a quiet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volumes, his mentor, his shoulders stooped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years and yet holding his gaze steady.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at a more intimate gathering held at a rooftop bar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the city, the weight of the day lifted, leaving him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of lightness, of freedom. He found himself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colleagues, and fellow artists – a community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him, nurtured him, and helped him grow. He sipped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wine, savoring the rich flavors, the taste mirroring the rich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life. Laughter filled the air, punctuated by heartfelt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 and shared stories of perseverance and 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profound sense of gratitude for every person in that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playing a unique and essential role in his journey.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Maria, the social worker who’d believed in him when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in nothing; David, the rehab counselor who’d helped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treacherous path to recovery; and countless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strangers alike, who had offered a hand, a word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a moment of understanding.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had been his lifeline, the steady hand that had pulled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from the brink.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acutely aware that his healing was ongoing, a process,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The journey wasn’t over. The scars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faded, almost invisible, a part of the landscape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He chose to see them not as blemishes, but as battle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earned badges of honor, tangible proof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won. They were reminders of his strength, his resilience,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determination to rise above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twinkled below, a glittering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He thought about his work,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poems, his performances – no longer a confession, but a conduit for</w:t>
      </w:r>
    </w:p>
    <w:p>
      <w:pPr>
        <w:sectPr>
          <w:pgSz w:w="8000" w:h="12000"/>
          <w:pgMar w:top="428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bridge between the broken and the healed.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his voice, not just to speak his truth, but to amplify the truths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others. He’d become a voice for the voiceless,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world often shrouded in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wore on, the celebrations continued,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in the champagne glasses, mirroring the sparkle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He wasn't just celebrating an award; he was celebrating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the profound strength that had carried him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nights. He was celebrating the journey, the scars,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the resilience of the human spirit, and the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 brought a different kind of celebration. He spent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with his family, sharing a quiet brunch, the air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laughter and unspoken affection. There was a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contentment that permeated their interactions. He’d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 a gift far greater than any award – the gift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his health, his happiness. His father squeezed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shoulder, a silent acknowledgment of the shared journey,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 they'd forged in the crucible of his struggles.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eyes, usually full of worry, shone with pride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love. The shared experience, the quiet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cemented their connection like never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he visited the homeless shelter, where he volunteered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his own experiences informing his empathy and nurturing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struggles faced by others. The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the simple gestures of kindness, filled him with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and meaning. He listened to their stories,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echoes of his own past in their struggles.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wasn't just an act of charity;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interconnectedness of humanity, a celebration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and 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brought another kind of celebration, a quiet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 Sarah. They walked along the beach,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crashing of waves a comforting backdrop to their conversation.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dreams, of aspirations, of the future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together – a future anchored in love, support, and a shared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complexities of life. Their relationship,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seedling, had blossomed into a sturdy oak, weathering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and providing shelter and solace. They had created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each other, a sanctuary of love and acceptance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essential to his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understood that his journey of recovery was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never-ending story of growth and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reminded him of the battles fought and won, and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learned. He realized that celebrating strength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acknowledging achievements, but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journey, the highs and lows, the triumphs and setbacks.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the beauty in imperfection,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and the unyielding power of hope, a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even in the darkest of nights. He had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stronger, more resilient, and profoundly grateful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had led him to this place of peace, contentment,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well-deserved celebration. He was home. And the sunset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hues of triumph and gratitude, a fitting tribute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and the life he’d fought so hard to claim.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freshly brewed coffee, strong and comforting,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Elias’s kitchen. Sunlight streamed through the large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dust motes dancing in the golden rays. He stood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counter, a steaming mug warming his hands,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 a grounding anchor in his day. This wasn't just any kitchen;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his sanctuary, a space woven with the threads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both joyful and painful. He looked around, at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table where he’d spent countless nights battling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at the overflowing bookshelf filled with volumes of poetry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literature, at the framed photographs adorning the walls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loved ones, of landscapes that had soothed his soul,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captured in time, each one a testament to his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no shame in the chipped paint on the windowsill,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crooked picture frame, or the worn patches on the rug.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imperfections; they were stories, tangible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life he’d lived, the battles he’d fought, the victories he’d won.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markings of a life lived fully, authentically,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pretense. He’d spent years striving for perfection, for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ideal, a flawless image he’d projected to the world.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pursuit had only led to exhaustion and emptiness. Now,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peace in the embrace of imperfection, in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flawed, beautiful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he found himself at a small, unassuming café,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in a quiet corner of the city. He was meeting Sarah,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of seeing her filled him with a quiet joy. The café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they often frequented, a haven of comfortable familiarity.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her walk towards him, her smile radiant, her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sparkling with love and understanding. He felt no need to impress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to mask his vulnerabilities, to present a carefully curated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himself. He was simply Elias, and he knew that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loved him, not in spite of his flaws, but because of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flowed easily, effortlessly,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laughter, whispered secrets, and comfortable silences.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 of their dreams, their hopes, their fears, their vulnerabilities,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laying bare their souls without hesitation. There was a deep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intimacy, a profound connection that went beyond words,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that transcended the superficial. He felt 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seen, for the first time in his life, not judged, not criticized,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embraced, cherished, celebrated.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he found himself at a small, intimate gathering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friends. It wasn't a lavish affair, no champagne flutes or glittering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awards, but a simple gathering of souls who understood, who cared,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celebrated him for who he was, flaws and all.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easy laughter, shared stories, and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He felt a deep sense of gratitude for these people,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unwavering support, their genuine love, their acceptance.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his chosen family, a tribe of kindred spirits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the depths of his pain and the heights of his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afraid to share his vulnerabilities with them, to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openly about his struggles, his fears, his doubts. He knew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judge him, that they would listen without judgment,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without reservation, and love him unconditionally.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safe, seen, understood. This was his tribe, his sanctuary, his home.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their embrace, he found true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self-acceptance wasn't a destination, but a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ongoing process of self-discovery and growth.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his past, ignoring his struggles, or pretending that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he wasn't. It was about acknowledging his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his vulnerabilities, and loving himself unconditionally,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all. He understood that his scars were a part of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resilience, a reminder of the battles he'd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won. They were not blemishes; they were badges of honor, 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fires of his own personal inferno.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 longer saw himself through the lens of others'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societal norms, of unattainable ideals. He saw himself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 of his loved ones – not through a filter, but with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He saw himself, warts and all. And he loved what he saw.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sudden, miraculous transformation;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culmination of years of struggle, of healing, of self-discovery,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self-compassion. It was a quiet revolution, a subtle shift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perspective that had transformed him from the inside out.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confidence wasn't arrogance; it was a quiet self-assurance,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knowing that he was worthy of love, 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It wasn't about proving anything to anyone;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himself, completely and unconditionally. It wasn't a mask,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genuine reflection of his inner peace. This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permeated every aspect of his life – his work,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his interactions with the world. He moved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with a newfound grace, a sense of ease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returned to his writing, his poems no longer confessions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expressions of resilience, of hope, of love. His words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freely, unburdened by self-doubt, fueled by a deep well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His performances were more powerful, more resonant,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authentic. His voice, once hesitant and unsure,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confident, and unwavering. He used his art as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not only for himself, but for others. He shared his story,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his struggles, and in doing so, he connected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on a deeper level, inspiring them to embrace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to find their own strength, to celebrate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and beautiful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time volunteering at the homeless shelter,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giving him a unique understanding of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by others. He listened to their stories, saw their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his support without judgment. He understood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the transformative power of connection,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simply being seen and heard. His contributions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acts of service; they were acts of love, fueled by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self-acceptance and the profound gratitude he felt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he'd been given.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walking along the beach with Sarah, watching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 below the horizon, painting the sky in fiery hues,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peace. The journey had been arduous,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badges of honor,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won. He was no longer defined by his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by it. He was home, not just in his physical dwelling,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within himself. He had found his place in the world, his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his voice. And he celebrated himself, fully and completely,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scars, and all. The sunset mirrored the beauty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power of self-acceptance. He had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celebrate his strength, not just in his achievements,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his being. He was whole. He was home. He was enough.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for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leather of his journal felt comforting beneath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fingertips. The pages, filled with the messy scrawl of his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were now interspersed with neatly penned letters,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testament to the profound gratitude blooming in his heart.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with Sarah, his words flowing effortlessly onto the page,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cascade of heartfelt appreciation for her unwavering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He wrote of her quiet strength, her ability to see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pain, to find the resilient core that he had almost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existed. He described the way her laughter could chase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 way her touch could soothe the deepest wounds,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her unwavering belief in him had been his lifeline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nights. He folded the letter carefully, a tangible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love and gratitude, a small offering to the woman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given him a reason to live, a reason to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he wrote to his therapist, Dr. Anya Sharma, a woman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guidance and compassionate understanding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in his journey to healing. He acknowledged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her wisdom, her unwavering belief in his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her ability to hold space for his pain without judgment.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the ways in which her techniques, her empathy,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humanity had helped to chip away at the hardened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self-doubt. He thanked her not just for her professional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expertise, but for her genuine kindness, her unwavering belief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worth. The letter was a tribute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professional support, a testament to the importance of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 when battling inner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letters to his friends, each one personalized,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 reflection of the unique bond they shared. To Liam, the loyal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who had stayed by his side through thick and thin,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wavered in his support, who had held his hand during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moments, and celebrated his victories with unbridled joy.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Chloe, the vibrant soul who had brought laughter and light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who had reminded him of the beauty in the world,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him rediscover his capacity for joy. To Daniel, the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confidant who had listened patiently to his confessions, offered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advice, and reminded him of his own inherent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letter was a small act of gratitude, a tangible expression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their unwavering friendship, their 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expressing gratitude through private correspondence;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sharing his journey publicly. He'd found his voice,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poetry, but in advocacy. He began speaking at local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sharing his story with a raw vulnerability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others. He didn't shy away from the details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struggle; he spoke openly about his depression, his addiction,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self-harm, his journey to recovery. He spoke not from a position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authority, but from a place of shared experience, of empathy,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spoke with a strength born from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strength that resonated powerfully with his listeners.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overwhelming; he was inundated with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gratitude, of hope, of inspiration. His vulnerability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for others, a beacon of hope in their own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gave a speech at a local mental health awareness event,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weaving a tapestry of his personal experience, interlaced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statistics, insights from professionals, and calls for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He spoke not only of his own journey, but also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failures that contribute to the struggles of many.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advocated for increased access to mental healthcare, for a reduction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stigma surrounding mental illness, for a society that values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understanding over judgment and condemnation.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voice, once a whisper lost in the noise, was now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roar, echoing with the force of his personal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reverberating with the strength of his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world where everyone feels safe, seen, heard,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writing, his poems becoming anthems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healing power of human connection.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were more powerful than ever, his words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audiences who saw their own struggles reflected in his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vulnerability. He was using his art not just as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personal healing, but as a vessel for connection, empathy, and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change. He facilitated workshops, sharing practical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for self-care, coping mechanisms, and strategies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difficult emotions. He became a mentor to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issues, offering guidance, support,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that healing is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meaningful experience occurred during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 he conducted at a local community center.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approached him after the session, her eyes filled with tears.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thanked him for sharing his story, for validating her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giving her hope. She told him that she had felt utterly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struggles, ashamed, hopeless. His words had given 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seek help, to reach out to others, to believe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healing. This woman's gratitude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his own journey,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 and the profound impact of sharing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authentically. He knew then, beyond any doubt,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self-acceptance was not just a personal triumph,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gift he could share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gratitude extended beyond individuals; it encompassed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system of support that had enabled his healing. He felt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grateful for the existence of mental health professionals,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individuals who had worked tirelessly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available to him. He expressed his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researchers, the advocates, the policymakers who were fighting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mental healthcare systems. He recognized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required to create a world where mental health is prioritized,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help is accessible, and where recovery is celebrated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gratitude became the cornerstone of his life. It was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emotion; it was an ongoing practice, a conscious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goodness in his life, to acknowledge the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he had received, to recognize the blessings, both big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small. This gratitude wasn't passive; it fueled his actions,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creativity, and informed his advocacy. He lived his life as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gratitude, sharing his story, supporting others, and striving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 difference in the world, one word, one poem, one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at a time. The journey had been difficult, filled with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despair, but the light that emerged from the other 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brighter than ever before, fueled by a deep and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love that had saved him, the support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lifted him, and the resilience that had carried him through.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alive, he was grateful, and he was ready to celebrate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lived within him, and within each of us.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support group meetings became a sanctuary,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vulnerability wasn't a weakness, but a shared strength.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recounting his story; he was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communal quilt stitched together with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resilience, and hope. He listened intently to others'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not solutions, but empathy, a quiet understanding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own battles. He saw the fear in their eyes, the weariness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voices, the desperate hope clinging to the edges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He understood their hesitation to share, the shame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carried, the crippling fear of judgment. He had been there.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they inhabited. And he knew, from the depths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experience, that even in the deepest shadows, a tiny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could ignite a wildfire of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young man named Mark, his eyes red-rimmed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shoulders slumped with exhaustion, confessed his struggles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He spoke in a hushed voice, his words laced with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self-recrimination. He had tried to stop countless times,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explained, but the pull was too strong, the darkness too consuming.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utterly alone, a prisoner in his own mind. He looked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floor, unwilling to meet anyone's gaze. What struck him most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young man was his overwhelming sense of isolation,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sentiment so familiar, so palpable it brought back the ghost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past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was silent, a tense expectancy hanging in the 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soft hum of the fluorescent lights.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gently, carefully, he began to share his own story, not as a lecture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 sermon, but as a companion, offering a hand to someone adrift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storm. He spoke about the lies he'd told himself, the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tried to escape his pain, the moments he felt completely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defeated. He shared his relapse experiences, his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self-loathing. But he also spoke of his moments of strength, his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the small steps that had eventually led him to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relative peace. He emphasized that relapse was not a failure,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process. That it didn't diminish his value or his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recovery. He shared practical strategies that had worked for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emphasizing the importance of self-compassion,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the transformative power of seeking help. He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minimized the difficulties, yet somehow he infused the air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end of the meeting, Mark's shoulders were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slumped. His posture was straighter, and there was a flicker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eyes. He had found a kindred spirit, someone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someone who had walked a similar path. This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this shared experience, was more powerful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lecture, any textbook, any well-meaning advice. It was the lifeline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desperately needed, a bridge out of his isolation.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words; it was the resonance, the empathy, the shared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made the difference. The unspoken understanding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alone. He left that night with a renewed sense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but tenacious belief that recovery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reach extended beyond the walls of the support group.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an online platform, a virtual community where people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stories anonymously, find support, and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platform became a haven, a safe space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unable to share their struggles in person. He moderated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discussions, answered questions, and offered guidance,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each person felt heard, valued, and understood. He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interactive workshops, focusing on practical strategies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journaling, and creative expression. He encouraged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emphasizing the importance of treating oneself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same kindness and understanding he would offer a friend.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power of self-compassion, having discovered 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 during his 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provided by the online platform allowed people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 their vulnerabilities without fear of judgment. The virtual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became a safe container for their pain,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the rawest aspects of their inner lives without facing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social consequences. He was careful to moderate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maintaining a respectful and supportive environment.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these individuals were brave for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and it was imperative he protect the space and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 as possible. His role wasn't to solve their problems, but to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them find their own solutions, to empower them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of their own lives. He facilitated discussions on topics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self-esteem, body image, anxiety, and depression,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healing and recovery. He shared resources,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them with mental health professionals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networks. He emphasized the importance of self-care, promoting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holistic approach to mental well-being.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also used his poetry and spoken word to reach a wider audience.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performed at colleges, universities, and community centers,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sharing his work and connecting with people on an emotional level.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poems didn't shy away from the darkness, but they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glimmer of hope, a reminder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despair, there is strength,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healing. He used metaphor and imagery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mental health, making the abstract tangible,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visible. He sought to dismantle the stigma,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conversations about mental health were as common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 about physical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memorable performance was at a university,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a mental health awareness week. The auditorium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packed, a sea of faces reflecting a diverse range of experiences.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read one of his newer poems, his words a potent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resilience. As he spoke, his voice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emotion that transcended the words themselves. His voice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of emotion, a transmission of shared suffering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the audience on a deeply visceral level.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self-acceptance, of learning to embrace one’s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of finding strength in vulnerability.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his performance was profound,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 and the unifying force of empathy. Afterward,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approached him, tears in their eyes, sharing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expressing gratitude for his words. He felt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connection, of purpose. His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bridge, connecting him to others,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and shared resilience.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inspiration extended beyond individual interactions.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collaborated with mental health organizations to promote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and advocate for policy changes that would make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services more accessible. He worked with schools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programs focused on mental health education, equipping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people with the tools they needed to navigate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landscapes. He believed that prevention was key,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intervention could make a profound difference.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healthcare providers to design educational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materials, develop strategies for early identification of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challenges, and advocate for more inclusive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support systems. He understood the systemic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many mental health problems and believed that change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occur at a policy and community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became a voice for those who had long been silenced. He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platform to challenge societal stigma, to advocate for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for mental health research, and to promote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compassion, and support. He knew that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would require a collective effort; a shift in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perceptions, a commitment to creating a society that values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as much as physical health. He inspired others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personal story but by working tirelessly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everyone had access to the resources and support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 book, a raw and honest account of his journey.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bestseller, translating his experiences into a widely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narrative. The book helped him touch countless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hope and inspiration to those who had felt lost and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struggles. The book was more than a memoir; it was a call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a reminder that healing was possible and that recovery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not a destination. The book became a powerful tool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down the stigma of mental health struggles and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that mental illness is something treatable and manageable.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validated experiences and offered practical coping mechanisms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who had not seen their issues addressed or explained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accessible formats.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became his life, his passion, his purpose. He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in his own healing, but in the healing of others.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once a source of shame and pain, had become a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catalyst for connection, and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countless individuals who were struggling to find their way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light. His journey, marked by profound hardship,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testament to the incredible resilience of the human spirit,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example of how vulnerability can lead to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hope can bloom even in the darkest of times. He lived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ongoing act of gratitude, recognizing the power he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 difference in the world, one word, one poem, one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at a time.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Testament to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coastal wind whipped Elias's hair across his face as he stood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cliff overlooking the churning ocean. The spray kissed his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familiar, bracing sensation. This was his sanctuary,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sea mirrored the vastness of his own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had taken him from the depths of despair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heights of unexpected joy. He wasn't cured, not in the clinical sense,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was thriving. He carried the scars of his battles, etched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 like ancient runes, but they were not badges of shame,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rather, testament to his enduring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found solace in the simple act of breathing the salty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sun on his face, the sand between his toes.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that grounded him, that reminded him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of the natural world, a resilience that mirrored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He no longer saw his life as a relentless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gravity, a desperate fight against the pull of darkness. He’d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dance with the currents, to navigate the storms,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cottage he’d bought nestled into the cliffside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homecoming, a place where he could finally exhale after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his breath. The walls were painted a vibrant yellow, a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chose deliberately, a beacon of sunshine in his often-stormy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interior world. The windows framed breathtaking views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constant reminders of the ebb and flow of life,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existence, and the enduring power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filled the rooms with plants, their lush greenery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life that had taken root within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wasn’t just surviving; he was truly living. He spent his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his words flowing as effortlessly as the ocean tide.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painted, his canvases bursting with color and emotion, each stroke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 journey he'd undertaken. He walked the beach,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collecting shells and stones, each one a tiny reminder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each imperfection a testament to his journey.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rhythm to his life, a balance that felt both fragile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strong.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mornings began with a mindful meditation by the ocean's 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crashing of waves a soothing balm to his soul.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yoga, the postures a physical manifestation of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he had cultivated. He journaled, pouring his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onto the page, a process that helped him to process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gain perspective. He ate nourishing food, fueling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and mind with healthy energy. He connected with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comfort and inspiration in the sights and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continued his work as an advocate for mental health.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platform flourished, a testament to the growing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accessible, compassionate support. The number of people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had increased exponentially, a heartening indication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decreasing stigma surrounding mental health issues.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online workshops, retreats, and events, bringing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from all walks of life who shared a common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wasn't confined to the digital world. He volunteered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mental health clinic, offering his time and expertise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needed it most. He worked with schools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to promote mental health awareness and education.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advocated for policy changes, fighting for increased funding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improved access to mental health services. He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voice, not just for himself, but for countless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silenced by shame, fear, and societal stigma.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poetry continued to resonate with people, his words striking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 with those who had felt unseen and unheard. He performed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conferences, festivals, and community events, sharing his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audiences large and small. His words spoke of hope,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transformative power of self-acceptance. He inspired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their vulnerabilities, to seek help when needed,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strength in their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love again, a love built on mutual respect,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shared commitment to growth and healing. His partner,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Sarah, was a constant source of support and encouragement. She</w:t>
      </w:r>
    </w:p>
    <w:p>
      <w:pPr>
        <w:sectPr>
          <w:pgSz w:w="8000" w:h="12000"/>
          <w:pgMar w:top="428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his struggles, not just intellectually but emotionally.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 was a testament to the fact that healing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 isolation, but rather, the capacity for deep,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book, which had become a bestseller, continued to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lives. He received emails, letters, and messages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from all over the world, sharing their stories and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his honesty and vulnerability. These messages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words of appreciation; they were a reminder of the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sharing one's story and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connection. The book had become a vital lifeline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many, offering hope and inspiration when it was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email came from a young woman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Emily, who had attempted suicide several times before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Elias's book. In her email, Emily described how Elias's words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saved her life, offering her a sense of hope that she had never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She had started her own journey of healing and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attributed the shift in her life directly to reading Elias's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moved by Emily's email, understood that his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over. His work was an ongoing process, a continuous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service to others. His resilience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a way of being, a way of living a life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meaning, and profound gratitude. He knew that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would still come, times when the old ghosts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surface again. But he also knew that he had the tools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face those moments with courage, compassion,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his own capacity for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on the cliff, the wind whipping through his hair,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smiled. The ocean stretched out before him, a symbol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limitless potential for healing, growth, and renewal. He took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feeling the salty air fill his lungs, a reminder of the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 he had undertaken, and the even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lay ahead. His life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living embodiment of the truth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times, hope can bloom, and healing is always possible. He had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his place in the world, not as a victim of his past,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champion of his own recovery, and a beacon of hope for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 their way. His life was an ongoing narrative,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spirit of the human heart,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testament to the healing power of vulnerability.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was a living poem, a testament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Involvement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clatter of ceramic mugs filled the air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a comforting counterpoint to the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murmurs of conversation. Elias, perched on a worn wooden chair,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sipped his chamomile tea, the warmth spreading through his chest.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been volunteering at the "Open Door" center for six months,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for individuals struggling with various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atmosphere was one of gentle acceptance,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judgment and misunderstanding he'd encountered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darkest days. He looked around the room, his heart swelling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pride. This wasn't just a community center;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started by simply offering a listening ear, a warm smile,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presence. He’d quickly learned that sometimes,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act of support is simply showing up, being present,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He found himself drawn to the stories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he met, their resilience mirroring his own. He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heartbreak, loss, betrayal, and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stigma. He heard accounts of suicidal thoughts, self-harm,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effects of anxiety and depression. Each story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spirit’s incredible capacity for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and 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 therapist, nor did he pretend to be. He was a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traveler, someone who understood the terrain of mental 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had navigated its treacherous pathways and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albeit scarred, into the sunlight. His role was to offer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companionship, validation, and a sense of belonging. 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on coping mechanisms – mindfulness techniques,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exercises, journaling prompts – practical tools to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navigate their emotional landscapes. He facilitated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discussions, creating a safe space for people to share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without fear of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Tuesday evening, a young woman named Maya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after a particularly poignant group session. Her eyes were red-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rimmed, her shoulders slumped with exhaustion. She confessed that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been struggling with severe anxiety, an invisible monster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slowly suffocating her. She’d been battling it in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terrified of what others might think, burdened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shame. She’d found Elias’s book, the one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chronicled his own struggles, a beacon of hope in her 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listened patiently, his gaze unwavering, his heart aching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He remembered the isolation, the feeling of utter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hopelessness, the suffocating fear of being misunderstood.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validated her feelings, reminding her that she wasn't alone,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were valid, and that healing was possible. 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suggestions – connecting with a therapist, joining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group, practicing self-compassion. He also encouraged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healthy coping mechanisms – exercise, art, music,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in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following weeks, Elias became Maya’s confidante,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presence in her life. He checked in on her regularly,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words of encouragement and support. He celebrated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the moments when she felt a flicker of hope,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control, a whisper of peace. He walked alongside her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the labyrinthine pathways of recovery. He helped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mental illness wasn't a sign of weakness, but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challenging aspect of her human experience. He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self-compassion, reminding her that she deserved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kindness, understanding, and 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at the community center wasn't limited to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He also worked with the center's director to develop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new programs aimed at expanding their reach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They created a peer support program, training volunteers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emotional support to others. They launched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on stress management and resilience-building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techniques. They organized community events that aimed to raise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and reduce stigma.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was also involved with the local school system,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mental health education into the curriculum.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early intervention was crucial, that teaching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about mental health could prevent future suffering. 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volunteered to speak to students, sharing his story with sensitivity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compassion. He emphasized the importance of seeking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needed, of talking about their feelings, and of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mental health is just as important as physical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advocacy extended beyond the local level. He worked with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national organizations to promote policy changes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access to mental health services. He actively engaged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 to increase funding for mental health initiatives,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 the stigma associated with mental illness, and to ensure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has access to the support they need.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that contribute to mental health problems – poverty,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lack of access to healthcare – and he was committed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for a more equitable and just 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his formal engagements, Elias found himself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spontaneous acts of kindness and support. He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ride to someone struggling to get to a therapy appointment,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share a meal with someone feeling isolated. He’d leave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notes for strangers, small gestures of hope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feels overwhelming. He built a community of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at the center, but in the wider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leading a meditation session at the center,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approached by a man named David. David had been attending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center for several months, struggling with depression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isolation. He’d initially been hesitant to participate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sessions, but Elias’s gentle encouragement had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open up. He thanked Elias, his voice thick with emotion,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where he felt seen, heard, and understood.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confessed that Elias’s presence, his genuine empathy, had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to believe in the possibility of recovery.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moment, that simple act of gratitude, solidified Elias’s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community involvement. He understood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 wasn't just about his own personal recovery;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about extending a hand to others, about creating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everyone feels safe, supported, and empowered to seek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they need it. He was a testament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vulnerability, a beacon of hope in a world that often feels dark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isolating. He was living proof that healing is possible,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is attainable, and that even in the face of adversity,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can endure, adapt, and ultimately thrive. He knew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was far from over, but he continued forward,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empathy, and the unwavering belief that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community, healing is always possible.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back not just to the community, but to himself,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journey of recovery with each act of service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His life, once a struggle against gravity,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with the currents, a harmonious rhythm of giving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receiving, a testament to the enduring power of human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boundless capacity for hope and healing.</w:t>
      </w:r>
    </w:p>
    <w:p>
      <w:pPr>
        <w:sectPr>
          <w:pgSz w:w="8000" w:h="12000"/>
          <w:pgMar w:top="296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Advocacy Work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nipped at my cheeks as I stepped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the microphone a familiar weight in my hand.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conference hall buzzed with a low hum of anticipation –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expectant and eager. This wasn’t my first rodeo, not by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shot. I’d stood before audiences large and small, sharing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vulnerability, my scars. Each time, it felt like stripping bare,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the raw nerve endings of my past. But each time, too,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surge of purpose, a sense of responsibility to the silent sufferers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crowd, the ones who felt as alone as I once had. My story,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burden, was now a bridge.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particular conference focused on the intersection of 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health, a topic close to my heart. I’d found solace,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 voice, in the act of writing, of transforming pain into poetry,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into song. My words, once a private confession,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connection, a way to reach out and touch the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felt unseen, unheard, misunderstood. I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creative expression as a coping mechanism,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trauma, a path towards self-discovery and healing.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excerpts from my work, weaving them into the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recovery journey, painting a vivid picture of the darkness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navigated and the light I had found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from the audience were raw, honest,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personal. They spoke of their own struggles, their own battles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anxiety, trauma. They sought validation,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And in that shared space, in the vulnerability of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powerful sense of community was forged. I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to them; I was speaking with them, sharing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burdens, acknowledging their pain, offering my hand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fellow traveler.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evening, over glasses of wine, I connected with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attendees. A young woman, a budding artist, confided in me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crippling anxiety, the fear that paralyzed her creativity.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older man, a retired teacher, shared his struggles with depression,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grief that had shadowed him for years. Each conversation was a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86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universality of suffering,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pain, and the enduring power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advocacy extended beyond formal settings like conferences.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increasingly involved in grassroots initiatives,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local organizations to raise awareness and reduce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mental health. We organized community events,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and support groups. We partnered with schools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 mental health education programs. We distributed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pamphlets, created social media campaigns, and partnered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local media outlets to share our message.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rewarding project involved creating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films featuring individuals sharing their personal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mental illness. These weren't polished, professional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productions. Instead, they were raw, honest, unfiltered accounts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survival. The goal wasn't to sensationalize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 but to humanize it, to show the faces behind the statistics,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 the resilience of the human spirit. We screened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films at local community centers, schools, and libraries, sparking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fostering empathy, and encouraging help-seeking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also extended into the political arena. I engaged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efforts to promote policies that would improve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services. I testified before legislative committees,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at town hall meetings, and worked with advocacy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to push for increased funding for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initiatives. I knew that systemic change was necessary, that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individual support wasn't enough. We needed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that prioritized mental health, a society that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access to care for everyone, regardless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socioeconomic status or insurance coverage.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systemic change is a long and arduous one,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 and discouraging. There were moments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overwhelmed, defeated, ready to give up. But then, I’d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people I’d met, their stories of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Their courage fueled my own, reminding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collective action, the importance of perseverance, and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possibility of change.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received an email from a young man who had seen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films. He had been struggling with suicidal thoughts,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alone, isolated, and hopeless. He wrote that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film had given him a sense of hope, a feeling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he wasn't alone in his pain. He thanked me for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for giving him the courage to reach out for help.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 brought tears to my eyes, a powerful reminder of the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work, the importance of my advocacy, the reason why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do what I do.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advocacy is a form of self-care. It’s a way of processing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of transforming my personal struggles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and positive. By sharing my story, I've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feeling of belonging, a way to give back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has supported me. It’s a cycle of giving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receiving, a reciprocal exchange of vulnerability and empathy,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human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hasn’t been easy, it’s been paved with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But each step forward, each act of advocacy, reinforces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belief in the power of healing,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importance of fighting for a world where everyone feels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seen, heard, and understood. The work is far from over, but as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there's a need, as long as there's a voice to be heard, I will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use my words, my experiences, and my voice as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change. I will continue to give back, not just to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myself, constantly reaffirming my own recovery journey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act of service, compassion, and hope.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Mentorship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leather of my armchair creaked a familiar welcome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in for another online mentoring session. The screen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life, revealing the hesitant face of a young woman named Sarah.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eyes, shadowed with fatigue, held a familiar flicker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– a reflection of my own past self. We began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pleasantries, a careful dance around the vulnerability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But beneath the polite formalities,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pain seeped through. Sarah described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anxiety, the suffocating grip of panic attacks that left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breathless and paralyzed. She spoke of missed deadlines,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and the gnawing self-doubt that had become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She confessed her fear of failure, her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judged, her fear of being seen. Her words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familiarity, a stark reminder of the darkness I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listened, not as a clinician or a therapist, but as a fellow traveler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winding, often treacherous path. I shared my own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offer solutions, but to offer solidarity, to remind her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alone in her suffering. I spoke of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the way it could creep back in unexpectedly,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whispers of self-doubt that could derail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efforts. I spoke about the importance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recognizing that setbacks were inevitable,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wasn’t linear, and that self-forgiveness was as essential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sessions weren't about quick fixes or easy answers.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fostering hope, building resilience, and creating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and honest communication. We discussed coping mechanisms,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managing anxiety, and the importance of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help. I encouraged Sarah to explore creative outlets,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healthy ways of expressing her emotions, to rediscover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things she once loved. I shared resources, connected her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groups, and offered encouragement when she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or discouraged. The role of a mentor, I realized,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about dispensing advice and more about fostering growth,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guidance, and creating a safe space for self-discovery.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leading a support group in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center. The room, bathed in the warm glow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lamplight, was filled with faces etched with worry, fear,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connection. The air hung heavy with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a shared understanding that transcended words.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with a simple icebreaker, a gentle nudge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As the evening unfolded, stories emerged –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loss, trauma, and the long, arduous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There was Michael, a veteran struggling with PTSD,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choked with emotion as he recounted his experiences.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Emily, a young mother battling postpartum depression,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filled with a mixture of exhaustion and despair.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David, a college student grappling with anxiety and depression,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shaking as he spoke of his fear of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story was a testament to the universality of human suffering,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we are all vulnerable, all capable of experiencing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all in need of connection and support. I listened attentively,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empathy, validation, and encouragement. I shared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weaving them into the larger narrative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 facilitated the conversation, ensuring that everyone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understood, and respected. The focus wasn't on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solutions, but on creating a safe space for sharing, for listening,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being together. In the shared vulnerability,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blossomed, a powerful bond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mentorship extended beyond face-to-face interactions. I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with individuals online, offering support and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various platforms. Social media became a surprising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avenue for connection, a virtual space where individuals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 anonymously, share their struggles, and find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I responded to messages, offered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and provided resources, fostering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even amidst the anonymity of the digital world.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importance of setting boundaries, of protecting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well-being while offering support to others. I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empathy meant acknowledging both my own limits and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 needs of those seeking help.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exchange involved a young 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 through a private message. He confessed to suicidal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ideation, feeling utterly alone and hopeless. His words hit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intensity, awakening memories of my own darkest days.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responded with compassion, validating his pain, acknowledging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and offering immediate resources. I encouraged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 to a crisis hotline, connect with a local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professional, and engage with a support group. His story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urgency and importance of my work,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need for readily available support systems, and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simple act of connection to potentially save a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mentorship, I've learned that healing is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destination, but a journey. It’s a process of self-discovery,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continuous growth. It's about embracing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recognizing our imperfections, and finding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humanity. I've also learned the importance of self-care,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setting boundaries, and of protecting my own well-being.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Mentoring others is not just an act of giving back; it’s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a way of processing my own experiences, of transforming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purpose. It’s a cycle of reciprocity, a continuous exchange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vulnerability, a reminder that we are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interconnected, all capable of both suffering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is demanding, emotionally taxing, and at times,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There are moments of doubt, times when I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abilities, my impact, my very purpose. But then, I remember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those I've mentored, their stories of resilience,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Their courage fuels my own,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connection, the profound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act of kindness, and the enduring possibility of healing.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as a mentor is a continuous process of learning, growing,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giving back, a testament to the power of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empathy, and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And as long as there’s a need, as long as there’s a voice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I will continue to offer my hand, my ear, and my heart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are struggling, remembering always that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giving, I too receive – a profound sense of purpose, a renewed sense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and a deep, enduring feeling of connection. The journey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the path ahead, illuminated by the shared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hope, feels both challenging and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rewarding.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Fundraising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 of the idea bloomed subtly at first, a quiet whisper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clamor of my own healing. It began with a single donation,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contribution to a local crisis hotline, a gesture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and a profound understanding of the lifeline such services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provide. The act, seemingly insignificant, sparked a fire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potent blend of purpose and passion I hadn't anticipated.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giving money; it was a tangible expression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cause that had profoundly impacted my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to transform my personal struggle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and impactful for others.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small act soon evolved into something larger,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actively contribute to the fight against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and to support organizations dedicated to providing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accessible and effective care. I began researching various charities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non-profits, meticulously studying their missions, their impact,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financial transparency. I sought organizations that aligned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values, organizations that prioritized direct support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families struggling with mental health challenges.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support initiatives that offered not just medication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but also holistic approaches to healing,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arts, peer support, and community building.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foray into fundraising was a somewhat clumsy affair.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a small poetry reading in my local community center,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humble event that brought together a group of supportive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fellow creatives. The space, dimly lit and intimate,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raw emotion of the poems I shared, poems that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themes of vulnerability, resilience, and the enduring power of hope.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shared my own story, weaving in the details of my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depression and addiction, creating an atmosphere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collective healing. The atmosphere was charged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empathy, an understanding that transcended words.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event, while modest in scale, was profoundly rewarding, 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surprising amount of money and generating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It also served as a powerful testament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art, a reminder that vulnerability can be a catalyst for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transformation.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Emboldened by this initial success, I decided to broaden my reach.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launched an online fundraising campaign, harnessing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 to connect with a wider audience. The campaign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crafted, incorporating compelling visuals, heartfelt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and compelling calls to action. I shared my story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time, with a broader focus on the systemic challenges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those seeking mental health support – the lack of accessible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the pervasive stigma, and the persistent funding gaps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impede progress. The campaign also highlighted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donations, emphasizing how even small contributions could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difference in the lives of individuals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online campaign generated a wave of support that surpassed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expectations. Donations poured in from individuals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globe, many of whom shared their own personal stories of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 comments, messages, and shares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widespread need for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and support. The campaign became a platform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collective healing, a virtual space where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empowered to share their vulnerabilities and find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It created a powerful community,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that extended far beyond geographical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I organized a larger fundraising event,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 that brought together artists, musicians,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leaders. The event featured live music, poetry readings,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exhibitions, and interactive workshops. The space buzzed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energy, the air filled with laughter, music, and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of raising funds for a vital cause. The event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planned, with a clear focus on creating an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inclusivity, connection, and hope. We had sponsors, volunteers,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dedicated team, all united by a shared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community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event was overwhelming, a powerful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collective action. The attendees were moved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shared, the art displayed, and the palpable sense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amount raised significantly exceeded our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goal, a triumphant celebration of our shared commitment to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advocacy. The event served as a powerful symbol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a reminder that even in the face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there is strength in community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fundraising efforts didn't stop there. I continued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avenues for generating support. I partnered with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businesses, organizing donation drives and collaborative events.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influencers and celebrities, leveraging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 to reach a wider audience. I launched awareness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campaigns, using social media to spread the message about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health, destigmatize mental illness, and encourage individuals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help. I explored grant writing, submitting proposals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and organizations that align with my mission. I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fundraiser not just by collecting money, but by 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fostering collaborations, and weaving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that captivated hearts and minds.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hasn’t been without its challenges. There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when the sheer enormity of the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felt overwhelming. There have been moments of exhaustion,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emotional weight of the stories I've heard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nearly unbearable. There have been logistical hurdles,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anxieties, and moments of self-doubt. But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I've been sustained by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my work, the profound impact of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donation, every act of support, every shared story has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my commitment, fueled my passion, and reinforced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belief in the transformative power of collective 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fundraising efforts have become a powerful catalyst for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transforming my own pain into purpose, my own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force for positive change. It's a reciprocal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exchange of vulnerability and empathy,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act of giving, I too receive – a profound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sense of hope, and a deep, enduring feeling of connection.</w:t>
      </w:r>
    </w:p>
    <w:p>
      <w:pPr>
        <w:sectPr>
          <w:pgSz w:w="8000" w:h="12000"/>
          <w:pgMar w:top="296" w:right="68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as a fundraiser has become an inextricable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healing. It’s a testament to the power of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for growth, and the enduring possibility of hope.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vulnerability, resilience, and the profound impact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It's a story of giving back, not just financially,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empathy, compassion, and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potential. And it's a story that continues to unfold,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donation, one event, one shared story at a time. The work is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the path ahead, illuminated by the shared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hope, feels both challenging and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rewarding. The journey is a testament to the power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empathy, and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And as long as there’s a need, as long as there’s a voice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I will continue to offer my hand, my ear, and my heart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are struggling, remembering always that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giving, I too receive.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Making a Difference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my actions began to become undeniably clear.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tangible results – the dollars raised, the events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successfully executed – but the intangible shifts, the subtle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atmosphere. I found myself invited to speak at universities,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 to rapt audiences of students, professors,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members. The vulnerability in my voice, the rawness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experiences, resonated with them, creating a powerful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mental health that transcended age and background.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lectures; they were intimate conversations,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shared experience forged a sense of unity and understanding.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was overwhelmingly positive. Students confided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after my talks, sharing their own struggles and finding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knowledge that they weren’t alone. The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community, a network of support that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lecture hall.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instance stands out. A young woman, barely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teens, approached me after a presentation at a local college.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filled with a mixture of apprehension and hope,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from years past. She confessed her struggles with anxiety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admitting she'd been hesitant to seek help due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 she perceived within her own family. Our conversation,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quiet corner of the campus, lasted for over an hour. I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intently, offering words of encouragement, sharing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vulnerability and honesty, and connecting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resources that could provide her with the support she needed.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making that connection, of offering a lifeline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desperately in need, was profoundly rewarding.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reaffirmed the importance of my work, the power of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efforts extended beyond formal speaking engagements.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a local mental health clinic, offering my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in support of their outreach programs. The clinic, a small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resource within the community, served individuals from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of life, addressing a range of mental health challenges.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role was multifaceted, ranging from assisting with administrative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tasks to leading creative arts workshops, and providing peer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 interaction with clients, their stories,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deepened my understanding of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illness and underscored the critical need for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compassionate care. The collaborative spirit within the clinic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infectious, empowering me to view myself not merely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fundraiser, but as an integral part of a compassionate and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team working towards a shared goal.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became involved in policy advocacy, working alongside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advocates to push for legislative changes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access to mental health care. This involved attending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meetings, drafting policy briefs, lobbying legislators, and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raise public awareness about the critical issues facing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legislative process, a complex and often frustrating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bureaucratic hurdles, tested my resolve at times.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commitment of the group, fueled by a profound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our mission, kept me energized. The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few and far between, were intensely rewarding – each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forward a testament to the power of collective action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potential for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my work extended beyond the immediate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community. Through my online platforms, I connected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from around the globe, sharing my story and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take action. The internet, initially a source of anxiety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during my darkest days, had become a tool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virtual space where I could connect with others, offering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a sense of shared community. The messages of gratitude,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resilience, and the expressions of appreciation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from people all over the world, affirming the universal reach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my work. It felt like I was participating in a global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a collective effort to dismantle the stigma around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illness and create a more compassionate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also led me to collaborate with other artists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creatives, weaving mental health awareness into our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endeavors. We developed collaborative art projects, music videos,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film productions aimed at breaking down societal barriers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promoting open discussions about mental health. These creative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projects, blending art with advocacy, reached audiences in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engaging ways. The power of creative expression,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 to evoke emotions, to tell stories, to bridge divides,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powerfully apparent. Each project served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collaboration, fostering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promoting dialogue around an often-taboo subject.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success of my fundraising initiatives was secondary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broader societal impact, the ripple effects of 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and the lives touched along the way. The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was crucial, of course, providing essential resources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working to improve access to mental health care.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measure of success was not found in the balance sheet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stories of resilience, the transformations observed,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positively affected.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have been countless moments that reaffirm the significance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work, countless individuals whose lives have been positively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impacted, whose suffering has been eased, whose journeys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have been strengthened. Each act of service,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donation, each shared story is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importance of empathy, and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My journey is far from over; the work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but the journey itself – one of vulnerability,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– continues to be profoundly rewarding. The path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at times, requiring commitment, perseverance,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inherent worth of each human life.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strength of the collective effort, the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the indomitable spirit of humanity continue to propel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forward, day by day. It is a journey of giving back,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transformative power of vulnerability, and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in the act of helping others, we also help ourselves.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pottery wheel became a meditation,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counterpoint to the chaotic symphony playing in my head.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Clay, cool and yielding beneath my fingertips, offered a solace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pills and self-harm never could. The process of shaping, of coaxing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from formlessness, was a tangible manifestation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– a slow, deliberate reshaping of myself, piece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piece. Each imperfection, each crack, each unintended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curve became a reminder of my own fragility,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journey's inherent messiness, yet also a celebration of resilience.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kiln’s fiery heart, transforming the raw clay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enduring, mirrored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I began to sell my creations at local farmers’ markets,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clink of coins a welcome distraction, a symbol of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The connection with the customers, their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appreciation, added another layer to the healing process.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often intertwined with their own struggles, added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 to my understanding of shared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creating, of sharing, of connecting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acts of rebellion against the gravity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exploration wasn't limited to the studio. The rhythmic pounding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drum at the community percussion workshop became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therapy. The shared energy, the collective creation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the intricate dance of rhythm and improvisation – all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belonging, a community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expression. The primal pulse of the drums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visceral connection to something ancient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a primal force that transcended words. The faces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drummers, lost in the music, reflected a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mutual understanding that transcended spoken language.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making music; we were forging bonds,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shared emotion, a space where we could collectively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I found myself drawn to the quiet solitude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library. The hushed reverence of the stacks, the scent of 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paper, the weight of untold stories contained within those silent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– this was a sanctuary of another kind. I devoured books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philosophy, psychology, spirituality, and art,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for understanding, for meaning. The words on the page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different kind of solace, a way to process my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my experiences within a larger context.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became a way to escape, to expand my horizons,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collective consciousness of humanity through the ages.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book read felt like a small victory, a step further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darkness, a step closer towards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passions weren't merely escapes; they were pathways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purpose. I began volunteering at a local community garden,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fertile earth grounding me, the act of nurturing life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antidote to the self-destructive tendencies of my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explosion of color in the garden, the delicate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pollinating insects, the tangible growth of plants from tiny seeds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miracles I could witness, participate in, and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single day. The shared labor with other volunteers,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 to cultivate beauty and sustenance,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my sense of belonging, my feeling of contribution.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tending the soil, of nurturing life,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own healing, a tangible representation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wasn't seamless;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and the familiar pull of despair. There were nights I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awake, haunted by the ghosts of my past, the weight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pressing down on me with the familiar crushing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gravity. But the difference this time was the presence of these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anchors, these grounding activities, these sources of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fulfillment. They were lifelines, pulling me back from the brink,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strength I had cultivated, the progress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The pottery, the drums, the books, the garden –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hobbies; they were the building blocks of a new life,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security I had gained from my past fundraising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allowed me to dedicate time and energy to these passions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crushing weight of financial worry. The freedom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afforded was immense, allowing me to truly explore my creative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potential, my desire to contribute to something larger than myself.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 and stability it afforded became a buffer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self-destructive behaviors that had previously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sense of security was not merely financial; it was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psychological, a newfound sense of stability that provided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foundation for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engagement with the wider community broadened,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simply fundraising for mental health awareness to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holistic involvement. I started a support group for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struggling with mental health, a safe space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encouraged, where sharing experiences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and mutual support. The energy in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the shared sighs of relief, the collective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struggles and triumphs, the camaraderie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participants – it was deeply moving. It was, in essence,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embodiment of community, the human spirit rising to meet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supporting and uplifting one another.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fostered a sense of empathy, a realization that we are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flawed, all struggling, all in need of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involvement in community theatre provided yet another avenue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creative expression and connection. The collaborative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process, the shared commitment to bringing a story to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embodying different characters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powerful tools for personal growth and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creating art alongside others, of collaborating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goal, strengthened my sense of belonging, fostering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 that extended far beyond my personal struggles.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 required for rehearsal, the shared creativity,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triumph on opening night - each element added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experience, providing a sense of accomplishment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varied activities were not separate entities but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in the tapestry of my healing and my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meaning. The pottery demanded focus and patience;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unleashed raw emotion; the library fostered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introspection; the garden nurtured growth; and the theatre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demanded collaboration and self-expression. Each endeavor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the others, creating a synergistic effect that amplified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and well-being. The interconnectedness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highlighted the multi-faceted nature of healing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finding multiple avenues for self-expression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tending the community garden, I saw a small girl,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older than eight, timidly approaching. Her eyes, downcast,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from years ago. She nervously plucked a wilting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sunflower, her small hands trembling. She looked up at me,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filled with a mixture of sadness and hope. Without a word,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knelt beside her, gently taking her hand. We spent the next hour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weeding, talking about sunflowers, about gardens, about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emerges even from decay. That simple interaction,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connection, resonated profoundly with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work I had done, the journey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and the seeds of hope I had planted along the way.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power of compassion, of empathy, 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power of connecting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has shown me that meaning isn't found in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or a grand achievement; it's woven into the fabric of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in the small acts of kindness, in the quiet moments of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experiences of community. It's in the clay, the drums,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books, the garden, the theatre, and the countless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that shape our lives. It's in the recognition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are not unique, that we are all interconnected,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moments, there is still the potential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for finding our purpose, and for offering help to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way. It's a continuing journey, a constant evolution,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filled with meaning, purpose, and the profound satisfaction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world and helping others find their own paths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fulfillment. The journey continues, but the destination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now marked by a deep sense of purpose, a profound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others, and an unwavering belief in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sectPr>
          <w:pgSz w:w="8000" w:h="12000"/>
          <w:pgMar w:top="296" w:right="654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Contributing to Society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pottery, once a solitary pursuit, became a tool for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engagement. I began offering free workshops at a local youth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a space often overlooked and under-resourced. The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teenagers, initially wary and withdrawn, gradually blossomed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calming rhythm of the wheel and the tactile satisfaction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clay. Their creations, raw and expressive, mirrored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worlds, their anxieties, their hopes, and their dreams.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weren't merely art classes; they were safe spaces,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havens where self-expression could flourish,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could be a balm for troubled souls. The transformation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in those young people was profoundly moving,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art as a catalyst for healing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One girl, particularly quiet and withdrawn at first,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series of vibrant, almost explosive, ceramic sculptures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channel her pent-up energy and unleash her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Seeing her gain confidence and find a voice was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youth center, I partnered with a local school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mural project. The blank wall, facing a busy street,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canvas for collective expression, a place where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the community could be heard. We spent weeks planning,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sketching, and painting, transforming the drab wall into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stories and images. The project involved students,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teachers, parents, and local residents, forging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and bridging community divides. The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as rewarding as the finished product,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creativity and the unifying force of 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mural, now a local landmark, stands as a symbol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vibrant testament to the power of shared creativity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that can emerge from collective effort.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confidence extended to advocating for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on a larger scale. I began giving talks at schools,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centers, and conferences, sharing my story openly and honestly.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required felt initially terrifying,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safety of the pottery studio or the library. But the response was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overwhelmingly positive, a powerful reminder that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transcends our individual struggles. People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story, with the honesty of my struggles and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recovery. The questions after each talk, often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intimate, demonstrated the profound need for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surrounding mental health. The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spaces created a powerful sense of community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crucial element in breaking down the stigmas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fostering a culture of support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engagement with the broader community expanded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 environmental activism. My experience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 had ignited a passion for sustainability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justice. I joined a local environmental group,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 promote sustainable living and raise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challenges. We organized community clean-up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planted trees, and educated people about eco-friendly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practices. These were not just environmental initiatives;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 projects, aimed at ensuring a healthier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future for all. The collective effort to protect our planet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contribute to a sustainable future broadened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responsibility, reinforcing my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 meaningfully to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another avenue for social contribution.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percussion skills, once a personal refuge, transformed into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bring joy and connection to others. I joined a local band,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performing at community events and fundraising concerts.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on stage, the connection with the audience,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creating and experiencing music – these were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experiences that transcended personal expression.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concerts raised money for various charitable causes, extending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impact far beyond the confines of my personal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music, the collective energy, the joy it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others – all of these fueled my desire to use my talents to uplift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I started expanded beyond artists, encompassing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from all walks of life struggling with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 The group became a vital lifeline for many, a space for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shared stories, and mutual support. The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these gatherings became as important, if not more 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single intervention. The sustained community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and understanding that transcended therapeutic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interventions. Witnessing the strength and resilience of the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their capacity for healing and self-acceptance,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and humbling experience. It was an affirmation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ability to overcome adversity and find meaning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times. The group became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 and the healing potential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It became a living embodiment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the human experience and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resilience that resides within each of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another avenue for my social engagement.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narrative, initially a confession, evolved into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raising awareness and breaking down stigmas surrounding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I began contributing articles and poems to various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publications, sharing my experiences to help others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mental illness and addiction. My words, once solely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personal processing, became a bridge, connecting me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audience and sparking conversations that were long overdue.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positive feedback from readers, their shared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gratitude for the stories I shared were incredibly moving,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powerful reinforcement for the journey I had undertaken.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affirmation that my struggles had meaning, that my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resonate, and that my vulnerability could offer hope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from despair to purpose has been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a constant process of growth, resilience, and giving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community that has supported me. It's been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vulnerability, the healing power of creativity,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we can have on each other’s lives when we dare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our stories and offer our talents to serve a greater good.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contribution, no matter how small, has added to the mosaic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shaping my identity and fueling my desire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 difference in the world. My life, once defined by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self-destruction, is now marked by purpose, connection,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sense of fulfillment derived from giving back to the world that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seemed so harsh and unforgiving. This ongoing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society is not just about external actions,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an internal transformation, a shift from self-centeredness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interconnectedness. The journey continues.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Personal Fulfillment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brewing coffee hung heavy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familiar comfort in the early morning stillness. Sunlight streamed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kitchen window, illuminating dust motes dancing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beams. It was a scene of quiet domesticity, a far cry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tempest that had once been my inner world. Sitting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 table, sipping my coffee, the warmth spreading through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profound sense of peace, a contentment that had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only a few years ago. This peace wasn't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but a hard-won acceptance, a quiet resilience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storms and finding solace in the aftermath.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gathered around the table, their laughter and chatter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melody, were the heart of this peace.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their endless patience, their unconditional love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the anchors that had kept me afloat during the 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daughter, now a vibrant teenager, her laughter echoing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was a constant source of joy and inspiration.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blossom, seeing her navigate her own challenges with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my own, filled me with a pride that transcended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parental affection. She was a testament to the power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adversity, the human spirit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endures, adapts, and thrives. My wife, her eyes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morning sun, was my constant companion,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confidante, my rock. Her unwavering belief in me, even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doubted myself, had been the lifeline that pulled 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despair. Her love, a constant, unwavering force,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compass guiding me through the maelstrom of my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 bond we shared, forged in the crucible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struggles, was stronger than any adversity we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evenings were filled with simple pleasures – family dinners,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board game nights, movie marathons, long walks under the stars.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mundane moments were imbued with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 profound appreciation for the simple gifts of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eluded me. The laughter, the shared experiences,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intimacy – these were the threads that wove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our family life, a vibrant masterpiece woven from love,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unwavering support. Our family was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unit; it was a sanctuary, a safe haven where vulnerabilities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shared without judgment, where healing could flourish,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simple act of being present was a source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social life, once a desolate wasteland, had blossomed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garden of friendships and connections. The support group,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thriving community, continued to provide a haven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mental health challenges. The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mutual support, the unwavering compassion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ingredients that nourished the spirit and fostered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The group’s success was not merely a reflection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effectiveness; it was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power of community, and the healing potential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These friendships were not merely social connections;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lifelines, anchors in the storms of life, constant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was not alone in my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support group, I had cultivated a rich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each one a unique and invaluable contribution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My friends, a diverse and eclectic group, provided a balance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offering laughter, support, and shared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nourished my spirit. Their acceptance, their understanding,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me – these were the gifts that sustained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reminded me of the beauty and richness of human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relationships were not merely social interactions;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strength, resilience, and unwavering support – the pillars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which my emotional well-being rested.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work, a seamless blend of artistic expression and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continued to be a source of profound fulfillment.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pottery workshops, the community mural projects,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activism, the music – these were not merely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pursuits; they were vehicles for social change, avenues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expressions of my commitment to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meaningfully to the world around me. The satisfaction derived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efforts was not simply about personal achievement;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connection to a larger purpose, a contribution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striving for a better future.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once a solitary act of self-expression, had evolved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social engagement. My stories, shared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articles, poems, and public speaking, resonated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important conversations about mental health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feedback from readers, their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gratitude – these were powerful affirmations, validating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 had undertaken and reaffirming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open communication. The act of writing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meditative practice, a means of self-reflection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growth. The process of translating my experiences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provided a sense of order and coherence,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my emotions and gain a new perspective on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fulfillment transcended the individual;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well-being of my community. My life,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the isolation of depression and addiction,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by a vibrant network of relationships, meaningful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 sense of purpose. The journey from despair to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long and arduous, but the destination – a life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connection, and profound satisfaction – was worth every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way. The quiet moments of contemplation,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with family and friends, the quiet satisfaction of a day’s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well done – these were the building blocks of a life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impossible to imagine.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purple. As darkness fell, I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not just for the blessings in my life, but for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struggles, the setbacks, the moments of despair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obstacles to overcome, but integral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shaping my character, strengthening my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my appreciation for the simple joys of life.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about personal healing; it was about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 from darkness to light, from despair to hope,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 to self-discovery. And in that transformation,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only personal fulfillment, but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commitment to using my experiences and talents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 positive impact on the world. The journey, I knew,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continue, but the destination – a life of purpose and fulfillment –</w:t>
      </w:r>
    </w:p>
    <w:p>
      <w:pPr>
        <w:sectPr>
          <w:pgSz w:w="8000" w:h="12000"/>
          <w:pgMar w:top="428" w:right="7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firmly within reach. And that, in itself, was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source of contentment.</w:t>
      </w:r>
    </w:p>
    <w:p>
      <w:pPr>
        <w:sectPr>
          <w:pgSz w:w="8000" w:h="12000"/>
          <w:pgMar w:top="296" w:right="11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Stronger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tick-tock of the grandfather clock in the hall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time, a comforting counterpoint to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settling over our family home. The scent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baked bread, a Sunday ritual, mingled with the faint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 from the fireplace, creating a sensory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security. My daughter, Sarah, sprawled on the rug,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pages of a well-worn book, her brow furrowed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concentration, a picture of youthful absorption. My wife, Emily,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her, her fingers gently tracing the intricate patterns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hand-knitted scarf, her presence a silent reassurance,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anchor in the gentle chaos of our lives.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contrived tranquility of a staged photograph;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lived reality of a family forged in the fires of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together by an unbreakable thread of love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laughter that occasionally punctuated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was genuine, unforced, born from shared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appreciation for the simple joys of being together.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quiet moments, amidst the ordinary routines of daily life,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the profoundest sense of peace, a stillness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an unattainable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dinners weren't merely meals; they were sacred rituals,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reconnect, to share stories, to listen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to offer support without condition. The table,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oak piece passed down through generations, became a stage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our lives, a setting for our triumphs and our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joys and our sorrows. We shared not just food, but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our hopes, our dreams. Emily's gentle questioning,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keen observation, her ability to draw out the hidden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– these were the gifts that had nurtured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fostering a safe space where I could be authentically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without fear of judgment or rejection. Sarah, in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way, contributed to this tapestry of connection,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 often sharp and insightful, her laughter a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deep within my soul.</w:t>
      </w:r>
    </w:p>
    <w:p>
      <w:pPr>
        <w:sectPr>
          <w:pgSz w:w="8000" w:h="12000"/>
          <w:pgMar w:top="442" w:right="70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a tapestry of shared experiences. Board game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descended into uproarious laughter, the competitive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clashing with the warmth of our familial bond. Movie marathons,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together on the sofa, blankets draped over our shoulders,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havens of shared escapism, allowing us to momentarily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realities of daily life and enter the imaginative worlds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film. Long walks under the starlit sky became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conversation, for sharing unspoken thoughts and feelings,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enjoying the companionship of loved ones. These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seemingly mundane, were the bedrock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forging an unbreakable bond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circle of family, my relationships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network of friends who had stood by me during my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My support group, a lifeline during my recovery,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thriving community,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 and mutual support. The faces I saw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and comforting, represented more than just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struggles; they embodied resilience, hope,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healing. We celebrated milestones, big and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encouragement during setbacks, and providing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we were not alone in our journeys.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friendships extended beyond the support group.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understood the depth of my struggles,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my vulnerability and my journey towards recovery.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afraid to ask the difficult questions, to challenge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thinking, and to offer unwavering support when I faltered.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silent witnesses to my growth, the cheerleaders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the anchors that kept me grounded during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They met me where I was, embracing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 my strengths, and reminding me of my inherent worth.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were not superficial acquaintances;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meaningful relationships forged in trust, empathy,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They enriched my life, expanding my perspective,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my assumptions, and fostering a sense of belonging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felt unattainable. Through them, I learned the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of community, the power of connection, and the healing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0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shared vulnerability. They were the pillars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well-being rested, providing a foundation of 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support that allowed me to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nurturing these relationships wasn't a passive endeavor;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required conscious effort, intentionality,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commitment. It meant making time for my loved ones,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attentively, offering unconditional support, and celebrating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alongside them. It meant being present,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physically, but emotionally, offering my full attention and empathy.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putting aside my own needs at times, recognizing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my relationships was paramount to my overall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I did, combining artistic expression with social advocacy,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strengthened these connections. The pottery workshops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 became spaces of shared creativity and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mural projects brought people together,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collective purpose and shared accomplishment.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activism I engaged in connected me with like-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minded individuals, creating a network of collaboration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values. These weren't simply creative pursuits or acts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engagement; they were opportunities to forge meaningful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to build bridges, to connect with humanity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level. The sense of purpose derived from this work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fulfilling, enriching my life in ways I couldn’t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once a solitary pursuit, became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Sharing my experiences, my vulnerabilities,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writing, fostered conversations, created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offered hope to others struggling with similar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I received from readers, their shared experiences,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– these were validations of my journey, affirmations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vulnerability could create a positive impact on others.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sharing our stories could create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effect, fostering understanding, empathy, and hope. My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bridge, connecting me to others, creating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understanding, and fostering a sense of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extended beyond the confines of my immediate surroundings. The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I wrote weren’t simply ink on paper; they were bridges,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connections, and instruments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cast long shadows across the room as the day drew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close. The fire crackled merrily in the hearth, casting a warm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faces of my family. The quiet contentment that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wasn't the absence of challenge, but the quiet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from navigating the storms and finding solace in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 and connection. My journey, though challenging,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me to a place of profound peace, a place built on the solid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strong, supportive relationships. These weren't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relationships; they were the very fabric of my being,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purpose, the enduring source of my strength and my joy.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long and arduous, but the destination –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love, connection, and a profound sense of purpose –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every step of the way. And I knew, with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certainty, that the journey would continue, enriched by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support of those who stood by my side.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Rich and Fulfilling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sea salt and woodsmoke hung in the air,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that always brought a smile to my face. We were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coast, Emily, Sarah, and I, nestled in a cozy cottage overlooking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grey-green expanse of the Atlantic. The rhythmic crash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against the shore was a soothing lullaby,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power and beauty of nature. This wasn't a fleeting vacation;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deliberate choice, a conscious effort to immerse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restorative power of the natural world. We spent our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tide pools, collecting seashells, and simply breathing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fresh, invigorating air. Evenings were filled with long walks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beach, the sand cool beneath our feet, the wind whipping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our hair. We shared stories, laughter, and the quiet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silence, a communion forged in the shared beauty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This annual pilgrimage to the coast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ritual, a time for reconnection, reflection, and renewal.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here, amidst the vastness of the ocean and the rugged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coastline, that I felt most profoundly connected to myself,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family, and to the larger tapestry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behind our home, a vibrant tapestry of color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fragrance, became another sanctuary, a place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and creative expression. Emily, with her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thumb and boundless enthusiasm, had transformed a neglected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 of land into a thriving paradise. The scent of roses, lavender,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honeysuckle filled the air, a fragrant reminder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be found in even the smallest of spaces.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hours tending to the plants, the rhythmic act of weeding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watering a meditative practice, a way to connect with the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 solace in the quiet rhythm of nature. Sarah, too, found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garden, her laughter echoing amongst the blossoms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chased butterflies and helped me harvest the ripe tomatoes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juicy strawberries. The garden, once a symbol of neglect and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vibrant symbol of renewal, growth,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continued to evolve, intertwining my artistic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 passion for mental health advocacy. The pottery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I facilitated weren’t just classes; they were therapeutic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offering participants an opportunity to express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through the tactile experience of clay.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shaping and molding, the quiet focus required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craft, seemed to soothe anxieties and unlock hidden creativity.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 pieces, imperfect and unique, became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vulnerability and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mural projects I organized brought together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all walks of life, creating collaborative works of 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diversity and fostered a sense of collective purpose.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once stark and uninspiring, were transformed into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shared experiences, hopes, and dreams.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creating, together, had a profound impact on the participants,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self-esteem, enhancing communication skills, and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connection that transcended 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too, continued to flourish. I found myself exploring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forms, experimenting with different styles, and delving deeper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the human experience. My poems,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cries for help, had evolved into powerful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resilience. My essays explored the intersection of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health, creativity, and social justice, aiming to break down stigma,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understanding, and promote compassionate dialogue.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I received from readers continued to fuel my 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affirming the power of vulnerability and shared experience. Letters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strangers, recounting their own struggles and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empathy and hope found in my words,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rewarding aspect of my work. The stories I shared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mine; they were reflections of the shared human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journey towards healing and wholeness. My writing,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 not merely a creative pursuit, but a powerful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connection, healing, and social change.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Sundays remained special. The aroma of Emily’s baking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drawing us all together for family gatherings.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meals; they were opportunities to celebrate our triumphs,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our struggles, to offer support and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simply be together, present in each other's company.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conversation flowed freely, a testament to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 of love and connection that had been painstakingly built over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years. The table, the heart of our home, became a stage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our lives, a space where we shared not just food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joys, sorrows, hopes, and dreams. These shared meals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sustenance; they were nourishing rituals that nurtured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 and strengthened our bonds.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filled with laughter, the sounds of board games,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hum of conversation. Movie nights, huddled on the sofa,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blankets draped around us, became moments of shared escapism,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us to momentarily step outside the realities of daily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enter the imaginative worlds of film. Long walks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starry sky became opportunities for quiet conversation, for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thoughts and feelings, and for simply enjoying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of loved ones. These shared experiences,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and ordinary, were the threads that wove together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our family life. They weren’t merely moments;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blocks of our shared history, the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our love and connection were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friendships continued to deepen, evolving beyond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into profound connections built on mutual respect,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unconditional support. The support group,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had transformed into a thriving community,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shared vulnerability and the healing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We celebrated milestones, both big and small,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during setbacks and reminding each other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never truly alone in our journeys. These relationships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friendships; they were the pillars upon which my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rested, offering a foundation of strength, support, and unconditional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I did, combining artistic expression with social advocacy,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enriched my life, creating a ripple effect of positive change.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workshops, the mural projects, the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 – these were not merely creative pursuits or acts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engagement; they were opportunities to connect with others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level, to build bridges of understanding, and to foster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purpose. The sense of meaning and fulfillment derived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this work was immense, enriching my life in ways I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imagined. It was a testament to the power of purpose,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creativity, and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My life was full, rich, and overflowing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journey had been long and arduous,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setbacks, but the destination—a life filled with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purpose, and profound peace—was worth every step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way. And it was a journey that would continue, enriching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with each passing day. The quiet contentment that now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wasn't the absence of challenge; it was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came from facing adversity and finding solace in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love, connection, and a deep sense of purpose.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Reflecting on the Journey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 afternoon sun cast long shadows across the dew-kissed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lawn, painting the meticulously tended rose bushes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amber and gold. I sat on the weathered bench beneath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oak, its gnarled branches reaching skyward like supplicating arms.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still warm from the summer's embrace, carried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petrichor – the earthy fragrance of rain on dry soil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reminder of the storms I’d weathered and the quiet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followed. This garden, once a neglected wasteland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chaos within me, had become a sanctuary,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renewal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Each carefully cultivated bloom, each vibrant leaf,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the painstaking effort,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commitment, it had taken to nurture my own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reflection wasn't solely on the external transformation; it delved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into the intricate landscape of my own soul.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been linear; it was a winding path, strewn with pitfalls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moments of profound despair.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threatened to consume me, when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felt insurmountable. The memories—the sharp edges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harm, the numbing embrace of addiction, the suffocating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depression—still lingered, ghosts whispering in the shadows.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held the same power. They were scars, yes, but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bore witness to my resilience, to my unwavering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reclaim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the countless nights spent wrestling with demons,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tide of negative thoughts. The internal dialogue,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cacophony of self-recrimination and despair, had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gentler, more compassionate voice.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silencing of the negative thoughts; rather, it was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them, to acknowledge their presence without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dictate my reality. It was about cultivating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my struggles were not a reflection of my 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testament to the immense challenges I had faced.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solitude of the early mornings became my ally. The pre-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stillness offered a space for introspection, a time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inner self, to acknowledge my vulnerabilities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 rising sun, a daily spectacle of rebirth and renewal,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symbol of hope, a reminder that even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night, the dawn inevitably breaks. I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breathing, in the rhythmic rise and fall of my chest,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connection to the life force that flowed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I received from my family and friends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instrumental in my recovery. Their unwavering love,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acceptance, their unwavering belief in me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doubted myself – these were the pillars upon which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built. They didn't try to fix me; they simply offered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their listening ears, their unwavering support.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my small victories, offering encouragement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setbacks, reminding me that I was not alone in my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work, too, had evolved. It was no longer just about creating art;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using my art to create a space for healing,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shared vulnerability. The pottery workshops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 had become therapeutic havens, spaces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could explore their emotions through the tactile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clay. The rhythmic process of shaping and molding,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focus required for the craft, seemed to soothe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unlock hidden creativity. The finished pieces, imperfect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became powerful symbols of resilience,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mural projects had a similar impact.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together to create collaborative works of art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public spaces but also fostered a sense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belonging. The walls, once blank canvases,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expressions of shared experiences, hopes, and dreams.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creating, together, had a profound impact, building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esteem, enhancing communication skills, and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transcended differences. It was through this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that I discovered the profound power of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writing, too, had undergone a transformation. The fragmented,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poetic expressions of my earlier work had evolved into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cohesive narratives, reflecting a deeper understanding of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me. The raw emotion remained, but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a newfound sense of hope and resilience. My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cry for help, had become a voice of empowerment,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inspiration to others navigating their own journeys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easy. There were moments of doubt,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moments when the darkness threatened to engulf me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But each time, I found the strength to pull myself back,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recommit to my recovery, to reaffirm my choice to live.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past; it was about integrating it into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pain and suffering while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learned and the growth 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on the bench, bathed in the golden light of the setting sun,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profound sense of gratitude. Gratitude for the people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and supported me, for the opportunities that had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for the lessons learned through adversity, and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that had allowed me to navigate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my soul and emerge into the light.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filled with challenges and setbacks, but it had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me to a place of profound peace, a place of acceptance,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love. The scars remained, but they were now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my life, reminders of the battles fought and won,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forged in the fires of adversity. The enduring will,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to live, had not only saved my life, but had transformed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beautiful, something meaningful,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rich and rewarding. The garden, the quiet solitude,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– these were the elements that had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growth, fostering the resilience that would continue to guide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ongoing journey. The journey wasn't over; it was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unfolding into new chapters, filled with new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new opportunities for growth, for healing, and for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myself and the world around me. And I was ready.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ready to embrace whatever came next, knowing that I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the strength, the resilience, the enduring will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storm, knowing that even in the darkest of nights,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the promise of dawn.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wind whipped at my face as I stood on the cliff edge,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waves crashing against the rocks below a furious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nature's power. The ocean, vast and unpredictable,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turbulent seas I had navigated within myself. Yet, 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stood, not broken, but strengthened, the salt spray a baptism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This wasn't a conquest; it was a continued journey,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dialogue between my inner turmoil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 had discovered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about conquering my demons; it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live alongside them, to understand their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allowing them to dictate my actions.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 darkness wasn't an enemy to be vanquished,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part of me, a shadow that danced alongside the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etched deep into my soul, reminders of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lessons learned. But these scars, once symbols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vulnerability, had transformed into badges of honor,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endurance.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chaotic tapestry of noise and movement, once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a constant reminder of my anxieties. Now,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clamor, I found a strange sense of peace. The anonymity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 offered a sanctuary, a space where I could observe,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reflect, and connect with my own rhythm amidst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heart. The vibrant energy of street art, the hushed intimacy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café, the rhythmic pulse of the subway – these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in my personal symphony of resilience, each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unique composition of self-discovery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the mountains offered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The vast expanse of sky, the majestic peaks piercing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instilled a sense of awe and perspective. Here,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pines and the whispering wind, I found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nature, a reminder of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The simplicity of existence in the mountains—the clean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clear water, the raw beauty of the landscape—provided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complexity of my inner world, offering a space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introspection, healing, and renewal. The trails, winding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forests and across meadows, became metaphors for the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 of my own life's journey, each step a reminder of the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I had cultivated wasn’t merely an absence of pain;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active engagement with it. It was about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embracing my imperfections, and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signs of weakness but integral parts of my humanity.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learning to sit with discomfort, to allow myself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spectrum of human emotion – the joy, the sorrow,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anger, the fear – without judgment or self-recrimination.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creative process had become a vital tool in this journey.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painting, sculpting – these weren't merely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expressions; they were acts of self-discovery, avenues for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and vehicles for translating inner turmoil into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beauty and resilience. The act of creation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 means of transforming pain into power,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strength. Each brushstroke, each word, each carefully molded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was a step further into self-acceptance,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 to create and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community, in the shared experiences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 offered by others who had walked similar paths.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forged with those who understood the intricacies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struggles was invaluable. It was in these spaces,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judgment and laden with empathy, that I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confirmation that I was not alone in my journey,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struggles were valid, and that healing was possible.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remained; the darkness still lurked,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insidious doubts and fears. But the difference lay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response. I no longer allowed these whispers to dominate;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them, to understand their origins, and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influence without surrendering to their power.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eliminating the negative; it was about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 with it, to harness its energy, and to transform it into fuel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growth.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relationships, too, had undergone a profound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 had forged were based on authenticity,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mutual respect. The willingness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my struggles, and my journey toward healing had deepened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fostering a sense of trust and intimacy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previously unavailable. The people who stood beside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unwavering support and unconditional love, became pillars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strength, anchors in the stormy seas of my life. Their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belief in me, their compassion – these were the elements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nurtured my growth and sustained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is ongoing, a continuous evolution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final destination. There are days when the shadows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longer, when the darkness threatens to engulf me. But even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 cling to the resilience I have cultivated, the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discovered within. The memories, the experiences,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– these are now woven into the rich tapestry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threads that contribute to the unique pattern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They are not things to be erased or hidden, but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acknowledged, and integrated into a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story of survival and triumph over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resilience lies not in the absence of challenges,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navigate them, to learn from them, and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and wiser on the other side. It is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of humanity, the capacity for healing,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power of the human will to endure, to adapt,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thrive. And as I stand on the edge of this cliff, feeling the wind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hair and the spray of the ocean on my face, I know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continues, that the challenges will persist, but that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ready, prepared, and equipped to face whatever lies ahead.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 strength, my resilience, and my enduring will to live,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to survive, but to truly thrive. The journey is the destination,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 of self-discovery, growth, and resilience.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 ready to embrace every moment of it.</w:t>
      </w:r>
    </w:p>
    <w:p>
      <w:pPr>
        <w:sectPr>
          <w:pgSz w:w="8000" w:h="12000"/>
          <w:pgMar w:top="296" w:right="642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buzzed with a low hum of conversation, the clinking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mugs a gentle counterpoint to the rhythmic pulse of the 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outside. Sunlight streamed through the large windows,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dancing in the air, a miniature universe of its own. I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from Sarah, her face etched with a familiar weariness,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mirroring the exhaustion I knew so well. We’d met at a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two souls navigating the turbulent waters of depression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finding solace in shared experience. She spoke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her voice raw with vulnerability, the words tumbling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confessions whispered in the dead of night. And as she spoke,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surge of empathy, a deep understanding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our individual experiences. We were connected,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 by a shared journey, a shared struggle, a shared hope.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story, once a source of shame and self-recrimination,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tool for connection, a bridge to understanding.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my falls and my rises, allowed others to feel less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that their experiences were valid, that their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unique, that healing was possible. The vulnerability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feared had become my strength, a catalyst for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I found myself on a hiking trail, the crisp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filling my lungs, the scent of pine needles invigorating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senses. The trail wound upward, a meandering path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of towering trees, their branches reaching towards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outstretched arms. I paused to catch my breath, taking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panoramic view, the vast expanse of mountains stretching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a breathtaking testament to the enduring power of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here, surrounded by the majestic beauty of the wilderness,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felt a profound sense of peace, a quiet contentment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settled deep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of the mountains offered a different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connection with myself, with the natural world,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resilience of the human spirit. It was a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reflect on my journey, on the challenges I had overcome, on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I had learned. The mountains, in their silent majesty,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sanctuary, a place of healing and renewal. And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walked, I felt a growing sense of hope, not just for myself,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were still struggling, still searching for their own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 and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 to Mark, a friend who had been battling addiction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We sat by the river, the gentle current a soothing balm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He confessed his fears, his doubts, his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hopelessness. And as he spoke, I shared my own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not platitudes or empty reassurances, but genuine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testament to the possibility of recovery.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importance of seeking help, of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of the enduring strength of the human spirit. And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I saw a flicker of hope in his eyes,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I felt wasn’t a naive optimism; it was a hard-won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that healing is a process, not a destination.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marked by setbacks and triumphs, by moments of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light. It's about recognizing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allowing ourselves to feel the full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emotion, without judgment or self-recrimination.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strength in shared experience, in the support of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our struggles. It’s about recognizing that we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alone, that healing is possible, that hope endures.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at a poetry slam, surrounded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crowd of artists and listeners. The air thrummed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anticipation, the energy palpable. As poets shared their stories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of love and loss, of joy and sorrow, of struggle and resilience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I felt a deep sense of connection, a shared humanity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differences in our individual experiences.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our struggles are not unique, that our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 to be heard, that our stories have the power to heal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poem, a raw and vulnerable exploration of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depression and addiction, resonated deeply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audience. The silence that followed was profound, a testament to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experience, the collective understanding.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shared vulnerability, I felt a surge of hope,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but for the others in the room, for those who had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stories, for those who were still struggling to find their voices.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I offer isn't a denial of the pain, the darkness,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lie ahead. It's a recognition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times, there is light, a spark of hope that can ignite a flame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It's a recognition that healing is possible, that recovery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attainable, that our voices deserve to be heard. It’s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community, in shared experience, in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of others who understand our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has been marked by moments of profound despair,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darkness. But it has also been marked by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light, moments of profound connection,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grace. It’s been a journey of self-discovery,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resilience. And through it all, I have learned that hope endures,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face of unimaginable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holds uncertainties, that much is clear. But the hope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within me is not a passive resignation to fate; it is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with life, a commitment to continue my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self-discovery. It’s a commitment to supporting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are struggling, to sharing my story in the hopes of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find their own paths toward resilience and recovery.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commitment to living a life filled with purpose, meaning,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believe in the power of shared stories, in the ability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to create connection, in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 believe in the possibility of healing, in the power of hope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even the darkest of paths. I have found my voice,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continue to use it, to share my story, to offer support,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find their own paths towards healing and recovery.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continues, and I am ready to embrace every moment of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hope, resilience, and an unwavering belief in the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 to heal, to grow, and to thrive.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 lights shimmered in the distance, a sparkling constellation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against the backdrop of the night sky. As I stood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mountaintop, feeling the cool night air on my face, I felt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gratitude, a profound appreciation for the journey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travelled, the challenges I had overcome, and the hope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bright within my heart. The future is unwritten, but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write it, one word, one step, one breath at a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ongoing, the challenges persistent, but so too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will, the unwavering hope, the resilient spirit within.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in itself, is enough. That, in itself, is the promise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possibility, growth,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296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Message of Hope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windows of the community center,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counterpoint to the hushed whispers and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sniffles filling the room. This wasn't a place of sterile, clinical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but a haven of shared vulnerability, a space where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 welcome as laughter. Tonight's support group meeting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elusive concept of hope – a word often tossed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lightly, yet one that held a profound and often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for those battling mental 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among them, a familiar face amidst a sea of weary eyes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tired smiles. My own story, laid bare in countless poems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wasn’t a badge of honor, but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a beacon of hope flickering in the darkness. I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times I'd felt utterly consumed by despair, the times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world pressed down with an unbearable force, the times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the darkness would never lift. I described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the feeling of being adrift in a sea of hopelessness,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scream trapped within my chest. These were not embellished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tales; they were visceral reminders of the brutal reality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depression's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alongside these harrowing accounts, I also shared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unexpected grace, the glimmers of light that pierced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 spoke of the kindness of strangers,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friends and family, the transformative power of therapy,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life-altering discovery of the healing power of art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These were the moments that had pulled me back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precipice, the moments that had nurtured my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had reignited the flickering flame of hope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her eyes red-rimmed but her spirit unbroken,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journey. She spoke of years battling anorexia,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self-destruction, the gnawing emptiness that no amount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could ever fill. Her words were laced with pain, but also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determination, a fierce will to survive. She spoke of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process of recovery, of the setbacks and triumphs,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doubt and the moments of unwavering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Her story, raw and honest, was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shared their experience with anxiety, the crippling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choked them, the panic attacks that left them gasping for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worry that gnawed at their insides. They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debilitating physical symptoms – the rapid heartbeat, the shortness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breath, the trembling hands – that accompanied their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distress. They described the feeling of being trapped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 prisoner of their own thoughts. Yet, amidst the pain,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glimmer of hope – a newfound ability to manage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symptoms, to challenge their negative thoughts, and to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peace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listened to their stories, I felt a profound sense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that transcended the boundaries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experiences. We were not alone in our struggles;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community, bound together by our shared pain and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We were a testament to the resilience of the human spirit,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capacity to endure, to heal, and to find meaning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I found myself at a local hospital, volunteering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awareness event. The atmosphere was less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support group meeting, but the underlying need for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palpable. I spoke to young people struggling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anxiety, and self-harm. I spoke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the power of seeking help, and the vital role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others. I showed them my poetry, my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portrayals of my own battles, and watched as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not from despair alone, but from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validation, of recognition,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young man, his eyes downcast, confessed his struggles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suicidal thoughts. He'd been feeling increasingly hopeless,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isolated, increasingly alone. He’d been on the verge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up. But in our conversation, a subtle shift occurred.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my story, he began to see the path towards recovery,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distant, unattainable goal, but as a journey, however arduous,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potential for brighter days. His hope wasn’t reborn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but it was reignited, and in that spark, the opportunity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blossomed.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storytelling, the ability to connect with others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is an incredibly potent tool in the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illness. It's not a cure-all, but it's a lifeline, a bridge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pathway to hope. By sharing our stories, we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vulnerability, a space for healing, a space for hope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 and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I’ve found solace in nature, in the rhythm of the waves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shore, in the stillness of the forest, in the expansive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mountaintop. These places offer a sanctuary from the noise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chaos of daily life, a space for reflection and renewal.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world, in its quiet majesty, provides a sense of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in the face of adversity, life goes on,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hope isn't a naive belief that everything will always be okay.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understanding that even in the midst of suffering,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there is strength, there is resilience. It’s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is capable of incredible things, that we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than we often believe, that healing is possible, that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endures. It’s a quiet conviction that whispers,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hours, "You are not alone, and you are not broken."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message of hope isn't delivered from a lofty pedestal;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whisper from one who understands the depths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crushing weight of mental illness, the terrifying pull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It’s a message forged in the fires of my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tempered by years of therapy, medication,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self-compassion. It's a message born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recovery is not a linear path, but a winding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unexpected turns and challenging climbs. Setbacks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inevitable; they are not failures, but rather opportunities for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learning.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to those who are struggling, please know this: you are not alone.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pain is valid, your struggles are real, and your voice deserves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heard. There is hope, even in the darkest of nights.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even in the deepest of wounds. There is strength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you, even when you feel utterly broken. Seek help,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find your own path toward healing and recovery.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may be long and arduous, but the destination – a life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purpose, meaning, and joy – is worth fighting for. Believe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your own spirit, and embrace the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awaits you on the other side. The journey continues,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a brighter tomorrow remains.</w:t>
      </w:r>
    </w:p>
    <w:p>
      <w:pPr>
        <w:sectPr>
          <w:pgSz w:w="8000" w:h="12000"/>
          <w:pgMar w:top="296" w:right="7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Well Lived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Elias's face as he stood on the cliffs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the churning ocean. The wind, a wild, untamed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whipped through his hair, a familiar embrace after years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the internal storms that had threatened to consume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same man who had stumbled into that first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meeting, a broken vessel adrift in a sea of despair.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deep into the landscape of his soul,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gaping wounds; they were reminders of battles won,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his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the sun dip below the horizon, painting the sky in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orange and purple. The beauty of the scene,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power of nature, filled him with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He’d found solace in these quiet moments, in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in the vastness of the sky. Nature had become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where he could reconnect with himself,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breath, with 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since his darkest days had been a journey, not a straight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line, but a winding path filled with unexpected turns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climbs. There had been setbacks,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engulf him once more. But he'd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treacherous stretches, to lean on the support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ones, to seek solace in therapy and medication, and to draw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from his own unwavering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countless hours spent in therapy, pouring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out to a stranger, allowing himself to be vulnerable,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seen, to be heard. He thought of the medication, a lifeline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to stabilize the turbulent currents within his mind.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the self-compassion he’d cultivated, the gentle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extended to himself, even in the moments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These were the tools that had helped him to rebuild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brick by painstaking brick.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now was a vibrant tapestry woven with threads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purpose, and joy. He worked as a counselor at a local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clinic, sharing his story with others, offering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guidance to those who were navigating their own journeys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darkness. He'd found fulfillment in helping others, in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experiences to empower and inspire. The pain he'd endured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transformed into a force for good, a catalyst for positive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reconnected with old friends, forging deeper bonds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 and shared experience. He’d met new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connections based on genuine empathy and shared values.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were not perfect, but they were authentic,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genuine love and support. He'd learned that true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the absence of conflict, but about the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disagreements with kindness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creative passions, once dormant, had been ignited anew.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once a solitary act of self-expression, had become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hope, a powerful tool for connection and healing.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published a collection of his work, sharing his story with a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and received a flood of heartfelt messages from readers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found solace and inspiration in his words. His art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legacy, a living 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volunteered at several community organizations, dedicating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energy to supporting causes he believed in.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giving back, in using his talents to make a difference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He'd learned that purpose wasn't solely about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achievement, but about contributing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He'd found a sense of belonging, a sense of community,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purpose that had profoundly enriched his life.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was far from perfect; he still faced challenges,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and occasional reminders of his past struggles. But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accept these imperfections, to see them as a part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and to appreciate the lessons they’d taught him. 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imperfection, not as a sign of failure, but 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his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also learned the importance of self-care, of prioritizing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and mental well-being. He practiced yoga and meditation,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stillness of his mind. He ate healthy foods,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his body as a testament to the respect he held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being. He spent time in nature, finding inspiration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quiet strength of the natural world. These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rituals, but acts of self-love, a daily affirmation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his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 close and loving relationship with his family, reuniting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those he’d pushed away in the throes of his illness.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 him, and he'd worked hard to heal the wounds of his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relationship based on forgiveness and mutual respect.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wasn't just blood; it was the choice to love and support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other, through thick and 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his porch, watching fireflies dance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twilight, Elias felt a deep sense of gratitude. He'd stared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 and had emerged, not unscathed, but transformed. His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enduring will to live,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capacity of the human spirit to heal and grow,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adversity. He was a living example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beacon of light illuminating the path for others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battling their own internal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easy, but it had been worthwhile.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the beauty of imperfection,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the transformative potential of shared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found meaning in his suffering, a purpose in his pain.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complex and intricate tapestry of darkness and light,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 story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and the enduring power of the will to live. It was a life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a life that had found its way to peace. And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the evening, under the twinkling stars, he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content. The wind whispered through the trees,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to a soul that had finally found its peace. He smiled,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smile that reflected the peace that had finally settled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him, a peace that had blossomed from the darkness. He was home.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whole. And he knew, with an unshakeable certainty,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journey, though arduous, had been worth every step.</w:t>
      </w:r>
    </w:p>
    <w:p>
      <w:pPr>
        <w:sectPr>
          <w:pgSz w:w="8000" w:h="12000"/>
          <w:pgMar w:top="296" w:right="64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Ongoing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pine needles and damp earth filled Elias’s lungs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hiked along a mountain trail, the rhythmic crunch of his boots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birdsong echoing through the trees.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solace of nature early in his recovery, but now,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it was more than just a sanctuary; it was an integral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self-care routine. The physical exertion, the quiet solitude,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views – they all contributed to a sense of calm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seemed impossible to achieve. He paused, leaning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moss-covered boulder, his gaze sweeping across the valley below.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landscape mirrored the vastness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reminding him that even the most challenging ascents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 lead to breathtaking vistas.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he found himself in a bustling city cafe, the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freshly brewed coffee mingling with the chatter of patrons.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meeting with his therapist, Dr. Ramirez, a woman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questions and unwavering support had been instrumental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healing. Their sessions were no longer focused on the acute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his past, but rather on navigating the complexities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life – maintaining healthy relationships, managing stress,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continuing to cultivate self-compassion. He shared his recent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the triumphs and the occasional setbacks, and Dr.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Ramirez listened patiently, offering gentle guidance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He felt a deep gratitude for her presence in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healing is a collaborative effort, a journey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others who understand and support the process.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Elias found himself at a poetry slam, the air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anticipation and raw emotion. He wasn't performing tonight,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was there to support his friend, Maya, whose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power on stage had always resonated deeply with him.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Maya share her own story, her voice filled with both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ignited something within him.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wasn't unique, that there were others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his struggle and the heights of his recovery.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the palpable sense of community,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resolve and reaffirmed the importance of connection in his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weekend, Elias volunteered at a local homeless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serving meals and offering a listening ear to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their own battles. The act of giving back,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compassion to others, provided him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and meaning. He knew that his own recovery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profoundly influenced by the kindness and support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from others, and he felt compelled to pay it forward,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 for those who were still navigating their own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creative spirit, once dormant, continued to flourish.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currently working on a new collection of poetry, exploring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hope, and the enduring power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had become a form of self-therapy, a way of processing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transforming pain into something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He found solace in the rhythm of words,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to capture the nuances of human emotion,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of art to connect him to something larger than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quiet afternoon, Elias found himself sitting by the ocean,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crashing of waves a soothing balm to his soul. He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orange and deep violet. The beauty of the scene filled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profound sense of gratitude. He was no longer the man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been, lost and adrift in a sea of despair. He was a survivor,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warrior who had stared into the abyss and emerged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resilient, and deeply appreciative of the gift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relationships, once strained and broken, had been rebuilt,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mutual understanding and shared experience.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the importance of forgiveness, both for himself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and he had cultivated authentic connections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love and support. He cherished the bonds he’d forged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family, friends, and colleagues, acknowledging the integral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played in his ongoing journey of recovery.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incorporated meditation and yoga into his daily routine,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a sense of peace and stillness in the quiet moments of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These practices weren't just physical exercises;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journeys that helped him to reconnect with himself,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self-awareness, and to quiet the inner critic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dominated his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commitment to self-care wasn't just about physical health;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emotional, mental, and spiritual well-being.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sleep, recognizing the importance of rest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rejuvenation in maintaining his mental stability. He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his medication as prescribed, understanding that it was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in managing his mental health. He engaged in regular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maintaining open communication with his therapist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participating in the ongoing work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also developed a deep appreciation for the simple pleasures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– the warmth of the sun on his skin, the taste of fresh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morning, the laughter of children playing in the park.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joy in the small things, the everyday miracles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escaped his notice.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 understood that recovery is not a destination, but a journey.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winding path, filled with unexpected turns and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climbs. There would be moments of doubt, moments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darkness threatened to engulf him once more.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he'd learned to navigate these treacherous stretches, to lean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his loved ones, to seek solace in therapy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medication, and to draw strength from his own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He carried his scars, but they no longer defined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badges of honor, reminders of battles won,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unwavering resolve.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setbacks were inevitable, and he had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 to navigate these challenging times. He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support system in place, including his family, friends,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and support groups. He practiced self-compassion,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treating himself with the same kindness and understanding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to others. He remembered his past struggles, not as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valuable lessons that shaped him into the person he is today.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evening, as he sat on his porch watching the stars, Elias felt a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peace. He had come so far, yet his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continued. He embraced the ongoing process, acknowledging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is a lifelong commitment. He looked forward to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hope and optimism, knowing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he had the strength and resilience to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challenges lay ahead. His life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of the human soul, a living embodiment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hope, healing, and the unwavering choice to live.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whispered through the trees, a gentle reminder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journey he faced with a newfound sense of serenity,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and unwavering faith in himself. He was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surviving; he was thriving. He was living. And that was enough.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Elias’s face as he stood on the windswept cliffs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the ocean. The relentless rhythm of the waves,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rocks below, mirrored the persistent rhythm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heartbeat, a steady pulse that had once threatened to falter,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beat strong and true. He’d come to this place, this wild,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expanse of nature, not to conquer it, but to be humbled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The immensity of the ocean, its power and its beauty,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reminder of his own resilience, his capacity to withstand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of life and emerge stronger on the other side.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perfection; he was embracing the vast, untamed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own being, flaws and all.</w:t>
      </w:r>
    </w:p>
    <w:p>
      <w:pPr>
        <w:autoSpaceDN w:val="0"/>
        <w:autoSpaceDE w:val="0"/>
        <w:widowControl/>
        <w:spacing w:line="264" w:lineRule="exact" w:before="262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time when the idea of embracing imperfection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filled him with dread. Perfection had been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mistress, an unattainable ideal that had driven him to the brink.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strived for a polished facade, concealing the cracks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fissures beneath. He’d sought to control every aspect of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believing that if he could just achieve a certain level of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order, then inner peace would follow. He now realized the fallacy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belief. The quest for flawlessness had only served to amplify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to magnify his imperfections, creating a relentless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self-criticism and disappointment.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ocean, in its raw, unfiltered glory, offered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was a place where chaos and calm coexisted,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raging storm could give way to a serene sunset.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life, too, was a tapestry woven with both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joy and sorrow, strength and vulnerability. And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tapestry, imperfection wasn't an anomaly; it was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the design, adding depth, texture, and ultimately,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he found himself in a pottery studio, the air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clay and the gentle whir of the potter's wheel.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always been drawn to the tactile nature of creating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hands, and the process of shaping clay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therapeutic. He wasn't aiming for perfection; he was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himself to explore the malleable nature of the material, to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the clay guide his hands, to embrace the imperfections that arose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naturally in the process. The cracks, the uneven surfaces,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variations in color – they all added to the unique character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particularly challenging piece, a delicate vase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cracked during the firing process. In the past,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 devastated, driven by a desire to achieve perfection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rejecting a flawed item. But this time, he viewed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differently. He saw the cracks not as flaws but as an intrinsic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vase’s story, a testament to its journey through the fire. He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the cracks into his next project, using them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decorative element that added texture and interest.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became a metaphor for his own life. 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erase his imperfections, but to integrate them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to appreciate their contributions to his unique identity.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both visible and invisible, were now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him of his resilience, his capacity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 attended a support group meeting, where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experiences with others who were struggling with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issues. He was no longer ashamed of his vulnerabilities; instead,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sense of camaraderie, a shared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boundaries of individual experience.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others' stories, he realized that imperfection was universal, a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 that united them all. The imperfections were the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strengthened 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 to Sarah share her struggles with self-doubt, to Michael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 about his battle with addiction, to Maria describe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raising a child with special needs. Each 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yet each resonated with a universal truth: life is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and often painful. But within that messiness,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unpredictability, within that pain, there was also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capacity for profound growth. In those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Elias recognized not only the strength in vulnerability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in his own life’s imperfections.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creative spirit, nurtured by his acceptance of imperfection,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flourish. He started writing again, not in an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a flawless picture of his life, but to capture its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He wrote about his struggles, his failures, his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alongside his triumphs, his joys, his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His poetry became a mirror reflecting not only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but the shared human experience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a weekend volunteering at a local animal shelter,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animals who were themselves imperfect,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lovable. Each animal had its own unique quirks,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its own story of resilience. He found himself deeply moved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vulnerability, their unwavering capacity to trust and to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their imperfections. Caring for them served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inherent worth in all beings, regardless of flaws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shortcomings.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yoga practice, finding solace in the movement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of his routine. He embraced the imperfections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body, the stiffness in his joints, the unevenness of his posture.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process of moving his body was not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a perfect pose but about finding balance, both physically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mentally. He found peace in the imperfections of the process.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him to become fully present in the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crisp autumn afternoon, Elias found himself walking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his senses alive to the beauty surrounding him. The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turning vibrant shades of red, orange, and gold. A child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laughing as they chased a fallen leaf across the grass. A couple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bench, their hands intertwined. In these simple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he found a profound sense of peace and contentment.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looking for perfection; he was simply appreciating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present moment,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were simply a part of the whole,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richness and complexity of life. He acknowledged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ebb and flow, the inevitable setbacks and challenges,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natural part of his journey. His recovery had been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 process of learning to love himself, flaws and 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love, he found a strength, a resilience,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peace. He no longer sought to control life's twists and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turns; instead, he chose to embrace them, to learn from them,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allow them to shape him into the beautiful, imperfect person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destined to become. The journey, with all its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was the reward. And in that, he found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enduring peace.</w:t>
      </w:r>
    </w:p>
    <w:p>
      <w:pPr>
        <w:sectPr>
          <w:pgSz w:w="8000" w:h="12000"/>
          <w:pgMar w:top="296" w:right="8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old books and freshly brewed coffee hung in the 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used bookstore, a comforting aroma that enveloped Elias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browsed the shelves. He'd discovered a love for learning, a thirst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had been dormant for so long, buried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self-doubt and despair. He wasn't seeking academic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but the simple joy of expanding his mind, of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ideas and perspectives. He picked up a worn copy of Rilke's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letters, drawn to the poet's raw honesty and vulnerability,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human condition in all its messy glory. Rilke’s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resonated deeply, echoing his own journey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He found solace in the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process, much like life itself, was an ongoing evolution,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unfolding of the 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he attended a poetry reading at a local cafe.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buzzed with a vibrant energy, a collective spirit of shared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vulnerability. He listened as poets shared their work,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raw with emotion, their words painting vivid pictures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hope, and despair. He heard stories of heartbreak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resilience and redemption, of the messy,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the human heart. He felt a profound sense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understanding that transcended the boundaries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experience. The poets' words weren't perfect;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real, honest, and deeply moving. Their imperfections,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made their work all the more powerful, all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resonant. He felt emboldened to share his own writing, and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of the night he was exchanging contact details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emerging writers who shared a similar aesthetic.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week, Elias enrolled in a community college course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creative writing. He found himself surrounded by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passion for storytelling, people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joys of the creative process. He learned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experimented with different styles, and discovered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facets of his own voice. He embraced the imperfections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the stumbles and false starts, as a natural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 He learned to see editing not as a judgment, but as an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refine and strengthen his work. He welcomed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from his classmates and instructor, learning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critiques and suggestions. He wasn't aiming for perfection;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striving to grow, to evolve, to express himself authentically.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participated in group writing exercises and learned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collaborative creative development.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mentor in Professor Anya Sharma, a published author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a gentle, encouraging way of guiding students. Anya's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was not focused on critique, but on nurturing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direction. She recognized his potential and his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self-doubt, working with him to develop techniques to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inner critic. Anya's empathy, and the trust it generated,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to engage openly with the feedback, taking it as constructive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instead of viewing it as an attack on his abilities. Anya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him to submit some of his work to literary journals,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task that once filled him with dread, now felt almost manageable.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also discovered a renewed interest in volunteering, this time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local community garden. He loved the feel of the earth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fingers, the satisfaction of nurturing plants and watching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grow. The garden became a metaphor for his own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healing. He tended to the plants with patience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recognizing the inevitable imperfections of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– some plants thrived, others struggled, some even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survive. He found acceptance in this natural cycle. He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was not a linear process, that setbacks and challenges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inevitable, and that embracing imperfection was essential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garden offered a powerful lesson in patience,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beauty of imperfection. He organized an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day for the community and helped others embrace the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gardening and the community it fostered.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yoga practice, his body becoming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supple and flexible. He no longer focused on achieving the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pose but on finding the flow, the movement, the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his breath and his body. His yoga practice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importance of mindfulness,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fully present in the moment, to appreciate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 His yoga instructor noted his improvement in his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flexibility, balance and overall well-being, and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calm and confident. He learned to meditate regularly,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himself to observe his thoughts and emotions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acknowledging them as fleeting experiences,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defining characteristics.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Elias attended a concert featuring a musician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had accompanied him through some of his darkest moments.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resonated with him deeply, providing a cathartic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 he had held within him for so long. He connected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musician, sharing his personal struggles and 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recovery. The musician shared their own struggles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mental health challenges, forging a bond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experience. The concert became a celebration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testament to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months passed, Elias's confidence grew. He started attending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gatherings, actively engaging in conversations, and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relationships. He still experienced moments of self-doubt,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now had the tools to manage them. He learned to identify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triggers, to practice self-compassion, and to seek support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He recognized that his journey was not a race,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continual growth and evolution. He learned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ups and downs, the triumphs and setbacks, as a natural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life’s rhythm. His willingness to share his story, his openness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vulnerabilities, not only helped himself but inspired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 to do the same, creating a ripple effect of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healing. His acceptance of his imperfections allowed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genuinely connect with others, forming meaningful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authenticity and mutual respect. He was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his past struggles, but by his ongoing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unwavering commitment to a life filled with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meaning. His journey had become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choosing to live, not perfectly, but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authentically. He understood that true growth didn’t lie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perfection, but in the embrace of life's imperfections.</w:t>
      </w:r>
    </w:p>
    <w:p>
      <w:pPr>
        <w:sectPr>
          <w:pgSz w:w="8000" w:h="12000"/>
          <w:pgMar w:top="296" w:right="68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Authentically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his bedroom wall, a faded floral pattern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bygone era, mirrored the complexities of his own inner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once tried to cover it, to erase the imperfections with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coat of paint, a symbolic attempt to smooth over the rough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life. But the cracks always reappeared,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his past, a reminder that healing wasn’t about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but about learning to live with them, to see their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story. He now left the chipped paint, a silent witness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reminder of his strength. His room, once a refuge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now felt like a sanctuary, a space where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thrived. The books scattered across his desk, the half-finished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sketches on the easel, the worn yoga mat in the corner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possessions; they were fragments of his evolving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visible expressions of his passions and struggles.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at his desk, sunlight streaming through the window,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dust motes dancing in the air, a silent ballet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impermanence. He opened his journal, the leather cover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from years of use, a comforting weight in his hands.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write to create a masterpiece, but to process, to explore,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 tangled threads of his thoughts and emotions. The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filled with a chaotic mix of poetry, prose, sketches,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thoughts – a mirror reflecting the unfiltered reality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world. He didn't censor himself; he wrote honestly,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and the light, the vulnerabilities and the strengths,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together into the tapestry of his being. He'd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wasn't about presenting a flawless image,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messy, complex reality of who he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relationships, once fraught with fear and self-preservation,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with genuine connection. He had learned to dismantle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he'd built around his heart, walls constructed from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from a deep-seated belief in his own unworthiness.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true intimacy wasn't about hiding his flaws,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them openly and honestly. He found solace in the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friends, a group of kindred spirits who understood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who offered unwavering support without judgment. Their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not always easy; they delved into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emotional landscape, confronting his insecurities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his triumphs. Their acceptance allowed him to 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past, to step fully into the present, and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 future without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family had also undergone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He’d spent years concealing his struggles, fearing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disapproval, their disappointment. But when he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mustered the courage to share his truth, he was met not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condemnation, but with unwavering love and support.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their love was unconditional, independent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was profoundly liberating. He learned to communicate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openly and honestly with his family, to share his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receive their love without the need to justify or explain.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became his anchors, his safe haven,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love. The shared meals, the quiet evenings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 occasional disagreements – these were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 of their strengthened bond,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 ties when authenticity is embraced.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volunteer work at the community garden,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cyclical rhythms of nature. He watched as seeds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sprouted, as plants grew, as some thrived and others withered.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impermanence, acknowledging that growth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linear, that setbacks were inevitable. He shared his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with others, not as an expert, but as a fellow traveler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journey. He created a space where vulnerability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welcomed, where imperfections were celebrated, and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was the norm. He organized workshops on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gardening practices and on fostering resilience in the face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These weren't simply gardening workshops;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for fostering connection, for sharing stories, for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shared experience of tending to the earth,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seeds grow into vibrant plants, created a shared bond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individual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yoga practice remained a constant source of grounding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He practiced not for physical perfection,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peace it offered. The focus on breath, the awareness of his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body, the acceptance of the limitations of his physical abilities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became metaphors for his life's journey.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capable of observing his thoughts and emotions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of accepting his imperfections, of finding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his vulnerabilities. He began teaching yoga to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passion and his understanding of the mind-body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fostering acceptance and self-compassion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students. He realized that the transformative power of yoga lay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 the physical postures, but in the journey of self-discovery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facilitated. He realized that his journey of healing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endeavor but a journey shared with others, an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connect, and to uplift and inspire.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creative writing continued to evolve. He submitted his work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literary journals, receiving both acceptance and rejection.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see rejection not as a personal failure, but as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creative process. He continued to write from the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vulnerabilities, his triumphs, and his ongoing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He found a community of writers who shared his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authenticity, who understood the power of vulnerability,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imperfection. He collaborated with other writers,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work, receiving feedback, and learning from their experiences.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creative writing became a tool for self-expression,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and a means of connecting with others on a deeper level.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itself became an act of healing, an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worth and his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made a conscious choice to surround himself with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his authenticity, who supported his growth, and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his journey. He cultivated relationships built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honesty, and genuine connection. He continued to attend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gatherings, engaging in conversations, building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friendships. He understood that his journey was not a solo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expedition but a shared experience, an opportunity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mutual support, and for collective growth. He found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in nurturing these relationships, recognizing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could only occur within a supportive and loving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 recognized that he was a part of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himself, connected to others through a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a mutual desire to heal and grow.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home, his relationships, his creative work – all these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reflections of his commitment to living authentically.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this journey was not about achieving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embracing imperfection, about embracing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reality of who he was. The scars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source of shame, but rather badges of honor,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resilience, his strength, his capacity for growth and healing.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that authenticity wasn't a destination, but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continuous unfolding of the self. He chose to live,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perfectly, but fully, authentically, embracing the beauty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and the power of his vulnerability. His life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choosing to live,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spite of his struggles, but because of them.</w:t>
      </w:r>
    </w:p>
    <w:p>
      <w:pPr>
        <w:sectPr>
          <w:pgSz w:w="8000" w:h="12000"/>
          <w:pgMar w:top="428" w:right="7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of Purpose and Joy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lines etched around his eyes spoke volumes.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the harsh, bitter lines of a life lived in constant struggle,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soft, delicate creases of genuine joy, a testament to years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smiling, truly smiling, from the depths of his soul. Sunlight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streamed through the large windows of his sun-drenched studio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illuminating dust motes dancing in the air like 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celebratory confetti. The air hummed with a vibrant energy,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suffocating darkness he'd once known. His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bare and reflecting his inner turmoil, now vibrated with color.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Paintings, vibrant and full of life, adorned every surface,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 a testament to his resilience, each hue a reflection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spirit. The colors weren't perfect, neither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brushstrokes, but they were authentic, raw, and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at his easel, a worn palette of colors nestled beside him,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stained with the remnants of a day spent creating. 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saw the act of painting as a mere expression of his emotions;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ritual, a form of meditation, a pathway to joy.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was a journey, a vibrant chronicle of his healing,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a testament to his unwavering commitment to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and authentically. He often painted landscapes,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details of nature – the delicate veins of a leaf, the rugged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a tree bark, the vibrant hues of a sunset. He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cyclical rhythms of nature, mirroring the ebb and flow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life. He painted portraits, capturing the unique beauty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family, each brushstroke a reflection of the deep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appreciation he felt for them. His art was no longer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endeavor; it was a shared experience, a way to connect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invite them into his world, to share the beauty he saw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him and within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mornings now began with a gentle yoga flow, his body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grace and fluidity. He still felt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twinge of pain, a lingering reminder of his past, but these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were no longer a source of suffering. They were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sensations, fleeting moments of awareness, devoid of emotional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charge. He embraced the impermanence of his physical state,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his body's limitations with a quiet understanding.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yoga practice had become less of a physical exercise and more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practice, a way to connect with his inner self,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amidst the chaos of everyday life. He had transitioned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student to a teacher, sharing his passion and his knowledge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empowering them to find their own path to healing.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immense satisfaction in witnessing his students'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transformations, in seeing them embrace their own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blossomed, nurtured by open communication,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and unwavering support. He no longer hid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masks of perfection or self-deprecation. He shared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openly, not fearing rejection, but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of his being. He cherished the moments of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 friends, the quiet evenings spent with family,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connections forged through shared experiences.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imperfections in his relationships,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imperfections were integral to their beauty and strength.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listen deeply, to empathize genuinely, and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to those around him. His relationships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source of anxiety or fear; they were a wellspring of joy,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comfort, and a reminder that he was profoundly loved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cherished.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volunteer work at the community garden,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simple act of nurturing life. The garden itself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transformed, becoming a vibrant sanctuary, a reflection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growth. The once-bare earth now teemed with life – colorful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lush vegetables, and towering fruit trees. He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passion with others, creating a community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could come together, to connect with nature,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themselves, and to connect with each other. He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on sustainable living, on mindfulness practices,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expression, fostering a sense of belonging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garden had become more than just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plants; it had become a space for nurturing souls,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 for healing and connection.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new passion in community organizing, working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inclusive communities. He drew strength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struggles, recognizing that his experiences gave him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an understanding of the needs of those who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marginalized. He worked tirelessly to build bridges, to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and to empower others to find their voice. His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 was a powerful force, fueled by his own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his unwavering belief in the power of community,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desire to create a more just and compassionate world.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involved in various community projects, supporting causes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believed in, working alongside others to build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creative writing continued to flourish, his words now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infused with a sense of hope and joy. He submitted his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literary journals, sharing his story with the world,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embrace their own vulnerabilities and find their own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healing. He no longer sought external validation; his writing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self-expression, a celebration of life, and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authenticity. He had found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writers, creating a supportive environment where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each other's successes, offered constructive feedback,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each other's growth. He had come to understand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creative process itself was a form of therapy, a path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discovery, a means of connecting with others on a deeper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was no longer defined by his struggles; his struggles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foundation upon which he built a life of purpose, joy,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appreciation for the beauty of existence. He chose to live,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spite of his past, but because of it. The scars remained,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his journey, but they were no longer badges of shame,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marks of resilience, symbols of his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living a life filled with authentic joy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 chipped paint on his bedroom wall remained,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his journey, a testament to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symbol of the beauty of imperfection. His life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choosing to live, fully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embracing both the light and the shadow,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and celebrating the extraordinary journey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sun shone brightly, illuminating the path ahead,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hope, purpose, and an enduring sense of joy.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would not exist without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individuals. First and foremost, my deepest gratitude goes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therapist, Dr. Anya Sharma, whose guidance and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lifeline during the darkest hours. Her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capacity for healing gave me the strength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and begin the long road to recovery. To my family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thank you for your boundless patience,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love. Your support, even when I pushed you away,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anchor that kept me tethered to hope. A special thank you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group, whose insightful critiques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helped shape this work. Your honesty and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fueled my perseverance. Finally, to every reader who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bravely shared their own experiences of mental illness,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has inspired me and given voice to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who remain silent. This book is dedicated to you.</w:t>
      </w:r>
    </w:p>
    <w:p>
      <w:pPr>
        <w:sectPr>
          <w:pgSz w:w="8000" w:h="12000"/>
          <w:pgMar w:top="442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includes a list of resources for individuals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depression and addiction. It is not exhaustive, but offers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starting point for those seeking help:</w:t>
      </w:r>
    </w:p>
    <w:p>
      <w:pPr>
        <w:autoSpaceDN w:val="0"/>
        <w:autoSpaceDE w:val="0"/>
        <w:widowControl/>
        <w:spacing w:line="264" w:lineRule="exact" w:before="270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National Alliance on Mental Illness (NAMI):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[Insert NAMI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Website/Hotline Number]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 xml:space="preserve">Substance Abuse and Mental Health Services Administration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(SAMHSA):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[Insert SAMHSA Website/Hotline Number]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The Jed Foundation: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[Insert Jed Foundation Website]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The Trevor Project: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[Insert Trevor Project Website/Hotline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Number] (Specifically for LGBTQ youth)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Crisis Text Line: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Text HOME to 741741</w:t>
      </w:r>
    </w:p>
    <w:p>
      <w:pPr>
        <w:sectPr>
          <w:pgSz w:w="8000" w:h="12000"/>
          <w:pgMar w:top="442" w:right="7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key terms used throughout the book.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Definitions are provided in the context of the author's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and may not be clinically precise:</w:t>
      </w:r>
    </w:p>
    <w:p>
      <w:pPr>
        <w:autoSpaceDN w:val="0"/>
        <w:autoSpaceDE w:val="0"/>
        <w:widowControl/>
        <w:spacing w:line="260" w:lineRule="exact" w:before="27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Crash: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period of intense emotional and/or physical relapse.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Tail in hand: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metaphorical representation of the author's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being trapped in a cycle of self-destruction.</w:t>
      </w:r>
    </w:p>
    <w:p>
      <w:pPr>
        <w:autoSpaceDN w:val="0"/>
        <w:autoSpaceDE w:val="0"/>
        <w:widowControl/>
        <w:spacing w:line="258" w:lineRule="exact" w:before="70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Pull: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overwhelming urge to engage in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behaviors.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Sun: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symbol of hope and healing.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Fall: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metaphor for relapse into depression or addiction.</w:t>
      </w:r>
    </w:p>
    <w:p>
      <w:pPr>
        <w:sectPr>
          <w:pgSz w:w="8000" w:h="12000"/>
          <w:pgMar w:top="442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book primarily draws upon personal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resources provided valuable context and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health issues: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[Insert relevant academic articles or books on depression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addiction]</w:t>
      </w:r>
    </w:p>
    <w:p>
      <w:pPr>
        <w:sectPr>
          <w:pgSz w:w="8000" w:h="12000"/>
          <w:pgMar w:top="442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poet, spoken word artist, and writer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mental health advocacy. Their work is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raw, drawing upon their own experiences with depression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to offer a unique and vulnerable perspective.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art, they aim to destigmatize mental illness, foster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empower others to seek help. Beyond their creative pursuits,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an active volunteer in their community,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support individuals struggling with similar challenges.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 in the transformative power of art, community,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sectPr w:rsidR="00FC693F" w:rsidRPr="0006063C" w:rsidSect="00034616">
      <w:pgSz w:w="8000" w:h="12000"/>
      <w:pgMar w:top="442" w:right="716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