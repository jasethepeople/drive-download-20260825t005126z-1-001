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459E" w14:textId="77777777" w:rsidR="003139D6" w:rsidRDefault="003139D6">
      <w:pPr>
        <w:autoSpaceDE w:val="0"/>
        <w:autoSpaceDN w:val="0"/>
        <w:spacing w:after="190" w:line="220" w:lineRule="exact"/>
      </w:pPr>
    </w:p>
    <w:p w14:paraId="6A8583EE" w14:textId="77777777" w:rsidR="003139D6" w:rsidRDefault="00000000">
      <w:pPr>
        <w:autoSpaceDE w:val="0"/>
        <w:autoSpaceDN w:val="0"/>
        <w:spacing w:after="0" w:line="658" w:lineRule="exact"/>
      </w:pPr>
      <w:r>
        <w:rPr>
          <w:rFonts w:ascii="Charis SIL Bold" w:eastAsia="Charis SIL Bold" w:hAnsi="Charis SIL Bold"/>
          <w:b/>
          <w:color w:val="000000"/>
          <w:sz w:val="44"/>
        </w:rPr>
        <w:t>The Kids Aren't Alright</w:t>
      </w:r>
    </w:p>
    <w:p w14:paraId="1F2330E2" w14:textId="77777777" w:rsidR="003139D6" w:rsidRDefault="003139D6">
      <w:pPr>
        <w:sectPr w:rsidR="003139D6">
          <w:headerReference w:type="default" r:id="rId8"/>
          <w:pgSz w:w="8000" w:h="12000"/>
          <w:pgMar w:top="412" w:right="1440" w:bottom="1440" w:left="660" w:header="720" w:footer="720" w:gutter="0"/>
          <w:cols w:space="720"/>
          <w:docGrid w:linePitch="360"/>
        </w:sectPr>
      </w:pPr>
    </w:p>
    <w:p w14:paraId="24170567" w14:textId="77777777" w:rsidR="003139D6" w:rsidRDefault="003139D6">
      <w:pPr>
        <w:autoSpaceDE w:val="0"/>
        <w:autoSpaceDN w:val="0"/>
        <w:spacing w:after="224" w:line="220" w:lineRule="exact"/>
      </w:pPr>
    </w:p>
    <w:p w14:paraId="2236F5D8" w14:textId="77777777" w:rsidR="003139D6" w:rsidRDefault="00000000">
      <w:pPr>
        <w:autoSpaceDE w:val="0"/>
        <w:autoSpaceDN w:val="0"/>
        <w:spacing w:after="0" w:line="330" w:lineRule="exact"/>
      </w:pPr>
      <w:r>
        <w:rPr>
          <w:rFonts w:ascii="Charis SIL Bold" w:eastAsia="Charis SIL Bold" w:hAnsi="Charis SIL Bold"/>
          <w:b/>
          <w:color w:val="000000"/>
        </w:rPr>
        <w:t>Dedication</w:t>
      </w:r>
    </w:p>
    <w:p w14:paraId="31822681"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forgotten souls of forgotten places, to those whose dreams lie shattered beneath the weight of systemic failures and personal struggles. It’s for Jamie, whose strength in the face of adversity continues to amaze me; for Mark, whose music echoes the unspoken hopes and sorrows of a generation; for Jay, whose memory serves as a constant reminder of the fragility of life and the urgent need for empathy and understanding; and for </w:t>
      </w:r>
      <w:r>
        <w:br/>
      </w:r>
      <w:r>
        <w:rPr>
          <w:rFonts w:ascii="Charis SIL Regular" w:eastAsia="Charis SIL Regular" w:hAnsi="Charis SIL Regular"/>
          <w:color w:val="000000"/>
        </w:rPr>
        <w:t>Brandon, whose fight for redemption inspires us all to seek second chances.</w:t>
      </w:r>
    </w:p>
    <w:p w14:paraId="690BDDD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This is also dedicated to the unsung heroes of working-class </w:t>
      </w:r>
      <w:r>
        <w:br/>
      </w:r>
      <w:r>
        <w:rPr>
          <w:rFonts w:ascii="Charis SIL Regular" w:eastAsia="Charis SIL Regular" w:hAnsi="Charis SIL Regular"/>
          <w:color w:val="000000"/>
        </w:rPr>
        <w:t>communities everywhere – the mothers who tirelessly work to provide for their children, the fathers who strive to be the best they can despite overwhelming odds, the neighbors who offer support and understanding in times of despair, the community activists who fight tirelessly for change, and the countless individuals whose stories remain untold.</w:t>
      </w:r>
    </w:p>
    <w:p w14:paraId="074A0C5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It is a tribute to the resilience of the human spirit, the enduring power of hope, and the unrelenting fight for a better tomorrow. To those who have faced hardship and heartbreak, may these pages offer a moment of recognition, a shared experience, and a spark of hope that change is possible, that even from the depths of despair, a new dawn can break. It’s dedicated to those who know the ache of shattered dreams, and to those who dare to dream again, against all odds. It's for those who rise from the ashes, who find strength in unity, and who refuse to let the weight of their circumstances define them. This book is a testament to their struggles, their </w:t>
      </w:r>
      <w:r>
        <w:br/>
      </w:r>
      <w:r>
        <w:rPr>
          <w:rFonts w:ascii="Charis SIL Regular" w:eastAsia="Charis SIL Regular" w:hAnsi="Charis SIL Regular"/>
          <w:color w:val="000000"/>
        </w:rPr>
        <w:t>resilience, their undeniable humanity. May it serve as a reminder that every life has value, every story matters, and every voice deserves to be heard. It is for the invisible, the unheard, and the underestimated. It is for them, and for the memory of all those whose struggles remain etched in the silent stories of our cities and towns. This is for you.</w:t>
      </w:r>
    </w:p>
    <w:p w14:paraId="3EC86F40" w14:textId="77777777" w:rsidR="003139D6" w:rsidRDefault="003139D6">
      <w:pPr>
        <w:sectPr w:rsidR="003139D6">
          <w:pgSz w:w="8000" w:h="12000"/>
          <w:pgMar w:top="442" w:right="664" w:bottom="762" w:left="660" w:header="720" w:footer="720" w:gutter="0"/>
          <w:cols w:space="720"/>
          <w:docGrid w:linePitch="360"/>
        </w:sectPr>
      </w:pPr>
    </w:p>
    <w:p w14:paraId="2A60B794" w14:textId="77777777" w:rsidR="003139D6" w:rsidRDefault="003139D6">
      <w:pPr>
        <w:autoSpaceDE w:val="0"/>
        <w:autoSpaceDN w:val="0"/>
        <w:spacing w:after="224" w:line="220" w:lineRule="exact"/>
      </w:pPr>
    </w:p>
    <w:p w14:paraId="5B6F6DA0" w14:textId="77777777" w:rsidR="003139D6" w:rsidRDefault="00000000">
      <w:pPr>
        <w:autoSpaceDE w:val="0"/>
        <w:autoSpaceDN w:val="0"/>
        <w:spacing w:after="0" w:line="330" w:lineRule="exact"/>
      </w:pPr>
      <w:r>
        <w:rPr>
          <w:rFonts w:ascii="Charis SIL Bold" w:eastAsia="Charis SIL Bold" w:hAnsi="Charis SIL Bold"/>
          <w:b/>
          <w:color w:val="000000"/>
        </w:rPr>
        <w:t>Jamies Pregnancy</w:t>
      </w:r>
    </w:p>
    <w:p w14:paraId="5CCD6A31" w14:textId="77777777" w:rsidR="003139D6" w:rsidRDefault="00000000">
      <w:pPr>
        <w:autoSpaceDE w:val="0"/>
        <w:autoSpaceDN w:val="0"/>
        <w:spacing w:before="286" w:after="0" w:line="264" w:lineRule="exact"/>
      </w:pPr>
      <w:r>
        <w:rPr>
          <w:rFonts w:ascii="Charis SIL Regular" w:eastAsia="Charis SIL Regular" w:hAnsi="Charis SIL Regular"/>
          <w:color w:val="000000"/>
        </w:rPr>
        <w:t>The chipped paint on the wall seemed to mock Jamie’s weary reflection. The peeling wallpaper, a faded floral pattern that had once held a fragile beauty, now mirrored the cracking foundation of her life. Seventeen years old, pregnant, and a high school dropout, the weight of expectation pressed down on her like a physical burden. The cramped apartment, shared with her perpetually stressed mother, felt more like a prison than a home. The air hung heavy with the scent of stale coffee and simmering resentment, a suffocating blend that mirrored her own internal turmoil.</w:t>
      </w:r>
    </w:p>
    <w:p w14:paraId="4F6FB63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Outside, the city roared – a constant, relentless soundtrack to her anxieties. The sounds of sirens, distant arguments, and the rhythmic thump of bass from a nearby club blended into a dissonant </w:t>
      </w:r>
      <w:r>
        <w:br/>
      </w:r>
      <w:r>
        <w:rPr>
          <w:rFonts w:ascii="Charis SIL Regular" w:eastAsia="Charis SIL Regular" w:hAnsi="Charis SIL Regular"/>
          <w:color w:val="000000"/>
        </w:rPr>
        <w:t>symphony of urban decay. It was a world she knew intimately, a world that had offered her little in the way of hope or opportunity.</w:t>
      </w:r>
    </w:p>
    <w:p w14:paraId="0BAD27DB"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Her dreams, once bright and vibrant, had faded to a dull ache, obscured by the stark realities of her impoverished neighborhood.</w:t>
      </w:r>
    </w:p>
    <w:p w14:paraId="0CDEBCED" w14:textId="77777777" w:rsidR="003139D6" w:rsidRDefault="00000000">
      <w:pPr>
        <w:autoSpaceDE w:val="0"/>
        <w:autoSpaceDN w:val="0"/>
        <w:spacing w:before="264" w:after="0" w:line="264" w:lineRule="exact"/>
      </w:pPr>
      <w:r>
        <w:rPr>
          <w:rFonts w:ascii="Charis SIL Regular" w:eastAsia="Charis SIL Regular" w:hAnsi="Charis SIL Regular"/>
          <w:color w:val="000000"/>
        </w:rPr>
        <w:t>The pregnancy, unplanned and unwelcome in its timing, felt like another insurmountable obstacle. She hadn't envisioned this future, hadn't prepared for this overwhelming responsibility. The thought of motherhood, once a distant possibility filled with dreamy images of cradles and lullabies, now conjured up images of sleepless nights, endless diapers, and the crushing weight of financial insecurity.</w:t>
      </w:r>
    </w:p>
    <w:p w14:paraId="580284B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mother, barely making ends meet working a grueling shift at a local diner, offered little in the way of practical or emotional </w:t>
      </w:r>
      <w:r>
        <w:br/>
      </w:r>
      <w:r>
        <w:rPr>
          <w:rFonts w:ascii="Charis SIL Regular" w:eastAsia="Charis SIL Regular" w:hAnsi="Charis SIL Regular"/>
          <w:color w:val="000000"/>
        </w:rPr>
        <w:t>support. The unspoken tension between them hung thicker than the cigarette smoke that perpetually clung to the worn furniture. There was a constant, simmering resentment, a silent battle for resources that had never been explicitly defined but was undeniably present.</w:t>
      </w:r>
    </w:p>
    <w:p w14:paraId="73A98E2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clutched her stomach, a small, involuntary gesture that betrayed the complex emotions swirling within her. She felt a flicker of fear, a primal instinct that whispered warnings of the unknown future. </w:t>
      </w:r>
      <w:r>
        <w:rPr>
          <w:rFonts w:ascii="Charis SIL Regular" w:eastAsia="Charis SIL Regular" w:hAnsi="Charis SIL Regular"/>
          <w:color w:val="000000"/>
        </w:rPr>
        <w:lastRenderedPageBreak/>
        <w:t xml:space="preserve">Simultaneously, a surprising wave of </w:t>
      </w:r>
      <w:r>
        <w:br/>
      </w:r>
      <w:r>
        <w:rPr>
          <w:rFonts w:ascii="Charis SIL Regular" w:eastAsia="Charis SIL Regular" w:hAnsi="Charis SIL Regular"/>
          <w:color w:val="000000"/>
        </w:rPr>
        <w:t>determination washed over her. This wasn't just about her anymore;</w:t>
      </w:r>
    </w:p>
    <w:p w14:paraId="4ABE96A7" w14:textId="77777777" w:rsidR="003139D6" w:rsidRDefault="003139D6">
      <w:pPr>
        <w:sectPr w:rsidR="003139D6">
          <w:pgSz w:w="8000" w:h="12000"/>
          <w:pgMar w:top="442" w:right="660" w:bottom="364" w:left="660" w:header="720" w:footer="720" w:gutter="0"/>
          <w:cols w:space="720"/>
          <w:docGrid w:linePitch="360"/>
        </w:sectPr>
      </w:pPr>
    </w:p>
    <w:p w14:paraId="0CA65884" w14:textId="77777777" w:rsidR="003139D6" w:rsidRDefault="003139D6">
      <w:pPr>
        <w:autoSpaceDE w:val="0"/>
        <w:autoSpaceDN w:val="0"/>
        <w:spacing w:after="78" w:line="220" w:lineRule="exact"/>
      </w:pPr>
    </w:p>
    <w:p w14:paraId="649E7D3E"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it was about the tiny life growing inside her, a life she was fiercely determined to protect.</w:t>
      </w:r>
    </w:p>
    <w:p w14:paraId="2F37A3B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lack of resources added to her despair. The local clinic, </w:t>
      </w:r>
      <w:r>
        <w:br/>
      </w:r>
      <w:r>
        <w:rPr>
          <w:rFonts w:ascii="Charis SIL Regular" w:eastAsia="Charis SIL Regular" w:hAnsi="Charis SIL Regular"/>
          <w:color w:val="000000"/>
        </w:rPr>
        <w:t xml:space="preserve">overwhelmed and underfunded, offered minimal prenatal care, a fact that fueled her anxieties about the health of her unborn child. The prospect of navigating the bureaucratic maze of social services, seeking assistance for food, housing, and healthcare, seemed </w:t>
      </w:r>
      <w:r>
        <w:br/>
      </w:r>
      <w:r>
        <w:rPr>
          <w:rFonts w:ascii="Charis SIL Regular" w:eastAsia="Charis SIL Regular" w:hAnsi="Charis SIL Regular"/>
          <w:color w:val="000000"/>
        </w:rPr>
        <w:t>insurmountable. The system, designed to support those in need, felt more like a labyrinth of red tape and indifference.</w:t>
      </w:r>
    </w:p>
    <w:p w14:paraId="048F93E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mind raced, a frantic carousel of options. Adoption? Keeping the baby? Neither choice felt right, neither offered a sense of peace or resolution. The societal pressures added to her burden. Whispers from her peers, the judgmental stares from her neighbors, and the fear of disappointing her already overwhelmed mother all </w:t>
      </w:r>
      <w:r>
        <w:br/>
      </w:r>
      <w:r>
        <w:rPr>
          <w:rFonts w:ascii="Charis SIL Regular" w:eastAsia="Charis SIL Regular" w:hAnsi="Charis SIL Regular"/>
          <w:color w:val="000000"/>
        </w:rPr>
        <w:t>compounded her stress.</w:t>
      </w:r>
    </w:p>
    <w:p w14:paraId="132A775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high school friends, once a source of comfort and camaraderie, now seemed distant, their lives diverging on different paths. Mark, a gifted musician, had become increasingly withdrawn, his </w:t>
      </w:r>
      <w:r>
        <w:br/>
      </w:r>
      <w:r>
        <w:rPr>
          <w:rFonts w:ascii="Charis SIL Regular" w:eastAsia="Charis SIL Regular" w:hAnsi="Charis SIL Regular"/>
          <w:color w:val="000000"/>
        </w:rPr>
        <w:t>creativity overshadowed by a deepening addiction. Jay, always the sensitive one, had retreated into an isolating shell, his vibrant personality dimmed by an unspoken mental health struggle.</w:t>
      </w:r>
    </w:p>
    <w:p w14:paraId="5F3002D7" w14:textId="77777777" w:rsidR="003139D6" w:rsidRDefault="00000000">
      <w:pPr>
        <w:autoSpaceDE w:val="0"/>
        <w:autoSpaceDN w:val="0"/>
        <w:spacing w:before="58" w:after="0" w:line="264" w:lineRule="exact"/>
      </w:pPr>
      <w:r>
        <w:rPr>
          <w:rFonts w:ascii="Charis SIL Regular" w:eastAsia="Charis SIL Regular" w:hAnsi="Charis SIL Regular"/>
          <w:color w:val="000000"/>
        </w:rPr>
        <w:t>Brandon, charismatic and charming, had fallen prey to the allure of drugs, his potential squandered by a crippling dependence.</w:t>
      </w:r>
    </w:p>
    <w:p w14:paraId="4FE9D695" w14:textId="77777777" w:rsidR="003139D6" w:rsidRDefault="00000000">
      <w:pPr>
        <w:autoSpaceDE w:val="0"/>
        <w:autoSpaceDN w:val="0"/>
        <w:spacing w:before="264" w:after="0" w:line="264" w:lineRule="exact"/>
      </w:pPr>
      <w:r>
        <w:rPr>
          <w:rFonts w:ascii="Charis SIL Regular" w:eastAsia="Charis SIL Regular" w:hAnsi="Charis SIL Regular"/>
          <w:color w:val="000000"/>
        </w:rPr>
        <w:t>Their shared childhood, filled with laughter and youthful dreams, felt like a distant memory, a stark contrast to their present-day realities. The neighborhood, once a vibrant hub of community spirit, now felt bleak and desolate. Their once shared hopes and aspirations had crumbled under the weight of circumstance, leaving them adrift in a sea of despair and disillusionment.</w:t>
      </w:r>
    </w:p>
    <w:p w14:paraId="58DA0238"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Jamie found herself trapped in a cycle of poverty, a cycle that seemed inescapable. She knew, deep down, that her circumstances weren't unique. She saw the same struggles reflected in the weary faces of </w:t>
      </w:r>
      <w:r>
        <w:rPr>
          <w:rFonts w:ascii="Charis SIL Regular" w:eastAsia="Charis SIL Regular" w:hAnsi="Charis SIL Regular"/>
          <w:color w:val="000000"/>
        </w:rPr>
        <w:lastRenderedPageBreak/>
        <w:t>her neighbors, in the vacant eyes of the young mothers pushing strollers down dilapidated streets. This wasn't merely a personal struggle; it was a collective struggle, a testament to the</w:t>
      </w:r>
    </w:p>
    <w:p w14:paraId="3E94145B" w14:textId="77777777" w:rsidR="003139D6" w:rsidRDefault="003139D6">
      <w:pPr>
        <w:sectPr w:rsidR="003139D6">
          <w:pgSz w:w="8000" w:h="12000"/>
          <w:pgMar w:top="296" w:right="680" w:bottom="394" w:left="660" w:header="720" w:footer="720" w:gutter="0"/>
          <w:cols w:space="720"/>
          <w:docGrid w:linePitch="360"/>
        </w:sectPr>
      </w:pPr>
    </w:p>
    <w:p w14:paraId="51DDC41E" w14:textId="77777777" w:rsidR="003139D6" w:rsidRDefault="003139D6">
      <w:pPr>
        <w:autoSpaceDE w:val="0"/>
        <w:autoSpaceDN w:val="0"/>
        <w:spacing w:after="78" w:line="220" w:lineRule="exact"/>
      </w:pPr>
    </w:p>
    <w:p w14:paraId="43B9A3AA" w14:textId="77777777" w:rsidR="003139D6" w:rsidRDefault="00000000">
      <w:pPr>
        <w:autoSpaceDE w:val="0"/>
        <w:autoSpaceDN w:val="0"/>
        <w:spacing w:after="0" w:line="322" w:lineRule="exact"/>
      </w:pPr>
      <w:r>
        <w:rPr>
          <w:rFonts w:ascii="Charis SIL Regular" w:eastAsia="Charis SIL Regular" w:hAnsi="Charis SIL Regular"/>
          <w:color w:val="000000"/>
        </w:rPr>
        <w:t>systemic failures that trapped generations in a cycle of deprivation.</w:t>
      </w:r>
    </w:p>
    <w:p w14:paraId="43C898C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evening, staring out the window at the flickering neon sign of a liquor store across the street, she caught sight of a young woman, not much older than herself, holding a crying baby. The woman’s face, etched with exhaustion and desperation, reflected Jamie’s own internal turmoil. In that fleeting moment, a strange sense of </w:t>
      </w:r>
      <w:r>
        <w:br/>
      </w:r>
      <w:r>
        <w:rPr>
          <w:rFonts w:ascii="Charis SIL Regular" w:eastAsia="Charis SIL Regular" w:hAnsi="Charis SIL Regular"/>
          <w:color w:val="000000"/>
        </w:rPr>
        <w:t>connection washed over Jamie. She was not alone; she was part of a shared struggle, a silent sisterhood forged in the crucible of poverty.</w:t>
      </w:r>
    </w:p>
    <w:p w14:paraId="019928D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This shared experience, this sense of communal suffering, ignited a spark of defiance within her. The desperation that had threatened to consume her was replaced by a flicker of resilience, a nascent determination to break free from the cycle of poverty and create a better future for herself and her child. The path ahead was </w:t>
      </w:r>
      <w:r>
        <w:br/>
      </w:r>
      <w:r>
        <w:rPr>
          <w:rFonts w:ascii="Charis SIL Regular" w:eastAsia="Charis SIL Regular" w:hAnsi="Charis SIL Regular"/>
          <w:color w:val="000000"/>
        </w:rPr>
        <w:t>daunting, fraught with obstacles, but she clung to the hope that somewhere, somehow, a better life was within reach. It was a fragile hope, easily extinguished, but it was a hope nonetheless, and in the bleakness of her circumstances, it was all she had. The weight of expectations remained, but now, beneath it all, a quiet strength began to emerge. The fight for survival, for a future she hadn't even imagined possible, had begun.</w:t>
      </w:r>
    </w:p>
    <w:p w14:paraId="6BBF815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realization that she was not alone, that others shared her struggles, gave her a sense of strength she hadn't known she </w:t>
      </w:r>
      <w:r>
        <w:br/>
      </w:r>
      <w:r>
        <w:rPr>
          <w:rFonts w:ascii="Charis SIL Regular" w:eastAsia="Charis SIL Regular" w:hAnsi="Charis SIL Regular"/>
          <w:color w:val="000000"/>
        </w:rPr>
        <w:t xml:space="preserve">possessed. It wasn't a sudden transformation, not a magical </w:t>
      </w:r>
      <w:r>
        <w:br/>
      </w:r>
      <w:r>
        <w:rPr>
          <w:rFonts w:ascii="Charis SIL Regular" w:eastAsia="Charis SIL Regular" w:hAnsi="Charis SIL Regular"/>
          <w:color w:val="000000"/>
        </w:rPr>
        <w:t>epiphany. It was a gradual shift, a slow dawning awareness that she could find support, that she could fight back, that she could build a better life for her child, despite the overwhelming odds stacked against her.</w:t>
      </w:r>
    </w:p>
    <w:p w14:paraId="2CD1AEE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started small, reaching out to the community center for </w:t>
      </w:r>
      <w:r>
        <w:br/>
      </w:r>
      <w:r>
        <w:rPr>
          <w:rFonts w:ascii="Charis SIL Regular" w:eastAsia="Charis SIL Regular" w:hAnsi="Charis SIL Regular"/>
          <w:color w:val="000000"/>
        </w:rPr>
        <w:t xml:space="preserve">prenatal classes and nutritional assistance. She scoured the local newspapers for job listings, even if the prospects seemed slim. She accepted help from her weary mother, recognizing the limitations of her mother's capacity while simultaneously striving to alleviate her </w:t>
      </w:r>
      <w:r>
        <w:rPr>
          <w:rFonts w:ascii="Charis SIL Regular" w:eastAsia="Charis SIL Regular" w:hAnsi="Charis SIL Regular"/>
          <w:color w:val="000000"/>
        </w:rPr>
        <w:lastRenderedPageBreak/>
        <w:t>mother's burden. It wasn't about escaping poverty overnight, but about finding small victories, small moments of hope, to fuel her journey.</w:t>
      </w:r>
    </w:p>
    <w:p w14:paraId="033010F7" w14:textId="77777777" w:rsidR="003139D6" w:rsidRDefault="003139D6">
      <w:pPr>
        <w:sectPr w:rsidR="003139D6">
          <w:pgSz w:w="8000" w:h="12000"/>
          <w:pgMar w:top="296" w:right="642" w:bottom="526" w:left="660" w:header="720" w:footer="720" w:gutter="0"/>
          <w:cols w:space="720"/>
          <w:docGrid w:linePitch="360"/>
        </w:sectPr>
      </w:pPr>
    </w:p>
    <w:p w14:paraId="660791EB" w14:textId="77777777" w:rsidR="003139D6" w:rsidRDefault="003139D6">
      <w:pPr>
        <w:autoSpaceDE w:val="0"/>
        <w:autoSpaceDN w:val="0"/>
        <w:spacing w:after="78" w:line="220" w:lineRule="exact"/>
      </w:pPr>
    </w:p>
    <w:p w14:paraId="4B75DB6F" w14:textId="77777777" w:rsidR="003139D6" w:rsidRDefault="00000000">
      <w:pPr>
        <w:autoSpaceDE w:val="0"/>
        <w:autoSpaceDN w:val="0"/>
        <w:spacing w:before="58" w:after="0" w:line="264" w:lineRule="exact"/>
      </w:pPr>
      <w:r>
        <w:rPr>
          <w:rFonts w:ascii="Charis SIL Regular" w:eastAsia="Charis SIL Regular" w:hAnsi="Charis SIL Regular"/>
          <w:color w:val="000000"/>
        </w:rPr>
        <w:t>Her journey was far from easy. There were days of crushing doubt, days when the weight of her circumstances threatened to drown her. There were moments when she wanted to give up, when the allure of surrender seemed almost irresistible. But then, she would look down at her swollen belly, feel the tiny kicks against her ribs, and a surge of fierce protectiveness would wash over her. It wasn't just about surviving; it was about thriving, about creating a future for the life growing within her.</w:t>
      </w:r>
    </w:p>
    <w:p w14:paraId="037013DC" w14:textId="77777777" w:rsidR="003139D6" w:rsidRDefault="00000000">
      <w:pPr>
        <w:autoSpaceDE w:val="0"/>
        <w:autoSpaceDN w:val="0"/>
        <w:spacing w:before="264" w:after="0" w:line="264" w:lineRule="exact"/>
      </w:pPr>
      <w:r>
        <w:rPr>
          <w:rFonts w:ascii="Charis SIL Regular" w:eastAsia="Charis SIL Regular" w:hAnsi="Charis SIL Regular"/>
          <w:color w:val="000000"/>
        </w:rPr>
        <w:t>The days were long, filled with exhaustion and worry, but there were small moments of solace. The shared smiles with other young mothers at the community center, the kindness of the overworked nurse at the clinic, the quiet moments of connection with her increasingly supportive mother – these small gestures provided comfort, strength, and the assurance that she was not alone in her fight.</w:t>
      </w:r>
    </w:p>
    <w:p w14:paraId="7DB68CED" w14:textId="77777777" w:rsidR="003139D6" w:rsidRDefault="00000000">
      <w:pPr>
        <w:autoSpaceDE w:val="0"/>
        <w:autoSpaceDN w:val="0"/>
        <w:spacing w:before="264" w:after="0" w:line="264" w:lineRule="exact"/>
      </w:pPr>
      <w:r>
        <w:rPr>
          <w:rFonts w:ascii="Charis SIL Regular" w:eastAsia="Charis SIL Regular" w:hAnsi="Charis SIL Regular"/>
          <w:color w:val="000000"/>
        </w:rPr>
        <w:t>Her internal conflict was a constant dance between desperation and determination. She understood that her situation was a result of larger systemic issues – lack of access to education, healthcare, and economic opportunity. Yet, her anger wasn't directed at the system, but rather focused on the task of creating a better future for her child, a future that was not predetermined by her circumstances.</w:t>
      </w:r>
    </w:p>
    <w:p w14:paraId="5F494E2A"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Jamie's pregnancy became a symbol of resilience, a quiet rebellion against the odds. It was a story of survival, of hope in the face of despair, and a testament to the unyielding strength of the human spirit. The weight of expectations remained, a constant pressure, but Jamie was learning to carry that weight, to transform it into a force that fueled her determination and propelled her forward, one small step at a time. Her journey was just beginning, but she was ready to fight for her future, for her child's future, and for the future of a community that had long been forgotten.</w:t>
      </w:r>
    </w:p>
    <w:p w14:paraId="1A489B05" w14:textId="77777777" w:rsidR="003139D6" w:rsidRDefault="003139D6">
      <w:pPr>
        <w:sectPr w:rsidR="003139D6">
          <w:pgSz w:w="8000" w:h="12000"/>
          <w:pgMar w:top="296" w:right="704" w:bottom="1318" w:left="660" w:header="720" w:footer="720" w:gutter="0"/>
          <w:cols w:space="720"/>
          <w:docGrid w:linePitch="360"/>
        </w:sectPr>
      </w:pPr>
    </w:p>
    <w:p w14:paraId="6E6FC8A9" w14:textId="77777777" w:rsidR="003139D6" w:rsidRDefault="003139D6">
      <w:pPr>
        <w:autoSpaceDE w:val="0"/>
        <w:autoSpaceDN w:val="0"/>
        <w:spacing w:after="224" w:line="220" w:lineRule="exact"/>
      </w:pPr>
    </w:p>
    <w:p w14:paraId="5171DDED" w14:textId="77777777" w:rsidR="003139D6" w:rsidRDefault="00000000">
      <w:pPr>
        <w:autoSpaceDE w:val="0"/>
        <w:autoSpaceDN w:val="0"/>
        <w:spacing w:after="0" w:line="330" w:lineRule="exact"/>
      </w:pPr>
      <w:r>
        <w:rPr>
          <w:rFonts w:ascii="Charis SIL Bold" w:eastAsia="Charis SIL Bold" w:hAnsi="Charis SIL Bold"/>
          <w:b/>
          <w:color w:val="000000"/>
        </w:rPr>
        <w:t>Marks Musical Dreams</w:t>
      </w:r>
    </w:p>
    <w:p w14:paraId="185BA18B"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Mark’s fingers, stained with nicotine and ink, danced across the fretboard of his battered guitar. The melody that poured from it was a mournful blues, a lament for lost dreams and shattered </w:t>
      </w:r>
      <w:r>
        <w:br/>
      </w:r>
      <w:r>
        <w:rPr>
          <w:rFonts w:ascii="Charis SIL Regular" w:eastAsia="Charis SIL Regular" w:hAnsi="Charis SIL Regular"/>
          <w:color w:val="000000"/>
        </w:rPr>
        <w:t xml:space="preserve">aspirations. His small, cluttered room – barely more than a closet –was his sanctuary, a chaotic refuge from the grim realities of his life. Instruments lay scattered everywhere: a dented trumpet in the corner, a half-finished drum kit leaning precariously against the wall, and sheets of music paper strewn across a rickety desk, each page filled with a torrent of notes, a testament to his restless </w:t>
      </w:r>
      <w:r>
        <w:br/>
      </w:r>
      <w:r>
        <w:rPr>
          <w:rFonts w:ascii="Charis SIL Regular" w:eastAsia="Charis SIL Regular" w:hAnsi="Charis SIL Regular"/>
          <w:color w:val="000000"/>
        </w:rPr>
        <w:t>creative spirit.</w:t>
      </w:r>
    </w:p>
    <w:p w14:paraId="0E51202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air was thick with the smell of stale cigarettes and something else, something indefinable but undeniably bitter – the lingering scent of despair. Sunlight, weak and hesitant, struggled to penetrate the grime-coated windowpane, casting long shadows that danced across the walls, mimicking the shadows that seemed to cling to Mark himself. He was a shadow of his former self, his once bright eyes now clouded with a perpetual weariness, his youthful </w:t>
      </w:r>
      <w:r>
        <w:br/>
      </w:r>
      <w:r>
        <w:rPr>
          <w:rFonts w:ascii="Charis SIL Regular" w:eastAsia="Charis SIL Regular" w:hAnsi="Charis SIL Regular"/>
          <w:color w:val="000000"/>
        </w:rPr>
        <w:t>exuberance replaced by a haunting quietude.</w:t>
      </w:r>
    </w:p>
    <w:p w14:paraId="594C072F"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Unemployment had been his constant companion for the past year. Job applications piled up, unanswered, unacknowledged. The few interviews he'd managed to secure had ended in polite rejections, his lack of formal training and experience proving insurmountable barriers. The weight of his circumstances pressed down on him, a suffocating blanket of hopelessness that threatened to smother his spirit.</w:t>
      </w:r>
    </w:p>
    <w:p w14:paraId="54BC6FB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in the music, there was escape. In the raw emotion that spilled from his guitar, in the soaring notes of his trumpet, in the rhythmic pulse of his drums, he found a temporary reprieve from the </w:t>
      </w:r>
      <w:r>
        <w:br/>
      </w:r>
      <w:r>
        <w:rPr>
          <w:rFonts w:ascii="Charis SIL Regular" w:eastAsia="Charis SIL Regular" w:hAnsi="Charis SIL Regular"/>
          <w:color w:val="000000"/>
        </w:rPr>
        <w:t xml:space="preserve">crushing weight of reality. His music was a conduit, a means of expressing the turmoil within, a way of giving voice to the </w:t>
      </w:r>
      <w:r>
        <w:br/>
      </w:r>
      <w:r>
        <w:rPr>
          <w:rFonts w:ascii="Charis SIL Regular" w:eastAsia="Charis SIL Regular" w:hAnsi="Charis SIL Regular"/>
          <w:color w:val="000000"/>
        </w:rPr>
        <w:t>unspoken anxieties that gnawed at his soul.</w:t>
      </w:r>
    </w:p>
    <w:p w14:paraId="5C159611"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His compositions were a complex tapestry woven from threads of hope and despair. There were songs filled with vibrant energy,</w:t>
      </w:r>
    </w:p>
    <w:p w14:paraId="432AEFEE" w14:textId="77777777" w:rsidR="003139D6" w:rsidRDefault="003139D6">
      <w:pPr>
        <w:sectPr w:rsidR="003139D6">
          <w:pgSz w:w="8000" w:h="12000"/>
          <w:pgMar w:top="442" w:right="646" w:bottom="364" w:left="660" w:header="720" w:footer="720" w:gutter="0"/>
          <w:cols w:space="720"/>
          <w:docGrid w:linePitch="360"/>
        </w:sectPr>
      </w:pPr>
    </w:p>
    <w:p w14:paraId="61434A8F" w14:textId="77777777" w:rsidR="003139D6" w:rsidRDefault="003139D6">
      <w:pPr>
        <w:autoSpaceDE w:val="0"/>
        <w:autoSpaceDN w:val="0"/>
        <w:spacing w:after="78" w:line="220" w:lineRule="exact"/>
      </w:pPr>
    </w:p>
    <w:p w14:paraId="6D904CA1" w14:textId="77777777" w:rsidR="003139D6" w:rsidRDefault="00000000">
      <w:pPr>
        <w:autoSpaceDE w:val="0"/>
        <w:autoSpaceDN w:val="0"/>
        <w:spacing w:before="58" w:after="0" w:line="264" w:lineRule="exact"/>
      </w:pPr>
      <w:r>
        <w:rPr>
          <w:rFonts w:ascii="Charis SIL Regular" w:eastAsia="Charis SIL Regular" w:hAnsi="Charis SIL Regular"/>
          <w:color w:val="000000"/>
        </w:rPr>
        <w:t>bursts of optimism that hinted at a brighter future, a future where his talent would be recognized, where he could break free from the cycle of poverty that seemed to bind him to this desolate existence. But interwoven with these moments of hope were darker melodies, songs steeped in disillusionment, in a profound sense of loss. These were the songs that spoke of his struggles, of his addiction, of the gnawing emptiness that seemed to consume him.</w:t>
      </w:r>
    </w:p>
    <w:p w14:paraId="53D89FEB"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His addiction, a slow, insidious creep, had become a twisted companion, a temporary escape from the harsh realities of his life.</w:t>
      </w:r>
    </w:p>
    <w:p w14:paraId="387BD5B6" w14:textId="77777777" w:rsidR="003139D6" w:rsidRDefault="00000000">
      <w:pPr>
        <w:autoSpaceDE w:val="0"/>
        <w:autoSpaceDN w:val="0"/>
        <w:spacing w:before="58" w:after="0" w:line="264" w:lineRule="exact"/>
      </w:pPr>
      <w:r>
        <w:rPr>
          <w:rFonts w:ascii="Charis SIL Regular" w:eastAsia="Charis SIL Regular" w:hAnsi="Charis SIL Regular"/>
          <w:color w:val="000000"/>
        </w:rPr>
        <w:t>At first, it had been a way to numb the pain, to silence the inner voice that whispered doubts and fears. The drugs had initially offered a fleeting escape, a momentary oblivion that allowed him to forget his troubles, to silence the relentless anxieties that gnawed at his peace. But now, it had become a relentless cycle, a prison of his own making.</w:t>
      </w:r>
    </w:p>
    <w:p w14:paraId="01C26AB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once a source of joy and fulfillment, had become a battleground, a struggle between his artistic aspirations and his self-destructive tendencies. He would spend hours lost in his music, pouring his soul into his compositions, only to find himself later succumbing to the allure of drugs, obliterating the very </w:t>
      </w:r>
      <w:r>
        <w:br/>
      </w:r>
      <w:r>
        <w:rPr>
          <w:rFonts w:ascii="Charis SIL Regular" w:eastAsia="Charis SIL Regular" w:hAnsi="Charis SIL Regular"/>
          <w:color w:val="000000"/>
        </w:rPr>
        <w:t>creativity he sought to express. It was a vicious cycle, a tormenting dance between euphoria and despair.</w:t>
      </w:r>
    </w:p>
    <w:p w14:paraId="1A844F17"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 looked at his hands, calloused and scarred, instruments of both creation and destruction. He could craft beautiful melodies, weave complex harmonies, create sonic landscapes that transported listeners to other worlds. Yet, these same hands could also tremble uncontrollably, fumbling with a lighter, seeking the momentary solace offered by a drug-induced haze.</w:t>
      </w:r>
    </w:p>
    <w:p w14:paraId="60DAD4B6" w14:textId="77777777" w:rsidR="003139D6" w:rsidRDefault="00000000">
      <w:pPr>
        <w:autoSpaceDE w:val="0"/>
        <w:autoSpaceDN w:val="0"/>
        <w:spacing w:before="264" w:after="0" w:line="264" w:lineRule="exact"/>
      </w:pPr>
      <w:r>
        <w:rPr>
          <w:rFonts w:ascii="Charis SIL Regular" w:eastAsia="Charis SIL Regular" w:hAnsi="Charis SIL Regular"/>
          <w:color w:val="000000"/>
        </w:rPr>
        <w:t>His friends, Jamie, Jay, and Brandon, were each struggling in their own ways. He saw their faces reflected in the cracked mirror above his sink, weary, haunted, etched with the same despair that seemed to cling to him. He longed for connection, for shared understanding, but his addiction had erected invisible walls between them, driving a wedge of isolation into their once-close friendship.</w:t>
      </w:r>
    </w:p>
    <w:p w14:paraId="461F332B" w14:textId="77777777" w:rsidR="003139D6" w:rsidRDefault="00000000">
      <w:pPr>
        <w:autoSpaceDE w:val="0"/>
        <w:autoSpaceDN w:val="0"/>
        <w:spacing w:before="206" w:after="0" w:line="322" w:lineRule="exact"/>
      </w:pPr>
      <w:r>
        <w:rPr>
          <w:rFonts w:ascii="Charis SIL Regular" w:eastAsia="Charis SIL Regular" w:hAnsi="Charis SIL Regular"/>
          <w:color w:val="000000"/>
        </w:rPr>
        <w:lastRenderedPageBreak/>
        <w:t>The memories of their childhood, shared laughter and youthful</w:t>
      </w:r>
    </w:p>
    <w:p w14:paraId="35FAC56C" w14:textId="77777777" w:rsidR="003139D6" w:rsidRDefault="003139D6">
      <w:pPr>
        <w:sectPr w:rsidR="003139D6">
          <w:pgSz w:w="8000" w:h="12000"/>
          <w:pgMar w:top="296" w:right="654" w:bottom="394" w:left="660" w:header="720" w:footer="720" w:gutter="0"/>
          <w:cols w:space="720"/>
          <w:docGrid w:linePitch="360"/>
        </w:sectPr>
      </w:pPr>
    </w:p>
    <w:p w14:paraId="7074A10A" w14:textId="77777777" w:rsidR="003139D6" w:rsidRDefault="003139D6">
      <w:pPr>
        <w:autoSpaceDE w:val="0"/>
        <w:autoSpaceDN w:val="0"/>
        <w:spacing w:after="78" w:line="220" w:lineRule="exact"/>
      </w:pPr>
    </w:p>
    <w:p w14:paraId="4552F08C"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dreams, felt distant and unreal. The vibrant neighborhood they had grown up in had deteriorated, mirroring the decay of their own lives. The street corners where they had played as kids were now marked by abandoned buildings and broken promises. The </w:t>
      </w:r>
      <w:r>
        <w:br/>
      </w:r>
      <w:r>
        <w:rPr>
          <w:rFonts w:ascii="Charis SIL Regular" w:eastAsia="Charis SIL Regular" w:hAnsi="Charis SIL Regular"/>
          <w:color w:val="000000"/>
        </w:rPr>
        <w:t xml:space="preserve">innocence of their youth had been stolen by the weight of </w:t>
      </w:r>
      <w:r>
        <w:br/>
      </w:r>
      <w:r>
        <w:rPr>
          <w:rFonts w:ascii="Charis SIL Regular" w:eastAsia="Charis SIL Regular" w:hAnsi="Charis SIL Regular"/>
          <w:color w:val="000000"/>
        </w:rPr>
        <w:t>circumstances beyond their control.</w:t>
      </w:r>
    </w:p>
    <w:p w14:paraId="19E304B3" w14:textId="77777777" w:rsidR="003139D6" w:rsidRDefault="00000000">
      <w:pPr>
        <w:autoSpaceDE w:val="0"/>
        <w:autoSpaceDN w:val="0"/>
        <w:spacing w:before="264" w:after="0" w:line="264" w:lineRule="exact"/>
      </w:pPr>
      <w:r>
        <w:rPr>
          <w:rFonts w:ascii="Charis SIL Regular" w:eastAsia="Charis SIL Regular" w:hAnsi="Charis SIL Regular"/>
          <w:color w:val="000000"/>
        </w:rPr>
        <w:t>He remembered a time when he had dreamed of escaping this life, of making a name for himself in the music world, of achieving a level of success that would allow him to provide for himself and his family. But now, those dreams seemed as distant and unattainable as the stars.</w:t>
      </w:r>
    </w:p>
    <w:p w14:paraId="353818B3"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One evening, as the city lights flickered outside his window, he picked up his guitar again. His fingers moved automatically, his mind adrift in a haze of memories and regrets. He played a song, a new one, one that hadn’t yet been written. It poured out of him, raw and emotional, a desperate plea for redemption, a fragile whisper of hope clinging to the edge of despair.</w:t>
      </w:r>
    </w:p>
    <w:p w14:paraId="4418646B" w14:textId="77777777" w:rsidR="003139D6" w:rsidRDefault="00000000">
      <w:pPr>
        <w:autoSpaceDE w:val="0"/>
        <w:autoSpaceDN w:val="0"/>
        <w:spacing w:before="264" w:after="0" w:line="264" w:lineRule="exact"/>
      </w:pPr>
      <w:r>
        <w:rPr>
          <w:rFonts w:ascii="Charis SIL Regular" w:eastAsia="Charis SIL Regular" w:hAnsi="Charis SIL Regular"/>
          <w:color w:val="000000"/>
        </w:rPr>
        <w:t>The music flowed from him like a river, carrying with it the weight of his experiences, his anxieties, his hopes, and his fears. It was a cry for help, a desperate attempt to reach out to someone, anyone, to break free from the isolation that had become his constant companion. It was a testament to his enduring spirit, a flickering flame of defiance in the face of overwhelming darkness.</w:t>
      </w:r>
    </w:p>
    <w:p w14:paraId="76D12B18" w14:textId="77777777" w:rsidR="003139D6" w:rsidRDefault="00000000">
      <w:pPr>
        <w:autoSpaceDE w:val="0"/>
        <w:autoSpaceDN w:val="0"/>
        <w:spacing w:before="264" w:after="0" w:line="264" w:lineRule="exact"/>
      </w:pPr>
      <w:r>
        <w:rPr>
          <w:rFonts w:ascii="Charis SIL Regular" w:eastAsia="Charis SIL Regular" w:hAnsi="Charis SIL Regular"/>
          <w:color w:val="000000"/>
        </w:rPr>
        <w:t>He didn’t know if anyone would ever hear this music, if it would ever reach beyond the confines of his small, cluttered room. But in that moment, as the notes poured from his fingertips, he felt a flicker of something resembling hope, a glimmer of defiance against the despair that threatened to engulf him. It was a fragile hope, easily extinguished, but it was a hope nonetheless, a tenacious clinging to the belief that perhaps, just perhaps, even in the deepest darkness, a light still existed. It was a light he had to fight to find, a light that resided within the melodies he created, within the very soul of his music.</w:t>
      </w:r>
    </w:p>
    <w:p w14:paraId="516F29D5" w14:textId="77777777" w:rsidR="003139D6" w:rsidRDefault="00000000">
      <w:pPr>
        <w:autoSpaceDE w:val="0"/>
        <w:autoSpaceDN w:val="0"/>
        <w:spacing w:before="264" w:after="0" w:line="264" w:lineRule="exact"/>
      </w:pPr>
      <w:r>
        <w:rPr>
          <w:rFonts w:ascii="Charis SIL Regular" w:eastAsia="Charis SIL Regular" w:hAnsi="Charis SIL Regular"/>
          <w:color w:val="000000"/>
        </w:rPr>
        <w:t>The music continued, growing in intensity, building to a crescendo of emotion, until finally, exhaustion overtook him. He slumped</w:t>
      </w:r>
    </w:p>
    <w:p w14:paraId="30A4C2CC" w14:textId="77777777" w:rsidR="003139D6" w:rsidRDefault="003139D6">
      <w:pPr>
        <w:sectPr w:rsidR="003139D6">
          <w:pgSz w:w="8000" w:h="12000"/>
          <w:pgMar w:top="296" w:right="682" w:bottom="392" w:left="660" w:header="720" w:footer="720" w:gutter="0"/>
          <w:cols w:space="720"/>
          <w:docGrid w:linePitch="360"/>
        </w:sectPr>
      </w:pPr>
    </w:p>
    <w:p w14:paraId="3BD1CD99" w14:textId="77777777" w:rsidR="003139D6" w:rsidRDefault="003139D6">
      <w:pPr>
        <w:autoSpaceDE w:val="0"/>
        <w:autoSpaceDN w:val="0"/>
        <w:spacing w:after="78" w:line="220" w:lineRule="exact"/>
      </w:pPr>
    </w:p>
    <w:p w14:paraId="7AC936FA"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 xml:space="preserve">forward, his head resting on the neck of his guitar. The room was silent, the music fading into the background hum of the city outside. He was alone again, but in that moment, the quiet of the room felt different, less oppressive. He had expressed something, unleashed something, laid bare his soul in the language he </w:t>
      </w:r>
      <w:r>
        <w:br/>
      </w:r>
      <w:r>
        <w:rPr>
          <w:rFonts w:ascii="Charis SIL Regular" w:eastAsia="Charis SIL Regular" w:hAnsi="Charis SIL Regular"/>
          <w:color w:val="000000"/>
        </w:rPr>
        <w:t>understood best.</w:t>
      </w:r>
    </w:p>
    <w:p w14:paraId="144F113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next morning, he awoke with a sense of exhaustion but also a faint sense of accomplishment. The song remained unfinished, but he knew he would return to it. He knew he would continue to battle his demons, to struggle against the forces that threatened to pull him under. He knew it wouldn't be easy, but he also knew he would keep fighting, keep creating, keep hoping. Because in his music, in the act of creation, he found a flicker of hope, a fragile flame </w:t>
      </w:r>
      <w:r>
        <w:br/>
      </w:r>
      <w:r>
        <w:rPr>
          <w:rFonts w:ascii="Charis SIL Regular" w:eastAsia="Charis SIL Regular" w:hAnsi="Charis SIL Regular"/>
          <w:color w:val="000000"/>
        </w:rPr>
        <w:t xml:space="preserve">against the darkness. And that was enough, for now. It was a start, a small victory in a long, arduous journey. The weight of </w:t>
      </w:r>
      <w:r>
        <w:br/>
      </w:r>
      <w:r>
        <w:rPr>
          <w:rFonts w:ascii="Charis SIL Regular" w:eastAsia="Charis SIL Regular" w:hAnsi="Charis SIL Regular"/>
          <w:color w:val="000000"/>
        </w:rPr>
        <w:t xml:space="preserve">expectations remained, but the melody of hope persisted, a </w:t>
      </w:r>
      <w:r>
        <w:br/>
      </w:r>
      <w:r>
        <w:rPr>
          <w:rFonts w:ascii="Charis SIL Regular" w:eastAsia="Charis SIL Regular" w:hAnsi="Charis SIL Regular"/>
          <w:color w:val="000000"/>
        </w:rPr>
        <w:t>stubborn undercurrent to the storm raging within him.</w:t>
      </w:r>
    </w:p>
    <w:p w14:paraId="3853BF73" w14:textId="77777777" w:rsidR="003139D6" w:rsidRDefault="003139D6">
      <w:pPr>
        <w:sectPr w:rsidR="003139D6">
          <w:pgSz w:w="8000" w:h="12000"/>
          <w:pgMar w:top="296" w:right="652" w:bottom="1440" w:left="660" w:header="720" w:footer="720" w:gutter="0"/>
          <w:cols w:space="720"/>
          <w:docGrid w:linePitch="360"/>
        </w:sectPr>
      </w:pPr>
    </w:p>
    <w:p w14:paraId="7FE46428" w14:textId="77777777" w:rsidR="003139D6" w:rsidRDefault="003139D6">
      <w:pPr>
        <w:autoSpaceDE w:val="0"/>
        <w:autoSpaceDN w:val="0"/>
        <w:spacing w:after="224" w:line="220" w:lineRule="exact"/>
      </w:pPr>
    </w:p>
    <w:p w14:paraId="77E35A60" w14:textId="77777777" w:rsidR="003139D6" w:rsidRDefault="00000000">
      <w:pPr>
        <w:autoSpaceDE w:val="0"/>
        <w:autoSpaceDN w:val="0"/>
        <w:spacing w:after="0" w:line="330" w:lineRule="exact"/>
      </w:pPr>
      <w:r>
        <w:rPr>
          <w:rFonts w:ascii="Charis SIL Bold" w:eastAsia="Charis SIL Bold" w:hAnsi="Charis SIL Bold"/>
          <w:b/>
          <w:color w:val="000000"/>
        </w:rPr>
        <w:t>Jays Silent Struggle</w:t>
      </w:r>
    </w:p>
    <w:p w14:paraId="680EFADA"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Jay preferred the quiet corners of the abandoned lot behind his house, a place where the crumbling brick walls mirrored the </w:t>
      </w:r>
      <w:r>
        <w:br/>
      </w:r>
      <w:r>
        <w:rPr>
          <w:rFonts w:ascii="Charis SIL Regular" w:eastAsia="Charis SIL Regular" w:hAnsi="Charis SIL Regular"/>
          <w:color w:val="000000"/>
        </w:rPr>
        <w:t>crumbling state of his own mind. The air hung heavy with the scent of damp earth and decaying leaves, a smell that strangely comforted him, a stark contrast to the suffocating pressure in his chest. He sat there, hunched over, sketchbook in his lap, the once vibrant colors of his drawings now muted, reflecting the grayness that had settled over his soul.</w:t>
      </w:r>
    </w:p>
    <w:p w14:paraId="21BA5F47" w14:textId="77777777" w:rsidR="003139D6" w:rsidRDefault="00000000">
      <w:pPr>
        <w:autoSpaceDE w:val="0"/>
        <w:autoSpaceDN w:val="0"/>
        <w:spacing w:before="264" w:after="0" w:line="264" w:lineRule="exact"/>
      </w:pPr>
      <w:r>
        <w:rPr>
          <w:rFonts w:ascii="Charis SIL Regular" w:eastAsia="Charis SIL Regular" w:hAnsi="Charis SIL Regular"/>
          <w:color w:val="000000"/>
        </w:rPr>
        <w:t>His art had always been an escape, a way to translate the swirling chaos within into something tangible, something beautiful. He’d always been the quiet one, the observer, the one who found solace in the intricate details of the world around him – the delicate veins of a leaf, the intricate patterns of cracks in the pavement, the subtle shifts in light and shadow. His sketchbook was a testament to his keen eye, a record of his internal landscape rendered in charcoal, pencil, and watercolor. But lately, even the act of creating felt labored, his hand hesitant, his vision clouded.</w:t>
      </w:r>
    </w:p>
    <w:p w14:paraId="05E5F7B8" w14:textId="77777777" w:rsidR="003139D6" w:rsidRDefault="00000000">
      <w:pPr>
        <w:autoSpaceDE w:val="0"/>
        <w:autoSpaceDN w:val="0"/>
        <w:spacing w:before="264" w:after="0" w:line="264" w:lineRule="exact"/>
      </w:pPr>
      <w:r>
        <w:rPr>
          <w:rFonts w:ascii="Charis SIL Regular" w:eastAsia="Charis SIL Regular" w:hAnsi="Charis SIL Regular"/>
          <w:color w:val="000000"/>
        </w:rPr>
        <w:t>The vibrant colors he used to employ had dulled, replaced by a somber palette of grays and muted blues. The energetic strokes of his pencil were now tentative, hesitant, each line a reflection of his internal struggle. His once-detailed drawings, filled with life and emotion, now seemed to lack their former vibrancy, reflecting the emptiness he felt inside. He’d try to capture the beauty he still saw—the resilience of a weed pushing through cracked concrete, the stoicism of an old tree resisting the relentless wind – but the images lacked their usual intensity, the life he once so skillfully conveyed now absent.</w:t>
      </w:r>
    </w:p>
    <w:p w14:paraId="625D07E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was losing himself, piece by piece. The joy he once found in simple things – the warmth of the sun on his skin, the laughter of children playing in the street, the comforting smell of his mother's cooking – had faded, replaced by a pervasive sense of emptiness and apathy. He found it increasingly difficult to connect with others, a wall of silence </w:t>
      </w:r>
      <w:r>
        <w:rPr>
          <w:rFonts w:ascii="Charis SIL Regular" w:eastAsia="Charis SIL Regular" w:hAnsi="Charis SIL Regular"/>
          <w:color w:val="000000"/>
        </w:rPr>
        <w:lastRenderedPageBreak/>
        <w:t>erected between him and the world. He felt like a ghost, unseen, unheard, a silent observer in his own life.</w:t>
      </w:r>
    </w:p>
    <w:p w14:paraId="26056D15" w14:textId="77777777" w:rsidR="003139D6" w:rsidRDefault="003139D6">
      <w:pPr>
        <w:sectPr w:rsidR="003139D6">
          <w:pgSz w:w="8000" w:h="12000"/>
          <w:pgMar w:top="442" w:right="646" w:bottom="364" w:left="660" w:header="720" w:footer="720" w:gutter="0"/>
          <w:cols w:space="720"/>
          <w:docGrid w:linePitch="360"/>
        </w:sectPr>
      </w:pPr>
    </w:p>
    <w:p w14:paraId="393686A3" w14:textId="77777777" w:rsidR="003139D6" w:rsidRDefault="003139D6">
      <w:pPr>
        <w:autoSpaceDE w:val="0"/>
        <w:autoSpaceDN w:val="0"/>
        <w:spacing w:after="210" w:line="220" w:lineRule="exact"/>
      </w:pPr>
    </w:p>
    <w:p w14:paraId="7BD7E40B"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neighborhood, once a vibrant tapestry of life and laughter, was now a canvas of decay and despair. The abandoned houses, </w:t>
      </w:r>
      <w:r>
        <w:br/>
      </w:r>
      <w:r>
        <w:rPr>
          <w:rFonts w:ascii="Charis SIL Regular" w:eastAsia="Charis SIL Regular" w:hAnsi="Charis SIL Regular"/>
          <w:color w:val="000000"/>
        </w:rPr>
        <w:t>boarded-up storefronts, and overflowing trash cans reflected the hopelessness that seemed to permeate every corner. The laughter of children, once a constant soundtrack to his life, had been replaced by the echo of emptiness, the silence of despair. The vibrant colors of his childhood memories were fading, replaced by the muted tones of hopelessness.</w:t>
      </w:r>
    </w:p>
    <w:p w14:paraId="2454691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He’d tried to talk to his friends, to express the crushing weight on his chest, the suffocating darkness that seemed to consume him. But his words were met with shrugs, with blank stares, with the </w:t>
      </w:r>
      <w:r>
        <w:br/>
      </w:r>
      <w:r>
        <w:rPr>
          <w:rFonts w:ascii="Charis SIL Regular" w:eastAsia="Charis SIL Regular" w:hAnsi="Charis SIL Regular"/>
          <w:color w:val="000000"/>
        </w:rPr>
        <w:t>dismissive comments of those who couldn't or wouldn’t understand.“You’re just being dramatic,” Mark had said once, his words like icy shards piercing Jay’s already fragile heart. Jamie, burdened by her own problems – the responsibilities of motherhood, the pressures of poverty – had little time or energy to offer solace. Brandon, caught in the throes of his addiction, was too far gone to offer any real support. His isolation deepened, a chasm separating him from the world.</w:t>
      </w:r>
    </w:p>
    <w:p w14:paraId="555165C2" w14:textId="77777777" w:rsidR="003139D6" w:rsidRDefault="00000000">
      <w:pPr>
        <w:autoSpaceDE w:val="0"/>
        <w:autoSpaceDN w:val="0"/>
        <w:spacing w:before="264" w:after="0" w:line="264" w:lineRule="exact"/>
      </w:pPr>
      <w:r>
        <w:rPr>
          <w:rFonts w:ascii="Charis SIL Regular" w:eastAsia="Charis SIL Regular" w:hAnsi="Charis SIL Regular"/>
          <w:color w:val="000000"/>
        </w:rPr>
        <w:t>The indifference, the lack of understanding, only amplified his suffering. He felt like an alien in his own skin, trapped in a world that couldn't or wouldn't see his pain. He longed for connection, for empathy, for someone to understand the silent screams echoing in his soul. He longed for a hand to reach out and pull him from the abyss, but the darkness seemed to grow ever deeper, engulfing him, leaving him breathless and alone.</w:t>
      </w:r>
    </w:p>
    <w:p w14:paraId="2EB9B6B8" w14:textId="77777777" w:rsidR="003139D6" w:rsidRDefault="00000000">
      <w:pPr>
        <w:autoSpaceDE w:val="0"/>
        <w:autoSpaceDN w:val="0"/>
        <w:spacing w:before="264" w:after="0" w:line="264" w:lineRule="exact"/>
      </w:pPr>
      <w:r>
        <w:rPr>
          <w:rFonts w:ascii="Charis SIL Regular" w:eastAsia="Charis SIL Regular" w:hAnsi="Charis SIL Regular"/>
          <w:color w:val="000000"/>
        </w:rPr>
        <w:t>His sleep became restless, filled with vivid nightmares that replayed the bleakness of his reality. He’d wake up in a cold sweat, the images of the decaying neighborhood, the indifferent faces of his friends, and the overwhelming sense of loneliness clinging to him like a shroud. The exhaustion was both physical and emotional, a weariness that seeped into his bones, leaving him drained of energy and hope.</w:t>
      </w:r>
    </w:p>
    <w:p w14:paraId="25A37242"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His appetite waned, the simple pleasure of food becoming a </w:t>
      </w:r>
      <w:r>
        <w:br/>
      </w:r>
      <w:r>
        <w:rPr>
          <w:rFonts w:ascii="Charis SIL Regular" w:eastAsia="Charis SIL Regular" w:hAnsi="Charis SIL Regular"/>
          <w:color w:val="000000"/>
        </w:rPr>
        <w:t>burdensome task. The vibrant flavors of his mother’s cooking, once</w:t>
      </w:r>
    </w:p>
    <w:p w14:paraId="0A631769" w14:textId="77777777" w:rsidR="003139D6" w:rsidRDefault="003139D6">
      <w:pPr>
        <w:sectPr w:rsidR="003139D6">
          <w:pgSz w:w="8000" w:h="12000"/>
          <w:pgMar w:top="428" w:right="672" w:bottom="392" w:left="660" w:header="720" w:footer="720" w:gutter="0"/>
          <w:cols w:space="720"/>
          <w:docGrid w:linePitch="360"/>
        </w:sectPr>
      </w:pPr>
    </w:p>
    <w:p w14:paraId="1685CAEC" w14:textId="77777777" w:rsidR="003139D6" w:rsidRDefault="003139D6">
      <w:pPr>
        <w:autoSpaceDE w:val="0"/>
        <w:autoSpaceDN w:val="0"/>
        <w:spacing w:after="78" w:line="220" w:lineRule="exact"/>
      </w:pPr>
    </w:p>
    <w:p w14:paraId="25C686EB" w14:textId="77777777" w:rsidR="003139D6" w:rsidRDefault="00000000">
      <w:pPr>
        <w:autoSpaceDE w:val="0"/>
        <w:autoSpaceDN w:val="0"/>
        <w:spacing w:before="58" w:after="0" w:line="264" w:lineRule="exact"/>
      </w:pPr>
      <w:r>
        <w:rPr>
          <w:rFonts w:ascii="Charis SIL Regular" w:eastAsia="Charis SIL Regular" w:hAnsi="Charis SIL Regular"/>
          <w:color w:val="000000"/>
        </w:rPr>
        <w:t>a source of comfort, were now bland and unappetizing, mirroring the emptiness in his heart. The world around him seemed dull, muted, a reflection of the grey cloud that had settled over his spirit.</w:t>
      </w:r>
    </w:p>
    <w:p w14:paraId="4C32AE47"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 spent his days lost in a fog of apathy, unable to focus on </w:t>
      </w:r>
      <w:r>
        <w:br/>
      </w:r>
      <w:r>
        <w:rPr>
          <w:rFonts w:ascii="Charis SIL Regular" w:eastAsia="Charis SIL Regular" w:hAnsi="Charis SIL Regular"/>
          <w:color w:val="000000"/>
        </w:rPr>
        <w:t>anything, unable to find any motivation to engage with the world.</w:t>
      </w:r>
    </w:p>
    <w:p w14:paraId="4F54A984" w14:textId="77777777" w:rsidR="003139D6" w:rsidRDefault="00000000">
      <w:pPr>
        <w:autoSpaceDE w:val="0"/>
        <w:autoSpaceDN w:val="0"/>
        <w:spacing w:before="58" w:after="0" w:line="264" w:lineRule="exact"/>
      </w:pPr>
      <w:r>
        <w:rPr>
          <w:rFonts w:ascii="Charis SIL Regular" w:eastAsia="Charis SIL Regular" w:hAnsi="Charis SIL Regular"/>
          <w:color w:val="000000"/>
        </w:rPr>
        <w:t>School became an insurmountable hurdle, his once sharp mind clouded by the relentless onslaught of despair. He would sit in class, staring blankly at the blackboard, the teacher's words washing over him like waves against a distant shore. The once-vibrant classroom seemed dull, a stark reflection of the emptiness he felt inside.</w:t>
      </w:r>
    </w:p>
    <w:p w14:paraId="7DF810F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Even the simple acts of daily living – showering, eating, getting dressed – felt like monumental tasks, each one requiring an </w:t>
      </w:r>
      <w:r>
        <w:br/>
      </w:r>
      <w:r>
        <w:rPr>
          <w:rFonts w:ascii="Charis SIL Regular" w:eastAsia="Charis SIL Regular" w:hAnsi="Charis SIL Regular"/>
          <w:color w:val="000000"/>
        </w:rPr>
        <w:t>immense effort of will. His once meticulously organized room was now a reflection of the chaos within, clothes strewn across the floor, books piled haphazardly on his desk, a testament to his inability to cope with the simplest of routines.</w:t>
      </w:r>
    </w:p>
    <w:p w14:paraId="30B059D5" w14:textId="77777777" w:rsidR="003139D6" w:rsidRDefault="00000000">
      <w:pPr>
        <w:autoSpaceDE w:val="0"/>
        <w:autoSpaceDN w:val="0"/>
        <w:spacing w:before="264" w:after="0" w:line="264" w:lineRule="exact"/>
      </w:pPr>
      <w:r>
        <w:rPr>
          <w:rFonts w:ascii="Charis SIL Regular" w:eastAsia="Charis SIL Regular" w:hAnsi="Charis SIL Regular"/>
          <w:color w:val="000000"/>
        </w:rPr>
        <w:t>The mirror became his enemy, reflecting back a stranger, a gaunt, hollow-eyed figure who seemed to bear little resemblance to the vibrant, energetic young man he once was. His eyes, once full of life and laughter, were now dull and lifeless, reflecting the profound sense of despair that consumed him. He would stare at his reflection for long periods, trying to find a spark of the person he used to be, but only found an echo of emptiness.</w:t>
      </w:r>
    </w:p>
    <w:p w14:paraId="7873028A"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his silent struggle was almost unbearable, a burden too heavy to carry alone. The world continued around him, </w:t>
      </w:r>
      <w:r>
        <w:br/>
      </w:r>
      <w:r>
        <w:rPr>
          <w:rFonts w:ascii="Charis SIL Regular" w:eastAsia="Charis SIL Regular" w:hAnsi="Charis SIL Regular"/>
          <w:color w:val="000000"/>
        </w:rPr>
        <w:t>oblivious to the turmoil within his heart, the silent screams that echoed in his soul. He was trapped in a cycle of despair, a prisoner of his own mind, with no escape in sight. The bleakness of his reality seemed insurmountable, a formidable adversary against which he felt hopelessly powerless. He was drowning in a sea of hopelessness, the waves of despair pulling him further and further under.</w:t>
      </w:r>
    </w:p>
    <w:p w14:paraId="6F3550E1"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The thought of reaching out for help felt impossible, a daunting task that seemed beyond his capacity. The fear of judgment, of being dismissed, of being misunderstood, paralyzed him. He was trapped</w:t>
      </w:r>
    </w:p>
    <w:p w14:paraId="6B6CC58A" w14:textId="77777777" w:rsidR="003139D6" w:rsidRDefault="003139D6">
      <w:pPr>
        <w:sectPr w:rsidR="003139D6">
          <w:pgSz w:w="8000" w:h="12000"/>
          <w:pgMar w:top="296" w:right="644" w:bottom="392" w:left="660" w:header="720" w:footer="720" w:gutter="0"/>
          <w:cols w:space="720"/>
          <w:docGrid w:linePitch="360"/>
        </w:sectPr>
      </w:pPr>
    </w:p>
    <w:p w14:paraId="46E33E70" w14:textId="77777777" w:rsidR="003139D6" w:rsidRDefault="003139D6">
      <w:pPr>
        <w:autoSpaceDE w:val="0"/>
        <w:autoSpaceDN w:val="0"/>
        <w:spacing w:after="78" w:line="220" w:lineRule="exact"/>
      </w:pPr>
    </w:p>
    <w:p w14:paraId="16DF198B"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in a suffocating silence, his pleas for help unspoken, his cries for salvation unheard. The weight of his silence was crushing, a burden that threatened to overwhelm him completely. He felt trapped, isolated, alone in his suffering, a silent scream echoing in the emptiness of his world. The walls of his own making seemed </w:t>
      </w:r>
      <w:r>
        <w:br/>
      </w:r>
      <w:r>
        <w:rPr>
          <w:rFonts w:ascii="Charis SIL Regular" w:eastAsia="Charis SIL Regular" w:hAnsi="Charis SIL Regular"/>
          <w:color w:val="000000"/>
        </w:rPr>
        <w:t>insurmountable, the path to healing shrouded in darkness and uncertainty. And so, he remained, lost in the shadows of his own silent struggle, his once-vibrant spirit fading into the bleak canvas of despair.</w:t>
      </w:r>
    </w:p>
    <w:p w14:paraId="07E3AE95" w14:textId="77777777" w:rsidR="003139D6" w:rsidRDefault="003139D6">
      <w:pPr>
        <w:sectPr w:rsidR="003139D6">
          <w:pgSz w:w="8000" w:h="12000"/>
          <w:pgMar w:top="296" w:right="696" w:bottom="1440" w:left="660" w:header="720" w:footer="720" w:gutter="0"/>
          <w:cols w:space="720"/>
          <w:docGrid w:linePitch="360"/>
        </w:sectPr>
      </w:pPr>
    </w:p>
    <w:p w14:paraId="44AD4FBD" w14:textId="77777777" w:rsidR="003139D6" w:rsidRDefault="003139D6">
      <w:pPr>
        <w:autoSpaceDE w:val="0"/>
        <w:autoSpaceDN w:val="0"/>
        <w:spacing w:after="224" w:line="220" w:lineRule="exact"/>
      </w:pPr>
    </w:p>
    <w:p w14:paraId="47D8D5AF" w14:textId="77777777" w:rsidR="003139D6" w:rsidRDefault="00000000">
      <w:pPr>
        <w:autoSpaceDE w:val="0"/>
        <w:autoSpaceDN w:val="0"/>
        <w:spacing w:after="0" w:line="330" w:lineRule="exact"/>
      </w:pPr>
      <w:r>
        <w:rPr>
          <w:rFonts w:ascii="Charis SIL Bold" w:eastAsia="Charis SIL Bold" w:hAnsi="Charis SIL Bold"/>
          <w:b/>
          <w:color w:val="000000"/>
        </w:rPr>
        <w:t>Brandons Addiction</w:t>
      </w:r>
    </w:p>
    <w:p w14:paraId="648A741D" w14:textId="77777777" w:rsidR="003139D6" w:rsidRDefault="00000000">
      <w:pPr>
        <w:autoSpaceDE w:val="0"/>
        <w:autoSpaceDN w:val="0"/>
        <w:spacing w:before="286" w:after="0" w:line="264" w:lineRule="exact"/>
      </w:pPr>
      <w:r>
        <w:rPr>
          <w:rFonts w:ascii="Charis SIL Regular" w:eastAsia="Charis SIL Regular" w:hAnsi="Charis SIL Regular"/>
          <w:color w:val="000000"/>
        </w:rPr>
        <w:t>The flickering neon sign of the liquor store cast a lurid glow on Brandon's face, highlighting the hollows under his eyes and the gauntness of his cheeks. He hadn't slept properly in days, the nights a blur of restless tossing and turning, punctuated by vivid, terrifying dreams that clung to him like shadows even after he woke. The world seemed to swim around him, the edges blurry and indistinct, the sounds muffled, distant. He was adrift, lost in a sea of his own making, the currents of addiction pulling him further and further away from the shore of sanity.</w:t>
      </w:r>
    </w:p>
    <w:p w14:paraId="2E9558B3" w14:textId="77777777" w:rsidR="003139D6" w:rsidRDefault="00000000">
      <w:pPr>
        <w:autoSpaceDE w:val="0"/>
        <w:autoSpaceDN w:val="0"/>
        <w:spacing w:before="264" w:after="0" w:line="264" w:lineRule="exact"/>
      </w:pPr>
      <w:r>
        <w:rPr>
          <w:rFonts w:ascii="Charis SIL Regular" w:eastAsia="Charis SIL Regular" w:hAnsi="Charis SIL Regular"/>
          <w:color w:val="000000"/>
        </w:rPr>
        <w:t>He’d always been the life of the party, the charismatic one, the one who could charm the birds from the trees with his quick wit and infectious laugh. He was the one who always had a story, a joke, a way to lighten the mood, to make people forget, even if only for a little while, the bleak reality of their lives. He’d been the glue that held their group together, the one who kept their spirits afloat, even when the waters grew rough. But the laughter had faded, replaced by a hollow echo, a chilling emptiness that gnawed at his soul.</w:t>
      </w:r>
    </w:p>
    <w:p w14:paraId="32788E8A" w14:textId="77777777" w:rsidR="003139D6" w:rsidRDefault="00000000">
      <w:pPr>
        <w:autoSpaceDE w:val="0"/>
        <w:autoSpaceDN w:val="0"/>
        <w:spacing w:before="264" w:after="0" w:line="264" w:lineRule="exact"/>
      </w:pPr>
      <w:r>
        <w:rPr>
          <w:rFonts w:ascii="Charis SIL Regular" w:eastAsia="Charis SIL Regular" w:hAnsi="Charis SIL Regular"/>
          <w:color w:val="000000"/>
        </w:rPr>
        <w:t>It had started innocently enough, a casual experimentation, a way to escape the crushing weight of his reality. The streets of their neighborhood were a wasteland of broken dreams and shattered hopes, a desolate landscape where the only escape seemed to be oblivion. The pervasive despair hung heavy in the air, a suffocating blanket that smothered any flicker of hope. His family, already fractured by years of struggle and internal battles with addiction, offered little solace, their own wounds too deep to heal. The cycle of poverty and despair seemed inescapable, a relentless tide that pulled them under again and again.</w:t>
      </w:r>
    </w:p>
    <w:p w14:paraId="560110D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At first, it had been a fleeting escape, a temporary reprieve from the relentless pressure. The drugs offered a false sense of euphoria, a temporary numbness to the pain. He'd feel invincible, powerful, free from the shackles of his reality. He'd laugh, dance, and talk for hours, losing himself in a manufactured reality where the harsh realities of his </w:t>
      </w:r>
      <w:r>
        <w:rPr>
          <w:rFonts w:ascii="Charis SIL Regular" w:eastAsia="Charis SIL Regular" w:hAnsi="Charis SIL Regular"/>
          <w:color w:val="000000"/>
        </w:rPr>
        <w:lastRenderedPageBreak/>
        <w:t xml:space="preserve">life seemed to melt away. But the highs were </w:t>
      </w:r>
      <w:r>
        <w:br/>
      </w:r>
      <w:r>
        <w:rPr>
          <w:rFonts w:ascii="Charis SIL Regular" w:eastAsia="Charis SIL Regular" w:hAnsi="Charis SIL Regular"/>
          <w:color w:val="000000"/>
        </w:rPr>
        <w:t>fleeting, always followed by the inevitable crash, a brutal descent</w:t>
      </w:r>
    </w:p>
    <w:p w14:paraId="01F0A1C4" w14:textId="77777777" w:rsidR="003139D6" w:rsidRDefault="003139D6">
      <w:pPr>
        <w:sectPr w:rsidR="003139D6">
          <w:pgSz w:w="8000" w:h="12000"/>
          <w:pgMar w:top="442" w:right="652" w:bottom="364" w:left="660" w:header="720" w:footer="720" w:gutter="0"/>
          <w:cols w:space="720"/>
          <w:docGrid w:linePitch="360"/>
        </w:sectPr>
      </w:pPr>
    </w:p>
    <w:p w14:paraId="077A8784" w14:textId="77777777" w:rsidR="003139D6" w:rsidRDefault="003139D6">
      <w:pPr>
        <w:autoSpaceDE w:val="0"/>
        <w:autoSpaceDN w:val="0"/>
        <w:spacing w:after="78" w:line="220" w:lineRule="exact"/>
      </w:pPr>
    </w:p>
    <w:p w14:paraId="02AD85FC" w14:textId="77777777" w:rsidR="003139D6" w:rsidRDefault="00000000">
      <w:pPr>
        <w:autoSpaceDE w:val="0"/>
        <w:autoSpaceDN w:val="0"/>
        <w:spacing w:before="58" w:after="0" w:line="264" w:lineRule="exact"/>
        <w:ind w:right="576"/>
      </w:pPr>
      <w:r>
        <w:rPr>
          <w:rFonts w:ascii="Charis SIL Regular" w:eastAsia="Charis SIL Regular" w:hAnsi="Charis SIL Regular"/>
          <w:color w:val="000000"/>
        </w:rPr>
        <w:t>into darkness. The cravings became more intense, the need to escape more overwhelming.</w:t>
      </w:r>
    </w:p>
    <w:p w14:paraId="55F9D36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escape became his prison. What started as an occasional </w:t>
      </w:r>
      <w:r>
        <w:br/>
      </w:r>
      <w:r>
        <w:rPr>
          <w:rFonts w:ascii="Charis SIL Regular" w:eastAsia="Charis SIL Regular" w:hAnsi="Charis SIL Regular"/>
          <w:color w:val="000000"/>
        </w:rPr>
        <w:t xml:space="preserve">indulgence had morphed into a desperate, insatiable need, a </w:t>
      </w:r>
      <w:r>
        <w:br/>
      </w:r>
      <w:r>
        <w:rPr>
          <w:rFonts w:ascii="Charis SIL Regular" w:eastAsia="Charis SIL Regular" w:hAnsi="Charis SIL Regular"/>
          <w:color w:val="000000"/>
        </w:rPr>
        <w:t xml:space="preserve">constant, gnawing hunger that consumed him body and soul. His once vibrant eyes had dulled, the light within dimmed by the </w:t>
      </w:r>
      <w:r>
        <w:br/>
      </w:r>
      <w:r>
        <w:rPr>
          <w:rFonts w:ascii="Charis SIL Regular" w:eastAsia="Charis SIL Regular" w:hAnsi="Charis SIL Regular"/>
          <w:color w:val="000000"/>
        </w:rPr>
        <w:t>relentless assault of his addiction. The laughter was gone, replaced by a chilling emptiness that haunted his every move. His once-sharp mind was clouded, his thoughts muddled and slow. His body, once strong and athletic, was now weakened, ravaged by the relentless toll of his addiction.</w:t>
      </w:r>
    </w:p>
    <w:p w14:paraId="6C2FF03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friends, once his closest confidants, were now distant, their faces clouded by a mixture of concern and resignation. They’d tried to help him, to pull him back from the brink. But their words, once so effective at cheering him up, now seemed to bounce off him, their concern reflected in hollow-eyed pity. His attempts to reach out to them were disjointed, his pleas for help muddled and </w:t>
      </w:r>
      <w:r>
        <w:br/>
      </w:r>
      <w:r>
        <w:rPr>
          <w:rFonts w:ascii="Charis SIL Regular" w:eastAsia="Charis SIL Regular" w:hAnsi="Charis SIL Regular"/>
          <w:color w:val="000000"/>
        </w:rPr>
        <w:t>incomprehensible, his words swallowed by the fog of his addiction.</w:t>
      </w:r>
    </w:p>
    <w:p w14:paraId="061F30BF" w14:textId="77777777" w:rsidR="003139D6" w:rsidRDefault="00000000">
      <w:pPr>
        <w:autoSpaceDE w:val="0"/>
        <w:autoSpaceDN w:val="0"/>
        <w:spacing w:before="264" w:after="0" w:line="264" w:lineRule="exact"/>
      </w:pPr>
      <w:r>
        <w:rPr>
          <w:rFonts w:ascii="Charis SIL Regular" w:eastAsia="Charis SIL Regular" w:hAnsi="Charis SIL Regular"/>
          <w:color w:val="000000"/>
        </w:rPr>
        <w:t>Mark, ever the musician, would try to channel his friend’s pain into his music. He’d play haunting melodies that mirrored Brandon’s descent, songs filled with despair and longing, with the silent screams that echoed in Brandon’s soul. But even Mark's music could not pierce the veil of Brandon’s addiction. The melodies seemed to wash over Brandon, leaving him unmoved, his heart encased in ice.</w:t>
      </w:r>
    </w:p>
    <w:p w14:paraId="759DBCD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already burdened by the weight of motherhood and poverty, struggled to find the energy to assist her friend. She watched, </w:t>
      </w:r>
      <w:r>
        <w:br/>
      </w:r>
      <w:r>
        <w:rPr>
          <w:rFonts w:ascii="Charis SIL Regular" w:eastAsia="Charis SIL Regular" w:hAnsi="Charis SIL Regular"/>
          <w:color w:val="000000"/>
        </w:rPr>
        <w:t xml:space="preserve">heartbroken, as the man who once brought such joy to their lives was consumed by his addiction. She would try to talk to him, but he would just dismiss her words, his eyes glazed over, his mind </w:t>
      </w:r>
      <w:r>
        <w:br/>
      </w:r>
      <w:r>
        <w:rPr>
          <w:rFonts w:ascii="Charis SIL Regular" w:eastAsia="Charis SIL Regular" w:hAnsi="Charis SIL Regular"/>
          <w:color w:val="000000"/>
        </w:rPr>
        <w:t>elsewhere.</w:t>
      </w:r>
    </w:p>
    <w:p w14:paraId="3F63744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suicide had been a devastating blow, a stark reminder of the fragility of life and the crushing weight of despair that surrounded them. It should have been a wake-up call, a catalyst for change. But for </w:t>
      </w:r>
      <w:r>
        <w:rPr>
          <w:rFonts w:ascii="Charis SIL Regular" w:eastAsia="Charis SIL Regular" w:hAnsi="Charis SIL Regular"/>
          <w:color w:val="000000"/>
        </w:rPr>
        <w:lastRenderedPageBreak/>
        <w:t>Brandon, it only served to further deepen his descent. He saw in Jay's death a reflection of his own potential fate, a horrifying</w:t>
      </w:r>
    </w:p>
    <w:p w14:paraId="65719E4A" w14:textId="77777777" w:rsidR="003139D6" w:rsidRDefault="003139D6">
      <w:pPr>
        <w:sectPr w:rsidR="003139D6">
          <w:pgSz w:w="8000" w:h="12000"/>
          <w:pgMar w:top="296" w:right="646" w:bottom="392" w:left="660" w:header="720" w:footer="720" w:gutter="0"/>
          <w:cols w:space="720"/>
          <w:docGrid w:linePitch="360"/>
        </w:sectPr>
      </w:pPr>
    </w:p>
    <w:p w14:paraId="52D26170" w14:textId="77777777" w:rsidR="003139D6" w:rsidRDefault="003139D6">
      <w:pPr>
        <w:autoSpaceDE w:val="0"/>
        <w:autoSpaceDN w:val="0"/>
        <w:spacing w:after="78" w:line="220" w:lineRule="exact"/>
      </w:pPr>
    </w:p>
    <w:p w14:paraId="6BF0D662"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premonition of what could await him if he didn't find a way out of the grip of his addiction.</w:t>
      </w:r>
    </w:p>
    <w:p w14:paraId="115D5F7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thought of ending it all had crossed his mind more times than he could count. He'd lie awake at night, staring into the darkness, the shadows dancing on the walls like sinister specters, whispering promises of escape. The allure of oblivion was a siren’s call, a tempting whisper in the back of his mind, a seductive escape from the pain. But the thought of leaving his friends, of abandoning them to their own struggles, held him back. He’d had his doubts, his moments of clarity, but the strength to escape the grip of his </w:t>
      </w:r>
      <w:r>
        <w:br/>
      </w:r>
      <w:r>
        <w:rPr>
          <w:rFonts w:ascii="Charis SIL Regular" w:eastAsia="Charis SIL Regular" w:hAnsi="Charis SIL Regular"/>
          <w:color w:val="000000"/>
        </w:rPr>
        <w:t>addiction was always just out of reach.</w:t>
      </w:r>
    </w:p>
    <w:p w14:paraId="4625423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family deteriorated further, the already strained bonds now stretched to the breaking point. His parents, exhausted by their own battles with addiction, were unable to offer him the support he desperately needed. Their own struggles </w:t>
      </w:r>
      <w:r>
        <w:br/>
      </w:r>
      <w:r>
        <w:rPr>
          <w:rFonts w:ascii="Charis SIL Regular" w:eastAsia="Charis SIL Regular" w:hAnsi="Charis SIL Regular"/>
          <w:color w:val="000000"/>
        </w:rPr>
        <w:t>mirrored his, a bleak cycle of addiction and despair that threatened to consume him completely. He saw their failures reflected in his own, a haunting prophecy of his own demise.</w:t>
      </w:r>
    </w:p>
    <w:p w14:paraId="1E69D88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 tried to quit countless times, fueled by moments of lucidity and fleeting glimpses of hope. But the cravings were too intense, the withdrawal symptoms too overwhelming. The streets offered no solace, only further temptations, readily available drugs that seemed to beckon him back into the darkness. He'd fight against it, claw his way back to the surface, only to be dragged under once more, the currents of his addiction too powerful to resist.</w:t>
      </w:r>
    </w:p>
    <w:p w14:paraId="5DA379E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body became a battlefield, ravaged by the relentless war waged within him. His skin became pale and clammy, his hands constantly trembling. He’d lose track of time, days blurring into weeks, the line between reality and illusion fading into a fog of despair. His once-vibrant energy was replaced by a constant weariness, an </w:t>
      </w:r>
      <w:r>
        <w:br/>
      </w:r>
      <w:r>
        <w:rPr>
          <w:rFonts w:ascii="Charis SIL Regular" w:eastAsia="Charis SIL Regular" w:hAnsi="Charis SIL Regular"/>
          <w:color w:val="000000"/>
        </w:rPr>
        <w:t>overwhelming exhaustion that permeated every aspect of his life.</w:t>
      </w:r>
    </w:p>
    <w:p w14:paraId="6388266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weight of his addiction was a crushing burden, a suffocating weight that stole his breath, his joy, his life. He was a prisoner of his own mind, </w:t>
      </w:r>
      <w:r>
        <w:rPr>
          <w:rFonts w:ascii="Charis SIL Regular" w:eastAsia="Charis SIL Regular" w:hAnsi="Charis SIL Regular"/>
          <w:color w:val="000000"/>
        </w:rPr>
        <w:lastRenderedPageBreak/>
        <w:t>trapped in a cycle of self-destruction, with no escape in sight. The streets of his neighborhood, once his playground, were</w:t>
      </w:r>
    </w:p>
    <w:p w14:paraId="7935F995" w14:textId="77777777" w:rsidR="003139D6" w:rsidRDefault="003139D6">
      <w:pPr>
        <w:sectPr w:rsidR="003139D6">
          <w:pgSz w:w="8000" w:h="12000"/>
          <w:pgMar w:top="296" w:right="642" w:bottom="392" w:left="660" w:header="720" w:footer="720" w:gutter="0"/>
          <w:cols w:space="720"/>
          <w:docGrid w:linePitch="360"/>
        </w:sectPr>
      </w:pPr>
    </w:p>
    <w:p w14:paraId="26B4C3DD" w14:textId="77777777" w:rsidR="003139D6" w:rsidRDefault="003139D6">
      <w:pPr>
        <w:autoSpaceDE w:val="0"/>
        <w:autoSpaceDN w:val="0"/>
        <w:spacing w:after="78" w:line="220" w:lineRule="exact"/>
      </w:pPr>
    </w:p>
    <w:p w14:paraId="7FCABD23" w14:textId="77777777" w:rsidR="003139D6" w:rsidRDefault="00000000">
      <w:pPr>
        <w:autoSpaceDE w:val="0"/>
        <w:autoSpaceDN w:val="0"/>
        <w:spacing w:before="58" w:after="0" w:line="264" w:lineRule="exact"/>
      </w:pPr>
      <w:r>
        <w:rPr>
          <w:rFonts w:ascii="Charis SIL Regular" w:eastAsia="Charis SIL Regular" w:hAnsi="Charis SIL Regular"/>
          <w:color w:val="000000"/>
        </w:rPr>
        <w:t>now his prison, a desolate landscape reflecting the ruins of his life. The vibrant tapestry of his childhood memories had faded, replaced by a monochrome palette of despair and hopelessness. His dreams, once so bright and full of promise, had been shattered, replaced by a bleak and unforgiving reality. He was lost, alone, and drowning in a sea of his own making. And in the end, the only escape would be into the final, dark silence.</w:t>
      </w:r>
    </w:p>
    <w:p w14:paraId="1FC6EF56" w14:textId="77777777" w:rsidR="003139D6" w:rsidRDefault="003139D6">
      <w:pPr>
        <w:sectPr w:rsidR="003139D6">
          <w:pgSz w:w="8000" w:h="12000"/>
          <w:pgMar w:top="296" w:right="662" w:bottom="1440" w:left="660" w:header="720" w:footer="720" w:gutter="0"/>
          <w:cols w:space="720"/>
          <w:docGrid w:linePitch="360"/>
        </w:sectPr>
      </w:pPr>
    </w:p>
    <w:p w14:paraId="2DD88764" w14:textId="77777777" w:rsidR="003139D6" w:rsidRDefault="003139D6">
      <w:pPr>
        <w:autoSpaceDE w:val="0"/>
        <w:autoSpaceDN w:val="0"/>
        <w:spacing w:after="224" w:line="220" w:lineRule="exact"/>
      </w:pPr>
    </w:p>
    <w:p w14:paraId="66CED64D" w14:textId="77777777" w:rsidR="003139D6" w:rsidRDefault="00000000">
      <w:pPr>
        <w:autoSpaceDE w:val="0"/>
        <w:autoSpaceDN w:val="0"/>
        <w:spacing w:after="0" w:line="330" w:lineRule="exact"/>
      </w:pPr>
      <w:r>
        <w:rPr>
          <w:rFonts w:ascii="Charis SIL Bold" w:eastAsia="Charis SIL Bold" w:hAnsi="Charis SIL Bold"/>
          <w:b/>
          <w:color w:val="000000"/>
        </w:rPr>
        <w:t>Childhood Memories</w:t>
      </w:r>
    </w:p>
    <w:p w14:paraId="2800330C"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Mrs. Rodriguez's porch swing, the same shade of faded blue as the summer sky, held a thousand unspoken stories. We used to spend hours there, sprawled across its worn surface, legs dangling, inventing fantastical adventures fueled by cheap candy and boundless imagination. Brandon, ever the showman, would narrate elaborate tales of pirates and buried treasure, his voice a hypnotic blend of bravado and mischief. Jay, quieter, more </w:t>
      </w:r>
      <w:r>
        <w:br/>
      </w:r>
      <w:r>
        <w:rPr>
          <w:rFonts w:ascii="Charis SIL Regular" w:eastAsia="Charis SIL Regular" w:hAnsi="Charis SIL Regular"/>
          <w:color w:val="000000"/>
        </w:rPr>
        <w:t>observant, would add intricate details, his words painting vivid landscapes and characters in our minds. Mark, already a budding musician, would hum along, composing spontaneous melodies that matched the rhythm of Brandon’s storytelling. And I, Jamie, would hang on every word, lost in the world they created, a refuge from the ever-present hum of anxieties that even then, I felt pressing down on me.</w:t>
      </w:r>
    </w:p>
    <w:p w14:paraId="2AB31C7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air hung heavy with the scent of honeysuckle and freshly cut grass, a stark contrast to the stale odor of desperation that </w:t>
      </w:r>
      <w:r>
        <w:br/>
      </w:r>
      <w:r>
        <w:rPr>
          <w:rFonts w:ascii="Charis SIL Regular" w:eastAsia="Charis SIL Regular" w:hAnsi="Charis SIL Regular"/>
          <w:color w:val="000000"/>
        </w:rPr>
        <w:t xml:space="preserve">permeated our neighborhood now. Back then, the only shadows were those cast by the late afternoon sun, not the long, menacing ones that stretched from the decaying buildings and empty lots. We had no concept of the crushing weight of poverty, the subtle yet powerful forces that would shape our destinies and fracture our dreams. We were children, cocooned in a world of our own making, where the boundaries of reality were as malleable as our </w:t>
      </w:r>
      <w:r>
        <w:br/>
      </w:r>
      <w:r>
        <w:rPr>
          <w:rFonts w:ascii="Charis SIL Regular" w:eastAsia="Charis SIL Regular" w:hAnsi="Charis SIL Regular"/>
          <w:color w:val="000000"/>
        </w:rPr>
        <w:t>imaginations. Our laughter echoed through the quiet streets, a testament to our innocence and unburdened spirits.</w:t>
      </w:r>
    </w:p>
    <w:p w14:paraId="3458CC0A"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I remember the Fourth of July fireworks displays over the park, vibrant bursts of color painting streaks across the night sky. They seemed to illuminate not only the darkness but our hopes and dreams. We'd huddle together, faces upturned, mouths agape, mesmerized by the spectacle. The explosions were loud, yet it felt like a celebration. A celebration of being alive. A celebration of belonging. A celebration that we never knew would be so fleeting.</w:t>
      </w:r>
    </w:p>
    <w:p w14:paraId="4D98734C"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Our makeshift clubhouse, built from discarded planks and </w:t>
      </w:r>
      <w:r>
        <w:br/>
      </w:r>
      <w:r>
        <w:rPr>
          <w:rFonts w:ascii="Charis SIL Regular" w:eastAsia="Charis SIL Regular" w:hAnsi="Charis SIL Regular"/>
          <w:color w:val="000000"/>
        </w:rPr>
        <w:t>scavenged materials, was our kingdom. We ruled over an empire of</w:t>
      </w:r>
    </w:p>
    <w:p w14:paraId="6C8C1860" w14:textId="77777777" w:rsidR="003139D6" w:rsidRDefault="003139D6">
      <w:pPr>
        <w:sectPr w:rsidR="003139D6">
          <w:pgSz w:w="8000" w:h="12000"/>
          <w:pgMar w:top="442" w:right="648" w:bottom="364" w:left="660" w:header="720" w:footer="720" w:gutter="0"/>
          <w:cols w:space="720"/>
          <w:docGrid w:linePitch="360"/>
        </w:sectPr>
      </w:pPr>
    </w:p>
    <w:p w14:paraId="55901F0C" w14:textId="77777777" w:rsidR="003139D6" w:rsidRDefault="003139D6">
      <w:pPr>
        <w:autoSpaceDE w:val="0"/>
        <w:autoSpaceDN w:val="0"/>
        <w:spacing w:after="78" w:line="220" w:lineRule="exact"/>
      </w:pPr>
    </w:p>
    <w:p w14:paraId="1503F916" w14:textId="77777777" w:rsidR="003139D6" w:rsidRDefault="00000000">
      <w:pPr>
        <w:autoSpaceDE w:val="0"/>
        <w:autoSpaceDN w:val="0"/>
        <w:spacing w:before="58" w:after="0" w:line="264" w:lineRule="exact"/>
      </w:pPr>
      <w:r>
        <w:rPr>
          <w:rFonts w:ascii="Charis SIL Regular" w:eastAsia="Charis SIL Regular" w:hAnsi="Charis SIL Regular"/>
          <w:color w:val="000000"/>
        </w:rPr>
        <w:t>dust and weeds, our imaginations fueling our adventures. We’d spend hours within its confines, lost in our own world, oblivious to the hardships faced by our families. The walls, patched together with scraps of wood and cardboard, shielded us from the harsh realities of our lives. It was a sanctuary, a refuge from the anxieties and uncertainties that lurked just beyond its weathered walls. The laughter inside those walls felt as strong as the structure itself, even though I know now it was built on much shakier foundations.</w:t>
      </w:r>
    </w:p>
    <w:p w14:paraId="54777FC8" w14:textId="77777777" w:rsidR="003139D6" w:rsidRDefault="00000000">
      <w:pPr>
        <w:autoSpaceDE w:val="0"/>
        <w:autoSpaceDN w:val="0"/>
        <w:spacing w:before="264" w:after="0" w:line="264" w:lineRule="exact"/>
      </w:pPr>
      <w:r>
        <w:rPr>
          <w:rFonts w:ascii="Charis SIL Regular" w:eastAsia="Charis SIL Regular" w:hAnsi="Charis SIL Regular"/>
          <w:color w:val="000000"/>
        </w:rPr>
        <w:t>We would play games of stickball in the street, our cries of joy and shouts of frustration echoing off the brick buildings. The worn asphalt, scarred with cracks and patches, was our battleground, our stage, our canvas. The faded lines marking the playing field bore silent witness to countless hours of play. I remember the thrill of the game, the camaraderie, the shared sense of purpose that bonded us together. It was a world of pure, unadulterated joy.</w:t>
      </w:r>
    </w:p>
    <w:p w14:paraId="076DFDB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Those games were more than just games; they were microcosms of our lives, reflecting the dynamics of our friendships. Brandon’s leadership was undeniable; he always took charge, directing the plays, keeping our spirits high. Mark, more reserved, was the </w:t>
      </w:r>
      <w:r>
        <w:br/>
      </w:r>
      <w:r>
        <w:rPr>
          <w:rFonts w:ascii="Charis SIL Regular" w:eastAsia="Charis SIL Regular" w:hAnsi="Charis SIL Regular"/>
          <w:color w:val="000000"/>
        </w:rPr>
        <w:t>strategic one, calculating each move, planning ahead. Jay, the quiet observer, would offer insights and suggestions. And I, always eager to please, would try to do my part. The shared experience of victory or defeat forged a bond that even the weight of our circumstances couldn’t completely shatter.</w:t>
      </w:r>
    </w:p>
    <w:p w14:paraId="21AC0C9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Summer evenings brought a different kind of magic. We’d gather on the stoop of one of our houses, sharing stories and secrets under the watchful eyes of the stars. The darkness shielded us, offering an anonymity that allowed us to be vulnerable, to share our innermost thoughts and fears without judgment. Those conversations, </w:t>
      </w:r>
      <w:r>
        <w:br/>
      </w:r>
      <w:r>
        <w:rPr>
          <w:rFonts w:ascii="Charis SIL Regular" w:eastAsia="Charis SIL Regular" w:hAnsi="Charis SIL Regular"/>
          <w:color w:val="000000"/>
        </w:rPr>
        <w:t>whispered under the cloak of night, provided a sense of comfort, a sense of belonging. They were times when we were united by the shared burden of adolescence but were unaware of the weight of our future.</w:t>
      </w:r>
    </w:p>
    <w:p w14:paraId="606B908F" w14:textId="77777777" w:rsidR="003139D6" w:rsidRDefault="00000000">
      <w:pPr>
        <w:autoSpaceDE w:val="0"/>
        <w:autoSpaceDN w:val="0"/>
        <w:spacing w:before="264" w:after="0" w:line="264" w:lineRule="exact"/>
        <w:ind w:right="576"/>
        <w:jc w:val="center"/>
      </w:pPr>
      <w:r>
        <w:rPr>
          <w:rFonts w:ascii="Charis SIL Regular" w:eastAsia="Charis SIL Regular" w:hAnsi="Charis SIL Regular"/>
          <w:color w:val="000000"/>
        </w:rPr>
        <w:lastRenderedPageBreak/>
        <w:t>Evenings spent listening to music on cracked boom boxes, the sounds bleeding out into the night. Mark's melodies, raw and honest, captured the essence of our lives. His songs, fueled by</w:t>
      </w:r>
    </w:p>
    <w:p w14:paraId="1995B563" w14:textId="77777777" w:rsidR="003139D6" w:rsidRDefault="003139D6">
      <w:pPr>
        <w:sectPr w:rsidR="003139D6">
          <w:pgSz w:w="8000" w:h="12000"/>
          <w:pgMar w:top="296" w:right="666" w:bottom="392" w:left="660" w:header="720" w:footer="720" w:gutter="0"/>
          <w:cols w:space="720"/>
          <w:docGrid w:linePitch="360"/>
        </w:sectPr>
      </w:pPr>
    </w:p>
    <w:p w14:paraId="1F5C5EF9" w14:textId="77777777" w:rsidR="003139D6" w:rsidRDefault="003139D6">
      <w:pPr>
        <w:autoSpaceDE w:val="0"/>
        <w:autoSpaceDN w:val="0"/>
        <w:spacing w:after="78" w:line="220" w:lineRule="exact"/>
      </w:pPr>
    </w:p>
    <w:p w14:paraId="35B43F4A"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youthful optimism, resonated with us on a level that words couldn't. They spoke of hope, of dreams, of aspirations, providing a sense of unity and escape from the harsh realities of our surroundings. They represented a different life, a life where we could escape the </w:t>
      </w:r>
      <w:r>
        <w:br/>
      </w:r>
      <w:r>
        <w:rPr>
          <w:rFonts w:ascii="Charis SIL Regular" w:eastAsia="Charis SIL Regular" w:hAnsi="Charis SIL Regular"/>
          <w:color w:val="000000"/>
        </w:rPr>
        <w:t>limitations of poverty. A life where we could be anyone we wanted.</w:t>
      </w:r>
    </w:p>
    <w:p w14:paraId="5EECC2A3"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But the music, as vibrant as it was, couldn't completely mask the underlying tension. The constant struggle for survival, the never-ending cycle of poverty, the pervasive sense of hopelessness—these were realities we couldn't ignore. Even in the midst of laughter and joy, there was always a hint of underlying fear, a silent </w:t>
      </w:r>
      <w:r>
        <w:br/>
      </w:r>
      <w:r>
        <w:rPr>
          <w:rFonts w:ascii="Charis SIL Regular" w:eastAsia="Charis SIL Regular" w:hAnsi="Charis SIL Regular"/>
          <w:color w:val="000000"/>
        </w:rPr>
        <w:t>acknowledgment of the precariousness of our situation.</w:t>
      </w:r>
    </w:p>
    <w:p w14:paraId="3BF3CF5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There was a subtle shift, a gradual erosion of our innocence. We witnessed arguments, fights, and domestic violence that no child should ever have to endure. We saw firsthand the devastating impact of addiction, the crushing weight of unemployment, and the despair of families struggling to make ends meet. The dreams we held as children, the hopes we clung to, began to lose their </w:t>
      </w:r>
      <w:r>
        <w:br/>
      </w:r>
      <w:r>
        <w:rPr>
          <w:rFonts w:ascii="Charis SIL Regular" w:eastAsia="Charis SIL Regular" w:hAnsi="Charis SIL Regular"/>
          <w:color w:val="000000"/>
        </w:rPr>
        <w:t>brilliance, dimmed by the harsh realities of our circumstances. The carefree laughter gradually became strained, punctuated by silent moments of anxiety and unspoken fears.</w:t>
      </w:r>
    </w:p>
    <w:p w14:paraId="13670F0F" w14:textId="77777777" w:rsidR="003139D6" w:rsidRDefault="00000000">
      <w:pPr>
        <w:autoSpaceDE w:val="0"/>
        <w:autoSpaceDN w:val="0"/>
        <w:spacing w:before="264" w:after="0" w:line="264" w:lineRule="exact"/>
        <w:ind w:right="144"/>
        <w:jc w:val="center"/>
      </w:pPr>
      <w:r>
        <w:rPr>
          <w:rFonts w:ascii="Charis SIL Regular" w:eastAsia="Charis SIL Regular" w:hAnsi="Charis SIL Regular"/>
          <w:color w:val="000000"/>
        </w:rPr>
        <w:t>The vibrant neighborhood of our youth, once a place of hope and community, began to decay, mirroring the unraveling of our lives.</w:t>
      </w:r>
    </w:p>
    <w:p w14:paraId="73B977FB" w14:textId="77777777" w:rsidR="003139D6" w:rsidRDefault="00000000">
      <w:pPr>
        <w:autoSpaceDE w:val="0"/>
        <w:autoSpaceDN w:val="0"/>
        <w:spacing w:before="60" w:after="0" w:line="264" w:lineRule="exact"/>
      </w:pPr>
      <w:r>
        <w:rPr>
          <w:rFonts w:ascii="Charis SIL Regular" w:eastAsia="Charis SIL Regular" w:hAnsi="Charis SIL Regular"/>
          <w:color w:val="000000"/>
        </w:rPr>
        <w:t>The once-proud buildings crumbled, their paint peeling, their windows boarded up. The streets, once filled with laughter and the sounds of children at play, grew increasingly desolate, filled with a palpable sense of despair. The vibrant colors faded, replaced by a monochrome palette of broken dreams and shattered hopes.</w:t>
      </w:r>
    </w:p>
    <w:p w14:paraId="2D3CC79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Our childhood memories, now bittersweet and tinged with sorrow, serve as a constant reminder of what we’ve lost, of the innocence that has been stolen from us. They are ghosts, haunting us, </w:t>
      </w:r>
      <w:r>
        <w:br/>
      </w:r>
      <w:r>
        <w:rPr>
          <w:rFonts w:ascii="Charis SIL Regular" w:eastAsia="Charis SIL Regular" w:hAnsi="Charis SIL Regular"/>
          <w:color w:val="000000"/>
        </w:rPr>
        <w:t xml:space="preserve">reminding us of the vibrant tapestry of our past, now reduced to a pale imitation, a shadow of its former self. The memories are a poignant reminder of what could have been, of the dreams we held so tightly as </w:t>
      </w:r>
      <w:r>
        <w:rPr>
          <w:rFonts w:ascii="Charis SIL Regular" w:eastAsia="Charis SIL Regular" w:hAnsi="Charis SIL Regular"/>
          <w:color w:val="000000"/>
        </w:rPr>
        <w:lastRenderedPageBreak/>
        <w:t>children, now reduced to fragments of the past. A past that we can never reclaim. The echoes of laughter mingle with the silence of despair. Our past is our present, constantly tugging at us,</w:t>
      </w:r>
    </w:p>
    <w:p w14:paraId="0FC23CAF" w14:textId="77777777" w:rsidR="003139D6" w:rsidRDefault="003139D6">
      <w:pPr>
        <w:sectPr w:rsidR="003139D6">
          <w:pgSz w:w="8000" w:h="12000"/>
          <w:pgMar w:top="296" w:right="648" w:bottom="392" w:left="660" w:header="720" w:footer="720" w:gutter="0"/>
          <w:cols w:space="720"/>
          <w:docGrid w:linePitch="360"/>
        </w:sectPr>
      </w:pPr>
    </w:p>
    <w:p w14:paraId="299EC1F8" w14:textId="77777777" w:rsidR="003139D6" w:rsidRDefault="003139D6">
      <w:pPr>
        <w:autoSpaceDE w:val="0"/>
        <w:autoSpaceDN w:val="0"/>
        <w:spacing w:after="78" w:line="220" w:lineRule="exact"/>
      </w:pPr>
    </w:p>
    <w:p w14:paraId="4A840A01" w14:textId="77777777" w:rsidR="003139D6" w:rsidRDefault="00000000">
      <w:pPr>
        <w:autoSpaceDE w:val="0"/>
        <w:autoSpaceDN w:val="0"/>
        <w:spacing w:before="58" w:after="0" w:line="264" w:lineRule="exact"/>
      </w:pPr>
      <w:r>
        <w:rPr>
          <w:rFonts w:ascii="Charis SIL Regular" w:eastAsia="Charis SIL Regular" w:hAnsi="Charis SIL Regular"/>
          <w:color w:val="000000"/>
        </w:rPr>
        <w:t>reminding us of the weight of expectations that have crushed our dreams and stole our youth. The weight of what could have been. The weight of what is.</w:t>
      </w:r>
    </w:p>
    <w:p w14:paraId="4680AA12" w14:textId="77777777" w:rsidR="003139D6" w:rsidRDefault="003139D6">
      <w:pPr>
        <w:sectPr w:rsidR="003139D6">
          <w:pgSz w:w="8000" w:h="12000"/>
          <w:pgMar w:top="296" w:right="906" w:bottom="1440" w:left="660" w:header="720" w:footer="720" w:gutter="0"/>
          <w:cols w:space="720"/>
          <w:docGrid w:linePitch="360"/>
        </w:sectPr>
      </w:pPr>
    </w:p>
    <w:p w14:paraId="510948FC" w14:textId="77777777" w:rsidR="003139D6" w:rsidRDefault="003139D6">
      <w:pPr>
        <w:autoSpaceDE w:val="0"/>
        <w:autoSpaceDN w:val="0"/>
        <w:spacing w:after="224" w:line="220" w:lineRule="exact"/>
      </w:pPr>
    </w:p>
    <w:p w14:paraId="6C41BA38" w14:textId="77777777" w:rsidR="003139D6" w:rsidRDefault="00000000">
      <w:pPr>
        <w:autoSpaceDE w:val="0"/>
        <w:autoSpaceDN w:val="0"/>
        <w:spacing w:after="0" w:line="330" w:lineRule="exact"/>
      </w:pPr>
      <w:r>
        <w:rPr>
          <w:rFonts w:ascii="Charis SIL Bold" w:eastAsia="Charis SIL Bold" w:hAnsi="Charis SIL Bold"/>
          <w:b/>
          <w:color w:val="000000"/>
        </w:rPr>
        <w:t>Jamies Struggle for Survival</w:t>
      </w:r>
    </w:p>
    <w:p w14:paraId="3091EBE8"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worn linoleum of the kitchen floor felt cold beneath my bare feet. Morning sickness had me doubled over the chipped sink, the taste of bile bitter on my tongue. Another day, another wave of nausea, another reminder of the precariousness of my situation. Seven months pregnant, and the only thing expanding faster than my belly was my anxiety. There was no gentle rocking of a cradle in my future, only the constant, gnawing fear of the unknown. The government assistance barely covered rent, let alone diapers, </w:t>
      </w:r>
      <w:r>
        <w:br/>
      </w:r>
      <w:r>
        <w:rPr>
          <w:rFonts w:ascii="Charis SIL Regular" w:eastAsia="Charis SIL Regular" w:hAnsi="Charis SIL Regular"/>
          <w:color w:val="000000"/>
        </w:rPr>
        <w:t xml:space="preserve">formula, or even the basic necessities for a healthy pregnancy. The doctor’s visits were a luxury I couldn’t afford, a looming debt </w:t>
      </w:r>
      <w:r>
        <w:br/>
      </w:r>
      <w:r>
        <w:rPr>
          <w:rFonts w:ascii="Charis SIL Regular" w:eastAsia="Charis SIL Regular" w:hAnsi="Charis SIL Regular"/>
          <w:color w:val="000000"/>
        </w:rPr>
        <w:t>hanging over my head like a guillotine.</w:t>
      </w:r>
    </w:p>
    <w:p w14:paraId="6913FCF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My reflection in the clouded glass above the sink was a stranger. Dark circles shadowed my eyes, etching lines of exhaustion into my young face. The vibrant, hopeful girl I once was was fading, </w:t>
      </w:r>
      <w:r>
        <w:br/>
      </w:r>
      <w:r>
        <w:rPr>
          <w:rFonts w:ascii="Charis SIL Regular" w:eastAsia="Charis SIL Regular" w:hAnsi="Charis SIL Regular"/>
          <w:color w:val="000000"/>
        </w:rPr>
        <w:t xml:space="preserve">replaced by a gaunt, weary woman burdened by circumstances beyond her control. I looked at my swollen belly, a physical </w:t>
      </w:r>
      <w:r>
        <w:br/>
      </w:r>
      <w:r>
        <w:rPr>
          <w:rFonts w:ascii="Charis SIL Regular" w:eastAsia="Charis SIL Regular" w:hAnsi="Charis SIL Regular"/>
          <w:color w:val="000000"/>
        </w:rPr>
        <w:t>manifestation of my desperation and fear. This child, my child, was both a blessing and a curse, a symbol of hope and a testament to the overwhelming challenges I faced. The weight of responsibility crushed me, a constant reminder of the future I was ill-equipped to handle.</w:t>
      </w:r>
    </w:p>
    <w:p w14:paraId="3EDCA03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Finding work was a Sisyphean task. The few interviews I managed to secure resulted in nothing but polite rejections. My lack of a high school diploma, my young age, and my visible pregnancy made me an undesirable candidate. Employers seemed to see only the </w:t>
      </w:r>
      <w:r>
        <w:br/>
      </w:r>
      <w:r>
        <w:rPr>
          <w:rFonts w:ascii="Charis SIL Regular" w:eastAsia="Charis SIL Regular" w:hAnsi="Charis SIL Regular"/>
          <w:color w:val="000000"/>
        </w:rPr>
        <w:t>liabilities, not the potential, not the desperate need to provide for myself and my unborn child. The cycle of poverty, I realized, was a relentless beast, its teeth sunk deep into its victims, refusing to let go. It was a vicious cycle, each day a struggle to survive, to tread water, to avoid being swallowed whole.</w:t>
      </w:r>
    </w:p>
    <w:p w14:paraId="30FA596F"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landlord, a gruff, unsympathetic man with eyes as cold as granite, had already hinted at eviction if the rent wasn’t paid on time. My </w:t>
      </w:r>
      <w:r>
        <w:rPr>
          <w:rFonts w:ascii="Charis SIL Regular" w:eastAsia="Charis SIL Regular" w:hAnsi="Charis SIL Regular"/>
          <w:color w:val="000000"/>
        </w:rPr>
        <w:lastRenderedPageBreak/>
        <w:t>meager savings were dwindling, each day pushing me closer to the brink. The thought of homelessness, of myself and my</w:t>
      </w:r>
    </w:p>
    <w:p w14:paraId="0F45C4CE" w14:textId="77777777" w:rsidR="003139D6" w:rsidRDefault="003139D6">
      <w:pPr>
        <w:sectPr w:rsidR="003139D6">
          <w:pgSz w:w="8000" w:h="12000"/>
          <w:pgMar w:top="442" w:right="652" w:bottom="364" w:left="660" w:header="720" w:footer="720" w:gutter="0"/>
          <w:cols w:space="720"/>
          <w:docGrid w:linePitch="360"/>
        </w:sectPr>
      </w:pPr>
    </w:p>
    <w:p w14:paraId="029BBF46" w14:textId="77777777" w:rsidR="003139D6" w:rsidRDefault="003139D6">
      <w:pPr>
        <w:autoSpaceDE w:val="0"/>
        <w:autoSpaceDN w:val="0"/>
        <w:spacing w:after="78" w:line="220" w:lineRule="exact"/>
      </w:pPr>
    </w:p>
    <w:p w14:paraId="2C0588E4"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child exposed to the elements, sent a shiver down my spine. The security of my small apartment, though dilapidated, was the only thing standing between us and the cold, unforgiving streets.</w:t>
      </w:r>
    </w:p>
    <w:p w14:paraId="6B616FF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Evenings were filled with a gnawing emptiness, a profound </w:t>
      </w:r>
      <w:r>
        <w:br/>
      </w:r>
      <w:r>
        <w:rPr>
          <w:rFonts w:ascii="Charis SIL Regular" w:eastAsia="Charis SIL Regular" w:hAnsi="Charis SIL Regular"/>
          <w:color w:val="000000"/>
        </w:rPr>
        <w:t>loneliness. The friends I had once shared my dreams with were scattered, their lives unravelling like mine. Brandon, Mark, and Jay– the ghosts of our shared childhood lingered in the shadows of my memories. Brandon, his life consumed by heroin, was barely alive, his bright light now a flickering candle in a gale. Mark, lost in a sea of music and despair, his talent wasted on the streets and in dimly lit bars. And Jay…Jay was gone, a tragic end to a promising life, his suicide a stark reminder of the darkness that lurked in the hearts of many. My phone felt heavier each day, the silence on the other end a constant reminder of the isolation I felt.</w:t>
      </w:r>
    </w:p>
    <w:p w14:paraId="14113F1C"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in my cramped apartment was deafening. The ticking clock was a relentless drumbeat against my sanity, each second a reminder of the precious time slipping away. There was no </w:t>
      </w:r>
      <w:r>
        <w:br/>
      </w:r>
      <w:r>
        <w:rPr>
          <w:rFonts w:ascii="Charis SIL Regular" w:eastAsia="Charis SIL Regular" w:hAnsi="Charis SIL Regular"/>
          <w:color w:val="000000"/>
        </w:rPr>
        <w:t>laughter, no music, no shared joy to fill the void. Just the hum of the refrigerator, a low, rhythmic thrumming that seemed to mock my despair.</w:t>
      </w:r>
    </w:p>
    <w:p w14:paraId="74AEC9B2" w14:textId="77777777" w:rsidR="003139D6" w:rsidRDefault="00000000">
      <w:pPr>
        <w:autoSpaceDE w:val="0"/>
        <w:autoSpaceDN w:val="0"/>
        <w:spacing w:before="264" w:after="0" w:line="264" w:lineRule="exact"/>
      </w:pPr>
      <w:r>
        <w:rPr>
          <w:rFonts w:ascii="Charis SIL Regular" w:eastAsia="Charis SIL Regular" w:hAnsi="Charis SIL Regular"/>
          <w:color w:val="000000"/>
        </w:rPr>
        <w:t>Sleep offered little respite. Nightmares plagued me – visions of my child starving, cold, alone. These visions were not just figments of my imagination but a stark reflection of the very real possibility of our future. The fear consumed me, squeezing the air from my lungs, leaving me gasping for breath in the dark. Even when I managed to find sleep, I was awoken by the throbbing in my head and the tightness in my chest. My health declined just as my hope withered away, each waking moment feeling more overwhelming than the last.</w:t>
      </w:r>
    </w:p>
    <w:p w14:paraId="707C982A"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days bled into one another, indistinguishable save for the relentless weight of my circumstances. I tried to maintain a </w:t>
      </w:r>
      <w:r>
        <w:br/>
      </w:r>
      <w:r>
        <w:rPr>
          <w:rFonts w:ascii="Charis SIL Regular" w:eastAsia="Charis SIL Regular" w:hAnsi="Charis SIL Regular"/>
          <w:color w:val="000000"/>
        </w:rPr>
        <w:t xml:space="preserve">semblance of normalcy, to find moments of quiet strength, but the tide of despair continued to pull me under. I found myself clinging to memories – the laughter on Mrs. Rodriguez’s porch, the thrill of </w:t>
      </w:r>
      <w:r>
        <w:rPr>
          <w:rFonts w:ascii="Charis SIL Regular" w:eastAsia="Charis SIL Regular" w:hAnsi="Charis SIL Regular"/>
          <w:color w:val="000000"/>
        </w:rPr>
        <w:lastRenderedPageBreak/>
        <w:t>stickball in the street, the vibrant fireworks exploding across the summer sky. But those were memories from another lifetime,</w:t>
      </w:r>
    </w:p>
    <w:p w14:paraId="76E66FAD" w14:textId="77777777" w:rsidR="003139D6" w:rsidRDefault="003139D6">
      <w:pPr>
        <w:sectPr w:rsidR="003139D6">
          <w:pgSz w:w="8000" w:h="12000"/>
          <w:pgMar w:top="296" w:right="654" w:bottom="392" w:left="660" w:header="720" w:footer="720" w:gutter="0"/>
          <w:cols w:space="720"/>
          <w:docGrid w:linePitch="360"/>
        </w:sectPr>
      </w:pPr>
    </w:p>
    <w:p w14:paraId="015739C3" w14:textId="77777777" w:rsidR="003139D6" w:rsidRDefault="003139D6">
      <w:pPr>
        <w:autoSpaceDE w:val="0"/>
        <w:autoSpaceDN w:val="0"/>
        <w:spacing w:after="78" w:line="220" w:lineRule="exact"/>
      </w:pPr>
    </w:p>
    <w:p w14:paraId="0A4F8F56" w14:textId="77777777" w:rsidR="003139D6" w:rsidRDefault="00000000">
      <w:pPr>
        <w:autoSpaceDE w:val="0"/>
        <w:autoSpaceDN w:val="0"/>
        <w:spacing w:after="0" w:line="322" w:lineRule="exact"/>
      </w:pPr>
      <w:r>
        <w:rPr>
          <w:rFonts w:ascii="Charis SIL Regular" w:eastAsia="Charis SIL Regular" w:hAnsi="Charis SIL Regular"/>
          <w:color w:val="000000"/>
        </w:rPr>
        <w:t>echoes of a past that felt impossibly far away.</w:t>
      </w:r>
    </w:p>
    <w:p w14:paraId="293A9124" w14:textId="77777777" w:rsidR="003139D6" w:rsidRDefault="00000000">
      <w:pPr>
        <w:autoSpaceDE w:val="0"/>
        <w:autoSpaceDN w:val="0"/>
        <w:spacing w:before="264" w:after="0" w:line="264" w:lineRule="exact"/>
      </w:pPr>
      <w:r>
        <w:rPr>
          <w:rFonts w:ascii="Charis SIL Regular" w:eastAsia="Charis SIL Regular" w:hAnsi="Charis SIL Regular"/>
          <w:color w:val="000000"/>
        </w:rPr>
        <w:t>My pregnancy seemed to accelerate, each day bringing me closer to the inevitable. The thought of childbirth, of bringing this child into such hardship, was both terrifying and exhilarating. Terrifying, because I knew I was ill-equipped to handle it, and exhilarating, because it was a testament to the enduring strength of the human spirit, a glimmer of hope amidst overwhelming despair.</w:t>
      </w:r>
    </w:p>
    <w:p w14:paraId="46DEC83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I remembered my mother, her own struggles hidden beneath a veil of quiet desperation. She had been a single mother herself, juggling multiple jobs to make ends meet. She had instilled in me the </w:t>
      </w:r>
      <w:r>
        <w:br/>
      </w:r>
      <w:r>
        <w:rPr>
          <w:rFonts w:ascii="Charis SIL Regular" w:eastAsia="Charis SIL Regular" w:hAnsi="Charis SIL Regular"/>
          <w:color w:val="000000"/>
        </w:rPr>
        <w:t>importance of resilience, of never giving up, even when the odds seemed insurmountable. Her strength, her quiet determination, fuelled a tiny ember of hope within me, a stubborn flame refusing to be extinguished.</w:t>
      </w:r>
    </w:p>
    <w:p w14:paraId="6BB3B5AA" w14:textId="77777777" w:rsidR="003139D6" w:rsidRDefault="00000000">
      <w:pPr>
        <w:autoSpaceDE w:val="0"/>
        <w:autoSpaceDN w:val="0"/>
        <w:spacing w:before="264" w:after="0" w:line="264" w:lineRule="exact"/>
      </w:pPr>
      <w:r>
        <w:rPr>
          <w:rFonts w:ascii="Charis SIL Regular" w:eastAsia="Charis SIL Regular" w:hAnsi="Charis SIL Regular"/>
          <w:color w:val="000000"/>
        </w:rPr>
        <w:t>One cold evening, hunched over a bowl of instant noodles, I found myself rereading a tattered copy of "Pride and Prejudice." The irony wasn't lost on me – a pregnant, impoverished high school dropout finding solace in the romantic escapades of 19th-century England.</w:t>
      </w:r>
    </w:p>
    <w:p w14:paraId="684D2E72"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Yet, amidst the romantic illusions, I found a spark of defiance, a reminder that even in the face of adversity, hope could persevere.</w:t>
      </w:r>
    </w:p>
    <w:p w14:paraId="73FBB6A2" w14:textId="77777777" w:rsidR="003139D6" w:rsidRDefault="00000000">
      <w:pPr>
        <w:autoSpaceDE w:val="0"/>
        <w:autoSpaceDN w:val="0"/>
        <w:spacing w:before="60" w:after="0" w:line="264" w:lineRule="exact"/>
      </w:pPr>
      <w:r>
        <w:rPr>
          <w:rFonts w:ascii="Charis SIL Regular" w:eastAsia="Charis SIL Regular" w:hAnsi="Charis SIL Regular"/>
          <w:color w:val="000000"/>
        </w:rPr>
        <w:t>The characters, their struggles, and their triumphs echoed within my own heart, inspiring me to fight for my own happy ending, to build my own kind of happily ever after, no matter how improbable it seemed.</w:t>
      </w:r>
    </w:p>
    <w:p w14:paraId="1A9A624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and the weight of my impending delivery cast a long shadow over my every thought and action. The fear was still palpable, but now it was intertwined with a burgeoning sense of determination. I was going to do this. I would survive. For my child, I would find the strength to navigate the treacherous path ahead. I would find a way to provide, to nurture, to love. The thought of my child gave me purpose, it gave me strength. In the face of overwhelming odds, it was my lifeline, my anchor in the storm. The journey would be difficult, I knew, but I was ready. I had to be. The fight for survival had just begun. My child deserved a better world. And </w:t>
      </w:r>
      <w:r>
        <w:rPr>
          <w:rFonts w:ascii="Charis SIL Regular" w:eastAsia="Charis SIL Regular" w:hAnsi="Charis SIL Regular"/>
          <w:color w:val="000000"/>
        </w:rPr>
        <w:lastRenderedPageBreak/>
        <w:t>I would fight for it, every step of the way. The crumbling foundations of my life wouldn’t defeat me. I would build</w:t>
      </w:r>
    </w:p>
    <w:p w14:paraId="2FB940B2" w14:textId="77777777" w:rsidR="003139D6" w:rsidRDefault="003139D6">
      <w:pPr>
        <w:sectPr w:rsidR="003139D6">
          <w:pgSz w:w="8000" w:h="12000"/>
          <w:pgMar w:top="296" w:right="682" w:bottom="392" w:left="660" w:header="720" w:footer="720" w:gutter="0"/>
          <w:cols w:space="720"/>
          <w:docGrid w:linePitch="360"/>
        </w:sectPr>
      </w:pPr>
    </w:p>
    <w:p w14:paraId="70F3ACA6" w14:textId="77777777" w:rsidR="003139D6" w:rsidRDefault="003139D6">
      <w:pPr>
        <w:autoSpaceDE w:val="0"/>
        <w:autoSpaceDN w:val="0"/>
        <w:spacing w:after="78" w:line="220" w:lineRule="exact"/>
      </w:pPr>
    </w:p>
    <w:p w14:paraId="4F336127" w14:textId="77777777" w:rsidR="003139D6" w:rsidRDefault="00000000">
      <w:pPr>
        <w:autoSpaceDE w:val="0"/>
        <w:autoSpaceDN w:val="0"/>
        <w:spacing w:before="58" w:after="0" w:line="264" w:lineRule="exact"/>
      </w:pPr>
      <w:r>
        <w:rPr>
          <w:rFonts w:ascii="Charis SIL Regular" w:eastAsia="Charis SIL Regular" w:hAnsi="Charis SIL Regular"/>
          <w:color w:val="000000"/>
        </w:rPr>
        <w:t>anew. For my child. For myself. For a future that, despite the odds, still held the promise of hope.</w:t>
      </w:r>
    </w:p>
    <w:p w14:paraId="0122F0F6" w14:textId="77777777" w:rsidR="003139D6" w:rsidRDefault="003139D6">
      <w:pPr>
        <w:sectPr w:rsidR="003139D6">
          <w:pgSz w:w="8000" w:h="12000"/>
          <w:pgMar w:top="296" w:right="776" w:bottom="1440" w:left="660" w:header="720" w:footer="720" w:gutter="0"/>
          <w:cols w:space="720"/>
          <w:docGrid w:linePitch="360"/>
        </w:sectPr>
      </w:pPr>
    </w:p>
    <w:p w14:paraId="3482AE09" w14:textId="77777777" w:rsidR="003139D6" w:rsidRDefault="003139D6">
      <w:pPr>
        <w:autoSpaceDE w:val="0"/>
        <w:autoSpaceDN w:val="0"/>
        <w:spacing w:after="224" w:line="220" w:lineRule="exact"/>
      </w:pPr>
    </w:p>
    <w:p w14:paraId="145B709B" w14:textId="77777777" w:rsidR="003139D6" w:rsidRDefault="00000000">
      <w:pPr>
        <w:autoSpaceDE w:val="0"/>
        <w:autoSpaceDN w:val="0"/>
        <w:spacing w:after="0" w:line="330" w:lineRule="exact"/>
      </w:pPr>
      <w:r>
        <w:rPr>
          <w:rFonts w:ascii="Charis SIL Bold" w:eastAsia="Charis SIL Bold" w:hAnsi="Charis SIL Bold"/>
          <w:b/>
          <w:color w:val="000000"/>
        </w:rPr>
        <w:t>Marks Descent</w:t>
      </w:r>
    </w:p>
    <w:p w14:paraId="12FBA76A" w14:textId="77777777" w:rsidR="003139D6" w:rsidRDefault="00000000">
      <w:pPr>
        <w:autoSpaceDE w:val="0"/>
        <w:autoSpaceDN w:val="0"/>
        <w:spacing w:before="286" w:after="0" w:line="264" w:lineRule="exact"/>
      </w:pPr>
      <w:r>
        <w:rPr>
          <w:rFonts w:ascii="Charis SIL Regular" w:eastAsia="Charis SIL Regular" w:hAnsi="Charis SIL Regular"/>
          <w:color w:val="000000"/>
        </w:rPr>
        <w:t>The melody hung in the air, unfinished, a broken promise mirroring Mark’s own fractured life. His fingers, usually dancing nimbly across the fretboard, now fumbled, clumsy and unsure. The guitar, once an extension of his soul, felt heavy, a burden rather than a source of solace. The music, once a vibrant torrent of emotion, was now a sluggish trickle, choked by the insidious grip of addiction.</w:t>
      </w:r>
    </w:p>
    <w:p w14:paraId="5B525912" w14:textId="77777777" w:rsidR="003139D6" w:rsidRDefault="00000000">
      <w:pPr>
        <w:autoSpaceDE w:val="0"/>
        <w:autoSpaceDN w:val="0"/>
        <w:spacing w:before="264" w:after="0" w:line="264" w:lineRule="exact"/>
      </w:pPr>
      <w:r>
        <w:rPr>
          <w:rFonts w:ascii="Charis SIL Regular" w:eastAsia="Charis SIL Regular" w:hAnsi="Charis SIL Regular"/>
          <w:color w:val="000000"/>
        </w:rPr>
        <w:t>He’d started small, a way to numb the ache, the emptiness that gnawed at him. The neighborhood, once a source of inspiration, now felt suffocating, a constant reminder of failed dreams and shattered hopes. His friends, his fellow musicians, were ghosts –Jamie, consumed by her pregnancy and poverty; Brandon, lost in the haze of heroin; and Jay…Jay, a painful absence, a constant echo in the silence. Music had been their escape, their shared language, their bond. Now, it was another casualty in the war against despair.</w:t>
      </w:r>
    </w:p>
    <w:p w14:paraId="012FFBA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dive bars, once a stage for his talent, had become his prison. The smoky air, thick with the smell of stale beer and desperation, clung to him like a second skin. The applause, once a validation of his art, now felt hollow, a pathetic substitute for the true </w:t>
      </w:r>
      <w:r>
        <w:br/>
      </w:r>
      <w:r>
        <w:rPr>
          <w:rFonts w:ascii="Charis SIL Regular" w:eastAsia="Charis SIL Regular" w:hAnsi="Charis SIL Regular"/>
          <w:color w:val="000000"/>
        </w:rPr>
        <w:t>connection he craved. The cheap whiskey burned a path down his throat, a temporary balm to the deeper wounds that festered within. He played for the money, for the next fix, his passion sacrificed at the altar of addiction.</w:t>
      </w:r>
    </w:p>
    <w:p w14:paraId="28D59A8C" w14:textId="77777777" w:rsidR="003139D6" w:rsidRDefault="00000000">
      <w:pPr>
        <w:autoSpaceDE w:val="0"/>
        <w:autoSpaceDN w:val="0"/>
        <w:spacing w:before="264" w:after="0" w:line="264" w:lineRule="exact"/>
      </w:pPr>
      <w:r>
        <w:rPr>
          <w:rFonts w:ascii="Charis SIL Regular" w:eastAsia="Charis SIL Regular" w:hAnsi="Charis SIL Regular"/>
          <w:color w:val="000000"/>
        </w:rPr>
        <w:t>His apartment, a cramped space above a laundromat, reflected his internal chaos. Empty beer bottles lay scattered amidst discarded sheet music, a testament to wasted nights and broken promises. The walls, once adorned with posters of his musical heroes, were now bare, a visual representation of his dwindling hopes. He’d lost his bandmates, his gigs, his manager, all victims of his erratic behavior and unreliable nature. He was alone, adrift in a sea of self-</w:t>
      </w:r>
      <w:r>
        <w:br/>
      </w:r>
      <w:r>
        <w:rPr>
          <w:rFonts w:ascii="Charis SIL Regular" w:eastAsia="Charis SIL Regular" w:hAnsi="Charis SIL Regular"/>
          <w:color w:val="000000"/>
        </w:rPr>
        <w:t>destruction, his talent squandered, his life unraveling.</w:t>
      </w:r>
    </w:p>
    <w:p w14:paraId="2596A9C7"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The guilt gnawed at him, a relentless parasite feeding on his already depleted reserves. He saw Jamie’s face in his mind’s eye, her weary expression, the strain of her pregnancy, and he felt a pang of</w:t>
      </w:r>
    </w:p>
    <w:p w14:paraId="1FFC101F" w14:textId="77777777" w:rsidR="003139D6" w:rsidRDefault="003139D6">
      <w:pPr>
        <w:sectPr w:rsidR="003139D6">
          <w:pgSz w:w="8000" w:h="12000"/>
          <w:pgMar w:top="442" w:right="642" w:bottom="364" w:left="660" w:header="720" w:footer="720" w:gutter="0"/>
          <w:cols w:space="720"/>
          <w:docGrid w:linePitch="360"/>
        </w:sectPr>
      </w:pPr>
    </w:p>
    <w:p w14:paraId="240348C5" w14:textId="77777777" w:rsidR="003139D6" w:rsidRDefault="003139D6">
      <w:pPr>
        <w:autoSpaceDE w:val="0"/>
        <w:autoSpaceDN w:val="0"/>
        <w:spacing w:after="78" w:line="220" w:lineRule="exact"/>
      </w:pPr>
    </w:p>
    <w:p w14:paraId="2D0B850C" w14:textId="77777777" w:rsidR="003139D6" w:rsidRDefault="00000000">
      <w:pPr>
        <w:autoSpaceDE w:val="0"/>
        <w:autoSpaceDN w:val="0"/>
        <w:spacing w:before="58" w:after="0" w:line="264" w:lineRule="exact"/>
      </w:pPr>
      <w:r>
        <w:rPr>
          <w:rFonts w:ascii="Charis SIL Regular" w:eastAsia="Charis SIL Regular" w:hAnsi="Charis SIL Regular"/>
          <w:color w:val="000000"/>
        </w:rPr>
        <w:t>shame. He should have been there for her, a support, a friend, but his self-absorption had blinded him, his addiction had silenced him.</w:t>
      </w:r>
    </w:p>
    <w:p w14:paraId="2DFBE687"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He thought of Jay, the vibrant spark extinguished too soon, the weight of his unspoken remorse heavy on his heart. He had been there, witness to Jay's growing despair, but his own struggle had prevented him from reaching out, from offering a lifeline. He imagined Brandon, his body wasting away, the life draining from his eyes. He knew they were all victims, each caught in their own personal hell, a testament to the crushing weight of poverty and hopelessness that had swallowed their neighborhood whole.</w:t>
      </w:r>
    </w:p>
    <w:p w14:paraId="33C79DFA" w14:textId="77777777" w:rsidR="003139D6" w:rsidRDefault="00000000">
      <w:pPr>
        <w:autoSpaceDE w:val="0"/>
        <w:autoSpaceDN w:val="0"/>
        <w:spacing w:before="264" w:after="0" w:line="264" w:lineRule="exact"/>
      </w:pPr>
      <w:r>
        <w:rPr>
          <w:rFonts w:ascii="Charis SIL Regular" w:eastAsia="Charis SIL Regular" w:hAnsi="Charis SIL Regular"/>
          <w:color w:val="000000"/>
        </w:rPr>
        <w:t>He tried, God knows he tried. He'd attempted to quit countless times, each attempt ending in a relapse, the cravings relentless, the withdrawal symptoms unbearable. He’d sought help, attending a few meetings, but the anonymity and formality felt disingenuous, and he quickly lost interest. He tried writing sober songs, capturing the raw pain of his experiences, hoping to channel his turmoil into something positive. But the words, usually so fluid and effortless, eluded him, choked by the same despair that gripped his music. He tried seeking solace in religion, attending church service, finding comfort in the collective prayer and quiet meditation. But the demons wouldn't leave; they taunted him, whispered promises of oblivion and escape.</w:t>
      </w:r>
    </w:p>
    <w:p w14:paraId="0C04423F" w14:textId="77777777" w:rsidR="003139D6" w:rsidRDefault="00000000">
      <w:pPr>
        <w:autoSpaceDE w:val="0"/>
        <w:autoSpaceDN w:val="0"/>
        <w:spacing w:before="264" w:after="0" w:line="264" w:lineRule="exact"/>
      </w:pPr>
      <w:r>
        <w:rPr>
          <w:rFonts w:ascii="Charis SIL Regular" w:eastAsia="Charis SIL Regular" w:hAnsi="Charis SIL Regular"/>
          <w:color w:val="000000"/>
        </w:rPr>
        <w:t>He remembered the day he received his first guitar, a gift from his grandfather. It was a worn, second-hand instrument, but it held a magical quality. He could lose himself in the music, in the melodies, in the stories he spun with his fingers. It was a refuge, a pathway to escape the reality of poverty and despair. Now, that same guitar sat in the corner, gathering dust, a symbol of his fallen dreams. The once-bright hope had dimmed, replaced by a pervasive darkness that seemed to consume him.</w:t>
      </w:r>
    </w:p>
    <w:p w14:paraId="1A6E327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loneliness was a constant companion. He'd pushed everyone away, his loved ones, his acquaintances, his bandmates, fearing his own instability would drag them down with him. He found himself isolated, alone in his addiction, a prisoner of his own making. The silence in his </w:t>
      </w:r>
      <w:r>
        <w:rPr>
          <w:rFonts w:ascii="Charis SIL Regular" w:eastAsia="Charis SIL Regular" w:hAnsi="Charis SIL Regular"/>
          <w:color w:val="000000"/>
        </w:rPr>
        <w:lastRenderedPageBreak/>
        <w:t>apartment was broken only by the occasional hum of the refrigerator, a low thrum that mirrored the hollow ache in his soul.</w:t>
      </w:r>
    </w:p>
    <w:p w14:paraId="109374BC" w14:textId="77777777" w:rsidR="003139D6" w:rsidRDefault="003139D6">
      <w:pPr>
        <w:sectPr w:rsidR="003139D6">
          <w:pgSz w:w="8000" w:h="12000"/>
          <w:pgMar w:top="296" w:right="648" w:bottom="392" w:left="660" w:header="720" w:footer="720" w:gutter="0"/>
          <w:cols w:space="720"/>
          <w:docGrid w:linePitch="360"/>
        </w:sectPr>
      </w:pPr>
    </w:p>
    <w:p w14:paraId="03F21C8A" w14:textId="77777777" w:rsidR="003139D6" w:rsidRDefault="003139D6">
      <w:pPr>
        <w:autoSpaceDE w:val="0"/>
        <w:autoSpaceDN w:val="0"/>
        <w:spacing w:after="210" w:line="220" w:lineRule="exact"/>
      </w:pPr>
    </w:p>
    <w:p w14:paraId="7A3D99DB"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His reflection in the cracked mirror above his sink was barely recognizable. His eyes, once bright and full of life, were now dull and bloodshot, his face gaunt, his skin pale. He saw the toll the addiction had taken on him, the erosion of his talent, the </w:t>
      </w:r>
      <w:r>
        <w:br/>
      </w:r>
      <w:r>
        <w:rPr>
          <w:rFonts w:ascii="Charis SIL Regular" w:eastAsia="Charis SIL Regular" w:hAnsi="Charis SIL Regular"/>
          <w:color w:val="000000"/>
        </w:rPr>
        <w:t>destruction of his life. The remorse was a constant companion; a heavy weight, and he felt a crushing guilt that seemed almost physically tangible.</w:t>
      </w:r>
    </w:p>
    <w:p w14:paraId="2844663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evening, fueled by whiskey and despair, he stumbled onto the streets, his guitar case slung over his shoulder, a worn plea for compassion. He played for spare change, his music a desperate cry for help, a mournful testament to a life lost in the labyrinth of addiction. The passers-by tossed coins into his case, their </w:t>
      </w:r>
      <w:r>
        <w:br/>
      </w:r>
      <w:r>
        <w:rPr>
          <w:rFonts w:ascii="Charis SIL Regular" w:eastAsia="Charis SIL Regular" w:hAnsi="Charis SIL Regular"/>
          <w:color w:val="000000"/>
        </w:rPr>
        <w:t>expressions a mixture of pity and indifference. He saw a flicker of recognition in the eyes of some of the passers-by. Some of them were people he’d known, neighbors, childhood friends, but he only felt a sense of shame.</w:t>
      </w:r>
    </w:p>
    <w:p w14:paraId="63118984"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cycle continued – the music, the drugs, the fleeting highs, the crushing lows. He knew he needed to break free, to find a way out of the self-destructive spiral. He knew he needed help, but the fear of failure, of relapse, paralyzed him. The thought of starting over, facing the consequences of his actions, terrified him. But the weight of his despair was heavier than the fear, and yet, he remained frozen, bound to the relentless cycle.</w:t>
      </w:r>
    </w:p>
    <w:p w14:paraId="32D588BC" w14:textId="77777777" w:rsidR="003139D6" w:rsidRDefault="00000000">
      <w:pPr>
        <w:autoSpaceDE w:val="0"/>
        <w:autoSpaceDN w:val="0"/>
        <w:spacing w:before="264" w:after="0" w:line="264" w:lineRule="exact"/>
      </w:pPr>
      <w:r>
        <w:rPr>
          <w:rFonts w:ascii="Charis SIL Regular" w:eastAsia="Charis SIL Regular" w:hAnsi="Charis SIL Regular"/>
          <w:color w:val="000000"/>
        </w:rPr>
        <w:t>His attempts to reach out – the tentative phone calls to Jamie, the half-hearted attempts to reconnect with his family – were met with silence, rejection, or worse, the crushing weight of disappointment. They were weary of his empty promises, his lack of follow-through. His family had lost hope, and their patience had evaporated. The weight of their unspoken judgment pressed down on him, yet another burden to carry in the depths of his self-made misery.</w:t>
      </w:r>
    </w:p>
    <w:p w14:paraId="44EB70D5" w14:textId="77777777" w:rsidR="003139D6" w:rsidRDefault="00000000">
      <w:pPr>
        <w:autoSpaceDE w:val="0"/>
        <w:autoSpaceDN w:val="0"/>
        <w:spacing w:before="264" w:after="0" w:line="264" w:lineRule="exact"/>
      </w:pPr>
      <w:r>
        <w:rPr>
          <w:rFonts w:ascii="Charis SIL Regular" w:eastAsia="Charis SIL Regular" w:hAnsi="Charis SIL Regular"/>
          <w:color w:val="000000"/>
        </w:rPr>
        <w:t>He found himself staring at his reflection once more, a stranger looking back at him. He saw the despair, the guilt, the desperation.</w:t>
      </w:r>
    </w:p>
    <w:p w14:paraId="175481BC" w14:textId="77777777" w:rsidR="003139D6" w:rsidRDefault="00000000">
      <w:pPr>
        <w:autoSpaceDE w:val="0"/>
        <w:autoSpaceDN w:val="0"/>
        <w:spacing w:before="60" w:after="0" w:line="264" w:lineRule="exact"/>
      </w:pPr>
      <w:r>
        <w:rPr>
          <w:rFonts w:ascii="Charis SIL Regular" w:eastAsia="Charis SIL Regular" w:hAnsi="Charis SIL Regular"/>
          <w:color w:val="000000"/>
        </w:rPr>
        <w:lastRenderedPageBreak/>
        <w:t>The once-bright eyes now seemed empty and lifeless. The man looking back at him from the mirror wasn't the same man he once was. This man was a broken shell of his former self, a victim of his</w:t>
      </w:r>
    </w:p>
    <w:p w14:paraId="2001C16C" w14:textId="77777777" w:rsidR="003139D6" w:rsidRDefault="003139D6">
      <w:pPr>
        <w:sectPr w:rsidR="003139D6">
          <w:pgSz w:w="8000" w:h="12000"/>
          <w:pgMar w:top="428" w:right="694" w:bottom="392" w:left="660" w:header="720" w:footer="720" w:gutter="0"/>
          <w:cols w:space="720"/>
          <w:docGrid w:linePitch="360"/>
        </w:sectPr>
      </w:pPr>
    </w:p>
    <w:p w14:paraId="7E660194" w14:textId="77777777" w:rsidR="003139D6" w:rsidRDefault="003139D6">
      <w:pPr>
        <w:autoSpaceDE w:val="0"/>
        <w:autoSpaceDN w:val="0"/>
        <w:spacing w:after="78" w:line="220" w:lineRule="exact"/>
      </w:pPr>
    </w:p>
    <w:p w14:paraId="2A57978F" w14:textId="77777777" w:rsidR="003139D6" w:rsidRDefault="00000000">
      <w:pPr>
        <w:autoSpaceDE w:val="0"/>
        <w:autoSpaceDN w:val="0"/>
        <w:spacing w:before="58" w:after="0" w:line="264" w:lineRule="exact"/>
      </w:pPr>
      <w:r>
        <w:rPr>
          <w:rFonts w:ascii="Charis SIL Regular" w:eastAsia="Charis SIL Regular" w:hAnsi="Charis SIL Regular"/>
          <w:color w:val="000000"/>
        </w:rPr>
        <w:t>circumstances, and a prisoner of his self-destructive behavior. The weight of it was too much to bear, and yet, he was too paralyzed by fear to seek help. The music that once filled his soul was now merely background noise in the monotonous routine of his slow descent.</w:t>
      </w:r>
    </w:p>
    <w:p w14:paraId="7D5E081C"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He spent his days adrift in a sea of self-loathing, his nights </w:t>
      </w:r>
      <w:r>
        <w:br/>
      </w:r>
      <w:r>
        <w:rPr>
          <w:rFonts w:ascii="Charis SIL Regular" w:eastAsia="Charis SIL Regular" w:hAnsi="Charis SIL Regular"/>
          <w:color w:val="000000"/>
        </w:rPr>
        <w:t>punctuated by fits of reckless abandon. He knew it was a vicious cycle; the lows were only fueled by the highs and the highs only left him craving the lows even more. The escape was fleeting, the pain was persistent, and he found himself trapped in a perpetual state of torment.</w:t>
      </w:r>
    </w:p>
    <w:p w14:paraId="1B6A1F1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thought of redemption loomed like a distant star, almost too far to reach. But the faint glimmer of possibility remained, buried beneath layers of despair, a stubborn ember refusing to be snuffed out. The question remained, could he find the strength to reach for it, to break free from the chains of his addiction, or would he </w:t>
      </w:r>
      <w:r>
        <w:br/>
      </w:r>
      <w:r>
        <w:rPr>
          <w:rFonts w:ascii="Charis SIL Regular" w:eastAsia="Charis SIL Regular" w:hAnsi="Charis SIL Regular"/>
          <w:color w:val="000000"/>
        </w:rPr>
        <w:t>continue his slow, agonizing descent into the abyss? The answer, like the unfinished melody hanging in the air, remained elusive, suspended in the uncertain silence. The silence of a life half-lived, a talent squandered, and a future yet unwritten.</w:t>
      </w:r>
    </w:p>
    <w:p w14:paraId="5137BE8C" w14:textId="77777777" w:rsidR="003139D6" w:rsidRDefault="003139D6">
      <w:pPr>
        <w:sectPr w:rsidR="003139D6">
          <w:pgSz w:w="8000" w:h="12000"/>
          <w:pgMar w:top="296" w:right="660" w:bottom="1440" w:left="660" w:header="720" w:footer="720" w:gutter="0"/>
          <w:cols w:space="720"/>
          <w:docGrid w:linePitch="360"/>
        </w:sectPr>
      </w:pPr>
    </w:p>
    <w:p w14:paraId="6295F11A" w14:textId="77777777" w:rsidR="003139D6" w:rsidRDefault="003139D6">
      <w:pPr>
        <w:autoSpaceDE w:val="0"/>
        <w:autoSpaceDN w:val="0"/>
        <w:spacing w:after="224" w:line="220" w:lineRule="exact"/>
      </w:pPr>
    </w:p>
    <w:p w14:paraId="2D4F5008" w14:textId="77777777" w:rsidR="003139D6" w:rsidRDefault="00000000">
      <w:pPr>
        <w:autoSpaceDE w:val="0"/>
        <w:autoSpaceDN w:val="0"/>
        <w:spacing w:after="0" w:line="330" w:lineRule="exact"/>
      </w:pPr>
      <w:r>
        <w:rPr>
          <w:rFonts w:ascii="Charis SIL Bold" w:eastAsia="Charis SIL Bold" w:hAnsi="Charis SIL Bold"/>
          <w:b/>
          <w:color w:val="000000"/>
        </w:rPr>
        <w:t>Jays Isolation</w:t>
      </w:r>
    </w:p>
    <w:p w14:paraId="56BE17B9" w14:textId="77777777" w:rsidR="003139D6" w:rsidRDefault="00000000">
      <w:pPr>
        <w:autoSpaceDE w:val="0"/>
        <w:autoSpaceDN w:val="0"/>
        <w:spacing w:before="286" w:after="0" w:line="264" w:lineRule="exact"/>
      </w:pPr>
      <w:r>
        <w:rPr>
          <w:rFonts w:ascii="Charis SIL Regular" w:eastAsia="Charis SIL Regular" w:hAnsi="Charis SIL Regular"/>
          <w:color w:val="000000"/>
        </w:rPr>
        <w:t>The chipped paint of his bedroom wall seemed to mirror the cracks forming in Jay’s own psyche. Sunlight, weak and hesitant, struggled to pierce the gloom, much like hope struggled to penetrate the darkness that had settled over him. He lay on his bed, a rumpled mattress on a worn wooden frame, staring at the ceiling, the plaster crumbling in places like a forgotten promise. The room, once a vibrant space filled with posters of his favorite bands and sketches of fantastical creatures, was now bare, stripped of everything except a lingering sense of desolation.</w:t>
      </w:r>
    </w:p>
    <w:p w14:paraId="55A105B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guitar, usually his confidante, lay untouched in the corner. The strings, once taut with vibrant melodies, now hung slack, mirroring the flagging energy within him. He hadn’t played in days, weeks maybe. The music, once a refuge, now felt like a mocking reminder of a life he could no longer access. The notes, once vibrant and joyful, now seemed to carry only the weight of his despair, a </w:t>
      </w:r>
      <w:r>
        <w:br/>
      </w:r>
      <w:r>
        <w:rPr>
          <w:rFonts w:ascii="Charis SIL Regular" w:eastAsia="Charis SIL Regular" w:hAnsi="Charis SIL Regular"/>
          <w:color w:val="000000"/>
        </w:rPr>
        <w:t>symphony of sorrow echoing the emptiness in his heart.</w:t>
      </w:r>
    </w:p>
    <w:p w14:paraId="1D656B2B" w14:textId="77777777" w:rsidR="003139D6" w:rsidRDefault="00000000">
      <w:pPr>
        <w:autoSpaceDE w:val="0"/>
        <w:autoSpaceDN w:val="0"/>
        <w:spacing w:before="264" w:after="0" w:line="264" w:lineRule="exact"/>
      </w:pPr>
      <w:r>
        <w:rPr>
          <w:rFonts w:ascii="Charis SIL Regular" w:eastAsia="Charis SIL Regular" w:hAnsi="Charis SIL Regular"/>
          <w:color w:val="000000"/>
        </w:rPr>
        <w:t>The silence of his apartment was deafening, a stark contrast to the noisy chaos of the world outside, a world he increasingly felt disconnected from. He hadn't answered his phone in days. The few calls that did manage to make it through were met with stony silence or a mumbled response that was quickly cut short. His family's attempts to reach out had diminished, replaced by a weary acceptance of his isolation. They didn't understand, not really. How could they? They couldn't see the storm raging within him, the silent screams echoing in the vast emptiness of his soul.</w:t>
      </w:r>
    </w:p>
    <w:p w14:paraId="56CD05B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tried to explain it to them, once, during one of their infrequent phone conversations. He’d tried to articulate the suffocating </w:t>
      </w:r>
      <w:r>
        <w:br/>
      </w:r>
      <w:r>
        <w:rPr>
          <w:rFonts w:ascii="Charis SIL Regular" w:eastAsia="Charis SIL Regular" w:hAnsi="Charis SIL Regular"/>
          <w:color w:val="000000"/>
        </w:rPr>
        <w:t xml:space="preserve">pressure, the relentless weight of unspoken expectations, the </w:t>
      </w:r>
      <w:r>
        <w:br/>
      </w:r>
      <w:r>
        <w:rPr>
          <w:rFonts w:ascii="Charis SIL Regular" w:eastAsia="Charis SIL Regular" w:hAnsi="Charis SIL Regular"/>
          <w:color w:val="000000"/>
        </w:rPr>
        <w:t xml:space="preserve">gnawing sense of failure that clung to him like a persistent shadow. He spoke of the loneliness, the crushing isolation that had become his constant companion, the feeling of being trapped in a cage of his own making. But his words had been lost in a torrent of frustration and </w:t>
      </w:r>
      <w:r>
        <w:rPr>
          <w:rFonts w:ascii="Charis SIL Regular" w:eastAsia="Charis SIL Regular" w:hAnsi="Charis SIL Regular"/>
          <w:color w:val="000000"/>
        </w:rPr>
        <w:lastRenderedPageBreak/>
        <w:t>despair, ending abruptly, leaving an uncomfortable silence in their wake. His family, burdened by their own struggles, couldn't</w:t>
      </w:r>
    </w:p>
    <w:p w14:paraId="126241E9" w14:textId="77777777" w:rsidR="003139D6" w:rsidRDefault="003139D6">
      <w:pPr>
        <w:sectPr w:rsidR="003139D6">
          <w:pgSz w:w="8000" w:h="12000"/>
          <w:pgMar w:top="442" w:right="644" w:bottom="364" w:left="660" w:header="720" w:footer="720" w:gutter="0"/>
          <w:cols w:space="720"/>
          <w:docGrid w:linePitch="360"/>
        </w:sectPr>
      </w:pPr>
    </w:p>
    <w:p w14:paraId="5E875319" w14:textId="77777777" w:rsidR="003139D6" w:rsidRDefault="003139D6">
      <w:pPr>
        <w:autoSpaceDE w:val="0"/>
        <w:autoSpaceDN w:val="0"/>
        <w:spacing w:after="78" w:line="220" w:lineRule="exact"/>
      </w:pPr>
    </w:p>
    <w:p w14:paraId="088BBC8E" w14:textId="77777777" w:rsidR="003139D6" w:rsidRDefault="00000000">
      <w:pPr>
        <w:autoSpaceDE w:val="0"/>
        <w:autoSpaceDN w:val="0"/>
        <w:spacing w:after="0" w:line="322" w:lineRule="exact"/>
      </w:pPr>
      <w:r>
        <w:rPr>
          <w:rFonts w:ascii="Charis SIL Regular" w:eastAsia="Charis SIL Regular" w:hAnsi="Charis SIL Regular"/>
          <w:color w:val="000000"/>
        </w:rPr>
        <w:t>offer the support he desperately craved.</w:t>
      </w:r>
    </w:p>
    <w:p w14:paraId="73CD3839"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 once a source of comfort and camaraderie, now felt like a hostile environment. The faces of his neighbors, once familiar and friendly, now seemed to carry a judgmental gaze, their whispers following him like specters, amplified by his own self-doubt. He felt their disapproval, their unspoken judgment, a silent condemnation that amplified his sense of worthlessness. He had become a pariah, an outcast in his own community, a casualty of the same systemic forces that had ravaged the lives of his friends.</w:t>
      </w:r>
    </w:p>
    <w:p w14:paraId="22F2DC18" w14:textId="77777777" w:rsidR="003139D6" w:rsidRDefault="00000000">
      <w:pPr>
        <w:autoSpaceDE w:val="0"/>
        <w:autoSpaceDN w:val="0"/>
        <w:spacing w:before="264" w:after="0" w:line="264" w:lineRule="exact"/>
      </w:pPr>
      <w:r>
        <w:rPr>
          <w:rFonts w:ascii="Charis SIL Regular" w:eastAsia="Charis SIL Regular" w:hAnsi="Charis SIL Regular"/>
          <w:color w:val="000000"/>
        </w:rPr>
        <w:t>His attempts to seek help were met with bureaucratic indifference and institutionalized apathy. The therapist he'd visited once seemed more interested in ticking boxes on a form than in understanding the depth of his despair. The promises of support and guidance felt hollow, a cruel parody of genuine assistance. He left the session feeling more isolated, more alone, than ever before. The system had failed him, leaving him to navigate the turbulent waters of his mental health crisis alone and adrift.</w:t>
      </w:r>
    </w:p>
    <w:p w14:paraId="59F24215" w14:textId="77777777" w:rsidR="003139D6" w:rsidRDefault="00000000">
      <w:pPr>
        <w:autoSpaceDE w:val="0"/>
        <w:autoSpaceDN w:val="0"/>
        <w:spacing w:before="264" w:after="0" w:line="264" w:lineRule="exact"/>
      </w:pPr>
      <w:r>
        <w:rPr>
          <w:rFonts w:ascii="Charis SIL Regular" w:eastAsia="Charis SIL Regular" w:hAnsi="Charis SIL Regular"/>
          <w:color w:val="000000"/>
        </w:rPr>
        <w:t>He spent his days drifting through a haze of apathy, his nights punctuated by insomnia and nightmares. Food became a forgotten necessity, a chore he couldn't bring himself to perform. Sleep offered no respite; it was a canvas for his anxieties, a stage for the relentless replays of his failures, a relentless torment that seemed to have no end. His body reflected his deteriorating mental state. His weight plummeted, his skin grew pale, his eyes dark and sunken, reflecting the depths of his despair.</w:t>
      </w:r>
    </w:p>
    <w:p w14:paraId="3DDE16C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tried reaching out to Mark and Jamie. He’d imagined them holding his hand, guiding him back from the abyss that threatened to engulf him. He tried to call Mark but he went straight to </w:t>
      </w:r>
      <w:r>
        <w:br/>
      </w:r>
      <w:r>
        <w:rPr>
          <w:rFonts w:ascii="Charis SIL Regular" w:eastAsia="Charis SIL Regular" w:hAnsi="Charis SIL Regular"/>
          <w:color w:val="000000"/>
        </w:rPr>
        <w:t>voicemail. He tried to reach Jamie, but her phone was perpetually busy. His own struggles mirrored theirs in some respects, yet he couldn't shake the feeling of being utterly alone in his suffering. The desperation fueled a bitter, seething resentment toward his friends and family and toward society at large.</w:t>
      </w:r>
    </w:p>
    <w:p w14:paraId="0C1C2FB4"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The news of Brandon's overdose was the final blow. The news hit him like a physical blow, a sickening punch to the gut. Brandon, so</w:t>
      </w:r>
    </w:p>
    <w:p w14:paraId="305EBF58" w14:textId="77777777" w:rsidR="003139D6" w:rsidRDefault="003139D6">
      <w:pPr>
        <w:sectPr w:rsidR="003139D6">
          <w:pgSz w:w="8000" w:h="12000"/>
          <w:pgMar w:top="296" w:right="652" w:bottom="394" w:left="660" w:header="720" w:footer="720" w:gutter="0"/>
          <w:cols w:space="720"/>
          <w:docGrid w:linePitch="360"/>
        </w:sectPr>
      </w:pPr>
    </w:p>
    <w:p w14:paraId="3DDF5A3A" w14:textId="77777777" w:rsidR="003139D6" w:rsidRDefault="003139D6">
      <w:pPr>
        <w:autoSpaceDE w:val="0"/>
        <w:autoSpaceDN w:val="0"/>
        <w:spacing w:after="78" w:line="220" w:lineRule="exact"/>
      </w:pPr>
    </w:p>
    <w:p w14:paraId="3C9532F2" w14:textId="77777777" w:rsidR="003139D6" w:rsidRDefault="00000000">
      <w:pPr>
        <w:autoSpaceDE w:val="0"/>
        <w:autoSpaceDN w:val="0"/>
        <w:spacing w:before="58" w:after="0" w:line="264" w:lineRule="exact"/>
      </w:pPr>
      <w:r>
        <w:rPr>
          <w:rFonts w:ascii="Charis SIL Regular" w:eastAsia="Charis SIL Regular" w:hAnsi="Charis SIL Regular"/>
          <w:color w:val="000000"/>
        </w:rPr>
        <w:t>full of life and energy, so full of dreams, was gone. He lay on his bed staring at the ceiling, imagining the final moments of his friend's life. The tears, he hadn't cried in a long time. The raw pain of grief and guilt was almost too much to bear. He felt a profound and inescapable sense of responsibility. His guilt began to consume him, a relentless beast feeding on his already fragile mental state.</w:t>
      </w:r>
    </w:p>
    <w:p w14:paraId="42D03984" w14:textId="77777777" w:rsidR="003139D6" w:rsidRDefault="00000000">
      <w:pPr>
        <w:autoSpaceDE w:val="0"/>
        <w:autoSpaceDN w:val="0"/>
        <w:spacing w:after="0" w:line="322" w:lineRule="exact"/>
      </w:pPr>
      <w:r>
        <w:rPr>
          <w:rFonts w:ascii="Charis SIL Regular" w:eastAsia="Charis SIL Regular" w:hAnsi="Charis SIL Regular"/>
          <w:color w:val="000000"/>
        </w:rPr>
        <w:t>He had failed to save his friends, he had failed to save himself.</w:t>
      </w:r>
    </w:p>
    <w:p w14:paraId="493B615B" w14:textId="77777777" w:rsidR="003139D6" w:rsidRDefault="00000000">
      <w:pPr>
        <w:autoSpaceDE w:val="0"/>
        <w:autoSpaceDN w:val="0"/>
        <w:spacing w:before="264" w:after="0" w:line="264" w:lineRule="exact"/>
      </w:pPr>
      <w:r>
        <w:rPr>
          <w:rFonts w:ascii="Charis SIL Regular" w:eastAsia="Charis SIL Regular" w:hAnsi="Charis SIL Regular"/>
          <w:color w:val="000000"/>
        </w:rPr>
        <w:t>The isolation deepened, becoming a suffocating blanket, smothering him in its suffocating grip. The world outside faded into a blurry background, insignificant compared to the turmoil within. The vibrant colors of life dulled into a monotonous gray, reflecting the hopelessness that had become his constant companion. His once-bright spirit dimmed, replaced by an oppressive darkness that threatened to extinguish him entirely. He was trapped in a prison of his own making, a solitary confinement of despair where hope had finally died. The vibrant tapestry of his dreams had unraveled, leaving behind only the frayed threads of regret and loss, leading him to a tragic and untimely end. The weight of his unspoken pain, his unvoiced struggles, his silent screams – finally, became too much to bear. His final act was a tragic testament to a system that failed to recognize, understand, and ultimately support the silent struggles of the voiceless. The silence that enveloped him at the end, was a chilling reflection of the silence that had surrounded him for so long. A silence that spoke volumes.</w:t>
      </w:r>
    </w:p>
    <w:p w14:paraId="0612C930" w14:textId="77777777" w:rsidR="003139D6" w:rsidRDefault="003139D6">
      <w:pPr>
        <w:sectPr w:rsidR="003139D6">
          <w:pgSz w:w="8000" w:h="12000"/>
          <w:pgMar w:top="296" w:right="646" w:bottom="1440" w:left="660" w:header="720" w:footer="720" w:gutter="0"/>
          <w:cols w:space="720"/>
          <w:docGrid w:linePitch="360"/>
        </w:sectPr>
      </w:pPr>
    </w:p>
    <w:p w14:paraId="19BCE3D9" w14:textId="77777777" w:rsidR="003139D6" w:rsidRDefault="003139D6">
      <w:pPr>
        <w:autoSpaceDE w:val="0"/>
        <w:autoSpaceDN w:val="0"/>
        <w:spacing w:after="224" w:line="220" w:lineRule="exact"/>
      </w:pPr>
    </w:p>
    <w:p w14:paraId="7E7DB227" w14:textId="77777777" w:rsidR="003139D6" w:rsidRDefault="00000000">
      <w:pPr>
        <w:autoSpaceDE w:val="0"/>
        <w:autoSpaceDN w:val="0"/>
        <w:spacing w:after="0" w:line="330" w:lineRule="exact"/>
      </w:pPr>
      <w:r>
        <w:rPr>
          <w:rFonts w:ascii="Charis SIL Bold" w:eastAsia="Charis SIL Bold" w:hAnsi="Charis SIL Bold"/>
          <w:b/>
          <w:color w:val="000000"/>
        </w:rPr>
        <w:t>Brandons Overdose</w:t>
      </w:r>
    </w:p>
    <w:p w14:paraId="37287675"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siren’s wail sliced through the humid night air, a discordant shriek that clawed at the edges of sleep. Jamie, jolted awake by the insistent sound, sat bolt upright in bed, her heart hammering </w:t>
      </w:r>
      <w:r>
        <w:br/>
      </w:r>
      <w:r>
        <w:rPr>
          <w:rFonts w:ascii="Charis SIL Regular" w:eastAsia="Charis SIL Regular" w:hAnsi="Charis SIL Regular"/>
          <w:color w:val="000000"/>
        </w:rPr>
        <w:t>against her ribs. The rhythmic pulse of the ambulance echoed the frantic beat of her own fear. She knew, somehow, even before Mark stumbled into the room, his face ashen and his eyes wide with a terror that mirrored her own, that something terrible had happened.</w:t>
      </w:r>
    </w:p>
    <w:p w14:paraId="26553CC0"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“It’s Brandon,” Mark choked out, his voice barely a whisper, his words swallowed by the suffocating dread that hung heavy in the air. “They found him… overdosed.”</w:t>
      </w:r>
    </w:p>
    <w:p w14:paraId="2F0847D9"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The world tilted on its axis. The familiar anxieties, the crushing weight of poverty and uncertainty that had been Jamie's constant companions, seemed to vanish, replaced by a raw, primal fear.</w:t>
      </w:r>
    </w:p>
    <w:p w14:paraId="6BB92F37" w14:textId="77777777" w:rsidR="003139D6" w:rsidRDefault="00000000">
      <w:pPr>
        <w:autoSpaceDE w:val="0"/>
        <w:autoSpaceDN w:val="0"/>
        <w:spacing w:before="60" w:after="0" w:line="264" w:lineRule="exact"/>
        <w:ind w:right="288"/>
      </w:pPr>
      <w:r>
        <w:rPr>
          <w:rFonts w:ascii="Charis SIL Regular" w:eastAsia="Charis SIL Regular" w:hAnsi="Charis SIL Regular"/>
          <w:color w:val="000000"/>
        </w:rPr>
        <w:t>Brandon. Brandon, with his infectious laugh and his boundless energy, the one who always seemed to have a solution, a joke, a way to lighten the mood. Brandon, gone.</w:t>
      </w:r>
    </w:p>
    <w:p w14:paraId="3A553396"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following hours blurred into a chaotic maelstrom of frantic phone calls, hurried trips to the hospital, and the agonizing wait in the sterile, brightly lit waiting room. The air thrummed with a palpable tension, punctuated by the hushed whispers of other families grappling with their own crises. Jamie watched Mark pace restlessly, his usually vibrant eyes dull with despair, his hands twisting into knots. The music that usually flowed from him, the rhythm that had been his sanctuary, was silenced, replaced by a profound and agonizing stillness.</w:t>
      </w:r>
    </w:p>
    <w:p w14:paraId="71A8DCD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doctor emerged, his face grim, his voice flat and devoid of emotion. He confirmed their worst fears, delivering the news with a clinical detachment that felt cruelly inappropriate given the </w:t>
      </w:r>
      <w:r>
        <w:br/>
      </w:r>
      <w:r>
        <w:rPr>
          <w:rFonts w:ascii="Charis SIL Regular" w:eastAsia="Charis SIL Regular" w:hAnsi="Charis SIL Regular"/>
          <w:color w:val="000000"/>
        </w:rPr>
        <w:t xml:space="preserve">magnitude of their loss. Brandon was alive, but barely. He was clinging to life by a thread, his body ravaged by the poison, his future hanging </w:t>
      </w:r>
      <w:r>
        <w:rPr>
          <w:rFonts w:ascii="Charis SIL Regular" w:eastAsia="Charis SIL Regular" w:hAnsi="Charis SIL Regular"/>
          <w:color w:val="000000"/>
        </w:rPr>
        <w:lastRenderedPageBreak/>
        <w:t>precariously in the balance. The words hung in the air, heavy with implication. The prognosis was bleak.</w:t>
      </w:r>
    </w:p>
    <w:p w14:paraId="762C9AF6" w14:textId="77777777" w:rsidR="003139D6" w:rsidRDefault="003139D6">
      <w:pPr>
        <w:sectPr w:rsidR="003139D6">
          <w:pgSz w:w="8000" w:h="12000"/>
          <w:pgMar w:top="442" w:right="642" w:bottom="498" w:left="660" w:header="720" w:footer="720" w:gutter="0"/>
          <w:cols w:space="720"/>
          <w:docGrid w:linePitch="360"/>
        </w:sectPr>
      </w:pPr>
    </w:p>
    <w:p w14:paraId="2841C994" w14:textId="77777777" w:rsidR="003139D6" w:rsidRDefault="003139D6">
      <w:pPr>
        <w:autoSpaceDE w:val="0"/>
        <w:autoSpaceDN w:val="0"/>
        <w:spacing w:after="78" w:line="220" w:lineRule="exact"/>
      </w:pPr>
    </w:p>
    <w:p w14:paraId="7EDEF021" w14:textId="77777777" w:rsidR="003139D6" w:rsidRDefault="00000000">
      <w:pPr>
        <w:autoSpaceDE w:val="0"/>
        <w:autoSpaceDN w:val="0"/>
        <w:spacing w:before="58" w:after="0" w:line="264" w:lineRule="exact"/>
      </w:pPr>
      <w:r>
        <w:rPr>
          <w:rFonts w:ascii="Charis SIL Regular" w:eastAsia="Charis SIL Regular" w:hAnsi="Charis SIL Regular"/>
          <w:color w:val="000000"/>
        </w:rPr>
        <w:t>The next few days were a blur. Jamie found herself navigating a landscape of conflicting emotions – fear, anger, guilt, and a deep, gnawing sorrow that threatened to consume her entirely. She sat by Brandon's bedside, watching the rhythmic rise and fall of his chest, the faint, erratic pulse of his life. His skin was pale, his breathing shallow and labored, his body a testament to the destructive power of addiction. She held his hand, her fingers tracing the lines on his palm, whispering reassurances she wasn't sure he could hear.</w:t>
      </w:r>
    </w:p>
    <w:p w14:paraId="49AF192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was a shadow of his former self. His music, once a beacon of hope, was now a silent lament. He spent his days by Brandon's bedside, his face etched with remorse and despair, his silence a stark contrast to his usual exuberance. He hadn't touched his guitar since the night they'd received the news. The music, once a refuge, now felt like a cruel mockery, a constant reminder of his </w:t>
      </w:r>
      <w:r>
        <w:br/>
      </w:r>
      <w:r>
        <w:rPr>
          <w:rFonts w:ascii="Charis SIL Regular" w:eastAsia="Charis SIL Regular" w:hAnsi="Charis SIL Regular"/>
          <w:color w:val="000000"/>
        </w:rPr>
        <w:t>powerlessness to change anything, to save his friend.</w:t>
      </w:r>
    </w:p>
    <w:p w14:paraId="5D63B34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news of Brandon’s near-fatal overdose sent shockwaves through their tight-knit community. Whispers circulated like wildfire, </w:t>
      </w:r>
      <w:r>
        <w:br/>
      </w:r>
      <w:r>
        <w:rPr>
          <w:rFonts w:ascii="Charis SIL Regular" w:eastAsia="Charis SIL Regular" w:hAnsi="Charis SIL Regular"/>
          <w:color w:val="000000"/>
        </w:rPr>
        <w:t>spreading fear and sorrow. The community, already struggling under the weight of poverty and despair, seemed to shrink further, as if cowering under the weight of this tragedy. The familiar faces, once sources of comfort and camaraderie, were now etched with a profound sadness, their eyes mirroring the collective grief. The tragedy laid bare the fragility of life, the tenuous hold they all had on their own well-being. It was a stark reminder that even in their small, tight-knit community, their struggles were shared, and the loss of one touched them all. It served as a silent warning that their shared fragility was undeniable.</w:t>
      </w:r>
    </w:p>
    <w:p w14:paraId="54E1455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incident became a catalyst, a crucible that forced the remaining friends to confront the uncomfortable truths they had been </w:t>
      </w:r>
      <w:r>
        <w:br/>
      </w:r>
      <w:r>
        <w:rPr>
          <w:rFonts w:ascii="Charis SIL Regular" w:eastAsia="Charis SIL Regular" w:hAnsi="Charis SIL Regular"/>
          <w:color w:val="000000"/>
        </w:rPr>
        <w:t xml:space="preserve">avoiding. Jamie, pregnant and struggling to make ends meet, finally understood the depth of her own vulnerability, the precariousness of her existence. She saw her own reflection in Brandon’s struggles, her own desperate attempts to escape the crushing weight of </w:t>
      </w:r>
      <w:r>
        <w:br/>
      </w:r>
      <w:r>
        <w:rPr>
          <w:rFonts w:ascii="Charis SIL Regular" w:eastAsia="Charis SIL Regular" w:hAnsi="Charis SIL Regular"/>
          <w:color w:val="000000"/>
        </w:rPr>
        <w:t xml:space="preserve">poverty and despair. The fear that had been lurking in the shadows </w:t>
      </w:r>
      <w:r>
        <w:rPr>
          <w:rFonts w:ascii="Charis SIL Regular" w:eastAsia="Charis SIL Regular" w:hAnsi="Charis SIL Regular"/>
          <w:color w:val="000000"/>
        </w:rPr>
        <w:lastRenderedPageBreak/>
        <w:t>now came into the open, raw and unapologetic. She realized that she, too, was walking a tightrope, one slip away from a similar fate.</w:t>
      </w:r>
    </w:p>
    <w:p w14:paraId="612D19CD" w14:textId="77777777" w:rsidR="003139D6" w:rsidRDefault="003139D6">
      <w:pPr>
        <w:sectPr w:rsidR="003139D6">
          <w:pgSz w:w="8000" w:h="12000"/>
          <w:pgMar w:top="296" w:right="660" w:bottom="526" w:left="660" w:header="720" w:footer="720" w:gutter="0"/>
          <w:cols w:space="720"/>
          <w:docGrid w:linePitch="360"/>
        </w:sectPr>
      </w:pPr>
    </w:p>
    <w:p w14:paraId="1A43C476" w14:textId="77777777" w:rsidR="003139D6" w:rsidRDefault="003139D6">
      <w:pPr>
        <w:autoSpaceDE w:val="0"/>
        <w:autoSpaceDN w:val="0"/>
        <w:spacing w:after="78" w:line="220" w:lineRule="exact"/>
      </w:pPr>
    </w:p>
    <w:p w14:paraId="34D4A76D"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Mark, haunted by his own demons, was forced to confront the destructive nature of his addiction. He'd always rationalized his substance abuse, justifying it as a form of escape, a means of coping with the harsh realities of his life. But Brandon’s overdose served as a harsh wake-up call. It was a horrifying realization that his self-destructive behavior wasn’t just affecting him; it was potentially endangering the lives of his friends. The guilt gnawed at his </w:t>
      </w:r>
      <w:r>
        <w:br/>
      </w:r>
      <w:r>
        <w:rPr>
          <w:rFonts w:ascii="Charis SIL Regular" w:eastAsia="Charis SIL Regular" w:hAnsi="Charis SIL Regular"/>
          <w:color w:val="000000"/>
        </w:rPr>
        <w:t>conscience, consuming him with a remorse he hadn't anticipated.</w:t>
      </w:r>
    </w:p>
    <w:p w14:paraId="5D27E22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aftermath of Brandon's overdose was a brutal lesson in the fragility of life and the devastating consequences of addiction. The friends' lives, already fraught with difficulties, were irrevocably altered. The easy camaraderie, the shared jokes, and the carefree days of their youth were gone, replaced by a heavy silence, </w:t>
      </w:r>
      <w:r>
        <w:br/>
      </w:r>
      <w:r>
        <w:rPr>
          <w:rFonts w:ascii="Charis SIL Regular" w:eastAsia="Charis SIL Regular" w:hAnsi="Charis SIL Regular"/>
          <w:color w:val="000000"/>
        </w:rPr>
        <w:t xml:space="preserve">punctuated by the unspoken weight of their shared trauma. The vibrant dreams they once held were now tarnished, forever marked by the shadow of this near-fatal event. The once vibrant tapestry of their lives had been irrevocably torn. The event became a stark reminder of their shared vulnerability and their precarious </w:t>
      </w:r>
      <w:r>
        <w:br/>
      </w:r>
      <w:r>
        <w:rPr>
          <w:rFonts w:ascii="Charis SIL Regular" w:eastAsia="Charis SIL Regular" w:hAnsi="Charis SIL Regular"/>
          <w:color w:val="000000"/>
        </w:rPr>
        <w:t>existence. The tragedy had brought them closer, in a way, forging a bond built on shared pain and a newfound sense of urgency.</w:t>
      </w:r>
    </w:p>
    <w:p w14:paraId="5E1BDF0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incident forced them to confront the systemic issues that contributed to their struggles – the lack of opportunity, the </w:t>
      </w:r>
      <w:r>
        <w:br/>
      </w:r>
      <w:r>
        <w:rPr>
          <w:rFonts w:ascii="Charis SIL Regular" w:eastAsia="Charis SIL Regular" w:hAnsi="Charis SIL Regular"/>
          <w:color w:val="000000"/>
        </w:rPr>
        <w:t xml:space="preserve">inadequate healthcare system, the pervasive poverty that had become their inescapable reality. They began to see themselves not as isolated individuals but as victims of a system that had failed them, a system that had left them vulnerable to the destructive forces that nearly claimed Brandon's life. They realized that their shared struggle required a shared solution that went beyond </w:t>
      </w:r>
      <w:r>
        <w:br/>
      </w:r>
      <w:r>
        <w:rPr>
          <w:rFonts w:ascii="Charis SIL Regular" w:eastAsia="Charis SIL Regular" w:hAnsi="Charis SIL Regular"/>
          <w:color w:val="000000"/>
        </w:rPr>
        <w:t>themselves.</w:t>
      </w:r>
    </w:p>
    <w:p w14:paraId="6E48598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event pushed them into action, into a shared determination to fight against the forces that had nearly claimed Brandon's life. They started organizing community initiatives, aimed at addressing the root causes of the issues that plagued their lives and that led to Brandon's near-fatal overdose. They established support groups for addicts and their families, sharing their stories and creating a safe space for others </w:t>
      </w:r>
      <w:r>
        <w:rPr>
          <w:rFonts w:ascii="Charis SIL Regular" w:eastAsia="Charis SIL Regular" w:hAnsi="Charis SIL Regular"/>
          <w:color w:val="000000"/>
        </w:rPr>
        <w:lastRenderedPageBreak/>
        <w:t>to heal. They fought for better access to resources, better healthcare, and better opportunities for those living in their</w:t>
      </w:r>
    </w:p>
    <w:p w14:paraId="68A044AC" w14:textId="77777777" w:rsidR="003139D6" w:rsidRDefault="003139D6">
      <w:pPr>
        <w:sectPr w:rsidR="003139D6">
          <w:pgSz w:w="8000" w:h="12000"/>
          <w:pgMar w:top="296" w:right="688" w:bottom="394" w:left="660" w:header="720" w:footer="720" w:gutter="0"/>
          <w:cols w:space="720"/>
          <w:docGrid w:linePitch="360"/>
        </w:sectPr>
      </w:pPr>
    </w:p>
    <w:p w14:paraId="67775B37" w14:textId="77777777" w:rsidR="003139D6" w:rsidRDefault="003139D6">
      <w:pPr>
        <w:autoSpaceDE w:val="0"/>
        <w:autoSpaceDN w:val="0"/>
        <w:spacing w:after="78" w:line="220" w:lineRule="exact"/>
      </w:pPr>
    </w:p>
    <w:p w14:paraId="68F339ED" w14:textId="77777777" w:rsidR="003139D6" w:rsidRDefault="00000000">
      <w:pPr>
        <w:autoSpaceDE w:val="0"/>
        <w:autoSpaceDN w:val="0"/>
        <w:spacing w:after="0" w:line="322" w:lineRule="exact"/>
      </w:pPr>
      <w:r>
        <w:rPr>
          <w:rFonts w:ascii="Charis SIL Regular" w:eastAsia="Charis SIL Regular" w:hAnsi="Charis SIL Regular"/>
          <w:color w:val="000000"/>
        </w:rPr>
        <w:t>disadvantaged community.</w:t>
      </w:r>
    </w:p>
    <w:p w14:paraId="560216F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collective trauma forced a shared responsibility on the </w:t>
      </w:r>
      <w:r>
        <w:br/>
      </w:r>
      <w:r>
        <w:rPr>
          <w:rFonts w:ascii="Charis SIL Regular" w:eastAsia="Charis SIL Regular" w:hAnsi="Charis SIL Regular"/>
          <w:color w:val="000000"/>
        </w:rPr>
        <w:t xml:space="preserve">remaining friends. They understood that they had to be there for one another, to support each other through the dark days, and to work towards a better future. Brandon's ordeal became a </w:t>
      </w:r>
      <w:r>
        <w:br/>
      </w:r>
      <w:r>
        <w:rPr>
          <w:rFonts w:ascii="Charis SIL Regular" w:eastAsia="Charis SIL Regular" w:hAnsi="Charis SIL Regular"/>
          <w:color w:val="000000"/>
        </w:rPr>
        <w:t>galvanizing force, pushing them to confront the uncomfortable truths, to acknowledge their own weaknesses, and to work towards a better future, one where the tragic events they'd witnessed would not be repeated. They realized they were bound by the shared responsibility of preventing a similar tragedy from claiming another friend.</w:t>
      </w:r>
    </w:p>
    <w:p w14:paraId="29388BE1"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near-death experience brought about a significant change in their lives. It forced a collective acknowledgment that their </w:t>
      </w:r>
      <w:r>
        <w:br/>
      </w:r>
      <w:r>
        <w:rPr>
          <w:rFonts w:ascii="Charis SIL Regular" w:eastAsia="Charis SIL Regular" w:hAnsi="Charis SIL Regular"/>
          <w:color w:val="000000"/>
        </w:rPr>
        <w:t>challenges were systemic and not individual failings. It led to a shared determination to advocate for social change and to support each other in their recovery. They found strength in their shared trauma and began working to address the root causes of their struggles – poverty, lack of opportunity, and inadequate mental health support.</w:t>
      </w:r>
    </w:p>
    <w:p w14:paraId="795AF16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scars of Brandon's overdose would remain, a constant reminder of their shared vulnerability, the fragility of life, and the </w:t>
      </w:r>
      <w:r>
        <w:br/>
      </w:r>
      <w:r>
        <w:rPr>
          <w:rFonts w:ascii="Charis SIL Regular" w:eastAsia="Charis SIL Regular" w:hAnsi="Charis SIL Regular"/>
          <w:color w:val="000000"/>
        </w:rPr>
        <w:t xml:space="preserve">devastating power of addiction. But out of the ashes of that near-fatal experience, a collective resilience emerged, a shared </w:t>
      </w:r>
      <w:r>
        <w:br/>
      </w:r>
      <w:r>
        <w:rPr>
          <w:rFonts w:ascii="Charis SIL Regular" w:eastAsia="Charis SIL Regular" w:hAnsi="Charis SIL Regular"/>
          <w:color w:val="000000"/>
        </w:rPr>
        <w:t xml:space="preserve">commitment to fight for a brighter future, a future where the </w:t>
      </w:r>
      <w:r>
        <w:br/>
      </w:r>
      <w:r>
        <w:rPr>
          <w:rFonts w:ascii="Charis SIL Regular" w:eastAsia="Charis SIL Regular" w:hAnsi="Charis SIL Regular"/>
          <w:color w:val="000000"/>
        </w:rPr>
        <w:t xml:space="preserve">dreams they once held would not be shattered by the same harsh realities that had nearly claimed one of their own. The collective resilience that emerged, though borne from a shared tragedy, </w:t>
      </w:r>
      <w:r>
        <w:br/>
      </w:r>
      <w:r>
        <w:rPr>
          <w:rFonts w:ascii="Charis SIL Regular" w:eastAsia="Charis SIL Regular" w:hAnsi="Charis SIL Regular"/>
          <w:color w:val="000000"/>
        </w:rPr>
        <w:t xml:space="preserve">served as a testament to the power of collective action and a shared belief in their potential to transform their lives and their </w:t>
      </w:r>
      <w:r>
        <w:br/>
      </w:r>
      <w:r>
        <w:rPr>
          <w:rFonts w:ascii="Charis SIL Regular" w:eastAsia="Charis SIL Regular" w:hAnsi="Charis SIL Regular"/>
          <w:color w:val="000000"/>
        </w:rPr>
        <w:t>community. The road ahead would be long and arduous, but the shared experience had forged an unbreakable bond, a determination that would hopefully prevent another tragedy. The shadow of Brandon's overdose would linger, but their shared commitment to create change and prevent similar incidents would light the path forward.</w:t>
      </w:r>
    </w:p>
    <w:p w14:paraId="30EC053D" w14:textId="77777777" w:rsidR="003139D6" w:rsidRDefault="003139D6">
      <w:pPr>
        <w:sectPr w:rsidR="003139D6">
          <w:pgSz w:w="8000" w:h="12000"/>
          <w:pgMar w:top="296" w:right="646" w:bottom="658" w:left="660" w:header="720" w:footer="720" w:gutter="0"/>
          <w:cols w:space="720"/>
          <w:docGrid w:linePitch="360"/>
        </w:sectPr>
      </w:pPr>
    </w:p>
    <w:p w14:paraId="6991C2B5" w14:textId="77777777" w:rsidR="003139D6" w:rsidRDefault="003139D6">
      <w:pPr>
        <w:autoSpaceDE w:val="0"/>
        <w:autoSpaceDN w:val="0"/>
        <w:spacing w:after="224" w:line="220" w:lineRule="exact"/>
      </w:pPr>
    </w:p>
    <w:p w14:paraId="17E799E2" w14:textId="77777777" w:rsidR="003139D6" w:rsidRDefault="00000000">
      <w:pPr>
        <w:autoSpaceDE w:val="0"/>
        <w:autoSpaceDN w:val="0"/>
        <w:spacing w:after="0" w:line="330" w:lineRule="exact"/>
      </w:pPr>
      <w:r>
        <w:rPr>
          <w:rFonts w:ascii="Charis SIL Bold" w:eastAsia="Charis SIL Bold" w:hAnsi="Charis SIL Bold"/>
          <w:b/>
          <w:color w:val="000000"/>
        </w:rPr>
        <w:t>The Communitys Despair</w:t>
      </w:r>
    </w:p>
    <w:p w14:paraId="2B073DCF"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hung heavy, thick with the unspoken grief that clung to everything like a persistent fog. It wasn't just the quiet streets, devoid of the usual laughter of children or the rhythmic thump of basketballs on the cracked pavement. It was a silence that seeped into the very bones, a silence that spoke volumes about the </w:t>
      </w:r>
      <w:r>
        <w:br/>
      </w:r>
      <w:r>
        <w:rPr>
          <w:rFonts w:ascii="Charis SIL Regular" w:eastAsia="Charis SIL Regular" w:hAnsi="Charis SIL Regular"/>
          <w:color w:val="000000"/>
        </w:rPr>
        <w:t>collective despair that had settled over their neighborhood. Mrs. Rodriguez, who always kept her porch swing creaking with gentle rhythm, sat motionless, her gaze fixed on the peeling paint of her dilapidated house. Her eyes, usually twinkling with warmth, were now clouded with a weary sadness that mirrored the broken promises of the American Dream.</w:t>
      </w:r>
    </w:p>
    <w:p w14:paraId="4FDAE55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This wasn’t a sudden descent into despair; it was a slow, agonizing slide, a gradual erosion of hope that had been gnawing at the community for years. The factory, once the lifeblood of the </w:t>
      </w:r>
      <w:r>
        <w:br/>
      </w:r>
      <w:r>
        <w:rPr>
          <w:rFonts w:ascii="Charis SIL Regular" w:eastAsia="Charis SIL Regular" w:hAnsi="Charis SIL Regular"/>
          <w:color w:val="000000"/>
        </w:rPr>
        <w:t xml:space="preserve">neighborhood, had shut down years ago, leaving behind a </w:t>
      </w:r>
      <w:r>
        <w:br/>
      </w:r>
      <w:r>
        <w:rPr>
          <w:rFonts w:ascii="Charis SIL Regular" w:eastAsia="Charis SIL Regular" w:hAnsi="Charis SIL Regular"/>
          <w:color w:val="000000"/>
        </w:rPr>
        <w:t>wasteland of rusting machinery and shattered dreams. Jobs were scarce, opportunities even scarcer. The few that did exist were often low-paying, back-breaking work that barely kept families afloat.</w:t>
      </w:r>
    </w:p>
    <w:p w14:paraId="1B9D552F" w14:textId="77777777" w:rsidR="003139D6" w:rsidRDefault="00000000">
      <w:pPr>
        <w:autoSpaceDE w:val="0"/>
        <w:autoSpaceDN w:val="0"/>
        <w:spacing w:before="60" w:after="0" w:line="264" w:lineRule="exact"/>
        <w:ind w:right="432"/>
      </w:pPr>
      <w:r>
        <w:rPr>
          <w:rFonts w:ascii="Charis SIL Regular" w:eastAsia="Charis SIL Regular" w:hAnsi="Charis SIL Regular"/>
          <w:color w:val="000000"/>
        </w:rPr>
        <w:t>The once bustling streets now echoed with an unsettling quiet, punctuated only by the distant wail of a siren or the desperate cough of a neglected building.</w:t>
      </w:r>
    </w:p>
    <w:p w14:paraId="7DD9BB5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hopelessness wasn’t confined to the adults. The children, once full of boundless energy, now moved with a listlessness that </w:t>
      </w:r>
      <w:r>
        <w:br/>
      </w:r>
      <w:r>
        <w:rPr>
          <w:rFonts w:ascii="Charis SIL Regular" w:eastAsia="Charis SIL Regular" w:hAnsi="Charis SIL Regular"/>
          <w:color w:val="000000"/>
        </w:rPr>
        <w:t>mirrored the worn-out faces of their parents. Their laughter, once a vibrant melody weaving through the neighborhood, was muted, replaced by a quiet resignation. Their games, once overflowing with imagination and joy, were now subdued, a reflection of the limited space and opportunities available to them. The playgrounds, once vibrant hubs of activity, were crumbling, their equipment rusted and broken, mirroring the broken dreams of the community itself. The vibrant colors that once painted their world had faded, leaving behind a palette of dull grays and muted browns.</w:t>
      </w:r>
    </w:p>
    <w:p w14:paraId="24F525EB"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community center, once a beacon of hope, was now a skeletal structure, its windows boarded up, its doors locked against a</w:t>
      </w:r>
    </w:p>
    <w:p w14:paraId="6BBC6117" w14:textId="77777777" w:rsidR="003139D6" w:rsidRDefault="003139D6">
      <w:pPr>
        <w:sectPr w:rsidR="003139D6">
          <w:pgSz w:w="8000" w:h="12000"/>
          <w:pgMar w:top="442" w:right="668" w:bottom="364" w:left="660" w:header="720" w:footer="720" w:gutter="0"/>
          <w:cols w:space="720"/>
          <w:docGrid w:linePitch="360"/>
        </w:sectPr>
      </w:pPr>
    </w:p>
    <w:p w14:paraId="34E59C74" w14:textId="77777777" w:rsidR="003139D6" w:rsidRDefault="003139D6">
      <w:pPr>
        <w:autoSpaceDE w:val="0"/>
        <w:autoSpaceDN w:val="0"/>
        <w:spacing w:after="78" w:line="220" w:lineRule="exact"/>
      </w:pPr>
    </w:p>
    <w:p w14:paraId="67AFD399" w14:textId="77777777" w:rsidR="003139D6" w:rsidRDefault="00000000">
      <w:pPr>
        <w:autoSpaceDE w:val="0"/>
        <w:autoSpaceDN w:val="0"/>
        <w:spacing w:before="58" w:after="0" w:line="264" w:lineRule="exact"/>
      </w:pPr>
      <w:r>
        <w:rPr>
          <w:rFonts w:ascii="Charis SIL Regular" w:eastAsia="Charis SIL Regular" w:hAnsi="Charis SIL Regular"/>
          <w:color w:val="000000"/>
        </w:rPr>
        <w:t>community that desperately needed its services. The funding had dried up years ago, another casualty of neglect and disinvestment. The youth programs, the after-school activities, the adult education classes – all gone, swallowed by the relentless march of poverty and despair. The once vibrant hub, where children learned, played and thrived was now but a ghost of its former self, a silent reminder of what they had lost.</w:t>
      </w:r>
    </w:p>
    <w:p w14:paraId="5F557D0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lack of resources was a constant, suffocating weight. The </w:t>
      </w:r>
      <w:r>
        <w:br/>
      </w:r>
      <w:r>
        <w:rPr>
          <w:rFonts w:ascii="Charis SIL Regular" w:eastAsia="Charis SIL Regular" w:hAnsi="Charis SIL Regular"/>
          <w:color w:val="000000"/>
        </w:rPr>
        <w:t xml:space="preserve">crumbling infrastructure, the inadequate healthcare, the </w:t>
      </w:r>
      <w:r>
        <w:br/>
      </w:r>
      <w:r>
        <w:rPr>
          <w:rFonts w:ascii="Charis SIL Regular" w:eastAsia="Charis SIL Regular" w:hAnsi="Charis SIL Regular"/>
          <w:color w:val="000000"/>
        </w:rPr>
        <w:t xml:space="preserve">underfunded schools – each was a brick in the wall that trapped them in a cycle of poverty. The closest hospital was miles away, a journey many couldn't afford, let alone the cost of treatment once they arrived. The schools were understaffed and under-resourced, their students left to struggle with inadequate education and limited opportunities. There was no escape, no lifeline to pull them out of the suffocating abyss. The pervasive sense of neglect was almost palpable, a thick blanket of despair that smothered any flicker of hope. They felt forgotten, invisible, their voices lost in the </w:t>
      </w:r>
      <w:r>
        <w:br/>
      </w:r>
      <w:r>
        <w:rPr>
          <w:rFonts w:ascii="Charis SIL Regular" w:eastAsia="Charis SIL Regular" w:hAnsi="Charis SIL Regular"/>
          <w:color w:val="000000"/>
        </w:rPr>
        <w:t>cacophony of a society that seemed to have turned its back on them.</w:t>
      </w:r>
    </w:p>
    <w:p w14:paraId="6DAA7DAF" w14:textId="77777777" w:rsidR="003139D6" w:rsidRDefault="00000000">
      <w:pPr>
        <w:autoSpaceDE w:val="0"/>
        <w:autoSpaceDN w:val="0"/>
        <w:spacing w:before="264" w:after="0" w:line="264" w:lineRule="exact"/>
      </w:pPr>
      <w:r>
        <w:rPr>
          <w:rFonts w:ascii="Charis SIL Regular" w:eastAsia="Charis SIL Regular" w:hAnsi="Charis SIL Regular"/>
          <w:color w:val="000000"/>
        </w:rPr>
        <w:t>The stories were endless, each one a testament to the crushing weight of despair. Maria, a single mother of three, worked two minimum-wage jobs, yet still struggled to put food on the table. Her children, bright and intelligent, were falling behind in school, their dreams fading with each passing day. Mr. Johnson, a former factory worker, was haunted by the loss of his job, his sense of purpose replaced by a crippling depression. He spent his days sitting on his porch, a broken man, consumed by a despair that seemed too heavy to bear. His story, one shared by many in the community, was a potent symbol of a community ravaged by job losses, financial insecurity and hopelessness.</w:t>
      </w:r>
    </w:p>
    <w:p w14:paraId="40A4A45A"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Even the seemingly small things amplified the feeling of despair. The lack of grocery stores offering fresh produce forced families to rely on processed foods, their health deteriorating along with their spirits. The inadequate public transportation made it difficult to access jobs or services, further trapping them in a cycle of poverty.</w:t>
      </w:r>
    </w:p>
    <w:p w14:paraId="0741DB41" w14:textId="77777777" w:rsidR="003139D6" w:rsidRDefault="00000000">
      <w:pPr>
        <w:autoSpaceDE w:val="0"/>
        <w:autoSpaceDN w:val="0"/>
        <w:spacing w:after="0" w:line="322" w:lineRule="exact"/>
      </w:pPr>
      <w:r>
        <w:rPr>
          <w:rFonts w:ascii="Charis SIL Regular" w:eastAsia="Charis SIL Regular" w:hAnsi="Charis SIL Regular"/>
          <w:color w:val="000000"/>
        </w:rPr>
        <w:lastRenderedPageBreak/>
        <w:t>The broken streetlights cast long, ominous shadows, a constant</w:t>
      </w:r>
    </w:p>
    <w:p w14:paraId="0484F5D4" w14:textId="77777777" w:rsidR="003139D6" w:rsidRDefault="003139D6">
      <w:pPr>
        <w:sectPr w:rsidR="003139D6">
          <w:pgSz w:w="8000" w:h="12000"/>
          <w:pgMar w:top="296" w:right="654" w:bottom="394" w:left="660" w:header="720" w:footer="720" w:gutter="0"/>
          <w:cols w:space="720"/>
          <w:docGrid w:linePitch="360"/>
        </w:sectPr>
      </w:pPr>
    </w:p>
    <w:p w14:paraId="7BD775BE" w14:textId="77777777" w:rsidR="003139D6" w:rsidRDefault="003139D6">
      <w:pPr>
        <w:autoSpaceDE w:val="0"/>
        <w:autoSpaceDN w:val="0"/>
        <w:spacing w:after="78" w:line="220" w:lineRule="exact"/>
      </w:pPr>
    </w:p>
    <w:p w14:paraId="13CCEEEA"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reminder of the unsafe environment they inhabited. The few remaining businesses were charging exorbitant prices, preying on the desperation of their community and squeezing the last of their resources dry. These small daily struggles were a reminder of the constant battle against circumstances that were constantly stacked against them.</w:t>
      </w:r>
    </w:p>
    <w:p w14:paraId="37F6484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collective despair manifested itself in different ways. Some turned to drugs and alcohol, seeking solace in a temporary escape from their harsh realities. Others retreated into themselves, their spirits broken by the weight of their circumstances. Still, others fought back, clinging to their faith, their families, their community, seeking strength and solace in these close-knit networks. But even in their unity, a deep-seated despair lingered, a collective </w:t>
      </w:r>
      <w:r>
        <w:br/>
      </w:r>
      <w:r>
        <w:rPr>
          <w:rFonts w:ascii="Charis SIL Regular" w:eastAsia="Charis SIL Regular" w:hAnsi="Charis SIL Regular"/>
          <w:color w:val="000000"/>
        </w:rPr>
        <w:t>acknowledgement of the insurmountable challenges that laid ahead. The shared burden of despair was heavy, a potent reminder of their collective vulnerability and a stark contrast to the dreams they once held. They found themselves battling not only their own personal struggles but also a collective hopelessness that was as suffocating as it was pervasive. Their struggle was not just a personal fight, but a battle against systemic oppression that robbed them of their basic rights and opportunities.</w:t>
      </w:r>
    </w:p>
    <w:p w14:paraId="7E3F60E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silence, the worn-out faces, the crumbling buildings – these were all manifestations of the community's despair. It was a despair born of neglect, of broken promises, of a system that had failed them. It was a despair that seeped into their very being, threatening to consume them completely, eroding their spirits and leaving them feeling powerless and trapped. But within this despair, a flicker of hope still remained, a faint echo of the dreams that had once </w:t>
      </w:r>
      <w:r>
        <w:br/>
      </w:r>
      <w:r>
        <w:rPr>
          <w:rFonts w:ascii="Charis SIL Regular" w:eastAsia="Charis SIL Regular" w:hAnsi="Charis SIL Regular"/>
          <w:color w:val="000000"/>
        </w:rPr>
        <w:t>burned bright within their hearts. A hope that despite all their struggles, they would find a way to reclaim their community and their future, against all odds. The collective despair was heavy, but it was not all-consuming. It co-existed with the silent, stubborn resolve to fight, to hope, and to find a way to reclaim their lives. The struggle was far from over, but the fight continued.</w:t>
      </w:r>
    </w:p>
    <w:p w14:paraId="6076201D" w14:textId="77777777" w:rsidR="003139D6" w:rsidRDefault="003139D6">
      <w:pPr>
        <w:sectPr w:rsidR="003139D6">
          <w:pgSz w:w="8000" w:h="12000"/>
          <w:pgMar w:top="296" w:right="662" w:bottom="922" w:left="660" w:header="720" w:footer="720" w:gutter="0"/>
          <w:cols w:space="720"/>
          <w:docGrid w:linePitch="360"/>
        </w:sectPr>
      </w:pPr>
    </w:p>
    <w:p w14:paraId="2EBAE568" w14:textId="77777777" w:rsidR="003139D6" w:rsidRDefault="003139D6">
      <w:pPr>
        <w:autoSpaceDE w:val="0"/>
        <w:autoSpaceDN w:val="0"/>
        <w:spacing w:after="224" w:line="220" w:lineRule="exact"/>
      </w:pPr>
    </w:p>
    <w:p w14:paraId="52FF9DB2" w14:textId="77777777" w:rsidR="003139D6" w:rsidRDefault="00000000">
      <w:pPr>
        <w:autoSpaceDE w:val="0"/>
        <w:autoSpaceDN w:val="0"/>
        <w:spacing w:after="0" w:line="330" w:lineRule="exact"/>
      </w:pPr>
      <w:r>
        <w:rPr>
          <w:rFonts w:ascii="Charis SIL Bold" w:eastAsia="Charis SIL Bold" w:hAnsi="Charis SIL Bold"/>
          <w:b/>
          <w:color w:val="000000"/>
        </w:rPr>
        <w:t>Jamie Finds Support</w:t>
      </w:r>
    </w:p>
    <w:p w14:paraId="3351AA7A"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weight of her pregnancy pressed down on Jamie, a physical manifestation of the burden she carried. The exhaustion was </w:t>
      </w:r>
      <w:r>
        <w:br/>
      </w:r>
      <w:r>
        <w:rPr>
          <w:rFonts w:ascii="Charis SIL Regular" w:eastAsia="Charis SIL Regular" w:hAnsi="Charis SIL Regular"/>
          <w:color w:val="000000"/>
        </w:rPr>
        <w:t xml:space="preserve">relentless, a constant companion that stole her energy and dulled her senses. Sleep offered little respite, replaced by a restless anxiety that gnawed at her, a fear for the future she couldn't quite </w:t>
      </w:r>
      <w:r>
        <w:br/>
      </w:r>
      <w:r>
        <w:rPr>
          <w:rFonts w:ascii="Charis SIL Regular" w:eastAsia="Charis SIL Regular" w:hAnsi="Charis SIL Regular"/>
          <w:color w:val="000000"/>
        </w:rPr>
        <w:t>articulate. Money was perpetually tight, a thin thread stretched taut between paying rent and putting food on the table. She missed the days of carefree abandon, the effortless laughter that once filled her life. Now, every decision was a calculation, every action weighed against the precarious balance of her existence. The once bright, youthful optimism that had once shone in her eyes had dimmed, replaced by a weary acceptance of her circumstances. The vibrant dreams she once held – dreams of a life beyond the confines of her impoverished neighborhood – had faded, replaced by a gnawing uncertainty.</w:t>
      </w:r>
    </w:p>
    <w:p w14:paraId="5F05EAF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social worker, Ms. Evans, a woman hardened by years of </w:t>
      </w:r>
      <w:r>
        <w:br/>
      </w:r>
      <w:r>
        <w:rPr>
          <w:rFonts w:ascii="Charis SIL Regular" w:eastAsia="Charis SIL Regular" w:hAnsi="Charis SIL Regular"/>
          <w:color w:val="000000"/>
        </w:rPr>
        <w:t xml:space="preserve">witnessing similar struggles, offered a lifeline. Ms. Evans was more than just a caseworker, a point person for the endless stream of bureaucratic processes. She had a keen understanding of the unique difficulties Jamie faced. She saw beyond the statistics, recognizing the strength and resilience hidden beneath layers of despair. Her advice wasn't just a list of programs and services; it was a beacon of empathy and practical guidance. She connected Jamie with a food bank, ensuring that at least the basic needs for her and her unborn child would be met. She navigated the complicated maze of </w:t>
      </w:r>
      <w:r>
        <w:br/>
      </w:r>
      <w:r>
        <w:rPr>
          <w:rFonts w:ascii="Charis SIL Regular" w:eastAsia="Charis SIL Regular" w:hAnsi="Charis SIL Regular"/>
          <w:color w:val="000000"/>
        </w:rPr>
        <w:t>government assistance programs, cutting through the red tape and simplifying the process to prevent Jamie from feeling lost and overwhelmed. This unexpected support was essential, a significant step towards regaining a sense of control over her chaotic life.</w:t>
      </w:r>
    </w:p>
    <w:p w14:paraId="01145EC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Ms. Evans also introduced Jamie to a support group for teenage mothers. Initially, Jamie was hesitant; the thought of opening up about her struggles to strangers filled her with apprehension. The vulnerability that it required felt intimidating and exposed. The stigma </w:t>
      </w:r>
      <w:r>
        <w:rPr>
          <w:rFonts w:ascii="Charis SIL Regular" w:eastAsia="Charis SIL Regular" w:hAnsi="Charis SIL Regular"/>
          <w:color w:val="000000"/>
        </w:rPr>
        <w:lastRenderedPageBreak/>
        <w:t>associated with teenage pregnancy had long hung heavy over her, creating a sense of isolation and shame. However, the first</w:t>
      </w:r>
    </w:p>
    <w:p w14:paraId="05859A1F" w14:textId="77777777" w:rsidR="003139D6" w:rsidRDefault="003139D6">
      <w:pPr>
        <w:sectPr w:rsidR="003139D6">
          <w:pgSz w:w="8000" w:h="12000"/>
          <w:pgMar w:top="442" w:right="678" w:bottom="364" w:left="660" w:header="720" w:footer="720" w:gutter="0"/>
          <w:cols w:space="720"/>
          <w:docGrid w:linePitch="360"/>
        </w:sectPr>
      </w:pPr>
    </w:p>
    <w:p w14:paraId="71763ADA" w14:textId="77777777" w:rsidR="003139D6" w:rsidRDefault="003139D6">
      <w:pPr>
        <w:autoSpaceDE w:val="0"/>
        <w:autoSpaceDN w:val="0"/>
        <w:spacing w:after="78" w:line="220" w:lineRule="exact"/>
      </w:pPr>
    </w:p>
    <w:p w14:paraId="5FBCAD3F" w14:textId="77777777" w:rsidR="003139D6" w:rsidRDefault="00000000">
      <w:pPr>
        <w:autoSpaceDE w:val="0"/>
        <w:autoSpaceDN w:val="0"/>
        <w:spacing w:before="58" w:after="0" w:line="264" w:lineRule="exact"/>
      </w:pPr>
      <w:r>
        <w:rPr>
          <w:rFonts w:ascii="Charis SIL Regular" w:eastAsia="Charis SIL Regular" w:hAnsi="Charis SIL Regular"/>
          <w:color w:val="000000"/>
        </w:rPr>
        <w:t>meeting changed her perspective. The shared experiences of the women in the group – their struggles, their triumphs, their fears –created an environment of mutual understanding and acceptance. It wasn't about judgment or criticism; it was about empathy and support. The stories of other women, echoing her own experience of juggling school, work, and motherhood, created an overwhelming sense of community. Each woman’s story, despite the differences in their personal situations, resonated with Jamie's inner turmoil and provided a much needed sense of belonging.</w:t>
      </w:r>
    </w:p>
    <w:p w14:paraId="644F21A0" w14:textId="77777777" w:rsidR="003139D6" w:rsidRDefault="00000000">
      <w:pPr>
        <w:autoSpaceDE w:val="0"/>
        <w:autoSpaceDN w:val="0"/>
        <w:spacing w:before="206" w:after="0" w:line="322" w:lineRule="exact"/>
      </w:pPr>
      <w:r>
        <w:rPr>
          <w:rFonts w:ascii="Charis SIL Regular" w:eastAsia="Charis SIL Regular" w:hAnsi="Charis SIL Regular"/>
          <w:color w:val="000000"/>
        </w:rPr>
        <w:t>Listening to the other mothers, Jamie realized she wasn't alone.</w:t>
      </w:r>
    </w:p>
    <w:p w14:paraId="4AC9EBDD"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Their stories were diverse, spanning different backgrounds and ethnicities, yet their common thread was the challenge of </w:t>
      </w:r>
      <w:r>
        <w:br/>
      </w:r>
      <w:r>
        <w:rPr>
          <w:rFonts w:ascii="Charis SIL Regular" w:eastAsia="Charis SIL Regular" w:hAnsi="Charis SIL Regular"/>
          <w:color w:val="000000"/>
        </w:rPr>
        <w:t xml:space="preserve">navigating motherhood while facing adversity. There was Sarah, a single mother working two jobs to provide for her child, her </w:t>
      </w:r>
      <w:r>
        <w:br/>
      </w:r>
      <w:r>
        <w:rPr>
          <w:rFonts w:ascii="Charis SIL Regular" w:eastAsia="Charis SIL Regular" w:hAnsi="Charis SIL Regular"/>
          <w:color w:val="000000"/>
        </w:rPr>
        <w:t>weariness etched onto her face but her determination unwavering. There was Maria, struggling with postpartum depression, her voice heavy with the unspoken weight of her struggle. And there was Chloe, who managed to complete her college degree while raising a young child, her story a beacon of hope and a testament to the power of determination and perseverance.</w:t>
      </w:r>
    </w:p>
    <w:p w14:paraId="3F6A56F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support group became more than just a source of practical advice and emotional sustenance; it was a community of kindred spirits, a refuge from the isolation that had threatened to consume Jamie. They shared recipes, childcare tips, and even just mundane daily struggles, providing a sense of normalcy amid the chaos of their lives. They celebrated small victories and offered comfort during setbacks. The laughter, initially hesitant and tentative, grew stronger, louder, filling the room with a warmth that Jamie had almost forgotten. These women, strangers initially, became a </w:t>
      </w:r>
      <w:r>
        <w:br/>
      </w:r>
      <w:r>
        <w:rPr>
          <w:rFonts w:ascii="Charis SIL Regular" w:eastAsia="Charis SIL Regular" w:hAnsi="Charis SIL Regular"/>
          <w:color w:val="000000"/>
        </w:rPr>
        <w:t>network of support, a source of strength and resilience in the face of overwhelming challenges.</w:t>
      </w:r>
    </w:p>
    <w:p w14:paraId="6D97788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Beyond the practical help and emotional support, the women in the group provided Jamie with a sense of community. The feeling of belonging, of not being judged or ostracized, proved invaluable in her </w:t>
      </w:r>
      <w:r>
        <w:rPr>
          <w:rFonts w:ascii="Charis SIL Regular" w:eastAsia="Charis SIL Regular" w:hAnsi="Charis SIL Regular"/>
          <w:color w:val="000000"/>
        </w:rPr>
        <w:lastRenderedPageBreak/>
        <w:t>journey towards self-acceptance and healing. They helped her realize that her situation was not an anomaly, that she was part of a larger community of women facing similar struggles. They shared</w:t>
      </w:r>
    </w:p>
    <w:p w14:paraId="66F8C137" w14:textId="77777777" w:rsidR="003139D6" w:rsidRDefault="003139D6">
      <w:pPr>
        <w:sectPr w:rsidR="003139D6">
          <w:pgSz w:w="8000" w:h="12000"/>
          <w:pgMar w:top="296" w:right="652" w:bottom="394" w:left="660" w:header="720" w:footer="720" w:gutter="0"/>
          <w:cols w:space="720"/>
          <w:docGrid w:linePitch="360"/>
        </w:sectPr>
      </w:pPr>
    </w:p>
    <w:p w14:paraId="70194EE4" w14:textId="77777777" w:rsidR="003139D6" w:rsidRDefault="003139D6">
      <w:pPr>
        <w:autoSpaceDE w:val="0"/>
        <w:autoSpaceDN w:val="0"/>
        <w:spacing w:after="78" w:line="220" w:lineRule="exact"/>
      </w:pPr>
    </w:p>
    <w:p w14:paraId="15F480F5"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resources, ideas, and strategies. They helped her negotiate the complicated system of social services and find the assistance she needed. Through this support system, Jamie began to regain the sense of self-worth and purpose she had lost.</w:t>
      </w:r>
    </w:p>
    <w:p w14:paraId="600401D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evening, after a particularly challenging day, Jamie found herself sitting alone in her small apartment, feeling overwhelmed. The weight of her responsibilities seemed insurmountable, the path ahead shrouded in uncertainty. Suddenly, she received a text message from Sarah, one of the women in her support group. Sarah had noticed Jamie’s silence and absence from the group chat, sensing her distress. The simple act of acknowledging her feelings, of offering a virtual hand of support, was profoundly comforting. It was a reminder that she wasn't invisible, that someone cared. Sarah invited Jamie for a coffee, creating a sense of hope amid the </w:t>
      </w:r>
      <w:r>
        <w:br/>
      </w:r>
      <w:r>
        <w:rPr>
          <w:rFonts w:ascii="Charis SIL Regular" w:eastAsia="Charis SIL Regular" w:hAnsi="Charis SIL Regular"/>
          <w:color w:val="000000"/>
        </w:rPr>
        <w:t>darkness.</w:t>
      </w:r>
    </w:p>
    <w:p w14:paraId="14C81A02"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conversation flowed easily, effortlessly, defying the </w:t>
      </w:r>
      <w:r>
        <w:br/>
      </w:r>
      <w:r>
        <w:rPr>
          <w:rFonts w:ascii="Charis SIL Regular" w:eastAsia="Charis SIL Regular" w:hAnsi="Charis SIL Regular"/>
          <w:color w:val="000000"/>
        </w:rPr>
        <w:t xml:space="preserve">constraints of their limited shared experiences. Sarah shared her own struggles, her own moments of doubt and despair, allowing Jamie to see that her emotions were valid. It created a feeling of acceptance that allowed Jamie to express her own fears without judgment, releasing the bottled-up emotions that had been </w:t>
      </w:r>
      <w:r>
        <w:br/>
      </w:r>
      <w:r>
        <w:rPr>
          <w:rFonts w:ascii="Charis SIL Regular" w:eastAsia="Charis SIL Regular" w:hAnsi="Charis SIL Regular"/>
          <w:color w:val="000000"/>
        </w:rPr>
        <w:t>weighing her down. The simple act of sharing her burden, of finding someone who understood, lifted some of the immense pressure she carried. It was a quiet moment of connection, a tiny crack in the wall of isolation that had surrounded her for so long.</w:t>
      </w:r>
    </w:p>
    <w:p w14:paraId="5B9A845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conversation extended beyond the mundane details of </w:t>
      </w:r>
      <w:r>
        <w:br/>
      </w:r>
      <w:r>
        <w:rPr>
          <w:rFonts w:ascii="Charis SIL Regular" w:eastAsia="Charis SIL Regular" w:hAnsi="Charis SIL Regular"/>
          <w:color w:val="000000"/>
        </w:rPr>
        <w:t xml:space="preserve">motherhood, revealing a shared empathy and a deep understanding of the societal challenges that had led them to their current </w:t>
      </w:r>
      <w:r>
        <w:br/>
      </w:r>
      <w:r>
        <w:rPr>
          <w:rFonts w:ascii="Charis SIL Regular" w:eastAsia="Charis SIL Regular" w:hAnsi="Charis SIL Regular"/>
          <w:color w:val="000000"/>
        </w:rPr>
        <w:t>circumstances. They discussed the challenges of being young, single mothers in an economically disadvantaged neighborhood, the systemic issues contributing to their struggles. It was a candid and emotionally honest discussion that built a lasting bond of support between them.</w:t>
      </w:r>
    </w:p>
    <w:p w14:paraId="51D3A744"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The support Sarah offered wasn't just about practical help; it was about emotional sustenance, a crucial element that Jamie had lacked for so long. Sarah's understanding of Jamie's emotional state,</w:t>
      </w:r>
    </w:p>
    <w:p w14:paraId="3FC4B53E" w14:textId="77777777" w:rsidR="003139D6" w:rsidRDefault="003139D6">
      <w:pPr>
        <w:sectPr w:rsidR="003139D6">
          <w:pgSz w:w="8000" w:h="12000"/>
          <w:pgMar w:top="296" w:right="672" w:bottom="394" w:left="660" w:header="720" w:footer="720" w:gutter="0"/>
          <w:cols w:space="720"/>
          <w:docGrid w:linePitch="360"/>
        </w:sectPr>
      </w:pPr>
    </w:p>
    <w:p w14:paraId="7869E7AF" w14:textId="77777777" w:rsidR="003139D6" w:rsidRDefault="003139D6">
      <w:pPr>
        <w:autoSpaceDE w:val="0"/>
        <w:autoSpaceDN w:val="0"/>
        <w:spacing w:after="78" w:line="220" w:lineRule="exact"/>
      </w:pPr>
    </w:p>
    <w:p w14:paraId="11EA0E73" w14:textId="77777777" w:rsidR="003139D6" w:rsidRDefault="00000000">
      <w:pPr>
        <w:autoSpaceDE w:val="0"/>
        <w:autoSpaceDN w:val="0"/>
        <w:spacing w:before="58" w:after="0" w:line="264" w:lineRule="exact"/>
      </w:pPr>
      <w:r>
        <w:rPr>
          <w:rFonts w:ascii="Charis SIL Regular" w:eastAsia="Charis SIL Regular" w:hAnsi="Charis SIL Regular"/>
          <w:color w:val="000000"/>
        </w:rPr>
        <w:t>her ability to listen without judgment, her unwavering support, helped Jamie regain a sense of self-worth and confidence. Sarah’s compassion provided Jamie with the emotional strength she needed to face the challenges of motherhood and rebuild her life. The bond between them grew stronger, providing Jamie with a reliable and consistent support system as she navigated the complexities of her life. It gave her a newfound belief that she was not alone.</w:t>
      </w:r>
    </w:p>
    <w:p w14:paraId="5B391E9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unexpected support from Ms. Evans and the women in the support group was a significant turning point in Jamie's life. It was a flicker of hope in the darkness, a glimmer of light that pierced through the overwhelming despair. This support helped Jamie realize that she wasn't alone in her struggle. Her renewed sense of purpose provided a renewed sense of hope, a belief that she could overcome the challenges that lay ahead and create a better life for herself and her child. Despite the hardships, despite the </w:t>
      </w:r>
      <w:r>
        <w:br/>
      </w:r>
      <w:r>
        <w:rPr>
          <w:rFonts w:ascii="Charis SIL Regular" w:eastAsia="Charis SIL Regular" w:hAnsi="Charis SIL Regular"/>
          <w:color w:val="000000"/>
        </w:rPr>
        <w:t xml:space="preserve">overwhelming obstacles that still stood in her path, she had found a source of strength and resilience, a renewed sense of self-worth, and the courage to continue fighting for her future. The road ahead remained challenging, but Jamie knew she didn't have to walk it alone. This newfound support provided a foundation upon which she could begin rebuilding her shattered dreams, one small step at a time. The journey was far from over, but now, she walked it with a renewed sense of hope, a steadfast belief in herself, and the </w:t>
      </w:r>
      <w:r>
        <w:br/>
      </w:r>
      <w:r>
        <w:rPr>
          <w:rFonts w:ascii="Charis SIL Regular" w:eastAsia="Charis SIL Regular" w:hAnsi="Charis SIL Regular"/>
          <w:color w:val="000000"/>
        </w:rPr>
        <w:t xml:space="preserve">unwavering support of her newfound community. The despair was still a part of her story, but it was no longer the dominant force. It was a shadow lurking at the edges, but the light of hope was </w:t>
      </w:r>
      <w:r>
        <w:br/>
      </w:r>
      <w:r>
        <w:rPr>
          <w:rFonts w:ascii="Charis SIL Regular" w:eastAsia="Charis SIL Regular" w:hAnsi="Charis SIL Regular"/>
          <w:color w:val="000000"/>
        </w:rPr>
        <w:t>shining brightly at the center of her world, illuminating the path forward.</w:t>
      </w:r>
    </w:p>
    <w:p w14:paraId="3956F493" w14:textId="77777777" w:rsidR="003139D6" w:rsidRDefault="003139D6">
      <w:pPr>
        <w:sectPr w:rsidR="003139D6">
          <w:pgSz w:w="8000" w:h="12000"/>
          <w:pgMar w:top="296" w:right="658" w:bottom="1440" w:left="660" w:header="720" w:footer="720" w:gutter="0"/>
          <w:cols w:space="720"/>
          <w:docGrid w:linePitch="360"/>
        </w:sectPr>
      </w:pPr>
    </w:p>
    <w:p w14:paraId="57F178F4" w14:textId="77777777" w:rsidR="003139D6" w:rsidRDefault="003139D6">
      <w:pPr>
        <w:autoSpaceDE w:val="0"/>
        <w:autoSpaceDN w:val="0"/>
        <w:spacing w:after="224" w:line="220" w:lineRule="exact"/>
      </w:pPr>
    </w:p>
    <w:p w14:paraId="65BA0267" w14:textId="77777777" w:rsidR="003139D6" w:rsidRDefault="00000000">
      <w:pPr>
        <w:autoSpaceDE w:val="0"/>
        <w:autoSpaceDN w:val="0"/>
        <w:spacing w:after="0" w:line="330" w:lineRule="exact"/>
      </w:pPr>
      <w:r>
        <w:rPr>
          <w:rFonts w:ascii="Charis SIL Bold" w:eastAsia="Charis SIL Bold" w:hAnsi="Charis SIL Bold"/>
          <w:b/>
          <w:color w:val="000000"/>
        </w:rPr>
        <w:t>Marks Rehabilitation</w:t>
      </w:r>
    </w:p>
    <w:p w14:paraId="2BFB1A7C"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rehab center’s walls seemed to mock Mark’s fragile resolve. He’d arrived clutching a worn guitar case, its contents – his battered acoustic – representing the only solace he’d known for years. The air hung heavy with the scent of disinfectant and unspoken anxieties, a stark contrast to the smoky haze of the bars and alleys that had become his refuge. He’d reached a point where the numbness offered by drugs no longer masked the </w:t>
      </w:r>
      <w:r>
        <w:br/>
      </w:r>
      <w:r>
        <w:rPr>
          <w:rFonts w:ascii="Charis SIL Regular" w:eastAsia="Charis SIL Regular" w:hAnsi="Charis SIL Regular"/>
          <w:color w:val="000000"/>
        </w:rPr>
        <w:t>gnawing emptiness, the crushing weight of his failures. This was his last chance, he told himself, a mantra whispered against the fear that clawed at his insides.</w:t>
      </w:r>
    </w:p>
    <w:p w14:paraId="5B33E48E"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His first few days were a blur of orientations, group therapy sessions, and the unsettling silence of his tiny room. The other residents, a diverse collection of broken souls, offered a strange kind of camaraderie. There was the ex-construction worker, his hands gnarled and calloused, battling his addiction to painkillers; the young college dropout wrestling with anxiety and depression, his eyes holding a haunted weariness; and the woman who spoke only in hushed whispers, her past shrouded in a cloak of secrecy. Each story, each struggle, mirrored Mark’s own in its desperate search for redemption.</w:t>
      </w:r>
    </w:p>
    <w:p w14:paraId="70D40FCC" w14:textId="77777777" w:rsidR="003139D6" w:rsidRDefault="00000000">
      <w:pPr>
        <w:autoSpaceDE w:val="0"/>
        <w:autoSpaceDN w:val="0"/>
        <w:spacing w:before="264" w:after="0" w:line="264" w:lineRule="exact"/>
      </w:pPr>
      <w:r>
        <w:rPr>
          <w:rFonts w:ascii="Charis SIL Regular" w:eastAsia="Charis SIL Regular" w:hAnsi="Charis SIL Regular"/>
          <w:color w:val="000000"/>
        </w:rPr>
        <w:t>Group therapy was a crucible of raw emotions. The forced intimacy, the vulnerability of sharing one’s deepest shames and failures, was agonizing. Yet, in the hesitant nods and shared tears, Mark found a connection he hadn't anticipated. Hearing others recount their struggles, their relapses, their moments of despair, stripped away some of the isolation that had enveloped him. He wasn't alone in his battle; his demons were not unique. He started to see glimpses of hope in the small victories, the days without cravings, the shared smiles that transcended their shared pain.</w:t>
      </w:r>
    </w:p>
    <w:p w14:paraId="126EFAC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the peace was often shattered. The cravings would ambush him, sudden and ferocious, leaving him gasping for air, his body wracked with a physical ache. He’d find himself pacing his room, the rhythm of </w:t>
      </w:r>
      <w:r>
        <w:rPr>
          <w:rFonts w:ascii="Charis SIL Regular" w:eastAsia="Charis SIL Regular" w:hAnsi="Charis SIL Regular"/>
          <w:color w:val="000000"/>
        </w:rPr>
        <w:lastRenderedPageBreak/>
        <w:t xml:space="preserve">his footsteps a frantic counterpoint to the quiet whispers </w:t>
      </w:r>
      <w:r>
        <w:br/>
      </w:r>
      <w:r>
        <w:rPr>
          <w:rFonts w:ascii="Charis SIL Regular" w:eastAsia="Charis SIL Regular" w:hAnsi="Charis SIL Regular"/>
          <w:color w:val="000000"/>
        </w:rPr>
        <w:t>emanating from neighboring rooms. He'd fight the urge to slip out,</w:t>
      </w:r>
    </w:p>
    <w:p w14:paraId="4696521E" w14:textId="77777777" w:rsidR="003139D6" w:rsidRDefault="003139D6">
      <w:pPr>
        <w:sectPr w:rsidR="003139D6">
          <w:pgSz w:w="8000" w:h="12000"/>
          <w:pgMar w:top="442" w:right="650" w:bottom="364" w:left="660" w:header="720" w:footer="720" w:gutter="0"/>
          <w:cols w:space="720"/>
          <w:docGrid w:linePitch="360"/>
        </w:sectPr>
      </w:pPr>
    </w:p>
    <w:p w14:paraId="0FD935D9" w14:textId="77777777" w:rsidR="003139D6" w:rsidRDefault="003139D6">
      <w:pPr>
        <w:autoSpaceDE w:val="0"/>
        <w:autoSpaceDN w:val="0"/>
        <w:spacing w:after="78" w:line="220" w:lineRule="exact"/>
      </w:pPr>
    </w:p>
    <w:p w14:paraId="1AF37D5B" w14:textId="77777777" w:rsidR="003139D6" w:rsidRDefault="00000000">
      <w:pPr>
        <w:autoSpaceDE w:val="0"/>
        <w:autoSpaceDN w:val="0"/>
        <w:spacing w:before="58" w:after="0" w:line="264" w:lineRule="exact"/>
      </w:pPr>
      <w:r>
        <w:rPr>
          <w:rFonts w:ascii="Charis SIL Regular" w:eastAsia="Charis SIL Regular" w:hAnsi="Charis SIL Regular"/>
          <w:color w:val="000000"/>
        </w:rPr>
        <w:t>to seek the numbing embrace of his addiction. The memories, sharp and vivid, would claw at his mind: the blurry nights of reckless abandon, the false comfort found in oblivion.</w:t>
      </w:r>
    </w:p>
    <w:p w14:paraId="0A1CD66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particularly harrowing night, the weight of his past became unbearable. He found himself on the verge of giving in. He'd slipped away from the group session, the sounds of laughter and shared stories fading into the distant hum of his own despair. He felt the familiar pull, the irresistible tug of the darkness that beckoned him to relapse. His hands trembled as he fished his phone from his pocket, a desperate need to find a dealer. He considered the </w:t>
      </w:r>
      <w:r>
        <w:br/>
      </w:r>
      <w:r>
        <w:rPr>
          <w:rFonts w:ascii="Charis SIL Regular" w:eastAsia="Charis SIL Regular" w:hAnsi="Charis SIL Regular"/>
          <w:color w:val="000000"/>
        </w:rPr>
        <w:t>consequences: the disappointment of those who had placed their faith in him, the shame of failure, the loss of any hope. But the cravings were stronger, more relentless than any logical argument.</w:t>
      </w:r>
    </w:p>
    <w:p w14:paraId="0F597500" w14:textId="77777777" w:rsidR="003139D6" w:rsidRDefault="00000000">
      <w:pPr>
        <w:autoSpaceDE w:val="0"/>
        <w:autoSpaceDN w:val="0"/>
        <w:spacing w:before="264" w:after="0" w:line="264" w:lineRule="exact"/>
      </w:pPr>
      <w:r>
        <w:rPr>
          <w:rFonts w:ascii="Charis SIL Regular" w:eastAsia="Charis SIL Regular" w:hAnsi="Charis SIL Regular"/>
          <w:color w:val="000000"/>
        </w:rPr>
        <w:t>Suddenly, he heard a soft knock on his door. It was the elderly woman who lived across the hall. She was known for her quiet kindness, a gentle presence in a place of stark emotions. She didn't speak, but she held out a cup of warm chamomile tea, its fragrant steam momentarily clearing the fog that clouded his mind. The simple gesture, the silent empathy, was enough to break through the haze of his desperation. He accepted the tea, the warm liquid soothing the tremors in his hands. She sat beside him, her presence a quiet anchor in the swirling storm of his inner turmoil.</w:t>
      </w:r>
    </w:p>
    <w:p w14:paraId="75EA3D17"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tea and the quiet presence of the elderly woman was a turning point. The intense craving subsided, replaced by an exhausted weariness. He stayed there, leaning on her silently, until the storm within him calmed. It wasn't a magical cure, but a testament to the unexpected connections that could blossom in the most unlikely of places. He realised that even in the depths of his addiction, there were people who cared, who were willing to offer a hand without judgment.</w:t>
      </w:r>
    </w:p>
    <w:p w14:paraId="36368F1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next day, Mark joined a music therapy session. He hadn't touched his guitar since he’d arrived, the familiar comfort too threatening, a potential trigger for self-destructive behaviour. But the music therapist, a gentle woman with kind eyes, encouraged him to play. </w:t>
      </w:r>
      <w:r>
        <w:rPr>
          <w:rFonts w:ascii="Charis SIL Regular" w:eastAsia="Charis SIL Regular" w:hAnsi="Charis SIL Regular"/>
          <w:color w:val="000000"/>
        </w:rPr>
        <w:lastRenderedPageBreak/>
        <w:t>Initially, he hesitated, his fingers clumsy and awkward, the familiar chords coming out strangely distorted. But as he</w:t>
      </w:r>
    </w:p>
    <w:p w14:paraId="661D6429" w14:textId="77777777" w:rsidR="003139D6" w:rsidRDefault="003139D6">
      <w:pPr>
        <w:sectPr w:rsidR="003139D6">
          <w:pgSz w:w="8000" w:h="12000"/>
          <w:pgMar w:top="296" w:right="648" w:bottom="394" w:left="660" w:header="720" w:footer="720" w:gutter="0"/>
          <w:cols w:space="720"/>
          <w:docGrid w:linePitch="360"/>
        </w:sectPr>
      </w:pPr>
    </w:p>
    <w:p w14:paraId="1098792D" w14:textId="77777777" w:rsidR="003139D6" w:rsidRDefault="003139D6">
      <w:pPr>
        <w:autoSpaceDE w:val="0"/>
        <w:autoSpaceDN w:val="0"/>
        <w:spacing w:after="78" w:line="220" w:lineRule="exact"/>
      </w:pPr>
    </w:p>
    <w:p w14:paraId="446D65A0" w14:textId="77777777" w:rsidR="003139D6" w:rsidRDefault="00000000">
      <w:pPr>
        <w:autoSpaceDE w:val="0"/>
        <w:autoSpaceDN w:val="0"/>
        <w:spacing w:before="58" w:after="0" w:line="264" w:lineRule="exact"/>
      </w:pPr>
      <w:r>
        <w:rPr>
          <w:rFonts w:ascii="Charis SIL Regular" w:eastAsia="Charis SIL Regular" w:hAnsi="Charis SIL Regular"/>
          <w:color w:val="000000"/>
        </w:rPr>
        <w:t>played, a sense of peace settled over him. The music became an outlet for his pent-up emotions, a way to express the turmoil he could not articulate. It was a slow and painful process, each chord a step towards healing, each note a testament to his resilience.</w:t>
      </w:r>
    </w:p>
    <w:p w14:paraId="33E0806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progress wasn't linear. There were setbacks, relapses, moments when the temptation to retreat into the oblivion of drugs felt </w:t>
      </w:r>
      <w:r>
        <w:br/>
      </w:r>
      <w:r>
        <w:rPr>
          <w:rFonts w:ascii="Charis SIL Regular" w:eastAsia="Charis SIL Regular" w:hAnsi="Charis SIL Regular"/>
          <w:color w:val="000000"/>
        </w:rPr>
        <w:t>overwhelming. He had moments of intense self-doubt, questioning his ability to stay clean, believing himself unworthy of recovery. He was consumed by self-hate for so long, that a new path was an uphill struggle. He'd spend hours in his room, battling the demons that whispered insidious lies in his ear. He would then retreat into isolation, withdrawing from the group sessions, avoiding the shared vulnerability that had once been a source of strength.</w:t>
      </w:r>
    </w:p>
    <w:p w14:paraId="46AA714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During one of his relapses, he found himself outside the rehab center, standing on the corner, the familiar desperation pulling him down. As he felt himself slipping away, he remembered a </w:t>
      </w:r>
      <w:r>
        <w:br/>
      </w:r>
      <w:r>
        <w:rPr>
          <w:rFonts w:ascii="Charis SIL Regular" w:eastAsia="Charis SIL Regular" w:hAnsi="Charis SIL Regular"/>
          <w:color w:val="000000"/>
        </w:rPr>
        <w:t xml:space="preserve">conversation with the young college dropout from his group </w:t>
      </w:r>
      <w:r>
        <w:br/>
      </w:r>
      <w:r>
        <w:rPr>
          <w:rFonts w:ascii="Charis SIL Regular" w:eastAsia="Charis SIL Regular" w:hAnsi="Charis SIL Regular"/>
          <w:color w:val="000000"/>
        </w:rPr>
        <w:t>therapy sessions. The young man had spoken about the power of visualizing a brighter future, of holding onto the image of a life beyond addiction. Mark closed his eyes, picturing himself playing music, not in smoky bars, but on a stage, surrounded by people, his guitar a beacon of hope and recovery. The image was enough to pull him back from the abyss. He turned and walked back to the center, the image of a better future bolstering his resolve.</w:t>
      </w:r>
    </w:p>
    <w:p w14:paraId="13C9127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found support in unexpected places – a friendly nod from the construction worker, a shared silence with the quiet woman, and the unwavering support of the therapists. He began to understand the importance of self-compassion, to forgive himself for his </w:t>
      </w:r>
      <w:r>
        <w:br/>
      </w:r>
      <w:r>
        <w:rPr>
          <w:rFonts w:ascii="Charis SIL Regular" w:eastAsia="Charis SIL Regular" w:hAnsi="Charis SIL Regular"/>
          <w:color w:val="000000"/>
        </w:rPr>
        <w:t xml:space="preserve">mistakes, and to see each setback not as a failure, but as an </w:t>
      </w:r>
      <w:r>
        <w:br/>
      </w:r>
      <w:r>
        <w:rPr>
          <w:rFonts w:ascii="Charis SIL Regular" w:eastAsia="Charis SIL Regular" w:hAnsi="Charis SIL Regular"/>
          <w:color w:val="000000"/>
        </w:rPr>
        <w:t xml:space="preserve">opportunity to learn and grow. His path to recovery was a winding one, a journey fraught with obstacles and relapses, but his </w:t>
      </w:r>
      <w:r>
        <w:br/>
      </w:r>
      <w:r>
        <w:rPr>
          <w:rFonts w:ascii="Charis SIL Regular" w:eastAsia="Charis SIL Regular" w:hAnsi="Charis SIL Regular"/>
          <w:color w:val="000000"/>
        </w:rPr>
        <w:t xml:space="preserve">determination, fueled by a flicker of hope, carried him forward. The music became his anchor, a lifeline in the turbulent sea of his recovery. He played, he sang, he wrote songs, each note an </w:t>
      </w:r>
      <w:r>
        <w:br/>
      </w:r>
      <w:r>
        <w:rPr>
          <w:rFonts w:ascii="Charis SIL Regular" w:eastAsia="Charis SIL Regular" w:hAnsi="Charis SIL Regular"/>
          <w:color w:val="000000"/>
        </w:rPr>
        <w:t xml:space="preserve">expression of his pain, his struggle, and his burgeoning hope. The </w:t>
      </w:r>
      <w:r>
        <w:rPr>
          <w:rFonts w:ascii="Charis SIL Regular" w:eastAsia="Charis SIL Regular" w:hAnsi="Charis SIL Regular"/>
          <w:color w:val="000000"/>
        </w:rPr>
        <w:lastRenderedPageBreak/>
        <w:t>battered guitar case, once a symbol of his despair, became a symbol of his resilience, a testament to his unwavering fight for a life</w:t>
      </w:r>
    </w:p>
    <w:p w14:paraId="23D6B00F" w14:textId="77777777" w:rsidR="003139D6" w:rsidRDefault="003139D6">
      <w:pPr>
        <w:sectPr w:rsidR="003139D6">
          <w:pgSz w:w="8000" w:h="12000"/>
          <w:pgMar w:top="296" w:right="672" w:bottom="394" w:left="660" w:header="720" w:footer="720" w:gutter="0"/>
          <w:cols w:space="720"/>
          <w:docGrid w:linePitch="360"/>
        </w:sectPr>
      </w:pPr>
    </w:p>
    <w:p w14:paraId="7E2CEBD7" w14:textId="77777777" w:rsidR="003139D6" w:rsidRDefault="003139D6">
      <w:pPr>
        <w:autoSpaceDE w:val="0"/>
        <w:autoSpaceDN w:val="0"/>
        <w:spacing w:after="78" w:line="220" w:lineRule="exact"/>
      </w:pPr>
    </w:p>
    <w:p w14:paraId="1C608062" w14:textId="77777777" w:rsidR="003139D6" w:rsidRDefault="00000000">
      <w:pPr>
        <w:autoSpaceDE w:val="0"/>
        <w:autoSpaceDN w:val="0"/>
        <w:spacing w:before="58" w:after="0" w:line="264" w:lineRule="exact"/>
      </w:pPr>
      <w:r>
        <w:rPr>
          <w:rFonts w:ascii="Charis SIL Regular" w:eastAsia="Charis SIL Regular" w:hAnsi="Charis SIL Regular"/>
          <w:color w:val="000000"/>
        </w:rPr>
        <w:t>beyond addiction. His journey was far from over, but he was walking it, one step at a time, his head held high, his music a beacon guiding him towards a brighter future.</w:t>
      </w:r>
    </w:p>
    <w:p w14:paraId="3D29EB05" w14:textId="77777777" w:rsidR="003139D6" w:rsidRDefault="003139D6">
      <w:pPr>
        <w:sectPr w:rsidR="003139D6">
          <w:pgSz w:w="8000" w:h="12000"/>
          <w:pgMar w:top="296" w:right="1332" w:bottom="1440" w:left="660" w:header="720" w:footer="720" w:gutter="0"/>
          <w:cols w:space="720"/>
          <w:docGrid w:linePitch="360"/>
        </w:sectPr>
      </w:pPr>
    </w:p>
    <w:p w14:paraId="0C29FA3B" w14:textId="77777777" w:rsidR="003139D6" w:rsidRDefault="003139D6">
      <w:pPr>
        <w:autoSpaceDE w:val="0"/>
        <w:autoSpaceDN w:val="0"/>
        <w:spacing w:after="224" w:line="220" w:lineRule="exact"/>
      </w:pPr>
    </w:p>
    <w:p w14:paraId="417173FD" w14:textId="77777777" w:rsidR="003139D6" w:rsidRDefault="00000000">
      <w:pPr>
        <w:autoSpaceDE w:val="0"/>
        <w:autoSpaceDN w:val="0"/>
        <w:spacing w:after="0" w:line="330" w:lineRule="exact"/>
      </w:pPr>
      <w:r>
        <w:rPr>
          <w:rFonts w:ascii="Charis SIL Bold" w:eastAsia="Charis SIL Bold" w:hAnsi="Charis SIL Bold"/>
          <w:b/>
          <w:color w:val="000000"/>
        </w:rPr>
        <w:t>Jays Legacy</w:t>
      </w:r>
    </w:p>
    <w:p w14:paraId="387B807C" w14:textId="77777777" w:rsidR="003139D6" w:rsidRDefault="00000000">
      <w:pPr>
        <w:autoSpaceDE w:val="0"/>
        <w:autoSpaceDN w:val="0"/>
        <w:spacing w:before="286" w:after="0" w:line="264" w:lineRule="exact"/>
      </w:pPr>
      <w:r>
        <w:rPr>
          <w:rFonts w:ascii="Charis SIL Regular" w:eastAsia="Charis SIL Regular" w:hAnsi="Charis SIL Regular"/>
          <w:color w:val="000000"/>
        </w:rPr>
        <w:t>The news of Jay’s death hit Jamie like a physical blow, a gut-wrenching punch that stole the air from her lungs. She hadn’t seen him much in the past year, their once-inseparable bond frayed by life’s harsh realities, yet the void his absence left felt immense, a gaping hole in the fabric of her memories. The vibrant, mischievous glint in his eyes, his infectious laugh – all were suddenly distant echoes in the deafening silence of grief. She clutched her swollen belly, a new life burgeoning within her, a stark contrast to the finality of Jay's passing. The weight of his death pressed down on her, heavy and suffocating, a reminder of their shared past, their broken dreams, and the fragile nature of life itself.</w:t>
      </w:r>
    </w:p>
    <w:p w14:paraId="74FCEB2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reaction was different, a muted, internalized sorrow that concealed a deeper well of despair. He’d already been teetering on the edge, his addiction a constant companion in his lonely </w:t>
      </w:r>
      <w:r>
        <w:br/>
      </w:r>
      <w:r>
        <w:rPr>
          <w:rFonts w:ascii="Charis SIL Regular" w:eastAsia="Charis SIL Regular" w:hAnsi="Charis SIL Regular"/>
          <w:color w:val="000000"/>
        </w:rPr>
        <w:t xml:space="preserve">existence. Jay’s suicide wasn't just a tragedy; it was a chilling mirror reflecting his own self-destructive tendencies, a stark </w:t>
      </w:r>
      <w:r>
        <w:br/>
      </w:r>
      <w:r>
        <w:rPr>
          <w:rFonts w:ascii="Charis SIL Regular" w:eastAsia="Charis SIL Regular" w:hAnsi="Charis SIL Regular"/>
          <w:color w:val="000000"/>
        </w:rPr>
        <w:t xml:space="preserve">warning of the abyss that awaited him if he didn't change. The rehab center felt like a cage, its walls closing in on him, but the news of Jay's death somehow intensified his determination to fight, to break free from the chains of addiction that threatened to </w:t>
      </w:r>
      <w:r>
        <w:br/>
      </w:r>
      <w:r>
        <w:rPr>
          <w:rFonts w:ascii="Charis SIL Regular" w:eastAsia="Charis SIL Regular" w:hAnsi="Charis SIL Regular"/>
          <w:color w:val="000000"/>
        </w:rPr>
        <w:t>consume him. He needed to prove to himself, and to Jay's memory, that life, despite its cruelty, was still worth living. He owed it to Jay.</w:t>
      </w:r>
    </w:p>
    <w:p w14:paraId="25D5929B" w14:textId="77777777" w:rsidR="003139D6" w:rsidRDefault="00000000">
      <w:pPr>
        <w:autoSpaceDE w:val="0"/>
        <w:autoSpaceDN w:val="0"/>
        <w:spacing w:before="264" w:after="0" w:line="264" w:lineRule="exact"/>
      </w:pPr>
      <w:r>
        <w:rPr>
          <w:rFonts w:ascii="Charis SIL Regular" w:eastAsia="Charis SIL Regular" w:hAnsi="Charis SIL Regular"/>
          <w:color w:val="000000"/>
        </w:rPr>
        <w:t>Brandon, always the quiet observer, the one who bore the weight of his own silent struggles, reacted with a stunned silence, a numbness that masked the overwhelming grief consuming him. Jay's death became a trigger for him. His grief was a silent scream, a profound anguish that found no outlet. He withdrew further into himself, the isolation that had long been his shield now transformed into a suffocating prison, fueling his own self-destructive impulses. The drugs, previously a means of escape, became a desperate attempt to erase the pain, to silence the deafening echoes of his friend's death.</w:t>
      </w:r>
    </w:p>
    <w:p w14:paraId="0D660593" w14:textId="77777777" w:rsidR="003139D6"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weight of Jay’s suicide hung heavy over their small, once-vibrant neighborhood. Whispers replaced laughter, shadows</w:t>
      </w:r>
    </w:p>
    <w:p w14:paraId="1DF093E6" w14:textId="77777777" w:rsidR="003139D6" w:rsidRDefault="003139D6">
      <w:pPr>
        <w:sectPr w:rsidR="003139D6">
          <w:pgSz w:w="8000" w:h="12000"/>
          <w:pgMar w:top="442" w:right="682" w:bottom="364" w:left="660" w:header="720" w:footer="720" w:gutter="0"/>
          <w:cols w:space="720"/>
          <w:docGrid w:linePitch="360"/>
        </w:sectPr>
      </w:pPr>
    </w:p>
    <w:p w14:paraId="31669A93" w14:textId="77777777" w:rsidR="003139D6" w:rsidRDefault="003139D6">
      <w:pPr>
        <w:autoSpaceDE w:val="0"/>
        <w:autoSpaceDN w:val="0"/>
        <w:spacing w:after="78" w:line="220" w:lineRule="exact"/>
      </w:pPr>
    </w:p>
    <w:p w14:paraId="4844BFD6" w14:textId="77777777" w:rsidR="003139D6" w:rsidRDefault="00000000">
      <w:pPr>
        <w:autoSpaceDE w:val="0"/>
        <w:autoSpaceDN w:val="0"/>
        <w:spacing w:after="0" w:line="322" w:lineRule="exact"/>
        <w:jc w:val="center"/>
      </w:pPr>
      <w:r>
        <w:rPr>
          <w:rFonts w:ascii="Charis SIL Regular" w:eastAsia="Charis SIL Regular" w:hAnsi="Charis SIL Regular"/>
          <w:color w:val="000000"/>
        </w:rPr>
        <w:t>stretched longer, and the collective grief cast a pall over everything.</w:t>
      </w:r>
    </w:p>
    <w:p w14:paraId="108044B2" w14:textId="77777777" w:rsidR="003139D6" w:rsidRDefault="00000000">
      <w:pPr>
        <w:autoSpaceDE w:val="0"/>
        <w:autoSpaceDN w:val="0"/>
        <w:spacing w:before="58" w:after="0" w:line="264" w:lineRule="exact"/>
      </w:pPr>
      <w:r>
        <w:rPr>
          <w:rFonts w:ascii="Charis SIL Regular" w:eastAsia="Charis SIL Regular" w:hAnsi="Charis SIL Regular"/>
          <w:color w:val="000000"/>
        </w:rPr>
        <w:t>It was a collective mourning, a shared trauma that bound them together in a way that no happy memory ever could. It was a stark reminder of the vulnerabilities within their community, the absence of support networks, and the pervasive sense of hopelessness that had settled like a dark cloud over their lives.</w:t>
      </w:r>
    </w:p>
    <w:p w14:paraId="23D80CE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grappling with the news of Jay’s death and the impending arrival of her child, found herself overwhelmed by a torrent of conflicting emotions. The joy of motherhood felt tainted, </w:t>
      </w:r>
      <w:r>
        <w:br/>
      </w:r>
      <w:r>
        <w:rPr>
          <w:rFonts w:ascii="Charis SIL Regular" w:eastAsia="Charis SIL Regular" w:hAnsi="Charis SIL Regular"/>
          <w:color w:val="000000"/>
        </w:rPr>
        <w:t>overshadowed by the crushing weight of loss. She remembered a conversation she'd had with Jay, a casual conversation about life, dreams, and the hardships they faced. Jay had spoken about the lack of resources, of feeling alone, of feeling invisible. His words echoed in her head now, a haunting reminder of the systematic challenges that had contributed to his despair. She resolved then to break the cycle, to find a better future for her child, a future where the dreams wouldn't wither and die before they could even bloom.</w:t>
      </w:r>
    </w:p>
    <w:p w14:paraId="3272A74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funeral was a somber affair, a small gathering of family and close friends, their faces etched with grief and regret. There were no grand pronouncements, no eulogies that painted a perfect picture of his life. It was a raw, honest reflection of Jay's struggles, a </w:t>
      </w:r>
      <w:r>
        <w:br/>
      </w:r>
      <w:r>
        <w:rPr>
          <w:rFonts w:ascii="Charis SIL Regular" w:eastAsia="Charis SIL Regular" w:hAnsi="Charis SIL Regular"/>
          <w:color w:val="000000"/>
        </w:rPr>
        <w:t>testament to the unspoken pressures and unseen pain that had driven him to his despair. Jamie felt the sting of her own failure to understand the gravity of his struggles, her own shortcomings as a friend. She’d been too preoccupied with her own challenges, too blinded by her own despair to notice the silent cry for help that had been hidden within Jay’s quiet demeanor. The realization burned, a deep, aching wound.</w:t>
      </w:r>
    </w:p>
    <w:p w14:paraId="7388D1B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found himself clutching his guitar at Jay's graveside, the familiar instrument a source of comfort and a poignant tribute to his lost friend. His music became a form of catharsis, a way to process the pain, the shock, the unanswered questions. He played a slow, mournful melody, his fingers trembling, his heart heavy with sorrow, but his eyes showed a steely resolve. Jay’s death would not be in vain. He would channel his </w:t>
      </w:r>
      <w:r>
        <w:rPr>
          <w:rFonts w:ascii="Charis SIL Regular" w:eastAsia="Charis SIL Regular" w:hAnsi="Charis SIL Regular"/>
          <w:color w:val="000000"/>
        </w:rPr>
        <w:lastRenderedPageBreak/>
        <w:t>grief into his music, turning his pain into a source of strength, a tribute to a life cut short.</w:t>
      </w:r>
    </w:p>
    <w:p w14:paraId="62E35CA2" w14:textId="77777777" w:rsidR="003139D6" w:rsidRDefault="003139D6">
      <w:pPr>
        <w:sectPr w:rsidR="003139D6">
          <w:pgSz w:w="8000" w:h="12000"/>
          <w:pgMar w:top="296" w:right="644" w:bottom="526" w:left="660" w:header="720" w:footer="720" w:gutter="0"/>
          <w:cols w:space="720"/>
          <w:docGrid w:linePitch="360"/>
        </w:sectPr>
      </w:pPr>
    </w:p>
    <w:p w14:paraId="4765A15F" w14:textId="77777777" w:rsidR="003139D6" w:rsidRDefault="003139D6">
      <w:pPr>
        <w:autoSpaceDE w:val="0"/>
        <w:autoSpaceDN w:val="0"/>
        <w:spacing w:after="78" w:line="220" w:lineRule="exact"/>
      </w:pPr>
    </w:p>
    <w:p w14:paraId="20EC9048"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Brandon, unable to face the ceremony, remained at home, </w:t>
      </w:r>
      <w:r>
        <w:br/>
      </w:r>
      <w:r>
        <w:rPr>
          <w:rFonts w:ascii="Charis SIL Regular" w:eastAsia="Charis SIL Regular" w:hAnsi="Charis SIL Regular"/>
          <w:color w:val="000000"/>
        </w:rPr>
        <w:t xml:space="preserve">surrounded by the shadows of his own despair. The drugs numbed the pain, but they also amplified the sense of isolation, the </w:t>
      </w:r>
      <w:r>
        <w:br/>
      </w:r>
      <w:r>
        <w:rPr>
          <w:rFonts w:ascii="Charis SIL Regular" w:eastAsia="Charis SIL Regular" w:hAnsi="Charis SIL Regular"/>
          <w:color w:val="000000"/>
        </w:rPr>
        <w:t>suffocating loneliness that had become a permanent fixture in his life. He was surrounded by the echoes of his past, memories of laughter and friendship, sharply contrasted with the crushing weight of loss. He’d lost a friend, and with that loss, he seemed to be losing himself. The pain was overwhelming, too much to bear.</w:t>
      </w:r>
    </w:p>
    <w:p w14:paraId="2E67DAA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impact of Jay's suicide resonated far beyond the immediate circle of friends. The community, already struggling under the weight of poverty and despair, seemed to collectively sink deeper into gloom. It brought to light the silent struggles that many were silently battling, the hidden depressions, the unaddressed mental health challenges that had gone largely unnoticed, unaddressed. Jay's death was not just an individual tragedy but a stark reflection of a broken system that failed to support its most vulnerable </w:t>
      </w:r>
      <w:r>
        <w:br/>
      </w:r>
      <w:r>
        <w:rPr>
          <w:rFonts w:ascii="Charis SIL Regular" w:eastAsia="Charis SIL Regular" w:hAnsi="Charis SIL Regular"/>
          <w:color w:val="000000"/>
        </w:rPr>
        <w:t>members.</w:t>
      </w:r>
    </w:p>
    <w:p w14:paraId="613CBB05" w14:textId="77777777" w:rsidR="003139D6" w:rsidRDefault="00000000">
      <w:pPr>
        <w:autoSpaceDE w:val="0"/>
        <w:autoSpaceDN w:val="0"/>
        <w:spacing w:before="264" w:after="0" w:line="264" w:lineRule="exact"/>
      </w:pPr>
      <w:r>
        <w:rPr>
          <w:rFonts w:ascii="Charis SIL Regular" w:eastAsia="Charis SIL Regular" w:hAnsi="Charis SIL Regular"/>
          <w:color w:val="000000"/>
        </w:rPr>
        <w:t>The aftermath of Jay's suicide became a catalyst for change. It forced the community to acknowledge the pervasive issues of mental health and the lack of access to resources and support. A community group formed, driven by a desperate need to prevent another tragedy. They organized workshops, raised awareness, and reached out to those who had quietly succumbed to despair. It wasn't a quick fix, but a slow, painstaking process of healing, of rebuilding trust, and of establishing a support system for those who needed it most.</w:t>
      </w:r>
    </w:p>
    <w:p w14:paraId="71DF940B"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spurred by Jay's death and the impending arrival of her child, began to actively seek resources and support for herself and her community. She found strength in the shared grief, in the collective desire to create a better future. She learned about the challenges faced by expectant mothers in low-income communities, the lack of adequate healthcare, and the limited access to support systems. She became a voice for those who had been silenced, an advocate for change.</w:t>
      </w:r>
    </w:p>
    <w:p w14:paraId="293F530C"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Mark's music took on a new purpose, a new meaning. His songs were no longer simply expressions of personal struggles but became</w:t>
      </w:r>
    </w:p>
    <w:p w14:paraId="7D61C04F" w14:textId="77777777" w:rsidR="003139D6" w:rsidRDefault="003139D6">
      <w:pPr>
        <w:sectPr w:rsidR="003139D6">
          <w:pgSz w:w="8000" w:h="12000"/>
          <w:pgMar w:top="296" w:right="702" w:bottom="394" w:left="660" w:header="720" w:footer="720" w:gutter="0"/>
          <w:cols w:space="720"/>
          <w:docGrid w:linePitch="360"/>
        </w:sectPr>
      </w:pPr>
    </w:p>
    <w:p w14:paraId="2A1B8572" w14:textId="77777777" w:rsidR="003139D6" w:rsidRDefault="003139D6">
      <w:pPr>
        <w:autoSpaceDE w:val="0"/>
        <w:autoSpaceDN w:val="0"/>
        <w:spacing w:after="78" w:line="220" w:lineRule="exact"/>
      </w:pPr>
    </w:p>
    <w:p w14:paraId="7CDB2BDF"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powerful anthems of hope and resilience, echoing the unspoken sentiments of a community grappling with loss and despair. His music served as a bridge, connecting those who had been silenced by their pain, giving voice to the unspoken grief. He performed in small, intimate venues, sharing his music and his story, becoming an unexpected beacon of hope. The guitar, once a symbol of his addiction, had become a powerful tool for healing and social change.</w:t>
      </w:r>
    </w:p>
    <w:p w14:paraId="7F2EF275" w14:textId="77777777" w:rsidR="003139D6" w:rsidRDefault="00000000">
      <w:pPr>
        <w:autoSpaceDE w:val="0"/>
        <w:autoSpaceDN w:val="0"/>
        <w:spacing w:before="264" w:after="0" w:line="264" w:lineRule="exact"/>
      </w:pPr>
      <w:r>
        <w:rPr>
          <w:rFonts w:ascii="Charis SIL Regular" w:eastAsia="Charis SIL Regular" w:hAnsi="Charis SIL Regular"/>
          <w:color w:val="000000"/>
        </w:rPr>
        <w:t>Brandon, after many months of struggle, finally sought professional help. He started attending therapy sessions, sharing his pain and his guilt, his grief and his rage. The journey was arduous, filled with setbacks and relapses. But the memory of Jay, the pain of his loss, served as a constant reminder of the importance of fighting for recovery. He began to find his own path, his own healing, his own recovery, all born from the ashes of a deep sorrow.</w:t>
      </w:r>
    </w:p>
    <w:p w14:paraId="47187AC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legacy was not just his loss but the profound impact he had on the lives of those who knew him. His death became a catalyst for change, a wake-up call that forced a community to confront its unspoken challenges, to address its systemic failures, and to </w:t>
      </w:r>
      <w:r>
        <w:br/>
      </w:r>
      <w:r>
        <w:rPr>
          <w:rFonts w:ascii="Charis SIL Regular" w:eastAsia="Charis SIL Regular" w:hAnsi="Charis SIL Regular"/>
          <w:color w:val="000000"/>
        </w:rPr>
        <w:t xml:space="preserve">embrace the importance of collective support and resilience. His story, though tragically cut short, served as an unwavering </w:t>
      </w:r>
      <w:r>
        <w:br/>
      </w:r>
      <w:r>
        <w:rPr>
          <w:rFonts w:ascii="Charis SIL Regular" w:eastAsia="Charis SIL Regular" w:hAnsi="Charis SIL Regular"/>
          <w:color w:val="000000"/>
        </w:rPr>
        <w:t>reminder of the importance of compassion, understanding, and the need to reach out to those who are silently struggling. Jay's memory became a driving force, a testament to the strength of the human spirit, even in the face of despair. His legacy became a flicker of hope in the midst of darkness, a hope that burned brighter than any despair.</w:t>
      </w:r>
    </w:p>
    <w:p w14:paraId="112BCD89" w14:textId="77777777" w:rsidR="003139D6" w:rsidRDefault="003139D6">
      <w:pPr>
        <w:sectPr w:rsidR="003139D6">
          <w:pgSz w:w="8000" w:h="12000"/>
          <w:pgMar w:top="296" w:right="652" w:bottom="1440" w:left="660" w:header="720" w:footer="720" w:gutter="0"/>
          <w:cols w:space="720"/>
          <w:docGrid w:linePitch="360"/>
        </w:sectPr>
      </w:pPr>
    </w:p>
    <w:p w14:paraId="5878CA0C" w14:textId="77777777" w:rsidR="003139D6" w:rsidRDefault="003139D6">
      <w:pPr>
        <w:autoSpaceDE w:val="0"/>
        <w:autoSpaceDN w:val="0"/>
        <w:spacing w:after="224" w:line="220" w:lineRule="exact"/>
      </w:pPr>
    </w:p>
    <w:p w14:paraId="2CEC20ED" w14:textId="77777777" w:rsidR="003139D6" w:rsidRDefault="00000000">
      <w:pPr>
        <w:autoSpaceDE w:val="0"/>
        <w:autoSpaceDN w:val="0"/>
        <w:spacing w:after="0" w:line="330" w:lineRule="exact"/>
      </w:pPr>
      <w:r>
        <w:rPr>
          <w:rFonts w:ascii="Charis SIL Bold" w:eastAsia="Charis SIL Bold" w:hAnsi="Charis SIL Bold"/>
          <w:b/>
          <w:color w:val="000000"/>
        </w:rPr>
        <w:t>Brandons Recovery</w:t>
      </w:r>
    </w:p>
    <w:p w14:paraId="79B7F385" w14:textId="77777777" w:rsidR="003139D6" w:rsidRDefault="00000000">
      <w:pPr>
        <w:autoSpaceDE w:val="0"/>
        <w:autoSpaceDN w:val="0"/>
        <w:spacing w:before="286" w:after="0" w:line="264" w:lineRule="exact"/>
      </w:pPr>
      <w:r>
        <w:rPr>
          <w:rFonts w:ascii="Charis SIL Regular" w:eastAsia="Charis SIL Regular" w:hAnsi="Charis SIL Regular"/>
          <w:color w:val="000000"/>
        </w:rPr>
        <w:t>The silence in Brandon’s small apartment was a heavy blanket, suffocating him. The emptiness was a physical presence, a stark contrast to the cacophony of his inner turmoil. Jay’s face, etched with a sadness he'd failed to recognize, haunted his dreams. The guilt gnawed at him, a relentless beast tearing at his insides. He’d seen Jay’s struggle, the quiet withdrawal, the vacant stare, but he’d done nothing. He'd been too consumed by his own demons to offer a helping hand, too lost in the fog of his addiction to see a friend drowning. Now, Jay was gone, and the weight of that realization was crushing.</w:t>
      </w:r>
    </w:p>
    <w:p w14:paraId="210623D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stared at the remnants of his last binge – empty vials, crumpled foil, a lingering acrid smell hanging in the air like a shroud. The drugs had offered a temporary escape, a fleeting oblivion from the pain, but the respite was short-lived, leaving him emptier and more desperate than before. This time, the hollowness felt different. It wasn't just the usual post-high emptiness; it was a profound sense of loss, a gaping hole in his soul that seemed impossible to fill. He felt the absence of Jay acutely, a constant ache in his chest that </w:t>
      </w:r>
      <w:r>
        <w:br/>
      </w:r>
      <w:r>
        <w:rPr>
          <w:rFonts w:ascii="Charis SIL Regular" w:eastAsia="Charis SIL Regular" w:hAnsi="Charis SIL Regular"/>
          <w:color w:val="000000"/>
        </w:rPr>
        <w:t>mirrored the physical emptiness in his veins.</w:t>
      </w:r>
    </w:p>
    <w:p w14:paraId="03999F97" w14:textId="77777777" w:rsidR="003139D6" w:rsidRDefault="00000000">
      <w:pPr>
        <w:autoSpaceDE w:val="0"/>
        <w:autoSpaceDN w:val="0"/>
        <w:spacing w:before="264" w:after="0" w:line="264" w:lineRule="exact"/>
      </w:pPr>
      <w:r>
        <w:rPr>
          <w:rFonts w:ascii="Charis SIL Regular" w:eastAsia="Charis SIL Regular" w:hAnsi="Charis SIL Regular"/>
          <w:color w:val="000000"/>
        </w:rPr>
        <w:t>The first step was the hardest. He’d tried before, countless times, only to falter, to succumb to the siren call of the drugs. This time felt different, though. This time, the motivation stemmed not from a desire to please someone, or to escape his problems, but from a deep-seated need for atonement. He owed it to Jay, to his memory, to the friendship they'd shared, to finally fight. To survive.</w:t>
      </w:r>
    </w:p>
    <w:p w14:paraId="378C04F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picked up the phone, his hand trembling. He’d seen the flyer for the community support group, a small, crumpled piece of paper tucked under his door. He’d ignored it at first, dismissing it as another futile attempt at fixing what felt irreparably broken. But now, the flyer seemed like a lifeline, a flicker of hope in the </w:t>
      </w:r>
      <w:r>
        <w:br/>
      </w:r>
      <w:r>
        <w:rPr>
          <w:rFonts w:ascii="Charis SIL Regular" w:eastAsia="Charis SIL Regular" w:hAnsi="Charis SIL Regular"/>
          <w:color w:val="000000"/>
        </w:rPr>
        <w:t>overwhelming darkness. He dialed the number, his voice a mere whisper when the woman on the other end answered.</w:t>
      </w:r>
    </w:p>
    <w:p w14:paraId="11A7A93D" w14:textId="77777777" w:rsidR="003139D6" w:rsidRDefault="00000000">
      <w:pPr>
        <w:autoSpaceDE w:val="0"/>
        <w:autoSpaceDN w:val="0"/>
        <w:spacing w:before="204" w:after="0" w:line="324" w:lineRule="exact"/>
      </w:pPr>
      <w:r>
        <w:rPr>
          <w:rFonts w:ascii="Charis SIL Regular" w:eastAsia="Charis SIL Regular" w:hAnsi="Charis SIL Regular"/>
          <w:color w:val="000000"/>
        </w:rPr>
        <w:lastRenderedPageBreak/>
        <w:t>The first meeting was terrifying. He sat in the dimly lit room,</w:t>
      </w:r>
    </w:p>
    <w:p w14:paraId="68144866" w14:textId="77777777" w:rsidR="003139D6" w:rsidRDefault="003139D6">
      <w:pPr>
        <w:sectPr w:rsidR="003139D6">
          <w:pgSz w:w="8000" w:h="12000"/>
          <w:pgMar w:top="442" w:right="656" w:bottom="364" w:left="660" w:header="720" w:footer="720" w:gutter="0"/>
          <w:cols w:space="720"/>
          <w:docGrid w:linePitch="360"/>
        </w:sectPr>
      </w:pPr>
    </w:p>
    <w:p w14:paraId="6D2A5695" w14:textId="77777777" w:rsidR="003139D6" w:rsidRDefault="003139D6">
      <w:pPr>
        <w:autoSpaceDE w:val="0"/>
        <w:autoSpaceDN w:val="0"/>
        <w:spacing w:after="78" w:line="220" w:lineRule="exact"/>
      </w:pPr>
    </w:p>
    <w:p w14:paraId="0C4870B1"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surrounded by strangers who seemed to understand his pain, their stories mirroring his own struggles. He listened to their confessions, their shared traumas, and for the first time, he felt a sense of </w:t>
      </w:r>
      <w:r>
        <w:br/>
      </w:r>
      <w:r>
        <w:rPr>
          <w:rFonts w:ascii="Charis SIL Regular" w:eastAsia="Charis SIL Regular" w:hAnsi="Charis SIL Regular"/>
          <w:color w:val="000000"/>
        </w:rPr>
        <w:t>belonging, a sense of not being alone in his despair. He’d always been the quiet observer, the silent sufferer, but here, in this room filled with the echoes of shared pain, he felt safe enough to speak.</w:t>
      </w:r>
    </w:p>
    <w:p w14:paraId="5217F2C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spoke of Jay, of his guilt, of his regret. He spoke of the crushing weight of his addiction, the constant battle against his cravings, the gnawing self-loathing. The words poured out of him, a torrent of pent-up emotions, years of silence finally broken. He was met not with judgment, but with understanding, with empathy, with </w:t>
      </w:r>
      <w:r>
        <w:br/>
      </w:r>
      <w:r>
        <w:rPr>
          <w:rFonts w:ascii="Charis SIL Regular" w:eastAsia="Charis SIL Regular" w:hAnsi="Charis SIL Regular"/>
          <w:color w:val="000000"/>
        </w:rPr>
        <w:t>support.</w:t>
      </w:r>
    </w:p>
    <w:p w14:paraId="7BC93971" w14:textId="77777777" w:rsidR="003139D6" w:rsidRDefault="00000000">
      <w:pPr>
        <w:autoSpaceDE w:val="0"/>
        <w:autoSpaceDN w:val="0"/>
        <w:spacing w:before="264" w:after="0" w:line="264" w:lineRule="exact"/>
      </w:pPr>
      <w:r>
        <w:rPr>
          <w:rFonts w:ascii="Charis SIL Regular" w:eastAsia="Charis SIL Regular" w:hAnsi="Charis SIL Regular"/>
          <w:color w:val="000000"/>
        </w:rPr>
        <w:t>The road to recovery wasn't a straight line. There were relapses, moments of weakness, temptations that almost pulled him under. There were days when the pain was unbearable, when the darkness threatened to consume him once again. He fought those urges with the memory of Jay's face, with the weight of his unfulfilled promise to himself, and with the unwavering support of the group.</w:t>
      </w:r>
    </w:p>
    <w:p w14:paraId="71ADA7F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Therapy became his sanctuary, a space where he could unravel the tangled threads of his past, confront his demons, and begin to piece together a healthier future. He learned coping mechanisms, </w:t>
      </w:r>
      <w:r>
        <w:br/>
      </w:r>
      <w:r>
        <w:rPr>
          <w:rFonts w:ascii="Charis SIL Regular" w:eastAsia="Charis SIL Regular" w:hAnsi="Charis SIL Regular"/>
          <w:color w:val="000000"/>
        </w:rPr>
        <w:t xml:space="preserve">strategies for managing cravings, and ways to navigate the complex emotions that threatened to overwhelm him. He learned to forgive himself, to acknowledge his mistakes, and to accept his </w:t>
      </w:r>
      <w:r>
        <w:br/>
      </w:r>
      <w:r>
        <w:rPr>
          <w:rFonts w:ascii="Charis SIL Regular" w:eastAsia="Charis SIL Regular" w:hAnsi="Charis SIL Regular"/>
          <w:color w:val="000000"/>
        </w:rPr>
        <w:t>imperfections.</w:t>
      </w:r>
    </w:p>
    <w:p w14:paraId="2E12DCE5"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 xml:space="preserve">The support group became his lifeline, a community of shared experiences and unwavering support. He found solace in their shared struggles, their shared victories, and their shared </w:t>
      </w:r>
      <w:r>
        <w:br/>
      </w:r>
      <w:r>
        <w:rPr>
          <w:rFonts w:ascii="Charis SIL Regular" w:eastAsia="Charis SIL Regular" w:hAnsi="Charis SIL Regular"/>
          <w:color w:val="000000"/>
        </w:rPr>
        <w:t>commitment to recovery. They were his anchors in the storm, preventing him from being completely swept away. They were a testament to the power of human connection, of empathy, and of the possibility of healing.</w:t>
      </w:r>
    </w:p>
    <w:p w14:paraId="24B10F64"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started to find small joys in everyday life, things he had </w:t>
      </w:r>
      <w:r>
        <w:br/>
      </w:r>
      <w:r>
        <w:rPr>
          <w:rFonts w:ascii="Charis SIL Regular" w:eastAsia="Charis SIL Regular" w:hAnsi="Charis SIL Regular"/>
          <w:color w:val="000000"/>
        </w:rPr>
        <w:t>overlooked during his addiction. The smell of freshly brewed coffee, the warmth of the sun on his skin, the laughter of children playing</w:t>
      </w:r>
    </w:p>
    <w:p w14:paraId="37A82CC5" w14:textId="77777777" w:rsidR="003139D6" w:rsidRDefault="003139D6">
      <w:pPr>
        <w:sectPr w:rsidR="003139D6">
          <w:pgSz w:w="8000" w:h="12000"/>
          <w:pgMar w:top="296" w:right="662" w:bottom="394" w:left="660" w:header="720" w:footer="720" w:gutter="0"/>
          <w:cols w:space="720"/>
          <w:docGrid w:linePitch="360"/>
        </w:sectPr>
      </w:pPr>
    </w:p>
    <w:p w14:paraId="49CA594F" w14:textId="77777777" w:rsidR="003139D6" w:rsidRDefault="003139D6">
      <w:pPr>
        <w:autoSpaceDE w:val="0"/>
        <w:autoSpaceDN w:val="0"/>
        <w:spacing w:after="78" w:line="220" w:lineRule="exact"/>
      </w:pPr>
    </w:p>
    <w:p w14:paraId="72D0FA12"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in the park. These simple pleasures became sources of strength, reminders of the beauty that still existed in the world, even amidst the pain and the struggle. He started to nurture those simple joys, letting them fill the empty spaces that the drugs had left behind.</w:t>
      </w:r>
    </w:p>
    <w:p w14:paraId="5616849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journey was arduous, demanding every ounce of his strength, his willpower, his resolve. There were moments when he wanted to give up, to succumb to the allure of the easy escape. But the </w:t>
      </w:r>
      <w:r>
        <w:br/>
      </w:r>
      <w:r>
        <w:rPr>
          <w:rFonts w:ascii="Charis SIL Regular" w:eastAsia="Charis SIL Regular" w:hAnsi="Charis SIL Regular"/>
          <w:color w:val="000000"/>
        </w:rPr>
        <w:t>memory of Jay, his friend’s tragic end, fueled his determination to fight. He owed it to Jay, to himself, to break free from the chains that had bound him for so long.</w:t>
      </w:r>
    </w:p>
    <w:p w14:paraId="38E97F0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began to rebuild his life, brick by brick. He found a part-time job, a small step towards financial independence, a sense of </w:t>
      </w:r>
      <w:r>
        <w:br/>
      </w:r>
      <w:r>
        <w:rPr>
          <w:rFonts w:ascii="Charis SIL Regular" w:eastAsia="Charis SIL Regular" w:hAnsi="Charis SIL Regular"/>
          <w:color w:val="000000"/>
        </w:rPr>
        <w:t>accomplishment. He reconnected with old friends, those who had stood by him, who hadn't judged him for his struggles. He began to cultivate new relationships, relationships built on trust, respect, and mutual support.</w:t>
      </w:r>
    </w:p>
    <w:p w14:paraId="70BB182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recovery wasn’t just about abstaining from drugs; it was a holistic process of healing, of self-discovery, of rebuilding his life from the ground up. It was a journey of confronting his past, </w:t>
      </w:r>
      <w:r>
        <w:br/>
      </w:r>
      <w:r>
        <w:rPr>
          <w:rFonts w:ascii="Charis SIL Regular" w:eastAsia="Charis SIL Regular" w:hAnsi="Charis SIL Regular"/>
          <w:color w:val="000000"/>
        </w:rPr>
        <w:t>accepting his present, and embracing the possibility of a brighter future. It was a testament to the resilience of the human spirit, the capacity for change, even in the face of overwhelming adversity. It was a journey that was far from over, but one that he was now committed to walking, one step at a time. He carried the weight of Jay's memory, but now it was a weight that propelled him forward, a reminder of the life he had almost lost and the life he was now determined to live. He was a work in progress, a man finding his way back from the edge, guided by the light of remembrance, a light that flickered at first, but was slowly, steadily growing into a flame of hope.</w:t>
      </w:r>
    </w:p>
    <w:p w14:paraId="549A0CCC"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pain still lingered, a constant companion on his journey. But the darkness was no longer all-consuming. There were moments of clarity, moments of peace, moments of joy. He had found a way to live with the pain, to integrate it into his life, to learn from it, to grow </w:t>
      </w:r>
      <w:r>
        <w:rPr>
          <w:rFonts w:ascii="Charis SIL Regular" w:eastAsia="Charis SIL Regular" w:hAnsi="Charis SIL Regular"/>
          <w:color w:val="000000"/>
        </w:rPr>
        <w:lastRenderedPageBreak/>
        <w:t>from it. He had found a path towards healing, a path paved with hard work, unwavering determination, and the unwavering</w:t>
      </w:r>
    </w:p>
    <w:p w14:paraId="34E9C15B" w14:textId="77777777" w:rsidR="003139D6" w:rsidRDefault="003139D6">
      <w:pPr>
        <w:sectPr w:rsidR="003139D6">
          <w:pgSz w:w="8000" w:h="12000"/>
          <w:pgMar w:top="296" w:right="676" w:bottom="394" w:left="660" w:header="720" w:footer="720" w:gutter="0"/>
          <w:cols w:space="720"/>
          <w:docGrid w:linePitch="360"/>
        </w:sectPr>
      </w:pPr>
    </w:p>
    <w:p w14:paraId="06AB9255" w14:textId="77777777" w:rsidR="003139D6" w:rsidRDefault="003139D6">
      <w:pPr>
        <w:autoSpaceDE w:val="0"/>
        <w:autoSpaceDN w:val="0"/>
        <w:spacing w:after="78" w:line="220" w:lineRule="exact"/>
      </w:pPr>
    </w:p>
    <w:p w14:paraId="7F198B49" w14:textId="77777777" w:rsidR="003139D6" w:rsidRDefault="00000000">
      <w:pPr>
        <w:autoSpaceDE w:val="0"/>
        <w:autoSpaceDN w:val="0"/>
        <w:spacing w:before="58" w:after="0" w:line="264" w:lineRule="exact"/>
      </w:pPr>
      <w:r>
        <w:rPr>
          <w:rFonts w:ascii="Charis SIL Regular" w:eastAsia="Charis SIL Regular" w:hAnsi="Charis SIL Regular"/>
          <w:color w:val="000000"/>
        </w:rPr>
        <w:t>support of his community. He still had a long road ahead of him, but he was finally walking it, not alone. He was walking it with a renewed sense of purpose, a purpose born from tragedy, but ignited by hope.</w:t>
      </w:r>
    </w:p>
    <w:p w14:paraId="12016982" w14:textId="77777777" w:rsidR="003139D6" w:rsidRDefault="003139D6">
      <w:pPr>
        <w:sectPr w:rsidR="003139D6">
          <w:pgSz w:w="8000" w:h="12000"/>
          <w:pgMar w:top="296" w:right="702" w:bottom="1440" w:left="660" w:header="720" w:footer="720" w:gutter="0"/>
          <w:cols w:space="720"/>
          <w:docGrid w:linePitch="360"/>
        </w:sectPr>
      </w:pPr>
    </w:p>
    <w:p w14:paraId="5B39489D" w14:textId="77777777" w:rsidR="003139D6" w:rsidRDefault="003139D6">
      <w:pPr>
        <w:autoSpaceDE w:val="0"/>
        <w:autoSpaceDN w:val="0"/>
        <w:spacing w:after="224" w:line="220" w:lineRule="exact"/>
      </w:pPr>
    </w:p>
    <w:p w14:paraId="3FA38534" w14:textId="77777777" w:rsidR="003139D6" w:rsidRDefault="00000000">
      <w:pPr>
        <w:autoSpaceDE w:val="0"/>
        <w:autoSpaceDN w:val="0"/>
        <w:spacing w:after="0" w:line="330" w:lineRule="exact"/>
      </w:pPr>
      <w:r>
        <w:rPr>
          <w:rFonts w:ascii="Charis SIL Bold" w:eastAsia="Charis SIL Bold" w:hAnsi="Charis SIL Bold"/>
          <w:b/>
          <w:color w:val="000000"/>
        </w:rPr>
        <w:t>Community Action</w:t>
      </w:r>
    </w:p>
    <w:p w14:paraId="7F39F161"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weekly support group meetings became a catalyst, a crucible where shared pain forged a sense of community that had been absent for too long. It started subtly, with hushed conversations in the break room after the sessions, a shared understanding that went beyond the immediate concerns of addiction and recovery. People began to share their stories of crumbling infrastructure, neglected schools, and the pervasive sense of abandonment by local </w:t>
      </w:r>
      <w:r>
        <w:br/>
      </w:r>
      <w:r>
        <w:rPr>
          <w:rFonts w:ascii="Charis SIL Regular" w:eastAsia="Charis SIL Regular" w:hAnsi="Charis SIL Regular"/>
          <w:color w:val="000000"/>
        </w:rPr>
        <w:t>authorities. The dilapidated playgrounds, the overflowing trash bins, the ever-present threat of violence – these weren't isolated incidents; they were symptoms of a deeper malaise, a systemic failure that had allowed their neighborhood to decay.</w:t>
      </w:r>
    </w:p>
    <w:p w14:paraId="6CEE201B" w14:textId="77777777" w:rsidR="003139D6" w:rsidRDefault="00000000">
      <w:pPr>
        <w:autoSpaceDE w:val="0"/>
        <w:autoSpaceDN w:val="0"/>
        <w:spacing w:before="264" w:after="0" w:line="264" w:lineRule="exact"/>
      </w:pPr>
      <w:r>
        <w:rPr>
          <w:rFonts w:ascii="Charis SIL Regular" w:eastAsia="Charis SIL Regular" w:hAnsi="Charis SIL Regular"/>
          <w:color w:val="000000"/>
        </w:rPr>
        <w:t>One Tuesday night, after a particularly harrowing session where several members shared their experiences with police brutality and lack of access to adequate healthcare, a quiet woman named Mrs. Rodriguez, a pillar of strength despite her own battles with illness and poverty, spoke up. Her voice, usually soft and hesitant, carried a surprising weight. "We can't just sit here and wait for someone else to fix this," she said, her eyes blazing with a determination that surprised everyone. "We have to do something ourselves."</w:t>
      </w:r>
    </w:p>
    <w:p w14:paraId="06528E0B"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Her words ignited a spark, a flame of hope in the hearts of those who had long felt powerless. The room buzzed with a newfound energy, a collective awakening. They discussed their frustrations, their grievances, their shared sense of injustice. They talked about the broken promises, the systemic inequalities that had trapped them in a cycle of poverty and despair. They talked about their children's futures, their dreams that were slowly fading under the weight of neglect.</w:t>
      </w:r>
    </w:p>
    <w:p w14:paraId="281FF49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next week, the support group meeting wasn’t just about </w:t>
      </w:r>
      <w:r>
        <w:br/>
      </w:r>
      <w:r>
        <w:rPr>
          <w:rFonts w:ascii="Charis SIL Regular" w:eastAsia="Charis SIL Regular" w:hAnsi="Charis SIL Regular"/>
          <w:color w:val="000000"/>
        </w:rPr>
        <w:t xml:space="preserve">personal recovery; it was a town hall meeting. They drafted a list of demands – better schools, improved public services, increased police accountability, job creation initiatives, and investment in community centers. They decided to organize a community </w:t>
      </w:r>
      <w:r>
        <w:br/>
      </w:r>
      <w:r>
        <w:rPr>
          <w:rFonts w:ascii="Charis SIL Regular" w:eastAsia="Charis SIL Regular" w:hAnsi="Charis SIL Regular"/>
          <w:color w:val="000000"/>
        </w:rPr>
        <w:lastRenderedPageBreak/>
        <w:t>meeting, open to everyone in the neighborhood, to discuss their concerns and formulate a collective action plan.</w:t>
      </w:r>
    </w:p>
    <w:p w14:paraId="6CF63DD5" w14:textId="77777777" w:rsidR="003139D6" w:rsidRDefault="003139D6">
      <w:pPr>
        <w:sectPr w:rsidR="003139D6">
          <w:pgSz w:w="8000" w:h="12000"/>
          <w:pgMar w:top="442" w:right="696" w:bottom="364" w:left="660" w:header="720" w:footer="720" w:gutter="0"/>
          <w:cols w:space="720"/>
          <w:docGrid w:linePitch="360"/>
        </w:sectPr>
      </w:pPr>
    </w:p>
    <w:p w14:paraId="3DAF0871" w14:textId="77777777" w:rsidR="003139D6" w:rsidRDefault="003139D6">
      <w:pPr>
        <w:autoSpaceDE w:val="0"/>
        <w:autoSpaceDN w:val="0"/>
        <w:spacing w:after="210" w:line="220" w:lineRule="exact"/>
      </w:pPr>
    </w:p>
    <w:p w14:paraId="7EE3BED3"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community meeting was held in the old, abandoned church on Elm Street. Despite the building's decaying state, it felt charged with an electrifying energy. People spilled out onto the steps, filling the small sanctuary to its capacity. The air thrummed with a </w:t>
      </w:r>
      <w:r>
        <w:br/>
      </w:r>
      <w:r>
        <w:rPr>
          <w:rFonts w:ascii="Charis SIL Regular" w:eastAsia="Charis SIL Regular" w:hAnsi="Charis SIL Regular"/>
          <w:color w:val="000000"/>
        </w:rPr>
        <w:t>mixture of frustration, hope, and a quiet determination. Mrs.</w:t>
      </w:r>
    </w:p>
    <w:p w14:paraId="021C9473" w14:textId="77777777" w:rsidR="003139D6" w:rsidRDefault="00000000">
      <w:pPr>
        <w:autoSpaceDE w:val="0"/>
        <w:autoSpaceDN w:val="0"/>
        <w:spacing w:after="0" w:line="322" w:lineRule="exact"/>
      </w:pPr>
      <w:r>
        <w:rPr>
          <w:rFonts w:ascii="Charis SIL Regular" w:eastAsia="Charis SIL Regular" w:hAnsi="Charis SIL Regular"/>
          <w:color w:val="000000"/>
        </w:rPr>
        <w:t>Rodriguez, empowered by the support of the group, took the lead.</w:t>
      </w:r>
    </w:p>
    <w:p w14:paraId="1D77B38E" w14:textId="77777777" w:rsidR="003139D6" w:rsidRDefault="00000000">
      <w:pPr>
        <w:autoSpaceDE w:val="0"/>
        <w:autoSpaceDN w:val="0"/>
        <w:spacing w:before="58" w:after="0" w:line="264" w:lineRule="exact"/>
        <w:ind w:right="432"/>
      </w:pPr>
      <w:r>
        <w:rPr>
          <w:rFonts w:ascii="Charis SIL Regular" w:eastAsia="Charis SIL Regular" w:hAnsi="Charis SIL Regular"/>
          <w:color w:val="000000"/>
        </w:rPr>
        <w:t>She spoke with passion, articulating their grievances with a raw honesty that resonated with everyone present.</w:t>
      </w:r>
    </w:p>
    <w:p w14:paraId="143015C6" w14:textId="77777777" w:rsidR="003139D6" w:rsidRDefault="00000000">
      <w:pPr>
        <w:autoSpaceDE w:val="0"/>
        <w:autoSpaceDN w:val="0"/>
        <w:spacing w:before="206" w:after="0" w:line="322" w:lineRule="exact"/>
      </w:pPr>
      <w:r>
        <w:rPr>
          <w:rFonts w:ascii="Charis SIL Regular" w:eastAsia="Charis SIL Regular" w:hAnsi="Charis SIL Regular"/>
          <w:color w:val="000000"/>
        </w:rPr>
        <w:t>Others followed, sharing their stories, their struggles, their dreams.</w:t>
      </w:r>
    </w:p>
    <w:p w14:paraId="13C0067A" w14:textId="77777777" w:rsidR="003139D6" w:rsidRDefault="00000000">
      <w:pPr>
        <w:autoSpaceDE w:val="0"/>
        <w:autoSpaceDN w:val="0"/>
        <w:spacing w:before="58" w:after="0" w:line="264" w:lineRule="exact"/>
      </w:pPr>
      <w:r>
        <w:rPr>
          <w:rFonts w:ascii="Charis SIL Regular" w:eastAsia="Charis SIL Regular" w:hAnsi="Charis SIL Regular"/>
          <w:color w:val="000000"/>
        </w:rPr>
        <w:t>A young mother spoke about the unsafe conditions of the local school, where her children were forced to learn in dilapidated classrooms with leaky roofs and broken windows. A young man shared his struggles to find employment, despite having a college degree, due to the lack of job opportunities in the neighborhood. An elderly woman recounted how she was forced to choose between paying her rent and buying her medication. Each voice added to the chorus of shared pain and shared hope.</w:t>
      </w:r>
    </w:p>
    <w:p w14:paraId="48C53CF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meeting wasn't just a venting session; it was a strategizing session. They discussed ways to make their voices heard, ways to pressure local authorities to address their concerns. They decided to create a neighborhood association, a platform for organizing </w:t>
      </w:r>
      <w:r>
        <w:br/>
      </w:r>
      <w:r>
        <w:rPr>
          <w:rFonts w:ascii="Charis SIL Regular" w:eastAsia="Charis SIL Regular" w:hAnsi="Charis SIL Regular"/>
          <w:color w:val="000000"/>
        </w:rPr>
        <w:t>collective action. They agreed to start a petition, to hold protests, to contact local media, and to reach out to community organizations for support.</w:t>
      </w:r>
    </w:p>
    <w:p w14:paraId="51C127AC"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next few months were a whirlwind of activity. They organized rallies, marches, and community clean-up drives. They distributed flyers, knocked on doors, and made phone calls. They networked with other community groups, seeking alliances and support. They learned to use social media to amplify their message, to connect with others who shared their experiences, to build a virtual </w:t>
      </w:r>
      <w:r>
        <w:br/>
      </w:r>
      <w:r>
        <w:rPr>
          <w:rFonts w:ascii="Charis SIL Regular" w:eastAsia="Charis SIL Regular" w:hAnsi="Charis SIL Regular"/>
          <w:color w:val="000000"/>
        </w:rPr>
        <w:t>community of resistance.</w:t>
      </w:r>
    </w:p>
    <w:p w14:paraId="7A1BDE0D"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collective voice was increasingly difficult to ignore. Local news channels started to pick up on their stories, airing reports on the desperate conditions in their neighborhood. Local politicians, initially dismissive, began to take notice, sensing a growing</w:t>
      </w:r>
    </w:p>
    <w:p w14:paraId="1A22A07F" w14:textId="77777777" w:rsidR="003139D6" w:rsidRDefault="003139D6">
      <w:pPr>
        <w:sectPr w:rsidR="003139D6">
          <w:pgSz w:w="8000" w:h="12000"/>
          <w:pgMar w:top="428" w:right="652" w:bottom="394" w:left="660" w:header="720" w:footer="720" w:gutter="0"/>
          <w:cols w:space="720"/>
          <w:docGrid w:linePitch="360"/>
        </w:sectPr>
      </w:pPr>
    </w:p>
    <w:p w14:paraId="3D73E0B5" w14:textId="77777777" w:rsidR="003139D6" w:rsidRDefault="003139D6">
      <w:pPr>
        <w:autoSpaceDE w:val="0"/>
        <w:autoSpaceDN w:val="0"/>
        <w:spacing w:after="78" w:line="220" w:lineRule="exact"/>
      </w:pPr>
    </w:p>
    <w:p w14:paraId="21805EEA" w14:textId="77777777" w:rsidR="003139D6" w:rsidRDefault="00000000">
      <w:pPr>
        <w:autoSpaceDE w:val="0"/>
        <w:autoSpaceDN w:val="0"/>
        <w:spacing w:after="0" w:line="322" w:lineRule="exact"/>
      </w:pPr>
      <w:r>
        <w:rPr>
          <w:rFonts w:ascii="Charis SIL Regular" w:eastAsia="Charis SIL Regular" w:hAnsi="Charis SIL Regular"/>
          <w:color w:val="000000"/>
        </w:rPr>
        <w:t>groundswell of public opinion. The pressure mounted.</w:t>
      </w:r>
    </w:p>
    <w:p w14:paraId="54C604B5"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Their fight wasn't without its challenges. They faced opposition, skepticism, and even threats. Some neighbors were hesitant to participate, fearing retaliation. Others remained cynical, having been disillusioned by past failures. But the core group persevered, fueled by their shared sense of purpose, their unwavering belief in the power of collective action.</w:t>
      </w:r>
    </w:p>
    <w:p w14:paraId="4BAF7B7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significant victory came when they managed to secure funding for the renovation of the local school. It wasn't a complete </w:t>
      </w:r>
      <w:r>
        <w:br/>
      </w:r>
      <w:r>
        <w:rPr>
          <w:rFonts w:ascii="Charis SIL Regular" w:eastAsia="Charis SIL Regular" w:hAnsi="Charis SIL Regular"/>
          <w:color w:val="000000"/>
        </w:rPr>
        <w:t>transformation, but it was a start. The leaky roof was repaired, the broken windows replaced, and some new equipment purchased. This small victory was a beacon of hope, a testament to the power of collective action, proof that their voices could be heard, that their actions could make a difference.</w:t>
      </w:r>
    </w:p>
    <w:p w14:paraId="261FF9F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the fight for systemic change was far from over. The challenges remained, both immediate and long-term. The pervasive poverty, the lack of job opportunities, the inadequate healthcare, the </w:t>
      </w:r>
      <w:r>
        <w:br/>
      </w:r>
      <w:r>
        <w:rPr>
          <w:rFonts w:ascii="Charis SIL Regular" w:eastAsia="Charis SIL Regular" w:hAnsi="Charis SIL Regular"/>
          <w:color w:val="000000"/>
        </w:rPr>
        <w:t>systemic inequalities – these were deep-rooted problems that required sustained effort and long-term commitment.</w:t>
      </w:r>
    </w:p>
    <w:p w14:paraId="33C556FE" w14:textId="77777777" w:rsidR="003139D6" w:rsidRDefault="00000000">
      <w:pPr>
        <w:autoSpaceDE w:val="0"/>
        <w:autoSpaceDN w:val="0"/>
        <w:spacing w:before="264" w:after="0" w:line="264" w:lineRule="exact"/>
      </w:pPr>
      <w:r>
        <w:rPr>
          <w:rFonts w:ascii="Charis SIL Regular" w:eastAsia="Charis SIL Regular" w:hAnsi="Charis SIL Regular"/>
          <w:color w:val="000000"/>
        </w:rPr>
        <w:t>They faced bureaucratic hurdles, political maneuvering, and the ingrained apathy of those in power. There were moments of doubt, moments of fatigue, moments when they felt like giving up. Yet, they held on, buoyed by the progress they had already made, fueled by their shared hope, and empowered by the knowledge that they were not alone in their struggle.</w:t>
      </w:r>
    </w:p>
    <w:p w14:paraId="34A71515"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They continued to organize, to advocate, to resist. They continued to demand justice, to demand equality, to demand a better future for their children, for their community, for themselves. Their journey was a marathon, not a sprint. It was a journey of struggle, of setbacks, of perseverance, and of hope.</w:t>
      </w:r>
    </w:p>
    <w:p w14:paraId="08E0930F" w14:textId="77777777" w:rsidR="003139D6" w:rsidRDefault="00000000">
      <w:pPr>
        <w:autoSpaceDE w:val="0"/>
        <w:autoSpaceDN w:val="0"/>
        <w:spacing w:before="206" w:after="0" w:line="322" w:lineRule="exact"/>
      </w:pPr>
      <w:r>
        <w:rPr>
          <w:rFonts w:ascii="Charis SIL Regular" w:eastAsia="Charis SIL Regular" w:hAnsi="Charis SIL Regular"/>
          <w:color w:val="000000"/>
        </w:rPr>
        <w:t>The community action wasn't about quick fixes or magic solutions.</w:t>
      </w:r>
    </w:p>
    <w:p w14:paraId="2A76646B" w14:textId="77777777" w:rsidR="003139D6" w:rsidRDefault="00000000">
      <w:pPr>
        <w:autoSpaceDE w:val="0"/>
        <w:autoSpaceDN w:val="0"/>
        <w:spacing w:before="58" w:after="0" w:line="264" w:lineRule="exact"/>
      </w:pPr>
      <w:r>
        <w:rPr>
          <w:rFonts w:ascii="Charis SIL Regular" w:eastAsia="Charis SIL Regular" w:hAnsi="Charis SIL Regular"/>
          <w:color w:val="000000"/>
        </w:rPr>
        <w:lastRenderedPageBreak/>
        <w:t>It was a long, arduous process of building power, of building solidarity, of building a community that could defend itself against the forces that sought to marginalize and oppress it. It was a</w:t>
      </w:r>
    </w:p>
    <w:p w14:paraId="1AF718AB" w14:textId="77777777" w:rsidR="003139D6" w:rsidRDefault="003139D6">
      <w:pPr>
        <w:sectPr w:rsidR="003139D6">
          <w:pgSz w:w="8000" w:h="12000"/>
          <w:pgMar w:top="296" w:right="674" w:bottom="394" w:left="660" w:header="720" w:footer="720" w:gutter="0"/>
          <w:cols w:space="720"/>
          <w:docGrid w:linePitch="360"/>
        </w:sectPr>
      </w:pPr>
    </w:p>
    <w:p w14:paraId="147A09A7" w14:textId="77777777" w:rsidR="003139D6" w:rsidRDefault="003139D6">
      <w:pPr>
        <w:autoSpaceDE w:val="0"/>
        <w:autoSpaceDN w:val="0"/>
        <w:spacing w:after="78" w:line="220" w:lineRule="exact"/>
      </w:pPr>
    </w:p>
    <w:p w14:paraId="28D1019E"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testament to the resilience of the human spirit, the capacity for collective action, and the unwavering belief in the possibility of a better future. The flicker of hope had ignited a flame, and that flame was burning brighter with each passing day, illuminating the path towards a brighter tomorrow. It was a slow, painstaking process, but the momentum was growing, and the community, strengthened by their shared struggle and unwavering commitment, was ready to fight for as long as it took to achieve their goals. The fight was ongoing, but the seeds of change had been planted, </w:t>
      </w:r>
      <w:r>
        <w:br/>
      </w:r>
      <w:r>
        <w:rPr>
          <w:rFonts w:ascii="Charis SIL Regular" w:eastAsia="Charis SIL Regular" w:hAnsi="Charis SIL Regular"/>
          <w:color w:val="000000"/>
        </w:rPr>
        <w:t xml:space="preserve">watered with sweat, tears, and shared hope, and they were </w:t>
      </w:r>
      <w:r>
        <w:br/>
      </w:r>
      <w:r>
        <w:rPr>
          <w:rFonts w:ascii="Charis SIL Regular" w:eastAsia="Charis SIL Regular" w:hAnsi="Charis SIL Regular"/>
          <w:color w:val="000000"/>
        </w:rPr>
        <w:t>beginning to sprout.</w:t>
      </w:r>
    </w:p>
    <w:p w14:paraId="7537DBD8" w14:textId="77777777" w:rsidR="003139D6" w:rsidRDefault="003139D6">
      <w:pPr>
        <w:sectPr w:rsidR="003139D6">
          <w:pgSz w:w="8000" w:h="12000"/>
          <w:pgMar w:top="296" w:right="680" w:bottom="1440" w:left="660" w:header="720" w:footer="720" w:gutter="0"/>
          <w:cols w:space="720"/>
          <w:docGrid w:linePitch="360"/>
        </w:sectPr>
      </w:pPr>
    </w:p>
    <w:p w14:paraId="7AF9D850" w14:textId="77777777" w:rsidR="003139D6" w:rsidRDefault="003139D6">
      <w:pPr>
        <w:autoSpaceDE w:val="0"/>
        <w:autoSpaceDN w:val="0"/>
        <w:spacing w:after="224" w:line="220" w:lineRule="exact"/>
      </w:pPr>
    </w:p>
    <w:p w14:paraId="5DEC762A" w14:textId="77777777" w:rsidR="003139D6" w:rsidRDefault="00000000">
      <w:pPr>
        <w:autoSpaceDE w:val="0"/>
        <w:autoSpaceDN w:val="0"/>
        <w:spacing w:after="0" w:line="330" w:lineRule="exact"/>
      </w:pPr>
      <w:r>
        <w:rPr>
          <w:rFonts w:ascii="Charis SIL Bold" w:eastAsia="Charis SIL Bold" w:hAnsi="Charis SIL Bold"/>
          <w:b/>
          <w:color w:val="000000"/>
        </w:rPr>
        <w:t>Jamies Past Trauma</w:t>
      </w:r>
    </w:p>
    <w:p w14:paraId="537E01E6"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flickering gaslight cast long shadows across Jamie’s face, </w:t>
      </w:r>
      <w:r>
        <w:br/>
      </w:r>
      <w:r>
        <w:rPr>
          <w:rFonts w:ascii="Charis SIL Regular" w:eastAsia="Charis SIL Regular" w:hAnsi="Charis SIL Regular"/>
          <w:color w:val="000000"/>
        </w:rPr>
        <w:t>highlighting the deep lines etched around her eyes – lines that spoke of sleepless nights and unspoken burdens. She sat hunched on the worn couch in her tiny apartment, the cheap fabric clinging to her thin frame. The air hung heavy with the scent of stale coffee and something else, something indefinable, a residue of pain and despair. Outside, the city roared, a cacophony of sirens and distant shouts, a soundtrack to her inner turmoil. Tonight, though, the noise seemed muted, swallowed by the deafening silence within her own mind.</w:t>
      </w:r>
    </w:p>
    <w:p w14:paraId="241BA9D3" w14:textId="77777777" w:rsidR="003139D6" w:rsidRDefault="00000000">
      <w:pPr>
        <w:autoSpaceDE w:val="0"/>
        <w:autoSpaceDN w:val="0"/>
        <w:spacing w:before="204" w:after="0" w:line="324" w:lineRule="exact"/>
      </w:pPr>
      <w:r>
        <w:rPr>
          <w:rFonts w:ascii="Charis SIL Regular" w:eastAsia="Charis SIL Regular" w:hAnsi="Charis SIL Regular"/>
          <w:color w:val="000000"/>
        </w:rPr>
        <w:t>Tonight, she was facing her past.</w:t>
      </w:r>
    </w:p>
    <w:p w14:paraId="544ED24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It hadn't been a conscious decision; it hadn't been a planned </w:t>
      </w:r>
      <w:r>
        <w:br/>
      </w:r>
      <w:r>
        <w:rPr>
          <w:rFonts w:ascii="Charis SIL Regular" w:eastAsia="Charis SIL Regular" w:hAnsi="Charis SIL Regular"/>
          <w:color w:val="000000"/>
        </w:rPr>
        <w:t xml:space="preserve">confrontation. It had simply crept up on her, a slow, insidious tide that had finally overwhelmed her fragile defenses. The support group, the shared stories of hardship, the burgeoning sense of community – all of it had chipped away at the carefully constructed walls she had built around her heart, leaving her vulnerable, </w:t>
      </w:r>
      <w:r>
        <w:br/>
      </w:r>
      <w:r>
        <w:rPr>
          <w:rFonts w:ascii="Charis SIL Regular" w:eastAsia="Charis SIL Regular" w:hAnsi="Charis SIL Regular"/>
          <w:color w:val="000000"/>
        </w:rPr>
        <w:t>exposed. The pain, buried deep for so long, had begun to surface, insistent, demanding to be acknowledged, demanding to be healed.</w:t>
      </w:r>
    </w:p>
    <w:p w14:paraId="6EE4CFD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childhood wasn't a storybook fairytale. It was a gritty, realistic portrayal of poverty and neglect. The memories came flooding back, sharp and vivid, like shards of glass piercing the fog of her </w:t>
      </w:r>
      <w:r>
        <w:br/>
      </w:r>
      <w:r>
        <w:rPr>
          <w:rFonts w:ascii="Charis SIL Regular" w:eastAsia="Charis SIL Regular" w:hAnsi="Charis SIL Regular"/>
          <w:color w:val="000000"/>
        </w:rPr>
        <w:t>suppressed emotions. She remembered the cramped apartment, always cold in the winter, the constant gnawing hunger, the hand-me-down clothes that never quite fit. She recalled the sounds of her parents' fighting – harsh words, thrown objects, the chilling silence that followed, the silence that spoke volumes about their broken relationship.</w:t>
      </w:r>
    </w:p>
    <w:p w14:paraId="5B066F34"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 xml:space="preserve">Her father, a man consumed by his own demons, had been a shadowy presence in her life, a source of both fear and fleeting affection. His moods were unpredictable, shifting from explosive </w:t>
      </w:r>
      <w:r>
        <w:rPr>
          <w:rFonts w:ascii="Charis SIL Regular" w:eastAsia="Charis SIL Regular" w:hAnsi="Charis SIL Regular"/>
          <w:color w:val="000000"/>
        </w:rPr>
        <w:lastRenderedPageBreak/>
        <w:t>anger to withdrawn silence, leaving her constantly walking on eggshells. His love, when it was offered, felt conditional, always</w:t>
      </w:r>
    </w:p>
    <w:p w14:paraId="20E500B9" w14:textId="77777777" w:rsidR="003139D6" w:rsidRDefault="003139D6">
      <w:pPr>
        <w:sectPr w:rsidR="003139D6">
          <w:pgSz w:w="8000" w:h="12000"/>
          <w:pgMar w:top="442" w:right="640" w:bottom="364" w:left="660" w:header="720" w:footer="720" w:gutter="0"/>
          <w:cols w:space="720"/>
          <w:docGrid w:linePitch="360"/>
        </w:sectPr>
      </w:pPr>
    </w:p>
    <w:p w14:paraId="0C598317" w14:textId="77777777" w:rsidR="003139D6" w:rsidRDefault="003139D6">
      <w:pPr>
        <w:autoSpaceDE w:val="0"/>
        <w:autoSpaceDN w:val="0"/>
        <w:spacing w:after="78" w:line="220" w:lineRule="exact"/>
      </w:pPr>
    </w:p>
    <w:p w14:paraId="6106C093" w14:textId="77777777" w:rsidR="003139D6" w:rsidRDefault="00000000">
      <w:pPr>
        <w:autoSpaceDE w:val="0"/>
        <w:autoSpaceDN w:val="0"/>
        <w:spacing w:before="58" w:after="0" w:line="264" w:lineRule="exact"/>
      </w:pPr>
      <w:r>
        <w:rPr>
          <w:rFonts w:ascii="Charis SIL Regular" w:eastAsia="Charis SIL Regular" w:hAnsi="Charis SIL Regular"/>
          <w:color w:val="000000"/>
        </w:rPr>
        <w:t>tinged with an undercurrent of resentment. She remembered the nights she’d huddle under her threadbare blanket, listening to their arguments, whispering prayers for it all to stop, for the yelling to cease, for the fear to disappear.</w:t>
      </w:r>
    </w:p>
    <w:p w14:paraId="5B16C295" w14:textId="77777777" w:rsidR="003139D6" w:rsidRDefault="00000000">
      <w:pPr>
        <w:autoSpaceDE w:val="0"/>
        <w:autoSpaceDN w:val="0"/>
        <w:spacing w:before="264" w:after="0" w:line="264" w:lineRule="exact"/>
      </w:pPr>
      <w:r>
        <w:rPr>
          <w:rFonts w:ascii="Charis SIL Regular" w:eastAsia="Charis SIL Regular" w:hAnsi="Charis SIL Regular"/>
          <w:color w:val="000000"/>
        </w:rPr>
        <w:t>Her mother, tired and worn down by the relentless struggle for survival, hadn't been able to offer much comfort. Overburdened by the weight of their circumstances, she’d often retreated into herself, leaving Jamie feeling alone and abandoned. The love she received from her mother was a quiet, unspoken kind, a gentle touch, a whispered "I love you" before bed, a silent presence that offered little solace in the face of her father's volatile outbursts. It was a love that often felt insufficient, a love that was insufficient to combat the chilling reality of their poverty-stricken existence.</w:t>
      </w:r>
    </w:p>
    <w:p w14:paraId="1333BFA6" w14:textId="77777777" w:rsidR="003139D6" w:rsidRDefault="00000000">
      <w:pPr>
        <w:autoSpaceDE w:val="0"/>
        <w:autoSpaceDN w:val="0"/>
        <w:spacing w:before="264" w:after="0" w:line="264" w:lineRule="exact"/>
      </w:pPr>
      <w:r>
        <w:rPr>
          <w:rFonts w:ascii="Charis SIL Regular" w:eastAsia="Charis SIL Regular" w:hAnsi="Charis SIL Regular"/>
          <w:color w:val="000000"/>
        </w:rPr>
        <w:t>Then there was the school. A place that should have been a haven, a place of learning and growth, had instead become a constant source of humiliation and insecurity. She remembered the taunts of the wealthier children, the constant comparisons, the feeling of being perpetually on the outside, looking in. The hand-me-down clothes, the lack of new school supplies, the shame she felt when she couldn’t afford the latest fad – these were constant reminders of her family's precarious financial situation. The shame cut deeper than any physical blow. The memories were a constant, painful reminder of her inadequacy.</w:t>
      </w:r>
    </w:p>
    <w:p w14:paraId="434BFDE6" w14:textId="77777777" w:rsidR="003139D6" w:rsidRDefault="00000000">
      <w:pPr>
        <w:autoSpaceDE w:val="0"/>
        <w:autoSpaceDN w:val="0"/>
        <w:spacing w:before="264" w:after="0" w:line="264" w:lineRule="exact"/>
      </w:pPr>
      <w:r>
        <w:rPr>
          <w:rFonts w:ascii="Charis SIL Regular" w:eastAsia="Charis SIL Regular" w:hAnsi="Charis SIL Regular"/>
          <w:color w:val="000000"/>
        </w:rPr>
        <w:t>The memories weren't just about material deprivation; they were about emotional neglect. Jamie had learned early on to suppress her emotions, to become invisible, to fade into the background. She had become a master of self-reliance, a survival mechanism honed from years of navigating a chaotic and unpredictable environment. She learned to anticipate her father's moods, to avoid his wrath, to anticipate and prevent his outbursts before they escalated. This vigilance, this constant state of hyper-awareness, had taken its toll.</w:t>
      </w:r>
    </w:p>
    <w:p w14:paraId="55583C0B" w14:textId="77777777" w:rsidR="003139D6" w:rsidRDefault="00000000">
      <w:pPr>
        <w:autoSpaceDE w:val="0"/>
        <w:autoSpaceDN w:val="0"/>
        <w:spacing w:before="264" w:after="0" w:line="264" w:lineRule="exact"/>
        <w:ind w:right="144"/>
        <w:jc w:val="center"/>
      </w:pPr>
      <w:r>
        <w:rPr>
          <w:rFonts w:ascii="Charis SIL Regular" w:eastAsia="Charis SIL Regular" w:hAnsi="Charis SIL Regular"/>
          <w:color w:val="000000"/>
        </w:rPr>
        <w:t>She had become emotionally numb, a shell of her former self. She built walls around her heart, protecting herself from further pain.</w:t>
      </w:r>
    </w:p>
    <w:p w14:paraId="35044385" w14:textId="77777777" w:rsidR="003139D6" w:rsidRDefault="00000000">
      <w:pPr>
        <w:autoSpaceDE w:val="0"/>
        <w:autoSpaceDN w:val="0"/>
        <w:spacing w:before="58" w:after="0" w:line="264" w:lineRule="exact"/>
      </w:pPr>
      <w:r>
        <w:rPr>
          <w:rFonts w:ascii="Charis SIL Regular" w:eastAsia="Charis SIL Regular" w:hAnsi="Charis SIL Regular"/>
          <w:color w:val="000000"/>
        </w:rPr>
        <w:lastRenderedPageBreak/>
        <w:t>She had learned to detach, to disconnect from her own emotions, from her own needs. This emotional detachment had left her feeling isolated, alone, and incapable of forming meaningful relationships.</w:t>
      </w:r>
    </w:p>
    <w:p w14:paraId="7F9F10C4" w14:textId="77777777" w:rsidR="003139D6" w:rsidRDefault="003139D6">
      <w:pPr>
        <w:sectPr w:rsidR="003139D6">
          <w:pgSz w:w="8000" w:h="12000"/>
          <w:pgMar w:top="296" w:right="666" w:bottom="394" w:left="660" w:header="720" w:footer="720" w:gutter="0"/>
          <w:cols w:space="720"/>
          <w:docGrid w:linePitch="360"/>
        </w:sectPr>
      </w:pPr>
    </w:p>
    <w:p w14:paraId="14532C09" w14:textId="77777777" w:rsidR="003139D6" w:rsidRDefault="003139D6">
      <w:pPr>
        <w:autoSpaceDE w:val="0"/>
        <w:autoSpaceDN w:val="0"/>
        <w:spacing w:after="78" w:line="220" w:lineRule="exact"/>
      </w:pPr>
    </w:p>
    <w:p w14:paraId="55CD206C"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She had learned to survive, but in doing so she had lost a part of herself, a part that was crucial for genuine connection and emotional well-being.</w:t>
      </w:r>
    </w:p>
    <w:p w14:paraId="3961B031" w14:textId="77777777" w:rsidR="003139D6" w:rsidRDefault="00000000">
      <w:pPr>
        <w:autoSpaceDE w:val="0"/>
        <w:autoSpaceDN w:val="0"/>
        <w:spacing w:before="264" w:after="0" w:line="264" w:lineRule="exact"/>
      </w:pPr>
      <w:r>
        <w:rPr>
          <w:rFonts w:ascii="Charis SIL Regular" w:eastAsia="Charis SIL Regular" w:hAnsi="Charis SIL Regular"/>
          <w:color w:val="000000"/>
        </w:rPr>
        <w:t>As she sat in the dim light of her apartment, the memories swirled around her, a relentless vortex of pain and regret. She realized that her current struggles – the unplanned pregnancy, the high school dropout, the lack of direction – were not just random events; they were a direct consequence of her past. Her past trauma had shaped her present reality, influencing her choices, her behaviors, her self-perception.</w:t>
      </w:r>
    </w:p>
    <w:p w14:paraId="73B12349"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tears finally came, a torrent of pent-up emotions, years of suppressed pain finally finding release. She wept uncontrollably, her body shaking with the force of her anguish. It wasn't a pretty cry; it wasn’t a refined, graceful expression of sadness. It was raw, primal, a visceral release of years of bottled-up emotions.</w:t>
      </w:r>
    </w:p>
    <w:p w14:paraId="6DA39F6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tears flowed freely, washing away layers of ingrained hurt and resentment, leaving her feeling vulnerable, exposed, yet oddly lighter, somehow less burdened. In the midst of her sorrow, a small spark of hope ignited. It was a faint flicker, barely visible at first, but it was there, nonetheless. It was the realization that </w:t>
      </w:r>
      <w:r>
        <w:br/>
      </w:r>
      <w:r>
        <w:rPr>
          <w:rFonts w:ascii="Charis SIL Regular" w:eastAsia="Charis SIL Regular" w:hAnsi="Charis SIL Regular"/>
          <w:color w:val="000000"/>
        </w:rPr>
        <w:t xml:space="preserve">acknowledging her past was the first step towards healing, that understanding the roots of her pain was the first step toward </w:t>
      </w:r>
      <w:r>
        <w:br/>
      </w:r>
      <w:r>
        <w:rPr>
          <w:rFonts w:ascii="Charis SIL Regular" w:eastAsia="Charis SIL Regular" w:hAnsi="Charis SIL Regular"/>
          <w:color w:val="000000"/>
        </w:rPr>
        <w:t>reclaiming her life.</w:t>
      </w:r>
    </w:p>
    <w:p w14:paraId="3927243C"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 xml:space="preserve">She wasn't a victim; she was a survivor. She had endured </w:t>
      </w:r>
      <w:r>
        <w:br/>
      </w:r>
      <w:r>
        <w:rPr>
          <w:rFonts w:ascii="Charis SIL Regular" w:eastAsia="Charis SIL Regular" w:hAnsi="Charis SIL Regular"/>
          <w:color w:val="000000"/>
        </w:rPr>
        <w:t>unimaginable hardships, but she had also shown remarkable resilience. She had survived, and that in itself was a testament to her strength.</w:t>
      </w:r>
    </w:p>
    <w:p w14:paraId="2DA5E85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long night stretched ahead, filled with the pain of memories, but also the glimmer of hope. It was a long, arduous journey ahead, but for the first time in a long time, Jamie felt ready to start. The path to healing wouldn't be easy; it would be a journey of self-discovery, of confronting her demons, and of learning to forgive herself. But she was ready to begin. The weight on her chest, the suffocating sense of </w:t>
      </w:r>
      <w:r>
        <w:rPr>
          <w:rFonts w:ascii="Charis SIL Regular" w:eastAsia="Charis SIL Regular" w:hAnsi="Charis SIL Regular"/>
          <w:color w:val="000000"/>
        </w:rPr>
        <w:lastRenderedPageBreak/>
        <w:t>despair that had clung to her for so long, began to lift. A new dawn was approaching, and with it, a tentative,</w:t>
      </w:r>
    </w:p>
    <w:p w14:paraId="50CF2394" w14:textId="77777777" w:rsidR="003139D6" w:rsidRDefault="003139D6">
      <w:pPr>
        <w:sectPr w:rsidR="003139D6">
          <w:pgSz w:w="8000" w:h="12000"/>
          <w:pgMar w:top="296" w:right="700" w:bottom="394" w:left="660" w:header="720" w:footer="720" w:gutter="0"/>
          <w:cols w:space="720"/>
          <w:docGrid w:linePitch="360"/>
        </w:sectPr>
      </w:pPr>
    </w:p>
    <w:p w14:paraId="3594B3AB" w14:textId="77777777" w:rsidR="003139D6" w:rsidRDefault="003139D6">
      <w:pPr>
        <w:autoSpaceDE w:val="0"/>
        <w:autoSpaceDN w:val="0"/>
        <w:spacing w:after="78" w:line="220" w:lineRule="exact"/>
      </w:pPr>
    </w:p>
    <w:p w14:paraId="24BD64DD" w14:textId="77777777" w:rsidR="003139D6" w:rsidRDefault="00000000">
      <w:pPr>
        <w:autoSpaceDE w:val="0"/>
        <w:autoSpaceDN w:val="0"/>
        <w:spacing w:after="0" w:line="322" w:lineRule="exact"/>
      </w:pPr>
      <w:r>
        <w:rPr>
          <w:rFonts w:ascii="Charis SIL Regular" w:eastAsia="Charis SIL Regular" w:hAnsi="Charis SIL Regular"/>
          <w:color w:val="000000"/>
        </w:rPr>
        <w:t>hopeful feeling.</w:t>
      </w:r>
    </w:p>
    <w:p w14:paraId="10D33F8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sunrise would find her exhausted, but not defeated. It would find her raw, vulnerable, yet stronger than she had ever been </w:t>
      </w:r>
      <w:r>
        <w:br/>
      </w:r>
      <w:r>
        <w:rPr>
          <w:rFonts w:ascii="Charis SIL Regular" w:eastAsia="Charis SIL Regular" w:hAnsi="Charis SIL Regular"/>
          <w:color w:val="000000"/>
        </w:rPr>
        <w:t xml:space="preserve">before. She had faced her past, and in doing so, she had taken the first step toward claiming a brighter future. The road ahead would undoubtedly be challenging, but for the first time, Jamie felt a sense of control over her life, a sense of agency. She would face the </w:t>
      </w:r>
      <w:r>
        <w:br/>
      </w:r>
      <w:r>
        <w:rPr>
          <w:rFonts w:ascii="Charis SIL Regular" w:eastAsia="Charis SIL Regular" w:hAnsi="Charis SIL Regular"/>
          <w:color w:val="000000"/>
        </w:rPr>
        <w:t>challenges, one step at a time. She would rebuild her life, brick by painstaking brick, drawn from the ashes of her difficult past. The journey would be arduous, but she was ready. She knew now that healing wasn't a destination, but a journey. And she was finally ready to embark upon it.</w:t>
      </w:r>
    </w:p>
    <w:p w14:paraId="13394F07" w14:textId="77777777" w:rsidR="003139D6" w:rsidRDefault="003139D6">
      <w:pPr>
        <w:sectPr w:rsidR="003139D6">
          <w:pgSz w:w="8000" w:h="12000"/>
          <w:pgMar w:top="296" w:right="644" w:bottom="1440" w:left="660" w:header="720" w:footer="720" w:gutter="0"/>
          <w:cols w:space="720"/>
          <w:docGrid w:linePitch="360"/>
        </w:sectPr>
      </w:pPr>
    </w:p>
    <w:p w14:paraId="1899745F" w14:textId="77777777" w:rsidR="003139D6" w:rsidRDefault="003139D6">
      <w:pPr>
        <w:autoSpaceDE w:val="0"/>
        <w:autoSpaceDN w:val="0"/>
        <w:spacing w:after="224" w:line="220" w:lineRule="exact"/>
      </w:pPr>
    </w:p>
    <w:p w14:paraId="52121629" w14:textId="77777777" w:rsidR="003139D6" w:rsidRDefault="00000000">
      <w:pPr>
        <w:autoSpaceDE w:val="0"/>
        <w:autoSpaceDN w:val="0"/>
        <w:spacing w:after="0" w:line="330" w:lineRule="exact"/>
      </w:pPr>
      <w:r>
        <w:rPr>
          <w:rFonts w:ascii="Charis SIL Bold" w:eastAsia="Charis SIL Bold" w:hAnsi="Charis SIL Bold"/>
          <w:b/>
          <w:color w:val="000000"/>
        </w:rPr>
        <w:t>Marks Family History</w:t>
      </w:r>
    </w:p>
    <w:p w14:paraId="1AE8FED6" w14:textId="77777777" w:rsidR="003139D6" w:rsidRDefault="00000000">
      <w:pPr>
        <w:autoSpaceDE w:val="0"/>
        <w:autoSpaceDN w:val="0"/>
        <w:spacing w:before="286" w:after="0" w:line="264" w:lineRule="exact"/>
      </w:pPr>
      <w:r>
        <w:rPr>
          <w:rFonts w:ascii="Charis SIL Regular" w:eastAsia="Charis SIL Regular" w:hAnsi="Charis SIL Regular"/>
          <w:color w:val="000000"/>
        </w:rPr>
        <w:t>The melody hung heavy in the air, a melancholic blues riff echoing the turmoil within Mark. He sat hunched over his battered guitar, the worn wood smooth beneath his calloused fingers. The small, cramped room felt like a suffocating cage, the walls closing in on him, mirroring the relentless pressure he felt from within. Outside, the city thrummed with a life he couldn't quite grasp, a life that seemed to exist on a different plane of existence, a life he longed for yet felt perpetually excluded from. His fingers moved across the strings, weaving a tapestry of sound that mirrored his own fractured existence. The music was a release, a cathartic outpouring of his suppressed emotions, but it was also a constant reminder of his struggle.</w:t>
      </w:r>
    </w:p>
    <w:p w14:paraId="7785065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wasn't just battling his own demons; he was wrestling with a legacy, a family history steeped in addiction. It was a weight he carried on his shoulders, a burden that threatened to crush him. His father, a man consumed by alcohol, had been a volatile and </w:t>
      </w:r>
      <w:r>
        <w:br/>
      </w:r>
      <w:r>
        <w:rPr>
          <w:rFonts w:ascii="Charis SIL Regular" w:eastAsia="Charis SIL Regular" w:hAnsi="Charis SIL Regular"/>
          <w:color w:val="000000"/>
        </w:rPr>
        <w:t xml:space="preserve">unpredictable force in his childhood. The memories came unbidden, a relentless tide of fragmented images and sounds. He remembered the smell of stale beer, the slurred words, the unpredictable rages that left him trembling in fear. He remembered the silences, too, the chilling voids that followed the storms, the unspoken words </w:t>
      </w:r>
      <w:r>
        <w:br/>
      </w:r>
      <w:r>
        <w:rPr>
          <w:rFonts w:ascii="Charis SIL Regular" w:eastAsia="Charis SIL Regular" w:hAnsi="Charis SIL Regular"/>
          <w:color w:val="000000"/>
        </w:rPr>
        <w:t>hanging heavy in the air, a palpable sense of loss and abandonment.</w:t>
      </w:r>
    </w:p>
    <w:p w14:paraId="45515D6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father's addiction wasn’t just a personal failing; it had been a family disease, a malignant force that had seeped into every corner of their lives. His mother, worn down by years of stress and worry, had become a shadow of her former self, her once vibrant spirit dimmed by the constant struggle to maintain some semblance of normalcy amidst the chaos. She had tried to shield him, to protect him from the harsh realities of his father's addiction, but the cracks in their fragile world were impossible to ignore. He remembered the hushed whispers, the furtive glances, the unspoken fears that </w:t>
      </w:r>
      <w:r>
        <w:br/>
      </w:r>
      <w:r>
        <w:rPr>
          <w:rFonts w:ascii="Charis SIL Regular" w:eastAsia="Charis SIL Regular" w:hAnsi="Charis SIL Regular"/>
          <w:color w:val="000000"/>
        </w:rPr>
        <w:t>permeated their small, cramped apartment.</w:t>
      </w:r>
    </w:p>
    <w:p w14:paraId="5D79D106"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family history wasn't confined to his father. An aunt had succumbed to heroin addiction, her life a tragic spiral of despair</w:t>
      </w:r>
    </w:p>
    <w:p w14:paraId="2554B663" w14:textId="77777777" w:rsidR="003139D6" w:rsidRDefault="003139D6">
      <w:pPr>
        <w:sectPr w:rsidR="003139D6">
          <w:pgSz w:w="8000" w:h="12000"/>
          <w:pgMar w:top="442" w:right="642" w:bottom="364" w:left="660" w:header="720" w:footer="720" w:gutter="0"/>
          <w:cols w:space="720"/>
          <w:docGrid w:linePitch="360"/>
        </w:sectPr>
      </w:pPr>
    </w:p>
    <w:p w14:paraId="3DE5BA53" w14:textId="77777777" w:rsidR="003139D6" w:rsidRDefault="003139D6">
      <w:pPr>
        <w:autoSpaceDE w:val="0"/>
        <w:autoSpaceDN w:val="0"/>
        <w:spacing w:after="78" w:line="220" w:lineRule="exact"/>
      </w:pPr>
    </w:p>
    <w:p w14:paraId="3129CB22"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and self-destruction. An uncle wrestled with gambling addiction, his life a constant cycle of fleeting wins and crushing losses, his </w:t>
      </w:r>
      <w:r>
        <w:br/>
      </w:r>
      <w:r>
        <w:rPr>
          <w:rFonts w:ascii="Charis SIL Regular" w:eastAsia="Charis SIL Regular" w:hAnsi="Charis SIL Regular"/>
          <w:color w:val="000000"/>
        </w:rPr>
        <w:t>desperation palpable in his trembling hands and anxious eyes. The stories were whispered, sometimes with shame, sometimes with a weary acceptance, a shared understanding of the family curse. The legacy was heavy, a suffocating blanket of despair and broken dreams. The addiction wasn't just a habit; it was a generational trauma, a poisoned inheritance passed down through the years.</w:t>
      </w:r>
    </w:p>
    <w:p w14:paraId="2B62AE0C" w14:textId="77777777" w:rsidR="003139D6" w:rsidRDefault="00000000">
      <w:pPr>
        <w:autoSpaceDE w:val="0"/>
        <w:autoSpaceDN w:val="0"/>
        <w:spacing w:before="264" w:after="0" w:line="264" w:lineRule="exact"/>
      </w:pPr>
      <w:r>
        <w:rPr>
          <w:rFonts w:ascii="Charis SIL Regular" w:eastAsia="Charis SIL Regular" w:hAnsi="Charis SIL Regular"/>
          <w:color w:val="000000"/>
        </w:rPr>
        <w:t>Mark understood the pull, the insidious allure of escape. He knew the dark comfort of numbness, the temporary oblivion offered by drugs and alcohol. He had dabbled, he had experimented, had felt the siren song of oblivion calling to him. He had seen the abyss, and it had stared back at him with empty, unblinking eyes. But he had also seen the wreckage, the shattered lives, the broken families, the immeasurable pain left in the wake of addiction. He had seen it in his father's bloodshot eyes, in his mother's weary gaze, in the tragic downfall of his aunt and uncle. He had seen the cost, and it had scared him.</w:t>
      </w:r>
    </w:p>
    <w:p w14:paraId="03BBBBE9" w14:textId="77777777" w:rsidR="003139D6" w:rsidRDefault="00000000">
      <w:pPr>
        <w:autoSpaceDE w:val="0"/>
        <w:autoSpaceDN w:val="0"/>
        <w:spacing w:before="264" w:after="0" w:line="264" w:lineRule="exact"/>
      </w:pPr>
      <w:r>
        <w:rPr>
          <w:rFonts w:ascii="Charis SIL Regular" w:eastAsia="Charis SIL Regular" w:hAnsi="Charis SIL Regular"/>
          <w:color w:val="000000"/>
        </w:rPr>
        <w:t>His escape wasn't found in oblivion, but in the music. The guitar was his sanctuary, a space where he could pour out his emotions, where he could process the pain and the anger and the fear. The music was a battleground, a space where he fought against the pull of the past, where he fought for his own narrative, his own identity, separate from the toxic legacy of addiction that threatened to engulf him. He knew he wasn't defined by his family history; he was more than the sum of his ancestors' mistakes. He was determined to break the cycle, to forge a different path, a path that led away from the shadows and into the light.</w:t>
      </w:r>
    </w:p>
    <w:p w14:paraId="542479F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journey wasn't without its pitfalls. There were days when the weight of the past felt unbearable, days when the allure of escape was almost overwhelming. There were moments of doubt, moments of despair, moments when he questioned whether he could truly break free from the shackles of his family's history. But he had found allies, friends who understood his struggle, friends who offered support and </w:t>
      </w:r>
      <w:r>
        <w:rPr>
          <w:rFonts w:ascii="Charis SIL Regular" w:eastAsia="Charis SIL Regular" w:hAnsi="Charis SIL Regular"/>
          <w:color w:val="000000"/>
        </w:rPr>
        <w:lastRenderedPageBreak/>
        <w:t xml:space="preserve">encouragement, friends who helped him </w:t>
      </w:r>
      <w:r>
        <w:br/>
      </w:r>
      <w:r>
        <w:rPr>
          <w:rFonts w:ascii="Charis SIL Regular" w:eastAsia="Charis SIL Regular" w:hAnsi="Charis SIL Regular"/>
          <w:color w:val="000000"/>
        </w:rPr>
        <w:t>navigate the treacherous terrain of addiction and recovery.</w:t>
      </w:r>
    </w:p>
    <w:p w14:paraId="1666D10B" w14:textId="77777777" w:rsidR="003139D6" w:rsidRDefault="003139D6">
      <w:pPr>
        <w:sectPr w:rsidR="003139D6">
          <w:pgSz w:w="8000" w:h="12000"/>
          <w:pgMar w:top="296" w:right="650" w:bottom="526" w:left="660" w:header="720" w:footer="720" w:gutter="0"/>
          <w:cols w:space="720"/>
          <w:docGrid w:linePitch="360"/>
        </w:sectPr>
      </w:pPr>
    </w:p>
    <w:p w14:paraId="016E5935" w14:textId="77777777" w:rsidR="003139D6" w:rsidRDefault="003139D6">
      <w:pPr>
        <w:autoSpaceDE w:val="0"/>
        <w:autoSpaceDN w:val="0"/>
        <w:spacing w:after="78" w:line="220" w:lineRule="exact"/>
      </w:pPr>
    </w:p>
    <w:p w14:paraId="0161014D"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Among those allies was Jamie. Her own struggles mirrored his in a way, a shared understanding of pain, a mutual recognition of the need to break free from the bonds of their past. Their bond was a lifeline, a shared understanding, a mutual support system. Her story, her vulnerability, echoed in his own heart. He saw her strength, her resilience, her determination to overcome the </w:t>
      </w:r>
      <w:r>
        <w:br/>
      </w:r>
      <w:r>
        <w:rPr>
          <w:rFonts w:ascii="Charis SIL Regular" w:eastAsia="Charis SIL Regular" w:hAnsi="Charis SIL Regular"/>
          <w:color w:val="000000"/>
        </w:rPr>
        <w:t>adversity she faced. It was an inspiration, a beacon of hope in the darkness.</w:t>
      </w:r>
    </w:p>
    <w:p w14:paraId="017B9F8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spent hours with his guitar, pouring his heart out into each note, each chord. The music wasn't just an escape; it was a form of </w:t>
      </w:r>
      <w:r>
        <w:br/>
      </w:r>
      <w:r>
        <w:rPr>
          <w:rFonts w:ascii="Charis SIL Regular" w:eastAsia="Charis SIL Regular" w:hAnsi="Charis SIL Regular"/>
          <w:color w:val="000000"/>
        </w:rPr>
        <w:t xml:space="preserve">therapy, a means of self-expression, a tool for processing the </w:t>
      </w:r>
      <w:r>
        <w:br/>
      </w:r>
      <w:r>
        <w:rPr>
          <w:rFonts w:ascii="Charis SIL Regular" w:eastAsia="Charis SIL Regular" w:hAnsi="Charis SIL Regular"/>
          <w:color w:val="000000"/>
        </w:rPr>
        <w:t>turmoil within. It was a way to reclaim his narrative, to write his own story, unburdened by the weight of his family's past. He was determined to forge a new path, to create a different legacy, a legacy of hope and resilience.</w:t>
      </w:r>
    </w:p>
    <w:p w14:paraId="7EA48227" w14:textId="77777777" w:rsidR="003139D6" w:rsidRDefault="00000000">
      <w:pPr>
        <w:autoSpaceDE w:val="0"/>
        <w:autoSpaceDN w:val="0"/>
        <w:spacing w:before="264" w:after="0" w:line="264" w:lineRule="exact"/>
      </w:pPr>
      <w:r>
        <w:rPr>
          <w:rFonts w:ascii="Charis SIL Regular" w:eastAsia="Charis SIL Regular" w:hAnsi="Charis SIL Regular"/>
          <w:color w:val="000000"/>
        </w:rPr>
        <w:t>He began to attend support group meetings, initially hesitant, feeling ashamed to share his story. But the shared vulnerability, the collective understanding, eased his anxieties. He heard stories that mirrored his own, stories of struggle and triumph, stories that reinforced his belief that change was possible. The meetings became a source of strength, a community where he felt seen, understood, and supported. It was in those shared spaces that he began to feel the possibility of freedom, the possibility of breaking free from the generational curse of addiction.</w:t>
      </w:r>
    </w:p>
    <w:p w14:paraId="0821FDE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sought professional help, working with a therapist who helped him navigate the complex emotions he had long suppressed. The therapy wasn't easy; it was a painful process of confronting his past, of acknowledging the impact of his father's addiction on his life. But it was also a liberating experience, a journey of self-discovery and healing. He began to understand the root causes of his struggles, to identify the patterns that had been passed down through </w:t>
      </w:r>
      <w:r>
        <w:br/>
      </w:r>
      <w:r>
        <w:rPr>
          <w:rFonts w:ascii="Charis SIL Regular" w:eastAsia="Charis SIL Regular" w:hAnsi="Charis SIL Regular"/>
          <w:color w:val="000000"/>
        </w:rPr>
        <w:t>generations, to break free from the cycle of self-destruction.</w:t>
      </w:r>
    </w:p>
    <w:p w14:paraId="1B15BC1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path to recovery wasn't linear; there were setbacks, moments of weakness, days when the temptation to succumb to old patterns was </w:t>
      </w:r>
      <w:r>
        <w:rPr>
          <w:rFonts w:ascii="Charis SIL Regular" w:eastAsia="Charis SIL Regular" w:hAnsi="Charis SIL Regular"/>
          <w:color w:val="000000"/>
        </w:rPr>
        <w:lastRenderedPageBreak/>
        <w:t>almost irresistible. But with each stumble, he picked himself up, dusted himself off, and continued his journey. He leaned on his</w:t>
      </w:r>
    </w:p>
    <w:p w14:paraId="2BDCA069" w14:textId="77777777" w:rsidR="003139D6" w:rsidRDefault="003139D6">
      <w:pPr>
        <w:sectPr w:rsidR="003139D6">
          <w:pgSz w:w="8000" w:h="12000"/>
          <w:pgMar w:top="296" w:right="654" w:bottom="394" w:left="660" w:header="720" w:footer="720" w:gutter="0"/>
          <w:cols w:space="720"/>
          <w:docGrid w:linePitch="360"/>
        </w:sectPr>
      </w:pPr>
    </w:p>
    <w:p w14:paraId="4A029384" w14:textId="77777777" w:rsidR="003139D6" w:rsidRDefault="003139D6">
      <w:pPr>
        <w:autoSpaceDE w:val="0"/>
        <w:autoSpaceDN w:val="0"/>
        <w:spacing w:after="78" w:line="220" w:lineRule="exact"/>
      </w:pPr>
    </w:p>
    <w:p w14:paraId="5FE211B5" w14:textId="77777777" w:rsidR="003139D6" w:rsidRDefault="00000000">
      <w:pPr>
        <w:autoSpaceDE w:val="0"/>
        <w:autoSpaceDN w:val="0"/>
        <w:spacing w:before="58" w:after="0" w:line="264" w:lineRule="exact"/>
      </w:pPr>
      <w:r>
        <w:rPr>
          <w:rFonts w:ascii="Charis SIL Regular" w:eastAsia="Charis SIL Regular" w:hAnsi="Charis SIL Regular"/>
          <w:color w:val="000000"/>
        </w:rPr>
        <w:t>support network, on his friends, on his therapist, on the power of his own unwavering determination. He refused to be defined by his past; he was determined to rewrite his story.</w:t>
      </w:r>
    </w:p>
    <w:p w14:paraId="7ECE3606" w14:textId="77777777" w:rsidR="003139D6" w:rsidRDefault="00000000">
      <w:pPr>
        <w:autoSpaceDE w:val="0"/>
        <w:autoSpaceDN w:val="0"/>
        <w:spacing w:before="264" w:after="0" w:line="264" w:lineRule="exact"/>
      </w:pPr>
      <w:r>
        <w:rPr>
          <w:rFonts w:ascii="Charis SIL Regular" w:eastAsia="Charis SIL Regular" w:hAnsi="Charis SIL Regular"/>
          <w:color w:val="000000"/>
        </w:rPr>
        <w:t>His music evolved, becoming a reflection of his journey, a testament to his resilience. It was a powerful anthem of self-discovery, a hopeful melody that resonated with anyone who had ever wrestled with the demons of their past. It was raw, honest, and filled with an unwavering spirit of determination. It was a story of struggle, yes, but it was also a triumphant song of hope. It was a declaration of independence, a defiant shout against the weight of his family's legacy, a testament to the resilience of the human spirit.</w:t>
      </w:r>
    </w:p>
    <w:p w14:paraId="47FB8C40" w14:textId="77777777" w:rsidR="003139D6" w:rsidRDefault="00000000">
      <w:pPr>
        <w:autoSpaceDE w:val="0"/>
        <w:autoSpaceDN w:val="0"/>
        <w:spacing w:before="264" w:after="0" w:line="264" w:lineRule="exact"/>
      </w:pPr>
      <w:r>
        <w:rPr>
          <w:rFonts w:ascii="Charis SIL Regular" w:eastAsia="Charis SIL Regular" w:hAnsi="Charis SIL Regular"/>
          <w:color w:val="000000"/>
        </w:rPr>
        <w:t>He knew the battle wasn't over; the fight against addiction was a lifelong process. But he had found his strength, his purpose, his voice. He had stared into the abyss and had chosen a different path.</w:t>
      </w:r>
    </w:p>
    <w:p w14:paraId="184047B2"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He had faced his past, not with fear or shame, but with a fierce determination to break free from its grip. His music was his </w:t>
      </w:r>
      <w:r>
        <w:br/>
      </w:r>
      <w:r>
        <w:rPr>
          <w:rFonts w:ascii="Charis SIL Regular" w:eastAsia="Charis SIL Regular" w:hAnsi="Charis SIL Regular"/>
          <w:color w:val="000000"/>
        </w:rPr>
        <w:t>weapon, his voice, his legacy. It was a powerful testament to the enduring strength of the human spirit, a melody of resilience that echoed the possibility of hope, even in the face of overwhelming adversity. He was reclaiming his narrative, one note, one chord, one song at a time. He was writing his own story, a story of redemption, a story of hope, a story of breaking free. And in his music, he found not only escape but also a powerful voice to help others facing similar battles.</w:t>
      </w:r>
    </w:p>
    <w:p w14:paraId="750B4656" w14:textId="77777777" w:rsidR="003139D6" w:rsidRDefault="003139D6">
      <w:pPr>
        <w:sectPr w:rsidR="003139D6">
          <w:pgSz w:w="8000" w:h="12000"/>
          <w:pgMar w:top="296" w:right="644" w:bottom="1440" w:left="660" w:header="720" w:footer="720" w:gutter="0"/>
          <w:cols w:space="720"/>
          <w:docGrid w:linePitch="360"/>
        </w:sectPr>
      </w:pPr>
    </w:p>
    <w:p w14:paraId="4C9646CE" w14:textId="77777777" w:rsidR="003139D6" w:rsidRDefault="003139D6">
      <w:pPr>
        <w:autoSpaceDE w:val="0"/>
        <w:autoSpaceDN w:val="0"/>
        <w:spacing w:after="224" w:line="220" w:lineRule="exact"/>
      </w:pPr>
    </w:p>
    <w:p w14:paraId="3C272687" w14:textId="77777777" w:rsidR="003139D6" w:rsidRDefault="00000000">
      <w:pPr>
        <w:autoSpaceDE w:val="0"/>
        <w:autoSpaceDN w:val="0"/>
        <w:spacing w:after="0" w:line="330" w:lineRule="exact"/>
      </w:pPr>
      <w:r>
        <w:rPr>
          <w:rFonts w:ascii="Charis SIL Bold" w:eastAsia="Charis SIL Bold" w:hAnsi="Charis SIL Bold"/>
          <w:b/>
          <w:color w:val="000000"/>
        </w:rPr>
        <w:t>Jays Unfinished Business</w:t>
      </w:r>
    </w:p>
    <w:p w14:paraId="44FDCCC7" w14:textId="77777777" w:rsidR="003139D6" w:rsidRDefault="00000000">
      <w:pPr>
        <w:autoSpaceDE w:val="0"/>
        <w:autoSpaceDN w:val="0"/>
        <w:spacing w:before="286" w:after="0" w:line="264" w:lineRule="exact"/>
      </w:pPr>
      <w:r>
        <w:rPr>
          <w:rFonts w:ascii="Charis SIL Regular" w:eastAsia="Charis SIL Regular" w:hAnsi="Charis SIL Regular"/>
          <w:color w:val="000000"/>
        </w:rPr>
        <w:t>The silence in Jay’s empty room felt heavier than the grief that had settled upon them. Dust motes danced in the weak afternoon sun filtering through the grimy windowpane, illuminating the stillness of a life abruptly cut short. Mark, Jamie, and Brandon sat scattered around, each lost in their own private sorrow, the air thick with unspoken words and the lingering scent of Jay’s favorite cologne – a cheap, musky scent that now smelled like a ghost. It had been three months since Jay had taken his own life, three months of a silence that screamed louder than any outburst ever could.</w:t>
      </w:r>
    </w:p>
    <w:p w14:paraId="57A5CFEC"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her pregnancy now visibly pronounced, traced the faded pattern on her worn jeans. The weight of her unborn child pressed down on her, a constant reminder of the fragility of life, a life Jay would never get to experience. She thought of Jay's bright smile, the way he’d always had a joke ready, a way of making even the bleakest days seem a little lighter. Now, all that remained were memories, fragments of laughter and shared secrets that echoed with a hollow resonance. The guilt gnawed at her; she wished she’d seen the warning signs, the quiet desperation that had masked itself beneath his usual jovial facade. Had she missed something? Could she have done anything to prevent his suicide? The question echoed relentlessly in the hollow spaces of her heart.</w:t>
      </w:r>
    </w:p>
    <w:p w14:paraId="0F26849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 stared out the window, his eyes fixed on the distant cityscape. He saw the city lights twinkle, tiny pinpricks in the vast expanse of the night, mocking their insignificance. He’d been the closest to Jay, sharing an unspoken bond forged through shared struggles and a mutual understanding of the despair that clung to their lives like a suffocating shroud. He looked at his hands, his fingers still stained with the faint residue of the heroin that had almost claimed him, a constant reminder of the slippery slope of addiction. Jay’s death had shocked him into a cold, hard </w:t>
      </w:r>
      <w:r>
        <w:br/>
      </w:r>
      <w:r>
        <w:rPr>
          <w:rFonts w:ascii="Charis SIL Regular" w:eastAsia="Charis SIL Regular" w:hAnsi="Charis SIL Regular"/>
          <w:color w:val="000000"/>
        </w:rPr>
        <w:t xml:space="preserve">awakening, a jarring realization of his own mortality, a chilling glimpse into the abyss he’d narrowly avoided. He'd been so close to joining Jay, so close to surrendering to the seductive embrace of oblivion. But now, </w:t>
      </w:r>
      <w:r>
        <w:rPr>
          <w:rFonts w:ascii="Charis SIL Regular" w:eastAsia="Charis SIL Regular" w:hAnsi="Charis SIL Regular"/>
          <w:color w:val="000000"/>
        </w:rPr>
        <w:lastRenderedPageBreak/>
        <w:t>the prospect of suicide was as horrifying to him as it was unimaginable. He had to use Jay's death to change.</w:t>
      </w:r>
    </w:p>
    <w:p w14:paraId="53B8CE32" w14:textId="77777777" w:rsidR="003139D6" w:rsidRDefault="003139D6">
      <w:pPr>
        <w:sectPr w:rsidR="003139D6">
          <w:pgSz w:w="8000" w:h="12000"/>
          <w:pgMar w:top="442" w:right="650" w:bottom="364" w:left="660" w:header="720" w:footer="720" w:gutter="0"/>
          <w:cols w:space="720"/>
          <w:docGrid w:linePitch="360"/>
        </w:sectPr>
      </w:pPr>
    </w:p>
    <w:p w14:paraId="73CB4959" w14:textId="77777777" w:rsidR="003139D6" w:rsidRDefault="003139D6">
      <w:pPr>
        <w:autoSpaceDE w:val="0"/>
        <w:autoSpaceDN w:val="0"/>
        <w:spacing w:after="210" w:line="220" w:lineRule="exact"/>
      </w:pPr>
    </w:p>
    <w:p w14:paraId="58C9DED4"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Mark, his eyes bloodshot and heavy-lidded, absently strummed a chord on his guitar. The familiar melody felt brittle, fragile, like a broken promise. The music, once a refuge, now felt like a constant reminder of what they had lost, the silence that had replaced Jay’s laughter. He felt the familiar pang of guilt and self-recrimination. He’d shared Jay’s struggles, witnessed his descent into despair, but hadn't known how to reach him. He felt helpless, inadequate, </w:t>
      </w:r>
      <w:r>
        <w:br/>
      </w:r>
      <w:r>
        <w:rPr>
          <w:rFonts w:ascii="Charis SIL Regular" w:eastAsia="Charis SIL Regular" w:hAnsi="Charis SIL Regular"/>
          <w:color w:val="000000"/>
        </w:rPr>
        <w:t>haunted by the memory of Jay's vacant gaze in those final days. The thought that they could have done something had eaten away at him.</w:t>
      </w:r>
    </w:p>
    <w:p w14:paraId="537662D3" w14:textId="77777777" w:rsidR="003139D6" w:rsidRDefault="00000000">
      <w:pPr>
        <w:autoSpaceDE w:val="0"/>
        <w:autoSpaceDN w:val="0"/>
        <w:spacing w:before="264" w:after="0" w:line="264" w:lineRule="exact"/>
      </w:pPr>
      <w:r>
        <w:rPr>
          <w:rFonts w:ascii="Charis SIL Regular" w:eastAsia="Charis SIL Regular" w:hAnsi="Charis SIL Regular"/>
          <w:color w:val="000000"/>
        </w:rPr>
        <w:t>The silence was broken only by the occasional sigh, a choked sob, the rhythmic scratching of Mark’s guitar pick against the strings. The shared grief bound them together, a grim tapestry woven from loss and regret. But amidst the sorrow, a different kind of energy began to stir, a nascent determination to honor Jay's memory, not by wallowing in despair, but by embracing life in a way Jay could never experience again.</w:t>
      </w:r>
    </w:p>
    <w:p w14:paraId="7FBA237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It was Jamie who spoke first, her voice barely a whisper. “We can’t let this be for nothing,” she said, her eyes fixed on the worn </w:t>
      </w:r>
      <w:r>
        <w:br/>
      </w:r>
      <w:r>
        <w:rPr>
          <w:rFonts w:ascii="Charis SIL Regular" w:eastAsia="Charis SIL Regular" w:hAnsi="Charis SIL Regular"/>
          <w:color w:val="000000"/>
        </w:rPr>
        <w:t xml:space="preserve">photograph of Jay laughing on the mantlepiece. "We have to </w:t>
      </w:r>
      <w:r>
        <w:br/>
      </w:r>
      <w:r>
        <w:rPr>
          <w:rFonts w:ascii="Charis SIL Regular" w:eastAsia="Charis SIL Regular" w:hAnsi="Charis SIL Regular"/>
          <w:color w:val="000000"/>
        </w:rPr>
        <w:t>understand why this happened. We have to make sure no one else goes through this." Her words, simple yet profound, struck a chord with the others. It was a turning point, a shared acknowledgment of their responsibility, not only to themselves but to the memory of their friend.</w:t>
      </w:r>
    </w:p>
    <w:p w14:paraId="22F0C017" w14:textId="77777777" w:rsidR="003139D6" w:rsidRDefault="00000000">
      <w:pPr>
        <w:autoSpaceDE w:val="0"/>
        <w:autoSpaceDN w:val="0"/>
        <w:spacing w:before="264" w:after="0" w:line="264" w:lineRule="exact"/>
      </w:pPr>
      <w:r>
        <w:rPr>
          <w:rFonts w:ascii="Charis SIL Regular" w:eastAsia="Charis SIL Regular" w:hAnsi="Charis SIL Regular"/>
          <w:color w:val="000000"/>
        </w:rPr>
        <w:t>Their journey towards understanding started with research and conversations. They delved into resources on mental health and suicide prevention, seeking answers, searching for reasons, trying to understand what they had missed. They talked to Jay’s family and friends, gathering stories, fragments of information, pieces of the puzzle they desperately needed to assemble. They learned about the insidious nature of depression, the silent battles fought within Jay's mind, the invisible wounds that had festered for years, largely unseen and unaddressed. They learned that Jay had faced bullying, a struggle that had festered since childhood, and a crippling lack of self-esteem.</w:t>
      </w:r>
    </w:p>
    <w:p w14:paraId="0905FD10" w14:textId="77777777" w:rsidR="003139D6" w:rsidRDefault="003139D6">
      <w:pPr>
        <w:sectPr w:rsidR="003139D6">
          <w:pgSz w:w="8000" w:h="12000"/>
          <w:pgMar w:top="428" w:right="654" w:bottom="394" w:left="660" w:header="720" w:footer="720" w:gutter="0"/>
          <w:cols w:space="720"/>
          <w:docGrid w:linePitch="360"/>
        </w:sectPr>
      </w:pPr>
    </w:p>
    <w:p w14:paraId="45CA05F6" w14:textId="77777777" w:rsidR="003139D6" w:rsidRDefault="003139D6">
      <w:pPr>
        <w:autoSpaceDE w:val="0"/>
        <w:autoSpaceDN w:val="0"/>
        <w:spacing w:after="210" w:line="220" w:lineRule="exact"/>
      </w:pPr>
    </w:p>
    <w:p w14:paraId="72537C37"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Their investigation wasn't simply an intellectual exercise; it was a journey of self-discovery, a painful process of confronting their own struggles, their own shortcomings, their own complicity in their friend’s silent suffering. They began to understand that Jay’s suicide wasn’t an isolated incident; it was a symptom of a deeper, more pervasive societal issue. The poverty that bound their neighborhood together, the lack of opportunity, the overwhelming sense of </w:t>
      </w:r>
      <w:r>
        <w:br/>
      </w:r>
      <w:r>
        <w:rPr>
          <w:rFonts w:ascii="Charis SIL Regular" w:eastAsia="Charis SIL Regular" w:hAnsi="Charis SIL Regular"/>
          <w:color w:val="000000"/>
        </w:rPr>
        <w:t>hopelessness – these were the invisible forces that had weighed heavily on Jay's spirit, crushing his dreams, and pushing him to the brink of despair.</w:t>
      </w:r>
    </w:p>
    <w:p w14:paraId="07D13F9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own personal battles mirrored Jay's. Mark continued to wrestle with his family's legacy of addiction, the constant </w:t>
      </w:r>
      <w:r>
        <w:br/>
      </w:r>
      <w:r>
        <w:rPr>
          <w:rFonts w:ascii="Charis SIL Regular" w:eastAsia="Charis SIL Regular" w:hAnsi="Charis SIL Regular"/>
          <w:color w:val="000000"/>
        </w:rPr>
        <w:t xml:space="preserve">temptation of escape lurking just beneath the surface. Jamie </w:t>
      </w:r>
      <w:r>
        <w:br/>
      </w:r>
      <w:r>
        <w:rPr>
          <w:rFonts w:ascii="Charis SIL Regular" w:eastAsia="Charis SIL Regular" w:hAnsi="Charis SIL Regular"/>
          <w:color w:val="000000"/>
        </w:rPr>
        <w:t>confronted the challenges of teen pregnancy, the daunting prospect of raising a child in poverty. Brandon, haunted by his near-fatal overdose, fought to stay sober, to escape the grasp of addiction that threatened to engulf him. They realized that Jay's death hadn't simply ended his life; it had become a catalyst for change in all their lives.</w:t>
      </w:r>
    </w:p>
    <w:p w14:paraId="0182712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Inspired by Jay’s memory, they sought professional help. They attended therapy sessions, support groups, finding solace in the shared experiences and unwavering support of others who </w:t>
      </w:r>
      <w:r>
        <w:br/>
      </w:r>
      <w:r>
        <w:rPr>
          <w:rFonts w:ascii="Charis SIL Regular" w:eastAsia="Charis SIL Regular" w:hAnsi="Charis SIL Regular"/>
          <w:color w:val="000000"/>
        </w:rPr>
        <w:t xml:space="preserve">understood their struggles. They shared their stories, their </w:t>
      </w:r>
      <w:r>
        <w:br/>
      </w:r>
      <w:r>
        <w:rPr>
          <w:rFonts w:ascii="Charis SIL Regular" w:eastAsia="Charis SIL Regular" w:hAnsi="Charis SIL Regular"/>
          <w:color w:val="000000"/>
        </w:rPr>
        <w:t xml:space="preserve">vulnerabilities, their fears, finding strength in their shared </w:t>
      </w:r>
      <w:r>
        <w:br/>
      </w:r>
      <w:r>
        <w:rPr>
          <w:rFonts w:ascii="Charis SIL Regular" w:eastAsia="Charis SIL Regular" w:hAnsi="Charis SIL Regular"/>
          <w:color w:val="000000"/>
        </w:rPr>
        <w:t xml:space="preserve">vulnerability. The support groups provided a safe space, a refuge where they could express their emotions without judgment, without fear. It was in those shared spaces that they found healing, a </w:t>
      </w:r>
      <w:r>
        <w:br/>
      </w:r>
      <w:r>
        <w:rPr>
          <w:rFonts w:ascii="Charis SIL Regular" w:eastAsia="Charis SIL Regular" w:hAnsi="Charis SIL Regular"/>
          <w:color w:val="000000"/>
        </w:rPr>
        <w:t>collective process of recovery and self-discovery.</w:t>
      </w:r>
    </w:p>
    <w:p w14:paraId="043AEBF0" w14:textId="77777777" w:rsidR="003139D6" w:rsidRDefault="00000000">
      <w:pPr>
        <w:autoSpaceDE w:val="0"/>
        <w:autoSpaceDN w:val="0"/>
        <w:spacing w:before="264" w:after="0" w:line="264" w:lineRule="exact"/>
      </w:pPr>
      <w:r>
        <w:rPr>
          <w:rFonts w:ascii="Charis SIL Regular" w:eastAsia="Charis SIL Regular" w:hAnsi="Charis SIL Regular"/>
          <w:color w:val="000000"/>
        </w:rPr>
        <w:t>They also sought out ways to support their community. They began volunteering at a local youth center, sharing their stories, reaching out to teenagers struggling with similar issues that Jay had faced.</w:t>
      </w:r>
    </w:p>
    <w:p w14:paraId="637A0DB5"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They worked to establish a mental health awareness program within their community, educating others about the importance of mental wellness, breaking the silence that had surrounded Jay's struggles. </w:t>
      </w:r>
      <w:r>
        <w:rPr>
          <w:rFonts w:ascii="Charis SIL Regular" w:eastAsia="Charis SIL Regular" w:hAnsi="Charis SIL Regular"/>
          <w:color w:val="000000"/>
        </w:rPr>
        <w:lastRenderedPageBreak/>
        <w:t>They organized community events to raise money for mental health services, raising funds to provide access to essential</w:t>
      </w:r>
    </w:p>
    <w:p w14:paraId="5C6CD4F1" w14:textId="77777777" w:rsidR="003139D6" w:rsidRDefault="003139D6">
      <w:pPr>
        <w:sectPr w:rsidR="003139D6">
          <w:pgSz w:w="8000" w:h="12000"/>
          <w:pgMar w:top="428" w:right="674" w:bottom="394" w:left="660" w:header="720" w:footer="720" w:gutter="0"/>
          <w:cols w:space="720"/>
          <w:docGrid w:linePitch="360"/>
        </w:sectPr>
      </w:pPr>
    </w:p>
    <w:p w14:paraId="563209A0" w14:textId="77777777" w:rsidR="003139D6" w:rsidRDefault="003139D6">
      <w:pPr>
        <w:autoSpaceDE w:val="0"/>
        <w:autoSpaceDN w:val="0"/>
        <w:spacing w:after="78" w:line="220" w:lineRule="exact"/>
      </w:pPr>
    </w:p>
    <w:p w14:paraId="58A8246D" w14:textId="77777777" w:rsidR="003139D6" w:rsidRDefault="00000000">
      <w:pPr>
        <w:autoSpaceDE w:val="0"/>
        <w:autoSpaceDN w:val="0"/>
        <w:spacing w:before="58" w:after="0" w:line="264" w:lineRule="exact"/>
      </w:pPr>
      <w:r>
        <w:rPr>
          <w:rFonts w:ascii="Charis SIL Regular" w:eastAsia="Charis SIL Regular" w:hAnsi="Charis SIL Regular"/>
          <w:color w:val="000000"/>
        </w:rPr>
        <w:t>support and resources that might have been helpful to Jay. The legacy they were building in the wake of Jay’s death would serve as a living testament to the life they had lost.</w:t>
      </w:r>
    </w:p>
    <w:p w14:paraId="458A599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death had created a profound void in their lives, a gaping hole left in their circle of friendship. But out of that void, something remarkable emerged – a collective resolve, a shared commitment to make a difference. It was a testament to the resilience of the human spirit, the capacity for hope even in the face of profound loss. It was a journey of grief and healing, of self-discovery and transformation. Jay’s memory lived on, not as a source of despair, but as a beacon of hope, a powerful reminder that even in the darkest moments, there is always the potential for healing, for transformation, for a brighter tomorrow. His death had become a catalyst for change, a force for good, a lasting tribute to a life cut tragically short. Their commitment to honoring his memory, to preventing another </w:t>
      </w:r>
      <w:r>
        <w:br/>
      </w:r>
      <w:r>
        <w:rPr>
          <w:rFonts w:ascii="Charis SIL Regular" w:eastAsia="Charis SIL Regular" w:hAnsi="Charis SIL Regular"/>
          <w:color w:val="000000"/>
        </w:rPr>
        <w:t>tragedy, would continue to be the driving force behind their lives, a shared promise whispered on the wind. The city lights, once a symbol of their insignificance, now sparkled with the faint promise of a better future.</w:t>
      </w:r>
    </w:p>
    <w:p w14:paraId="679CCB14" w14:textId="77777777" w:rsidR="003139D6" w:rsidRDefault="003139D6">
      <w:pPr>
        <w:sectPr w:rsidR="003139D6">
          <w:pgSz w:w="8000" w:h="12000"/>
          <w:pgMar w:top="296" w:right="666" w:bottom="1440" w:left="660" w:header="720" w:footer="720" w:gutter="0"/>
          <w:cols w:space="720"/>
          <w:docGrid w:linePitch="360"/>
        </w:sectPr>
      </w:pPr>
    </w:p>
    <w:p w14:paraId="05279F74" w14:textId="77777777" w:rsidR="003139D6" w:rsidRDefault="003139D6">
      <w:pPr>
        <w:autoSpaceDE w:val="0"/>
        <w:autoSpaceDN w:val="0"/>
        <w:spacing w:after="224" w:line="220" w:lineRule="exact"/>
      </w:pPr>
    </w:p>
    <w:p w14:paraId="5C1CC8CE" w14:textId="77777777" w:rsidR="003139D6" w:rsidRDefault="00000000">
      <w:pPr>
        <w:autoSpaceDE w:val="0"/>
        <w:autoSpaceDN w:val="0"/>
        <w:spacing w:after="0" w:line="330" w:lineRule="exact"/>
      </w:pPr>
      <w:r>
        <w:rPr>
          <w:rFonts w:ascii="Charis SIL Bold" w:eastAsia="Charis SIL Bold" w:hAnsi="Charis SIL Bold"/>
          <w:b/>
          <w:color w:val="000000"/>
        </w:rPr>
        <w:t>Brandons SelfReflection</w:t>
      </w:r>
    </w:p>
    <w:p w14:paraId="5750725B"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mirrored the cracks in </w:t>
      </w:r>
      <w:r>
        <w:br/>
      </w:r>
      <w:r>
        <w:rPr>
          <w:rFonts w:ascii="Charis SIL Regular" w:eastAsia="Charis SIL Regular" w:hAnsi="Charis SIL Regular"/>
          <w:color w:val="000000"/>
        </w:rPr>
        <w:t xml:space="preserve">Brandon’s own soul. He sat there, hunched over, the city lights blurring through the grime, a chaotic symphony of color against the stark greyness of his room. Jay’s death hadn’t just been a tragedy; it had been a mirror reflecting back his own self-destruction, a stark reminder of the precipice he'd teetered on, the oblivion he'd </w:t>
      </w:r>
      <w:r>
        <w:br/>
      </w:r>
      <w:r>
        <w:rPr>
          <w:rFonts w:ascii="Charis SIL Regular" w:eastAsia="Charis SIL Regular" w:hAnsi="Charis SIL Regular"/>
          <w:color w:val="000000"/>
        </w:rPr>
        <w:t>narrowly escaped. He’d almost joined Jay in that silent, dark abyss.</w:t>
      </w:r>
    </w:p>
    <w:p w14:paraId="44400000" w14:textId="77777777" w:rsidR="003139D6" w:rsidRDefault="00000000">
      <w:pPr>
        <w:autoSpaceDE w:val="0"/>
        <w:autoSpaceDN w:val="0"/>
        <w:spacing w:before="60" w:after="0" w:line="264" w:lineRule="exact"/>
        <w:ind w:right="432"/>
      </w:pPr>
      <w:r>
        <w:rPr>
          <w:rFonts w:ascii="Charis SIL Regular" w:eastAsia="Charis SIL Regular" w:hAnsi="Charis SIL Regular"/>
          <w:color w:val="000000"/>
        </w:rPr>
        <w:t>The thought sent a shiver down his spine, a chilling echo of the near-miss that haunted his every waking moment.</w:t>
      </w:r>
    </w:p>
    <w:p w14:paraId="664CCBE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ran a hand through his hair, the rough texture a physical </w:t>
      </w:r>
      <w:r>
        <w:br/>
      </w:r>
      <w:r>
        <w:rPr>
          <w:rFonts w:ascii="Charis SIL Regular" w:eastAsia="Charis SIL Regular" w:hAnsi="Charis SIL Regular"/>
          <w:color w:val="000000"/>
        </w:rPr>
        <w:t>manifestation of the turmoil within. The heroin, the fleeting escape, the numbing oblivion – it had all been a desperate attempt to silence the screaming emptiness inside. An emptiness that had grown steadily larger with each passing year, each disappointment, each shattered dream. He’d grown up surrounded by the crushing weight of poverty, the stifling atmosphere of hopelessness that permeated their neighborhood like a noxious gas. The streets were paved with broken promises, the American Dream a cruel joke played on those who dared to believe in it.</w:t>
      </w:r>
    </w:p>
    <w:p w14:paraId="2B3736D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He’d seen his father's spirit crushed under the weight of </w:t>
      </w:r>
      <w:r>
        <w:br/>
      </w:r>
      <w:r>
        <w:rPr>
          <w:rFonts w:ascii="Charis SIL Regular" w:eastAsia="Charis SIL Regular" w:hAnsi="Charis SIL Regular"/>
          <w:color w:val="000000"/>
        </w:rPr>
        <w:t>unemployment, the slow, agonizing erosion of his hope and dignity. He'd witnessed the constant struggle for survival, the daily fight for food on the table, the relentless pressure to make ends meet. The pressure was immense, and the coping mechanisms – the drugs –had seemed like the only viable way to survive, to numb the pain, to escape the crushing weight of reality.</w:t>
      </w:r>
    </w:p>
    <w:p w14:paraId="003F620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escape was an illusion, a fleeting moment of respite before the reality came crashing down again, harder and more brutally than before. The highs were brief, the lows were devastating, an endless cycle of addiction that left him feeling empty, hollow, lost. Jay's death, however, had shattered the illusion. It had ripped the mask away, </w:t>
      </w:r>
      <w:r>
        <w:rPr>
          <w:rFonts w:ascii="Charis SIL Regular" w:eastAsia="Charis SIL Regular" w:hAnsi="Charis SIL Regular"/>
          <w:color w:val="000000"/>
        </w:rPr>
        <w:lastRenderedPageBreak/>
        <w:t>exposing the raw, vulnerable truth: he'd been playing a deadly game, a game with only one possible outcome – death.</w:t>
      </w:r>
    </w:p>
    <w:p w14:paraId="1AA02F16" w14:textId="77777777" w:rsidR="003139D6" w:rsidRDefault="003139D6">
      <w:pPr>
        <w:sectPr w:rsidR="003139D6">
          <w:pgSz w:w="8000" w:h="12000"/>
          <w:pgMar w:top="442" w:right="672" w:bottom="498" w:left="660" w:header="720" w:footer="720" w:gutter="0"/>
          <w:cols w:space="720"/>
          <w:docGrid w:linePitch="360"/>
        </w:sectPr>
      </w:pPr>
    </w:p>
    <w:p w14:paraId="0E3B2D99" w14:textId="77777777" w:rsidR="003139D6" w:rsidRDefault="003139D6">
      <w:pPr>
        <w:autoSpaceDE w:val="0"/>
        <w:autoSpaceDN w:val="0"/>
        <w:spacing w:after="78" w:line="220" w:lineRule="exact"/>
      </w:pPr>
    </w:p>
    <w:p w14:paraId="0F50F6D2"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He remembered the first time he’d tried heroin. It had seemed like a solution, a way to numb the pain, to erase the memories, the </w:t>
      </w:r>
      <w:r>
        <w:br/>
      </w:r>
      <w:r>
        <w:rPr>
          <w:rFonts w:ascii="Charis SIL Regular" w:eastAsia="Charis SIL Regular" w:hAnsi="Charis SIL Regular"/>
          <w:color w:val="000000"/>
        </w:rPr>
        <w:t>anxieties, the fears. It had been a seductive siren’s call, whispering promises of escape, of oblivion. He’d chased that high, that fleeting sense of peace, until it had become an obsession, a desperate need that consumed him. It had swallowed him whole, leaving him gasping for air, lost in a labyrinth of addiction.</w:t>
      </w:r>
    </w:p>
    <w:p w14:paraId="301990B7" w14:textId="77777777" w:rsidR="003139D6" w:rsidRDefault="00000000">
      <w:pPr>
        <w:autoSpaceDE w:val="0"/>
        <w:autoSpaceDN w:val="0"/>
        <w:spacing w:before="264" w:after="0" w:line="264" w:lineRule="exact"/>
      </w:pPr>
      <w:r>
        <w:rPr>
          <w:rFonts w:ascii="Charis SIL Regular" w:eastAsia="Charis SIL Regular" w:hAnsi="Charis SIL Regular"/>
          <w:color w:val="000000"/>
        </w:rPr>
        <w:t>The guilt gnawed at him. He thought of his mother, her weary eyes reflecting years of worry, her shoulders bowed under the weight of her burdens. He’d seen the pain etched on her face, the silent anguish that had accompanied him through the years. He had hurt her, he had let her down, and the thought of his betrayal, of how his actions had impacted her and his family, was a crushing weight he was now having to carry. He'd betrayed the one person who remained a consistent source of light in his life.</w:t>
      </w:r>
    </w:p>
    <w:p w14:paraId="5FD191E1" w14:textId="77777777" w:rsidR="003139D6" w:rsidRDefault="00000000">
      <w:pPr>
        <w:autoSpaceDE w:val="0"/>
        <w:autoSpaceDN w:val="0"/>
        <w:spacing w:before="264" w:after="0" w:line="264" w:lineRule="exact"/>
      </w:pPr>
      <w:r>
        <w:rPr>
          <w:rFonts w:ascii="Charis SIL Regular" w:eastAsia="Charis SIL Regular" w:hAnsi="Charis SIL Regular"/>
          <w:color w:val="000000"/>
        </w:rPr>
        <w:t>He thought of Jamie, her unwavering love a constant beacon of hope. He had almost thrown away that love, that unwavering loyalty, and the pain of that almost certainly was a reason for his sudden shift towards recovery. She had remained steadfast in her love and support, always willing to offer him a hand, a helping hand he had repeatedly rejected, only to realize the value of it only once his life was on the verge of ending. Her unwavering faith in him, despite his failings, had been the lifeline that had prevented him from drifting entirely into the abyss.</w:t>
      </w:r>
    </w:p>
    <w:p w14:paraId="05D6492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And then there was Mark, his friend, his brother. They had shared a bond forged in the fires of adversity, a shared understanding of the despair that had cast its shadow over their lives. Mark, with his music, his unwavering loyalty, had been a source of solace, a </w:t>
      </w:r>
      <w:r>
        <w:br/>
      </w:r>
      <w:r>
        <w:rPr>
          <w:rFonts w:ascii="Charis SIL Regular" w:eastAsia="Charis SIL Regular" w:hAnsi="Charis SIL Regular"/>
          <w:color w:val="000000"/>
        </w:rPr>
        <w:t>constant presence in the storm of his addiction. Mark's persistent friendship, and that very persistence, was what had given Brandon the strength to finally fight back against his cravings.</w:t>
      </w:r>
    </w:p>
    <w:p w14:paraId="08C0D33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death had been a wake-up call, a brutal but necessary </w:t>
      </w:r>
      <w:r>
        <w:br/>
      </w:r>
      <w:r>
        <w:rPr>
          <w:rFonts w:ascii="Charis SIL Regular" w:eastAsia="Charis SIL Regular" w:hAnsi="Charis SIL Regular"/>
          <w:color w:val="000000"/>
        </w:rPr>
        <w:t xml:space="preserve">intervention. It had forced him to confront the reality of his </w:t>
      </w:r>
      <w:r>
        <w:br/>
      </w:r>
      <w:r>
        <w:rPr>
          <w:rFonts w:ascii="Charis SIL Regular" w:eastAsia="Charis SIL Regular" w:hAnsi="Charis SIL Regular"/>
          <w:color w:val="000000"/>
        </w:rPr>
        <w:t xml:space="preserve">situation, the depth of his self-destruction, the potential </w:t>
      </w:r>
      <w:r>
        <w:br/>
      </w:r>
      <w:r>
        <w:rPr>
          <w:rFonts w:ascii="Charis SIL Regular" w:eastAsia="Charis SIL Regular" w:hAnsi="Charis SIL Regular"/>
          <w:color w:val="000000"/>
        </w:rPr>
        <w:lastRenderedPageBreak/>
        <w:t>consequences of his actions. He’d stared into the abyss and seen his own reflection staring back – a gaunt, hollow-eyed figure, a shadow</w:t>
      </w:r>
    </w:p>
    <w:p w14:paraId="687345A9" w14:textId="77777777" w:rsidR="003139D6" w:rsidRDefault="003139D6">
      <w:pPr>
        <w:sectPr w:rsidR="003139D6">
          <w:pgSz w:w="8000" w:h="12000"/>
          <w:pgMar w:top="296" w:right="654" w:bottom="394" w:left="660" w:header="720" w:footer="720" w:gutter="0"/>
          <w:cols w:space="720"/>
          <w:docGrid w:linePitch="360"/>
        </w:sectPr>
      </w:pPr>
    </w:p>
    <w:p w14:paraId="29444115" w14:textId="77777777" w:rsidR="003139D6" w:rsidRDefault="003139D6">
      <w:pPr>
        <w:autoSpaceDE w:val="0"/>
        <w:autoSpaceDN w:val="0"/>
        <w:spacing w:after="78" w:line="220" w:lineRule="exact"/>
      </w:pPr>
    </w:p>
    <w:p w14:paraId="3A81908E" w14:textId="77777777" w:rsidR="003139D6" w:rsidRDefault="00000000">
      <w:pPr>
        <w:autoSpaceDE w:val="0"/>
        <w:autoSpaceDN w:val="0"/>
        <w:spacing w:after="0" w:line="322" w:lineRule="exact"/>
      </w:pPr>
      <w:r>
        <w:rPr>
          <w:rFonts w:ascii="Charis SIL Regular" w:eastAsia="Charis SIL Regular" w:hAnsi="Charis SIL Regular"/>
          <w:color w:val="000000"/>
        </w:rPr>
        <w:t>of the man he once was.</w:t>
      </w:r>
    </w:p>
    <w:p w14:paraId="17936DD5" w14:textId="77777777" w:rsidR="003139D6" w:rsidRDefault="00000000">
      <w:pPr>
        <w:autoSpaceDE w:val="0"/>
        <w:autoSpaceDN w:val="0"/>
        <w:spacing w:before="264" w:after="0" w:line="264" w:lineRule="exact"/>
      </w:pPr>
      <w:r>
        <w:rPr>
          <w:rFonts w:ascii="Charis SIL Regular" w:eastAsia="Charis SIL Regular" w:hAnsi="Charis SIL Regular"/>
          <w:color w:val="000000"/>
        </w:rPr>
        <w:t>The realization struck him with the force of a physical blow: he didn't want to become that shadow. He didn't want to be defined by his addiction, by his failures. He wanted more. He wanted to live, to experience life fully, to make amends for the pain he’d caused, to honor Jay’s memory by living a life worthy of his sacrifice.</w:t>
      </w:r>
    </w:p>
    <w:p w14:paraId="0DE93A7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This realization was not a simple epiphany; it was the culmination of a long, painful process of self-reflection, a journey into the darkest corners of his soul. He understood now that his addiction wasn’t just about drugs; it was about escaping the reality of his life, the crushing weight of poverty, the hopelessness of his </w:t>
      </w:r>
      <w:r>
        <w:br/>
      </w:r>
      <w:r>
        <w:rPr>
          <w:rFonts w:ascii="Charis SIL Regular" w:eastAsia="Charis SIL Regular" w:hAnsi="Charis SIL Regular"/>
          <w:color w:val="000000"/>
        </w:rPr>
        <w:t>circumstances. He’d used drugs as a shield, a way to protect himself from the pain, from the harsh realities of his existence.</w:t>
      </w:r>
    </w:p>
    <w:p w14:paraId="477539B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the shield had broken, shattered by the loss of his friend. And now, he had to face the reality, to confront the root causes of his self-destruction, to build a better life, not only for himself but for those he loved. The road ahead would be long and arduous, filled with obstacles and challenges, but he knew, with a certainty that surprised even him, that he was ready. He had to be. Jay’s death was a tragedy, but it would not be in vain. He would use it as fuel, as a catalyst for change, a testament to a life redeemed. The city lights outside his window, once symbols of his insignificance, now seemed to glimmer with a faint promise of hope. A hope he was finally ready to embrace. He knew recovery wouldn’t be easy, it would be a long and arduous journey. But looking out at the </w:t>
      </w:r>
      <w:r>
        <w:br/>
      </w:r>
      <w:r>
        <w:rPr>
          <w:rFonts w:ascii="Charis SIL Regular" w:eastAsia="Charis SIL Regular" w:hAnsi="Charis SIL Regular"/>
          <w:color w:val="000000"/>
        </w:rPr>
        <w:t xml:space="preserve">twinkling city lights, he felt the seed of hope begin to sprout within him. He was starting a new chapter, one that he would write </w:t>
      </w:r>
      <w:r>
        <w:br/>
      </w:r>
      <w:r>
        <w:rPr>
          <w:rFonts w:ascii="Charis SIL Regular" w:eastAsia="Charis SIL Regular" w:hAnsi="Charis SIL Regular"/>
          <w:color w:val="000000"/>
        </w:rPr>
        <w:t>himself, one that would honor Jay’s memory, and one that would finally allow his own light to shine through the darkness.</w:t>
      </w:r>
    </w:p>
    <w:p w14:paraId="773390FE" w14:textId="77777777" w:rsidR="003139D6" w:rsidRDefault="003139D6">
      <w:pPr>
        <w:sectPr w:rsidR="003139D6">
          <w:pgSz w:w="8000" w:h="12000"/>
          <w:pgMar w:top="296" w:right="644" w:bottom="1440" w:left="660" w:header="720" w:footer="720" w:gutter="0"/>
          <w:cols w:space="720"/>
          <w:docGrid w:linePitch="360"/>
        </w:sectPr>
      </w:pPr>
    </w:p>
    <w:p w14:paraId="104E61FA" w14:textId="77777777" w:rsidR="003139D6" w:rsidRDefault="003139D6">
      <w:pPr>
        <w:autoSpaceDE w:val="0"/>
        <w:autoSpaceDN w:val="0"/>
        <w:spacing w:after="224" w:line="220" w:lineRule="exact"/>
      </w:pPr>
    </w:p>
    <w:p w14:paraId="2A11777B" w14:textId="77777777" w:rsidR="003139D6" w:rsidRDefault="00000000">
      <w:pPr>
        <w:autoSpaceDE w:val="0"/>
        <w:autoSpaceDN w:val="0"/>
        <w:spacing w:after="0" w:line="330" w:lineRule="exact"/>
      </w:pPr>
      <w:r>
        <w:rPr>
          <w:rFonts w:ascii="Charis SIL Bold" w:eastAsia="Charis SIL Bold" w:hAnsi="Charis SIL Bold"/>
          <w:b/>
          <w:color w:val="000000"/>
        </w:rPr>
        <w:t>Reckoning with the System</w:t>
      </w:r>
    </w:p>
    <w:p w14:paraId="7B218458" w14:textId="77777777" w:rsidR="003139D6" w:rsidRDefault="00000000">
      <w:pPr>
        <w:autoSpaceDE w:val="0"/>
        <w:autoSpaceDN w:val="0"/>
        <w:spacing w:before="286" w:after="0" w:line="264" w:lineRule="exact"/>
      </w:pPr>
      <w:r>
        <w:rPr>
          <w:rFonts w:ascii="Charis SIL Regular" w:eastAsia="Charis SIL Regular" w:hAnsi="Charis SIL Regular"/>
          <w:color w:val="000000"/>
        </w:rPr>
        <w:t>The seed of understanding sprouted slowly, a fragile plant pushing its way through the hardened soil of their despair. It started with small, almost imperceptible shifts in perspective. Jamie, pregnant and barely eighteen, found herself staring at the dilapidated public housing project where she'd spent her entire life. The peeling paint, the broken windows, the overflowing trash cans – they weren't just eyesores; they were symbols of a system that had failed her, a system that had condemned her and countless others to a life of poverty. It wasn't just about her lack of education or her unplanned pregnancy; it was about a lack of opportunities, a lack of resources, a lack of support. The system, she realized with a chilling clarity, wasn't designed to help people like her. It was designed to keep them down.</w:t>
      </w:r>
    </w:p>
    <w:p w14:paraId="4FDF1BE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This realization hit her with the force of a physical blow. She’d always blamed herself, believing that her choices had led her to this point. But now, she saw the larger picture, the web of systemic factors that had ensnared her, trapping her in a cycle of poverty that seemed almost impossible to break. The lack of affordable childcare, the scarcity of decent-paying jobs, the absence of </w:t>
      </w:r>
      <w:r>
        <w:br/>
      </w:r>
      <w:r>
        <w:rPr>
          <w:rFonts w:ascii="Charis SIL Regular" w:eastAsia="Charis SIL Regular" w:hAnsi="Charis SIL Regular"/>
          <w:color w:val="000000"/>
        </w:rPr>
        <w:t xml:space="preserve">affordable healthcare – these weren't just inconveniences; they were insurmountable obstacles that prevented her from escaping her situation. She began to see the systemic barriers that had prevented her from pursuing her education, from obtaining a stable job, from achieving a life beyond the confines of her impoverished </w:t>
      </w:r>
      <w:r>
        <w:br/>
      </w:r>
      <w:r>
        <w:rPr>
          <w:rFonts w:ascii="Charis SIL Regular" w:eastAsia="Charis SIL Regular" w:hAnsi="Charis SIL Regular"/>
          <w:color w:val="000000"/>
        </w:rPr>
        <w:t>neighborhood. It was a bitter pill to swallow, but it was a necessary step in her journey towards self-discovery and empowerment.</w:t>
      </w:r>
    </w:p>
    <w:p w14:paraId="3D3F4BF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adrift in a sea of unemployment and addiction, found himself grappling with similar realizations. His music, once a source of solace, now became a vehicle for expressing his anger and </w:t>
      </w:r>
      <w:r>
        <w:br/>
      </w:r>
      <w:r>
        <w:rPr>
          <w:rFonts w:ascii="Charis SIL Regular" w:eastAsia="Charis SIL Regular" w:hAnsi="Charis SIL Regular"/>
          <w:color w:val="000000"/>
        </w:rPr>
        <w:t xml:space="preserve">frustration. His songs, raw and unflinching, spoke of the systemic inequalities that had shaped his life, of the crushing weight of poverty, of the despair of a generation lost in the labyrinth of a broken system. His melodies, imbued with the raw pain of his existence, resonated </w:t>
      </w:r>
      <w:r>
        <w:rPr>
          <w:rFonts w:ascii="Charis SIL Regular" w:eastAsia="Charis SIL Regular" w:hAnsi="Charis SIL Regular"/>
          <w:color w:val="000000"/>
        </w:rPr>
        <w:lastRenderedPageBreak/>
        <w:t>with those in his community who shared his struggles, creating a space where shared experiences fueled a</w:t>
      </w:r>
    </w:p>
    <w:p w14:paraId="4051CF52" w14:textId="77777777" w:rsidR="003139D6" w:rsidRDefault="003139D6">
      <w:pPr>
        <w:sectPr w:rsidR="003139D6">
          <w:pgSz w:w="8000" w:h="12000"/>
          <w:pgMar w:top="442" w:right="668" w:bottom="364" w:left="660" w:header="720" w:footer="720" w:gutter="0"/>
          <w:cols w:space="720"/>
          <w:docGrid w:linePitch="360"/>
        </w:sectPr>
      </w:pPr>
    </w:p>
    <w:p w14:paraId="1D8B440C" w14:textId="77777777" w:rsidR="003139D6" w:rsidRDefault="003139D6">
      <w:pPr>
        <w:autoSpaceDE w:val="0"/>
        <w:autoSpaceDN w:val="0"/>
        <w:spacing w:after="78" w:line="220" w:lineRule="exact"/>
      </w:pPr>
    </w:p>
    <w:p w14:paraId="02BE503D" w14:textId="77777777" w:rsidR="003139D6" w:rsidRDefault="00000000">
      <w:pPr>
        <w:autoSpaceDE w:val="0"/>
        <w:autoSpaceDN w:val="0"/>
        <w:spacing w:after="0" w:line="322" w:lineRule="exact"/>
      </w:pPr>
      <w:r>
        <w:rPr>
          <w:rFonts w:ascii="Charis SIL Regular" w:eastAsia="Charis SIL Regular" w:hAnsi="Charis SIL Regular"/>
          <w:color w:val="000000"/>
        </w:rPr>
        <w:t>collective awakening.</w:t>
      </w:r>
    </w:p>
    <w:p w14:paraId="5A18D966" w14:textId="77777777" w:rsidR="003139D6" w:rsidRDefault="00000000">
      <w:pPr>
        <w:autoSpaceDE w:val="0"/>
        <w:autoSpaceDN w:val="0"/>
        <w:spacing w:before="264" w:after="0" w:line="264" w:lineRule="exact"/>
      </w:pPr>
      <w:r>
        <w:rPr>
          <w:rFonts w:ascii="Charis SIL Regular" w:eastAsia="Charis SIL Regular" w:hAnsi="Charis SIL Regular"/>
          <w:color w:val="000000"/>
        </w:rPr>
        <w:t>He began to see how the lack of job opportunities, the lack of access to affordable mental health services, and the pervasive presence of drugs and violence in his community were all interconnected, all symptoms of a deeper, more systemic problem. He wasn’t just battling his own demons; he was fighting a system that seemed determined to keep him and others trapped in a cycle of addiction and despair. The realization didn't offer immediate solutions, but it provided him with a new framework, a lens through which he could begin to understand the depth and breadth of his struggles. He started to understand the cycle of poverty, its relentless grip on his community, the way in which lack of opportunities, inadequate education, and systemic racism interacted to create an environment where survival was a daily battle.</w:t>
      </w:r>
    </w:p>
    <w:p w14:paraId="0659027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 haunted by Jay's death and his own near-miss with </w:t>
      </w:r>
      <w:r>
        <w:br/>
      </w:r>
      <w:r>
        <w:rPr>
          <w:rFonts w:ascii="Charis SIL Regular" w:eastAsia="Charis SIL Regular" w:hAnsi="Charis SIL Regular"/>
          <w:color w:val="000000"/>
        </w:rPr>
        <w:t xml:space="preserve">oblivion, began to understand the systemic roots of his addiction. He recognized the way in which poverty, lack of opportunity, and a pervasive sense of hopelessness had created an environment where drugs offered a false sense of escape, a temporary reprieve from the crushing weight of reality. It wasn't just a personal failing; it was a symptom of a broken system that had failed to provide him with the support and resources he needed to overcome his struggles. He understood that his addiction wasn't just a choice; it was a </w:t>
      </w:r>
      <w:r>
        <w:br/>
      </w:r>
      <w:r>
        <w:rPr>
          <w:rFonts w:ascii="Charis SIL Regular" w:eastAsia="Charis SIL Regular" w:hAnsi="Charis SIL Regular"/>
          <w:color w:val="000000"/>
        </w:rPr>
        <w:t xml:space="preserve">consequence of circumstances beyond his control. The </w:t>
      </w:r>
      <w:r>
        <w:br/>
      </w:r>
      <w:r>
        <w:rPr>
          <w:rFonts w:ascii="Charis SIL Regular" w:eastAsia="Charis SIL Regular" w:hAnsi="Charis SIL Regular"/>
          <w:color w:val="000000"/>
        </w:rPr>
        <w:t>understanding provided a new perspective, helping him to frame his journey to recovery not just as a battle against personal demons, but also as a fight against a system that perpetuated the conditions that led to addiction in the first place. This wasn't about self-blame; it was about acknowledging the systemic forces that contributed to the overwhelming sense of despair and powerlessness within his community.</w:t>
      </w:r>
    </w:p>
    <w:p w14:paraId="1FC042A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weight of this understanding was immense, a heavy burden they all had to carry. The realization that their struggles were not simply isolated incidents but the product of a deeply flawed system was both disheartening and empowering. It was disheartening because it </w:t>
      </w:r>
      <w:r>
        <w:rPr>
          <w:rFonts w:ascii="Charis SIL Regular" w:eastAsia="Charis SIL Regular" w:hAnsi="Charis SIL Regular"/>
          <w:color w:val="000000"/>
        </w:rPr>
        <w:lastRenderedPageBreak/>
        <w:t>confirmed the overwhelming nature of the challenges they faced, the immense power of the forces working against them.</w:t>
      </w:r>
    </w:p>
    <w:p w14:paraId="2DC90B8E" w14:textId="77777777" w:rsidR="003139D6" w:rsidRDefault="003139D6">
      <w:pPr>
        <w:sectPr w:rsidR="003139D6">
          <w:pgSz w:w="8000" w:h="12000"/>
          <w:pgMar w:top="296" w:right="644" w:bottom="394" w:left="660" w:header="720" w:footer="720" w:gutter="0"/>
          <w:cols w:space="720"/>
          <w:docGrid w:linePitch="360"/>
        </w:sectPr>
      </w:pPr>
    </w:p>
    <w:p w14:paraId="14CD2419" w14:textId="77777777" w:rsidR="003139D6" w:rsidRDefault="003139D6">
      <w:pPr>
        <w:autoSpaceDE w:val="0"/>
        <w:autoSpaceDN w:val="0"/>
        <w:spacing w:after="78" w:line="220" w:lineRule="exact"/>
      </w:pPr>
    </w:p>
    <w:p w14:paraId="1CEEA0EF"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But it was also empowering, because it gave them a new framework for understanding their experiences, a new perspective from which to begin building a better future. They began to see that their individual struggles were connected, intertwined in the fabric of systemic oppression. They weren't alone in their pain; they were part of a collective, a community bound together by shared </w:t>
      </w:r>
      <w:r>
        <w:br/>
      </w:r>
      <w:r>
        <w:rPr>
          <w:rFonts w:ascii="Charis SIL Regular" w:eastAsia="Charis SIL Regular" w:hAnsi="Charis SIL Regular"/>
          <w:color w:val="000000"/>
        </w:rPr>
        <w:t>experiences and a shared understanding of the systemic injustices that had shaped their lives.</w:t>
      </w:r>
    </w:p>
    <w:p w14:paraId="09A0C01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This new understanding fueled a growing sense of solidarity among the friends. They began to support each other in ways they hadn't before, sharing their experiences, offering encouragement, and working together to navigate the complex landscape of their </w:t>
      </w:r>
      <w:r>
        <w:br/>
      </w:r>
      <w:r>
        <w:rPr>
          <w:rFonts w:ascii="Charis SIL Regular" w:eastAsia="Charis SIL Regular" w:hAnsi="Charis SIL Regular"/>
          <w:color w:val="000000"/>
        </w:rPr>
        <w:t>challenges. The shared understanding transcended individual struggles, creating a powerful bond of mutual support. This was not just about overcoming personal adversity; it was about fighting for systemic change, about challenging the forces that had perpetuated poverty, addiction, and despair in their community.</w:t>
      </w:r>
    </w:p>
    <w:p w14:paraId="76F65FA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road ahead was still long and arduous, but they were no longer walking it alone. They had each other, and they had a shared understanding of the systemic forces that had shaped their lives. They had a shared goal – to build a better future for themselves and for their community. They began to look for ways to make a </w:t>
      </w:r>
      <w:r>
        <w:br/>
      </w:r>
      <w:r>
        <w:rPr>
          <w:rFonts w:ascii="Charis SIL Regular" w:eastAsia="Charis SIL Regular" w:hAnsi="Charis SIL Regular"/>
          <w:color w:val="000000"/>
        </w:rPr>
        <w:t>difference, to challenge the system that had oppressed them, to fight for the resources and opportunities they deserved. This wasn't just about individual recovery; it was about collective action, about systemic change. They would no longer accept the status quo; they would fight for a better future.</w:t>
      </w:r>
    </w:p>
    <w:p w14:paraId="64C0DBC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This new-found understanding, however, did not erase the pain or the struggles. The scars of their past remained, vivid reminders of the hardships they had endured. But now, they had a different perspective, a clearer understanding of the forces that had shaped their lives. They were no longer victims; they were survivors, fighting back against the systems that had sought to crush their spirits. They began to see themselves not as individuals, but as a collective, a community bound </w:t>
      </w:r>
      <w:r>
        <w:rPr>
          <w:rFonts w:ascii="Charis SIL Regular" w:eastAsia="Charis SIL Regular" w:hAnsi="Charis SIL Regular"/>
          <w:color w:val="000000"/>
        </w:rPr>
        <w:lastRenderedPageBreak/>
        <w:t>together by shared experiences and a shared determination to create change.</w:t>
      </w:r>
    </w:p>
    <w:p w14:paraId="55BBD454" w14:textId="77777777" w:rsidR="003139D6" w:rsidRDefault="003139D6">
      <w:pPr>
        <w:sectPr w:rsidR="003139D6">
          <w:pgSz w:w="8000" w:h="12000"/>
          <w:pgMar w:top="296" w:right="678" w:bottom="526" w:left="660" w:header="720" w:footer="720" w:gutter="0"/>
          <w:cols w:space="720"/>
          <w:docGrid w:linePitch="360"/>
        </w:sectPr>
      </w:pPr>
    </w:p>
    <w:p w14:paraId="21CD8A76" w14:textId="77777777" w:rsidR="003139D6" w:rsidRDefault="003139D6">
      <w:pPr>
        <w:autoSpaceDE w:val="0"/>
        <w:autoSpaceDN w:val="0"/>
        <w:spacing w:after="78" w:line="220" w:lineRule="exact"/>
      </w:pPr>
    </w:p>
    <w:p w14:paraId="65459294"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Jamie started attending GED classes, finding a renewed purpose in education as a tool for empowerment. She began to advocate for affordable childcare and healthcare access for others in her </w:t>
      </w:r>
      <w:r>
        <w:br/>
      </w:r>
      <w:r>
        <w:rPr>
          <w:rFonts w:ascii="Charis SIL Regular" w:eastAsia="Charis SIL Regular" w:hAnsi="Charis SIL Regular"/>
          <w:color w:val="000000"/>
        </w:rPr>
        <w:t xml:space="preserve">community, recognizing that systemic change was crucial for her own success and that of others. Mark's music transformed; its raw energy was channeled into songs of resistance, songs that gave voice to the voiceless, songs that inspired hope in the face of </w:t>
      </w:r>
      <w:r>
        <w:br/>
      </w:r>
      <w:r>
        <w:rPr>
          <w:rFonts w:ascii="Charis SIL Regular" w:eastAsia="Charis SIL Regular" w:hAnsi="Charis SIL Regular"/>
          <w:color w:val="000000"/>
        </w:rPr>
        <w:t xml:space="preserve">adversity. His melodies, once expressions of personal despair, now spoke of collective resilience and the power of community action. Brandon continued his journey towards recovery, but he did so with a newfound understanding of the systemic factors that contributed to his addiction. He became an advocate for affordable drug </w:t>
      </w:r>
      <w:r>
        <w:br/>
      </w:r>
      <w:r>
        <w:rPr>
          <w:rFonts w:ascii="Charis SIL Regular" w:eastAsia="Charis SIL Regular" w:hAnsi="Charis SIL Regular"/>
          <w:color w:val="000000"/>
        </w:rPr>
        <w:t>treatment and mental health services, recognizing that individual recovery is impossible without addressing the systemic issues that perpetuate addiction and despair.</w:t>
      </w:r>
    </w:p>
    <w:p w14:paraId="39151D1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journey was far from over, and the challenges remained daunting, but they were no longer facing them alone. They had each other, and they had a shared understanding of the systemic issues that had shaped their lives. This shared understanding </w:t>
      </w:r>
      <w:r>
        <w:br/>
      </w:r>
      <w:r>
        <w:rPr>
          <w:rFonts w:ascii="Charis SIL Regular" w:eastAsia="Charis SIL Regular" w:hAnsi="Charis SIL Regular"/>
          <w:color w:val="000000"/>
        </w:rPr>
        <w:t xml:space="preserve">provided strength, resilience, and the impetus for collective action, transforming their individual struggles into a fight for systemic change and a testament to the enduring power of the human spirit in the face of overwhelming adversity. Their story became a story of hope, not just for themselves, but for the entire community </w:t>
      </w:r>
      <w:r>
        <w:br/>
      </w:r>
      <w:r>
        <w:rPr>
          <w:rFonts w:ascii="Charis SIL Regular" w:eastAsia="Charis SIL Regular" w:hAnsi="Charis SIL Regular"/>
          <w:color w:val="000000"/>
        </w:rPr>
        <w:t>grappling with the broken promises of the American Dream. They were fighters, survivors, and advocates, striving for a brighter future, fueled by the shared understanding that their fight was against a system, not just against their individual demons. The reckoning with the system had begun, and they were ready to fight.</w:t>
      </w:r>
    </w:p>
    <w:p w14:paraId="7A090531" w14:textId="77777777" w:rsidR="003139D6" w:rsidRDefault="003139D6">
      <w:pPr>
        <w:sectPr w:rsidR="003139D6">
          <w:pgSz w:w="8000" w:h="12000"/>
          <w:pgMar w:top="296" w:right="646" w:bottom="1440" w:left="660" w:header="720" w:footer="720" w:gutter="0"/>
          <w:cols w:space="720"/>
          <w:docGrid w:linePitch="360"/>
        </w:sectPr>
      </w:pPr>
    </w:p>
    <w:p w14:paraId="471917D8" w14:textId="77777777" w:rsidR="003139D6" w:rsidRDefault="003139D6">
      <w:pPr>
        <w:autoSpaceDE w:val="0"/>
        <w:autoSpaceDN w:val="0"/>
        <w:spacing w:after="224" w:line="220" w:lineRule="exact"/>
      </w:pPr>
    </w:p>
    <w:p w14:paraId="28B49ACD" w14:textId="77777777" w:rsidR="003139D6" w:rsidRDefault="00000000">
      <w:pPr>
        <w:autoSpaceDE w:val="0"/>
        <w:autoSpaceDN w:val="0"/>
        <w:spacing w:after="0" w:line="330" w:lineRule="exact"/>
      </w:pPr>
      <w:r>
        <w:rPr>
          <w:rFonts w:ascii="Charis SIL Bold" w:eastAsia="Charis SIL Bold" w:hAnsi="Charis SIL Bold"/>
          <w:b/>
          <w:color w:val="000000"/>
        </w:rPr>
        <w:t>Jamies New Beginnings</w:t>
      </w:r>
    </w:p>
    <w:p w14:paraId="33A38271" w14:textId="77777777" w:rsidR="003139D6" w:rsidRDefault="00000000">
      <w:pPr>
        <w:autoSpaceDE w:val="0"/>
        <w:autoSpaceDN w:val="0"/>
        <w:spacing w:before="286" w:after="0" w:line="264" w:lineRule="exact"/>
      </w:pPr>
      <w:r>
        <w:rPr>
          <w:rFonts w:ascii="Charis SIL Regular" w:eastAsia="Charis SIL Regular" w:hAnsi="Charis SIL Regular"/>
          <w:color w:val="000000"/>
        </w:rPr>
        <w:t>The gnawing emptiness that had haunted Jamie for so long began to recede, replaced by a fragile, tentative hope. The realization that her struggles weren't solely her fault, that they were woven into the fabric of systemic inequality, was a powerful catalyst. It wasn't a magic wand, erasing her past or instantly solving her problems, but it shifted her perspective, giving her a foothold to climb out of the pit of despair. She stopped blaming herself, the constant self-</w:t>
      </w:r>
      <w:r>
        <w:br/>
      </w:r>
      <w:r>
        <w:rPr>
          <w:rFonts w:ascii="Charis SIL Regular" w:eastAsia="Charis SIL Regular" w:hAnsi="Charis SIL Regular"/>
          <w:color w:val="000000"/>
        </w:rPr>
        <w:t>recrimination that had weighed her down for years finally lifting.</w:t>
      </w:r>
    </w:p>
    <w:p w14:paraId="22CFE5F8" w14:textId="77777777" w:rsidR="003139D6" w:rsidRDefault="00000000">
      <w:pPr>
        <w:autoSpaceDE w:val="0"/>
        <w:autoSpaceDN w:val="0"/>
        <w:spacing w:before="60" w:after="0" w:line="264" w:lineRule="exact"/>
        <w:ind w:right="864"/>
      </w:pPr>
      <w:r>
        <w:rPr>
          <w:rFonts w:ascii="Charis SIL Regular" w:eastAsia="Charis SIL Regular" w:hAnsi="Charis SIL Regular"/>
          <w:color w:val="000000"/>
        </w:rPr>
        <w:t>She was a victim, yes, but she was also a survivor, and that realization was profoundly empowering.</w:t>
      </w:r>
    </w:p>
    <w:p w14:paraId="1CB6286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first step was the GED classes. She’d initially scoffed at the idea, seeing it as another futile attempt to fit into a system that had consistently failed her. But now, armed with a newfound </w:t>
      </w:r>
      <w:r>
        <w:br/>
      </w:r>
      <w:r>
        <w:rPr>
          <w:rFonts w:ascii="Charis SIL Regular" w:eastAsia="Charis SIL Regular" w:hAnsi="Charis SIL Regular"/>
          <w:color w:val="000000"/>
        </w:rPr>
        <w:t>understanding of the systemic barriers, she viewed education not as a personal failure, but as a weapon. It was a way to gain control, to break free from the cycle of poverty, to secure a better future for herself and her baby.</w:t>
      </w:r>
    </w:p>
    <w:p w14:paraId="13397C19"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classroom was a stark contrast to her usual surroundings. The fluorescent lights hummed, the air smelled faintly of stale coffee and old textbooks, and the students were a diverse mix of ages and backgrounds, each with their own stories of struggle and resilience.</w:t>
      </w:r>
    </w:p>
    <w:p w14:paraId="1F5A7BCA"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 xml:space="preserve">Jamie, initially shy and hesitant, found herself connecting with others, sharing stories, offering support, and finding strength in their shared experiences. The camaraderie was unexpected, a balm to her long-held sense of isolation. She learned to navigate the complexities of the curriculum, her determination fueled by the image of her child, a future she was determined to build. She excelled, her focus laser-sharp, driven by a newfound sense of purpose that transcended her personal struggles. The initial </w:t>
      </w:r>
      <w:r>
        <w:br/>
      </w:r>
      <w:r>
        <w:rPr>
          <w:rFonts w:ascii="Charis SIL Regular" w:eastAsia="Charis SIL Regular" w:hAnsi="Charis SIL Regular"/>
          <w:color w:val="000000"/>
        </w:rPr>
        <w:t>challenges – juggling classes with her pregnancy, the lack of affordable childcare, the constant worry about money – felt less daunting, less insurmountable.</w:t>
      </w:r>
    </w:p>
    <w:p w14:paraId="6D4BAA67"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Beyond the classroom, Jamie discovered a network of support she never knew existed. A local community center offered free</w:t>
      </w:r>
    </w:p>
    <w:p w14:paraId="0AD53033" w14:textId="77777777" w:rsidR="003139D6" w:rsidRDefault="003139D6">
      <w:pPr>
        <w:sectPr w:rsidR="003139D6">
          <w:pgSz w:w="8000" w:h="12000"/>
          <w:pgMar w:top="442" w:right="644" w:bottom="364" w:left="660" w:header="720" w:footer="720" w:gutter="0"/>
          <w:cols w:space="720"/>
          <w:docGrid w:linePitch="360"/>
        </w:sectPr>
      </w:pPr>
    </w:p>
    <w:p w14:paraId="2FA6D4E4" w14:textId="77777777" w:rsidR="003139D6" w:rsidRDefault="003139D6">
      <w:pPr>
        <w:autoSpaceDE w:val="0"/>
        <w:autoSpaceDN w:val="0"/>
        <w:spacing w:after="78" w:line="220" w:lineRule="exact"/>
      </w:pPr>
    </w:p>
    <w:p w14:paraId="2E4209CB" w14:textId="77777777" w:rsidR="003139D6" w:rsidRDefault="00000000">
      <w:pPr>
        <w:autoSpaceDE w:val="0"/>
        <w:autoSpaceDN w:val="0"/>
        <w:spacing w:before="58" w:after="0" w:line="264" w:lineRule="exact"/>
      </w:pPr>
      <w:r>
        <w:rPr>
          <w:rFonts w:ascii="Charis SIL Regular" w:eastAsia="Charis SIL Regular" w:hAnsi="Charis SIL Regular"/>
          <w:color w:val="000000"/>
        </w:rPr>
        <w:t>childcare, a lifeline that allowed her to attend classes without sacrificing her parental responsibilities. A sympathetic teacher connected her with a social worker who helped her navigate the labyrinthine bureaucracy of government assistance programs. She learned about food banks, affordable housing initiatives, and other resources designed to help families in need. These weren't handouts; they were tools, empowering her to build a stable foundation for her future.</w:t>
      </w:r>
    </w:p>
    <w:p w14:paraId="367E77DB"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She also found unexpected strength in her own community. The women at the church down the street, initially wary of the young, pregnant girl they barely knew, welcomed her with open arms.</w:t>
      </w:r>
    </w:p>
    <w:p w14:paraId="2CC8CE7F"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They offered practical help – babysitting, meals, clothing – but more importantly, they offered emotional support, a sense of </w:t>
      </w:r>
      <w:r>
        <w:br/>
      </w:r>
      <w:r>
        <w:rPr>
          <w:rFonts w:ascii="Charis SIL Regular" w:eastAsia="Charis SIL Regular" w:hAnsi="Charis SIL Regular"/>
          <w:color w:val="000000"/>
        </w:rPr>
        <w:t xml:space="preserve">belonging that had been missing from Jamie's life for so long. They shared stories of their own struggles, reminding her that she wasn't alone, that her experiences were not unique, and that it was </w:t>
      </w:r>
      <w:r>
        <w:br/>
      </w:r>
      <w:r>
        <w:rPr>
          <w:rFonts w:ascii="Charis SIL Regular" w:eastAsia="Charis SIL Regular" w:hAnsi="Charis SIL Regular"/>
          <w:color w:val="000000"/>
        </w:rPr>
        <w:t>possible to overcome adversity. These were women who had also faced seemingly insurmountable odds, yet they persevered, building lives filled with love, purpose, and resilience. They became her mentors, guiding her, inspiring her, reminding her that strength could bloom even in the most desolate landscapes.</w:t>
      </w:r>
    </w:p>
    <w:p w14:paraId="2EA6B1F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road wasn't easy. There were days when exhaustion threatened to overwhelm her, when doubt crept in, whispering insidious lies about her worthiness and her ability to succeed. There were times when she felt the weight of her past, the scars of her past mistakes, threatening to drag her down. But the support system she’d built, the newfound understanding of her circumstances, and the </w:t>
      </w:r>
      <w:r>
        <w:br/>
      </w:r>
      <w:r>
        <w:rPr>
          <w:rFonts w:ascii="Charis SIL Regular" w:eastAsia="Charis SIL Regular" w:hAnsi="Charis SIL Regular"/>
          <w:color w:val="000000"/>
        </w:rPr>
        <w:t>unwavering love for her child propelled her forward.</w:t>
      </w:r>
    </w:p>
    <w:p w14:paraId="4C06CDD6"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Slowly, steadily, she built her confidence, her self-belief growing with each accomplishment. Passing her GED test felt like scaling a mountain, the sheer joy overwhelming. Securing a part-time job, despite her limited experience, was another victory, a step towards financial independence. She started to see her life not as a series of failures, but as a journey of resilience, growth, and empowerment.</w:t>
      </w:r>
    </w:p>
    <w:p w14:paraId="3C137AE9"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Jamie's transformation wasn't just about personal achievement; it became a beacon of hope for others in her community. Her story,</w:t>
      </w:r>
    </w:p>
    <w:p w14:paraId="525F1343" w14:textId="77777777" w:rsidR="003139D6" w:rsidRDefault="003139D6">
      <w:pPr>
        <w:sectPr w:rsidR="003139D6">
          <w:pgSz w:w="8000" w:h="12000"/>
          <w:pgMar w:top="296" w:right="644" w:bottom="394" w:left="660" w:header="720" w:footer="720" w:gutter="0"/>
          <w:cols w:space="720"/>
          <w:docGrid w:linePitch="360"/>
        </w:sectPr>
      </w:pPr>
    </w:p>
    <w:p w14:paraId="2472CA48" w14:textId="77777777" w:rsidR="003139D6" w:rsidRDefault="003139D6">
      <w:pPr>
        <w:autoSpaceDE w:val="0"/>
        <w:autoSpaceDN w:val="0"/>
        <w:spacing w:after="78" w:line="220" w:lineRule="exact"/>
      </w:pPr>
    </w:p>
    <w:p w14:paraId="62C6F6EF"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initially a testament to the failures of the system, became a </w:t>
      </w:r>
      <w:r>
        <w:br/>
      </w:r>
      <w:r>
        <w:rPr>
          <w:rFonts w:ascii="Charis SIL Regular" w:eastAsia="Charis SIL Regular" w:hAnsi="Charis SIL Regular"/>
          <w:color w:val="000000"/>
        </w:rPr>
        <w:t xml:space="preserve">powerful narrative of overcoming adversity, a symbol of resilience and determination. She started volunteering at the community center, sharing her story, mentoring other young mothers, and advocating for better access to resources for families in need. She spoke at local town hall meetings, sharing her experiences, </w:t>
      </w:r>
      <w:r>
        <w:br/>
      </w:r>
      <w:r>
        <w:rPr>
          <w:rFonts w:ascii="Charis SIL Regular" w:eastAsia="Charis SIL Regular" w:hAnsi="Charis SIL Regular"/>
          <w:color w:val="000000"/>
        </w:rPr>
        <w:t xml:space="preserve">demanding better from a system that had let her down and </w:t>
      </w:r>
      <w:r>
        <w:br/>
      </w:r>
      <w:r>
        <w:rPr>
          <w:rFonts w:ascii="Charis SIL Regular" w:eastAsia="Charis SIL Regular" w:hAnsi="Charis SIL Regular"/>
          <w:color w:val="000000"/>
        </w:rPr>
        <w:t>countless others.</w:t>
      </w:r>
    </w:p>
    <w:p w14:paraId="05FC134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channeled her energy and passion into creating a community support group, a safe space where mothers could share their </w:t>
      </w:r>
      <w:r>
        <w:br/>
      </w:r>
      <w:r>
        <w:rPr>
          <w:rFonts w:ascii="Charis SIL Regular" w:eastAsia="Charis SIL Regular" w:hAnsi="Charis SIL Regular"/>
          <w:color w:val="000000"/>
        </w:rPr>
        <w:t xml:space="preserve">struggles, their triumphs, and their hopes without judgment. It was a place of solidarity, a testament to the power of community in overcoming the crushing weight of systemic challenges. The group became a powerful force for change, advocating for affordable childcare, accessible healthcare, and improved educational </w:t>
      </w:r>
      <w:r>
        <w:br/>
      </w:r>
      <w:r>
        <w:rPr>
          <w:rFonts w:ascii="Charis SIL Regular" w:eastAsia="Charis SIL Regular" w:hAnsi="Charis SIL Regular"/>
          <w:color w:val="000000"/>
        </w:rPr>
        <w:t>opportunities for their children.</w:t>
      </w:r>
    </w:p>
    <w:p w14:paraId="327D611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journey wasn't a fairy tale; it was a gritty, honest, and inspiring account of overcoming the immense barriers imposed by poverty and systemic inequality. The scars of her past remained, but they were no longer wounds that defined her; they were badges of </w:t>
      </w:r>
      <w:r>
        <w:br/>
      </w:r>
      <w:r>
        <w:rPr>
          <w:rFonts w:ascii="Charis SIL Regular" w:eastAsia="Charis SIL Regular" w:hAnsi="Charis SIL Regular"/>
          <w:color w:val="000000"/>
        </w:rPr>
        <w:t xml:space="preserve">honor, reminders of the strength she'd discovered within herself, the strength she now used to fight for a better future, not just for her child, but for everyone in her community who faced the same struggles. Jamie's new beginnings were not just about personal success; they were about collective empowerment, about </w:t>
      </w:r>
      <w:r>
        <w:br/>
      </w:r>
      <w:r>
        <w:rPr>
          <w:rFonts w:ascii="Charis SIL Regular" w:eastAsia="Charis SIL Regular" w:hAnsi="Charis SIL Regular"/>
          <w:color w:val="000000"/>
        </w:rPr>
        <w:t>challenging the systems that perpetuate poverty and despair, and about building a brighter future for herself, her child, and her community. Her journey, filled with hardship and triumph, showed the world that resilience and determination could triumph even in the darkest of circumstances. The seeds of change had been sown, and they were sprouting, growing strong and reaching for the sun.</w:t>
      </w:r>
    </w:p>
    <w:p w14:paraId="0F0198D4" w14:textId="77777777" w:rsidR="003139D6" w:rsidRDefault="00000000">
      <w:pPr>
        <w:autoSpaceDE w:val="0"/>
        <w:autoSpaceDN w:val="0"/>
        <w:spacing w:before="58" w:after="0" w:line="264" w:lineRule="exact"/>
        <w:ind w:right="432"/>
      </w:pPr>
      <w:r>
        <w:rPr>
          <w:rFonts w:ascii="Charis SIL Regular" w:eastAsia="Charis SIL Regular" w:hAnsi="Charis SIL Regular"/>
          <w:color w:val="000000"/>
        </w:rPr>
        <w:t>The fight was far from over, but Jamie was ready, stronger and more determined than ever before.</w:t>
      </w:r>
    </w:p>
    <w:p w14:paraId="4B50B3B7" w14:textId="77777777" w:rsidR="003139D6" w:rsidRDefault="003139D6">
      <w:pPr>
        <w:sectPr w:rsidR="003139D6">
          <w:pgSz w:w="8000" w:h="12000"/>
          <w:pgMar w:top="296" w:right="646" w:bottom="1054" w:left="660" w:header="720" w:footer="720" w:gutter="0"/>
          <w:cols w:space="720"/>
          <w:docGrid w:linePitch="360"/>
        </w:sectPr>
      </w:pPr>
    </w:p>
    <w:p w14:paraId="720B3DE2" w14:textId="77777777" w:rsidR="003139D6" w:rsidRDefault="003139D6">
      <w:pPr>
        <w:autoSpaceDE w:val="0"/>
        <w:autoSpaceDN w:val="0"/>
        <w:spacing w:after="224" w:line="220" w:lineRule="exact"/>
      </w:pPr>
    </w:p>
    <w:p w14:paraId="3451EF1A" w14:textId="77777777" w:rsidR="003139D6" w:rsidRDefault="00000000">
      <w:pPr>
        <w:autoSpaceDE w:val="0"/>
        <w:autoSpaceDN w:val="0"/>
        <w:spacing w:after="0" w:line="330" w:lineRule="exact"/>
      </w:pPr>
      <w:r>
        <w:rPr>
          <w:rFonts w:ascii="Charis SIL Bold" w:eastAsia="Charis SIL Bold" w:hAnsi="Charis SIL Bold"/>
          <w:b/>
          <w:color w:val="000000"/>
        </w:rPr>
        <w:t>Marks Creative Renewal</w:t>
      </w:r>
    </w:p>
    <w:p w14:paraId="464E96C8"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stale air of the rehab center couldn’t suffocate the melody that began to bloom in Mark's heart. It started as a whisper, a faint strumming of a borrowed guitar, a hesitant note sung under his breath. For months, the music had been silenced, a casualty of his descent into the murky depths of addiction. Now, a flicker of </w:t>
      </w:r>
      <w:r>
        <w:br/>
      </w:r>
      <w:r>
        <w:rPr>
          <w:rFonts w:ascii="Charis SIL Regular" w:eastAsia="Charis SIL Regular" w:hAnsi="Charis SIL Regular"/>
          <w:color w:val="000000"/>
        </w:rPr>
        <w:t xml:space="preserve">something akin to hope ignited within him, a fragile flame </w:t>
      </w:r>
      <w:r>
        <w:br/>
      </w:r>
      <w:r>
        <w:rPr>
          <w:rFonts w:ascii="Charis SIL Regular" w:eastAsia="Charis SIL Regular" w:hAnsi="Charis SIL Regular"/>
          <w:color w:val="000000"/>
        </w:rPr>
        <w:t>threatening to be extinguished by the lingering shadows of his past, yet stubbornly refusing to be snuffed out.</w:t>
      </w:r>
    </w:p>
    <w:p w14:paraId="4FFB446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He’d always found solace in music, a refuge from the harsh realities of his life. But his music had become a soundtrack to his despair, a reflection of the darkness that had consumed him. Now, sober and slowly finding his footing, the music began to change. The raw, angry chords that once dominated his compositions were replaced with a gentler melody, a hopeful undercurrent that spoke of </w:t>
      </w:r>
      <w:r>
        <w:br/>
      </w:r>
      <w:r>
        <w:rPr>
          <w:rFonts w:ascii="Charis SIL Regular" w:eastAsia="Charis SIL Regular" w:hAnsi="Charis SIL Regular"/>
          <w:color w:val="000000"/>
        </w:rPr>
        <w:t>resilience and survival. The lyrics, previously filled with bitterness and self-destruction, now carried a message of redemption and perseverance.</w:t>
      </w:r>
    </w:p>
    <w:p w14:paraId="757D1EA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first song he wrote in recovery was titled “Dust to Dawn.” It was a stark and honest account of his journey through addiction, the agonizing pain of withdrawal, the crushing weight of self-loathing, and the arduous climb back toward the light. He poured his raw emotions into the lyrics, his voice cracking as he sang about his deepest fears, his darkest moments. It wasn’t a pretty song; it was raw, gritty, and unflinchingly honest. But it was powerful, a cathartic release that helped him process the trauma he had </w:t>
      </w:r>
      <w:r>
        <w:br/>
      </w:r>
      <w:r>
        <w:rPr>
          <w:rFonts w:ascii="Charis SIL Regular" w:eastAsia="Charis SIL Regular" w:hAnsi="Charis SIL Regular"/>
          <w:color w:val="000000"/>
        </w:rPr>
        <w:t>endured. It was a confession, a testament to the brutal reality of his life, and also a declaration of his intent to fight for his future.</w:t>
      </w:r>
    </w:p>
    <w:p w14:paraId="5C0CEB3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Other patients at the rehab center, initially wary, found themselves drawn to Mark's music. His songs spoke to their shared experiences, validating their pain, reminding them that they weren't alone in their struggles. He began playing in the common room, his guitar a beacon of hope in the otherwise bleak environment. He sang of the loneliness of </w:t>
      </w:r>
      <w:r>
        <w:rPr>
          <w:rFonts w:ascii="Charis SIL Regular" w:eastAsia="Charis SIL Regular" w:hAnsi="Charis SIL Regular"/>
          <w:color w:val="000000"/>
        </w:rPr>
        <w:lastRenderedPageBreak/>
        <w:t>addiction, the desperation of relapse, but also the strength found in recovery, the possibility of healing, the promise of</w:t>
      </w:r>
    </w:p>
    <w:p w14:paraId="76A7956F" w14:textId="77777777" w:rsidR="003139D6" w:rsidRDefault="003139D6">
      <w:pPr>
        <w:sectPr w:rsidR="003139D6">
          <w:pgSz w:w="8000" w:h="12000"/>
          <w:pgMar w:top="442" w:right="662" w:bottom="364" w:left="660" w:header="720" w:footer="720" w:gutter="0"/>
          <w:cols w:space="720"/>
          <w:docGrid w:linePitch="360"/>
        </w:sectPr>
      </w:pPr>
    </w:p>
    <w:p w14:paraId="161CACFA" w14:textId="77777777" w:rsidR="003139D6" w:rsidRDefault="003139D6">
      <w:pPr>
        <w:autoSpaceDE w:val="0"/>
        <w:autoSpaceDN w:val="0"/>
        <w:spacing w:after="78" w:line="220" w:lineRule="exact"/>
      </w:pPr>
    </w:p>
    <w:p w14:paraId="6524AACA" w14:textId="77777777" w:rsidR="003139D6" w:rsidRDefault="00000000">
      <w:pPr>
        <w:autoSpaceDE w:val="0"/>
        <w:autoSpaceDN w:val="0"/>
        <w:spacing w:before="58" w:after="0" w:line="264" w:lineRule="exact"/>
        <w:ind w:right="576"/>
      </w:pPr>
      <w:r>
        <w:rPr>
          <w:rFonts w:ascii="Charis SIL Regular" w:eastAsia="Charis SIL Regular" w:hAnsi="Charis SIL Regular"/>
          <w:color w:val="000000"/>
        </w:rPr>
        <w:t>a brighter future. His music became a communal experience, a shared journey of healing.</w:t>
      </w:r>
    </w:p>
    <w:p w14:paraId="4AB8FB8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patient, a young woman named Sarah, struggling with heroin addiction, approached Mark after one of his performances, her eyes glistening with tears. "Your music," she whispered, her voice </w:t>
      </w:r>
      <w:r>
        <w:br/>
      </w:r>
      <w:r>
        <w:rPr>
          <w:rFonts w:ascii="Charis SIL Regular" w:eastAsia="Charis SIL Regular" w:hAnsi="Charis SIL Regular"/>
          <w:color w:val="000000"/>
        </w:rPr>
        <w:t>trembling, "it feels like you're singing my story." Mark nodded, his heart aching with empathy. He knew exactly what she meant. He'd been there, lost in the darkness, feeling utterly alone. But he'd also found a way out, and his music was a testament to that journey.</w:t>
      </w:r>
    </w:p>
    <w:p w14:paraId="35960BFD" w14:textId="77777777" w:rsidR="003139D6" w:rsidRDefault="00000000">
      <w:pPr>
        <w:autoSpaceDE w:val="0"/>
        <w:autoSpaceDN w:val="0"/>
        <w:spacing w:before="264" w:after="0" w:line="264" w:lineRule="exact"/>
      </w:pPr>
      <w:r>
        <w:rPr>
          <w:rFonts w:ascii="Charis SIL Regular" w:eastAsia="Charis SIL Regular" w:hAnsi="Charis SIL Regular"/>
          <w:color w:val="000000"/>
        </w:rPr>
        <w:t>His newfound passion spread beyond the confines of the rehab center. He started busking on the streets, his guitar case serving as a silent plea for support, his songs a reflection of his journey. The passersby, initially oblivious, would stop in their tracks, captivated by his raw honesty and the power of his music. Some would drop coins into his case; others would simply stand and listen, their faces reflecting the emotions stirring within them. The streets became his stage, his audience a diverse tapestry of humanity, all united by the shared experience of life's struggles.</w:t>
      </w:r>
    </w:p>
    <w:p w14:paraId="5856A74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music became a form of therapy, not only for himself but for others as well. He formed a small band with some fellow recovering addicts, a diverse group of individuals from different walks of life but united by their shared struggles and their common passion for music. They called themselves "Second Chances," a name reflecting their journey of recovery and their determination to create </w:t>
      </w:r>
      <w:r>
        <w:br/>
      </w:r>
      <w:r>
        <w:rPr>
          <w:rFonts w:ascii="Charis SIL Regular" w:eastAsia="Charis SIL Regular" w:hAnsi="Charis SIL Regular"/>
          <w:color w:val="000000"/>
        </w:rPr>
        <w:t>something positive from the wreckage of their past. They played gigs at local bars, community centers, and even at a few rehab centers, sharing their music and their stories with anyone who would listen.</w:t>
      </w:r>
    </w:p>
    <w:p w14:paraId="0F5B20E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music wasn't merely a form of self-expression; it was a powerful tool for social change. Mark's songs became a voice for the </w:t>
      </w:r>
      <w:r>
        <w:br/>
      </w:r>
      <w:r>
        <w:rPr>
          <w:rFonts w:ascii="Charis SIL Regular" w:eastAsia="Charis SIL Regular" w:hAnsi="Charis SIL Regular"/>
          <w:color w:val="000000"/>
        </w:rPr>
        <w:t xml:space="preserve">voiceless, giving expression to the pain and struggles of individuals grappling with addiction, poverty, and mental illness. His music became a catalyst for conversations about addiction and recovery, </w:t>
      </w:r>
      <w:r>
        <w:rPr>
          <w:rFonts w:ascii="Charis SIL Regular" w:eastAsia="Charis SIL Regular" w:hAnsi="Charis SIL Regular"/>
          <w:color w:val="000000"/>
        </w:rPr>
        <w:lastRenderedPageBreak/>
        <w:t>challenging the stigma that surrounds these issues and promoting greater understanding and compassion.</w:t>
      </w:r>
    </w:p>
    <w:p w14:paraId="360967C0" w14:textId="77777777" w:rsidR="003139D6" w:rsidRDefault="003139D6">
      <w:pPr>
        <w:sectPr w:rsidR="003139D6">
          <w:pgSz w:w="8000" w:h="12000"/>
          <w:pgMar w:top="296" w:right="646" w:bottom="526" w:left="660" w:header="720" w:footer="720" w:gutter="0"/>
          <w:cols w:space="720"/>
          <w:docGrid w:linePitch="360"/>
        </w:sectPr>
      </w:pPr>
    </w:p>
    <w:p w14:paraId="21DE0EF0" w14:textId="77777777" w:rsidR="003139D6" w:rsidRDefault="003139D6">
      <w:pPr>
        <w:autoSpaceDE w:val="0"/>
        <w:autoSpaceDN w:val="0"/>
        <w:spacing w:after="78" w:line="220" w:lineRule="exact"/>
      </w:pPr>
    </w:p>
    <w:p w14:paraId="5EEFCD06"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lyrics were deeply personal, often reflecting his own battles with addiction and the pain of losing friends to overdose. "Ghost of Yesterday" detailed the agonizing loss of Jay, the friend who had taken his own life, the guilt and regret that gnawed at Mark's soul, and the determination to honor his memory by living a meaningful life. The lyrics depicted the fading echoes of their friendship, the memories of laughter and shared dreams that still lingered amidst the pain. It was a heartbreaking song, yet simultaneously a </w:t>
      </w:r>
      <w:r>
        <w:br/>
      </w:r>
      <w:r>
        <w:rPr>
          <w:rFonts w:ascii="Charis SIL Regular" w:eastAsia="Charis SIL Regular" w:hAnsi="Charis SIL Regular"/>
          <w:color w:val="000000"/>
        </w:rPr>
        <w:t>testament to the enduring power of friendship and the importance of seeking help.</w:t>
      </w:r>
    </w:p>
    <w:p w14:paraId="3099561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"Broken Promises" addressed the systemic failures that had </w:t>
      </w:r>
      <w:r>
        <w:br/>
      </w:r>
      <w:r>
        <w:rPr>
          <w:rFonts w:ascii="Charis SIL Regular" w:eastAsia="Charis SIL Regular" w:hAnsi="Charis SIL Regular"/>
          <w:color w:val="000000"/>
        </w:rPr>
        <w:t>contributed to the struggles of his community, the broken promises of the American Dream that had left so many feeling abandoned and forgotten. He sang about the lack of opportunities, the scarcity of resources, the hopelessness that had led so many down the path of addiction. The song became an anthem of sorts for those who felt marginalized and unheard, a powerful cry for change and a demand for a more just and equitable society.</w:t>
      </w:r>
    </w:p>
    <w:p w14:paraId="05889450" w14:textId="77777777" w:rsidR="003139D6" w:rsidRDefault="00000000">
      <w:pPr>
        <w:autoSpaceDE w:val="0"/>
        <w:autoSpaceDN w:val="0"/>
        <w:spacing w:before="264" w:after="0" w:line="264" w:lineRule="exact"/>
      </w:pPr>
      <w:r>
        <w:rPr>
          <w:rFonts w:ascii="Charis SIL Regular" w:eastAsia="Charis SIL Regular" w:hAnsi="Charis SIL Regular"/>
          <w:color w:val="000000"/>
        </w:rPr>
        <w:t>The band’s concerts became more than just performances; they evolved into community gatherings, a safe space where people could share their experiences, support each other, and find hope in the collective struggle. After each performance, people would approach Mark and his bandmates, sharing their own stories of addiction, loss, and recovery. Mark listened with empathy, offering words of encouragement, a gesture of solidarity, a reminder that they weren't alone.</w:t>
      </w:r>
    </w:p>
    <w:p w14:paraId="63AE806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creative renewal wasn't just about creating music; it was about creating community, fostering hope, and empowering others to overcome challenges. He channeled his pain, his struggles, and his recovery into his art, transforming his experiences into a </w:t>
      </w:r>
      <w:r>
        <w:br/>
      </w:r>
      <w:r>
        <w:rPr>
          <w:rFonts w:ascii="Charis SIL Regular" w:eastAsia="Charis SIL Regular" w:hAnsi="Charis SIL Regular"/>
          <w:color w:val="000000"/>
        </w:rPr>
        <w:t xml:space="preserve">powerful message of resilience and hope. His music was a testament to the transformative power of art, its ability to heal wounds, bridge divides, and inspire change. The seeds of change, sown in the </w:t>
      </w:r>
      <w:r>
        <w:br/>
      </w:r>
      <w:r>
        <w:rPr>
          <w:rFonts w:ascii="Charis SIL Regular" w:eastAsia="Charis SIL Regular" w:hAnsi="Charis SIL Regular"/>
          <w:color w:val="000000"/>
        </w:rPr>
        <w:t xml:space="preserve">depths of despair, were now blooming into a vibrant tapestry of sound, a symbol of hope for a brighter future. The journey was far from over, </w:t>
      </w:r>
      <w:r>
        <w:rPr>
          <w:rFonts w:ascii="Charis SIL Regular" w:eastAsia="Charis SIL Regular" w:hAnsi="Charis SIL Regular"/>
          <w:color w:val="000000"/>
        </w:rPr>
        <w:lastRenderedPageBreak/>
        <w:t>but Mark, armed with his guitar and his newfound purpose, was ready to face whatever came next. He had found his</w:t>
      </w:r>
    </w:p>
    <w:p w14:paraId="387FCF5F" w14:textId="77777777" w:rsidR="003139D6" w:rsidRDefault="003139D6">
      <w:pPr>
        <w:sectPr w:rsidR="003139D6">
          <w:pgSz w:w="8000" w:h="12000"/>
          <w:pgMar w:top="296" w:right="650" w:bottom="394" w:left="660" w:header="720" w:footer="720" w:gutter="0"/>
          <w:cols w:space="720"/>
          <w:docGrid w:linePitch="360"/>
        </w:sectPr>
      </w:pPr>
    </w:p>
    <w:p w14:paraId="1A4349F4" w14:textId="77777777" w:rsidR="003139D6" w:rsidRDefault="003139D6">
      <w:pPr>
        <w:autoSpaceDE w:val="0"/>
        <w:autoSpaceDN w:val="0"/>
        <w:spacing w:after="78" w:line="220" w:lineRule="exact"/>
      </w:pPr>
    </w:p>
    <w:p w14:paraId="2278D256"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voice, not just as a musician, but as an advocate for those struggling to find their own way out of the darkness. The music, the </w:t>
      </w:r>
      <w:r>
        <w:br/>
      </w:r>
      <w:r>
        <w:rPr>
          <w:rFonts w:ascii="Charis SIL Regular" w:eastAsia="Charis SIL Regular" w:hAnsi="Charis SIL Regular"/>
          <w:color w:val="000000"/>
        </w:rPr>
        <w:t>community, the hope – these were the cornerstones of his recovery, a testament to the enduring power of the human spirit. He was living proof that even from the ashes of despair, beauty, and hope could rise.</w:t>
      </w:r>
    </w:p>
    <w:p w14:paraId="1029E5AB" w14:textId="77777777" w:rsidR="003139D6" w:rsidRDefault="003139D6">
      <w:pPr>
        <w:sectPr w:rsidR="003139D6">
          <w:pgSz w:w="8000" w:h="12000"/>
          <w:pgMar w:top="296" w:right="658" w:bottom="1440" w:left="660" w:header="720" w:footer="720" w:gutter="0"/>
          <w:cols w:space="720"/>
          <w:docGrid w:linePitch="360"/>
        </w:sectPr>
      </w:pPr>
    </w:p>
    <w:p w14:paraId="325C7BFB" w14:textId="77777777" w:rsidR="003139D6" w:rsidRDefault="003139D6">
      <w:pPr>
        <w:autoSpaceDE w:val="0"/>
        <w:autoSpaceDN w:val="0"/>
        <w:spacing w:after="224" w:line="220" w:lineRule="exact"/>
      </w:pPr>
    </w:p>
    <w:p w14:paraId="210D2221" w14:textId="77777777" w:rsidR="003139D6" w:rsidRDefault="00000000">
      <w:pPr>
        <w:autoSpaceDE w:val="0"/>
        <w:autoSpaceDN w:val="0"/>
        <w:spacing w:after="0" w:line="330" w:lineRule="exact"/>
      </w:pPr>
      <w:r>
        <w:rPr>
          <w:rFonts w:ascii="Charis SIL Bold" w:eastAsia="Charis SIL Bold" w:hAnsi="Charis SIL Bold"/>
          <w:b/>
          <w:color w:val="000000"/>
        </w:rPr>
        <w:t>Jays Memorial</w:t>
      </w:r>
    </w:p>
    <w:p w14:paraId="0FE30C94"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bit at exposed skin as Jamie, Mark, and </w:t>
      </w:r>
      <w:r>
        <w:br/>
      </w:r>
      <w:r>
        <w:rPr>
          <w:rFonts w:ascii="Charis SIL Regular" w:eastAsia="Charis SIL Regular" w:hAnsi="Charis SIL Regular"/>
          <w:color w:val="000000"/>
        </w:rPr>
        <w:t xml:space="preserve">Brandon gathered at the edge of the old baseball field, the very field where they'd spent countless summer afternoons chasing fly balls and dreaming impossible dreams. Now, the overgrown grass and scattered debris served as a stark backdrop to their grief, a </w:t>
      </w:r>
      <w:r>
        <w:br/>
      </w:r>
      <w:r>
        <w:rPr>
          <w:rFonts w:ascii="Charis SIL Regular" w:eastAsia="Charis SIL Regular" w:hAnsi="Charis SIL Regular"/>
          <w:color w:val="000000"/>
        </w:rPr>
        <w:t xml:space="preserve">testament to the decay that had overtaken their once vibrant </w:t>
      </w:r>
      <w:r>
        <w:br/>
      </w:r>
      <w:r>
        <w:rPr>
          <w:rFonts w:ascii="Charis SIL Regular" w:eastAsia="Charis SIL Regular" w:hAnsi="Charis SIL Regular"/>
          <w:color w:val="000000"/>
        </w:rPr>
        <w:t xml:space="preserve">neighborhood. They were here to remember Jay, to honor his memory in a way that felt both fitting and defiant against the </w:t>
      </w:r>
      <w:r>
        <w:br/>
      </w:r>
      <w:r>
        <w:rPr>
          <w:rFonts w:ascii="Charis SIL Regular" w:eastAsia="Charis SIL Regular" w:hAnsi="Charis SIL Regular"/>
          <w:color w:val="000000"/>
        </w:rPr>
        <w:t>despair that had claimed him.</w:t>
      </w:r>
    </w:p>
    <w:p w14:paraId="1466534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suicide had left a gaping hole in their lives, a wound that refused to heal. His absence was a constant ache, a reminder of their shared fragility, of the insidious grip of hopelessness that threatened to swallow them whole. They'd each grappled with their own demons in the aftermath of his death, the guilt and the </w:t>
      </w:r>
      <w:r>
        <w:br/>
      </w:r>
      <w:r>
        <w:rPr>
          <w:rFonts w:ascii="Charis SIL Regular" w:eastAsia="Charis SIL Regular" w:hAnsi="Charis SIL Regular"/>
          <w:color w:val="000000"/>
        </w:rPr>
        <w:t>unanswered questions a heavy weight on their souls. But the pain, as raw and visceral as it remained, had also sparked a flicker of something else: a determination to honor Jay’s memory by fighting for a better future, a future where others wouldn't have to endure the same crushing despair.</w:t>
      </w:r>
    </w:p>
    <w:p w14:paraId="34955F2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idea of a memorial had been Jamie's. Initially, she'd envisioned a small, private gathering, a quiet moment of reflection amongst close friends. But as the word spread through their community, the scope of the memorial expanded. People began to reach out, sharing their own stories of loss, their own experiences with mental health struggles, their own anxieties about the future. The memorial, it seemed, had tapped into something deeper, a collective yearning for connection, for healing, for a sense of hope in the face of </w:t>
      </w:r>
      <w:r>
        <w:br/>
      </w:r>
      <w:r>
        <w:rPr>
          <w:rFonts w:ascii="Charis SIL Regular" w:eastAsia="Charis SIL Regular" w:hAnsi="Charis SIL Regular"/>
          <w:color w:val="000000"/>
        </w:rPr>
        <w:t>overwhelming adversity.</w:t>
      </w:r>
    </w:p>
    <w:p w14:paraId="6171046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day of the memorial dawned grey and somber, mirroring the mood of the community. But as people began to arrive, a different kind of energy began to build, a quiet resilience that pulsed beneath the surface of their grief. They came from all walks of life: former </w:t>
      </w:r>
      <w:r>
        <w:rPr>
          <w:rFonts w:ascii="Charis SIL Regular" w:eastAsia="Charis SIL Regular" w:hAnsi="Charis SIL Regular"/>
          <w:color w:val="000000"/>
        </w:rPr>
        <w:lastRenderedPageBreak/>
        <w:t>classmates, long-lost neighbors, family members, and even strangers drawn by the outpouring of support and shared grief. Many had</w:t>
      </w:r>
    </w:p>
    <w:p w14:paraId="47C2F96D" w14:textId="77777777" w:rsidR="003139D6" w:rsidRDefault="003139D6">
      <w:pPr>
        <w:sectPr w:rsidR="003139D6">
          <w:pgSz w:w="8000" w:h="12000"/>
          <w:pgMar w:top="442" w:right="642" w:bottom="364" w:left="660" w:header="720" w:footer="720" w:gutter="0"/>
          <w:cols w:space="720"/>
          <w:docGrid w:linePitch="360"/>
        </w:sectPr>
      </w:pPr>
    </w:p>
    <w:p w14:paraId="1DE796CD" w14:textId="77777777" w:rsidR="003139D6" w:rsidRDefault="003139D6">
      <w:pPr>
        <w:autoSpaceDE w:val="0"/>
        <w:autoSpaceDN w:val="0"/>
        <w:spacing w:after="78" w:line="220" w:lineRule="exact"/>
      </w:pPr>
    </w:p>
    <w:p w14:paraId="589105E5" w14:textId="77777777" w:rsidR="003139D6" w:rsidRDefault="00000000">
      <w:pPr>
        <w:autoSpaceDE w:val="0"/>
        <w:autoSpaceDN w:val="0"/>
        <w:spacing w:before="58" w:after="0" w:line="264" w:lineRule="exact"/>
        <w:ind w:right="576"/>
      </w:pPr>
      <w:r>
        <w:rPr>
          <w:rFonts w:ascii="Charis SIL Regular" w:eastAsia="Charis SIL Regular" w:hAnsi="Charis SIL Regular"/>
          <w:color w:val="000000"/>
        </w:rPr>
        <w:t>their own stories of loss and hardship, each a testament to the struggles plaguing their community.</w:t>
      </w:r>
    </w:p>
    <w:p w14:paraId="4E9C10B6" w14:textId="77777777" w:rsidR="003139D6" w:rsidRDefault="00000000">
      <w:pPr>
        <w:autoSpaceDE w:val="0"/>
        <w:autoSpaceDN w:val="0"/>
        <w:spacing w:before="264" w:after="0" w:line="264" w:lineRule="exact"/>
      </w:pPr>
      <w:r>
        <w:rPr>
          <w:rFonts w:ascii="Charis SIL Regular" w:eastAsia="Charis SIL Regular" w:hAnsi="Charis SIL Regular"/>
          <w:color w:val="000000"/>
        </w:rPr>
        <w:t>The memorial itself was simple. A small stage was erected near the old home plate, adorned with flickering candles and photographs of Jay, capturing his youthful energy and infectious grin. His favorite music played softly in the background, a poignant soundtrack to their shared memories. There were no formal speeches, no lengthy eulogies. Instead, the afternoon unfolded organically, a tapestry of shared stories, silent reflections, and quiet tears.</w:t>
      </w:r>
    </w:p>
    <w:p w14:paraId="5439ECE2"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took the microphone first, her voice trembling slightly as she spoke of her friend, her brother-in-arms, the one who’d always had her back, the one who'd been lost to the darkness before he'd even had the chance to discover all the light he could have been. She described the painful ripple effect of Jay's suicide. The silence was heavy with tears and unspoken sorrow.</w:t>
      </w:r>
    </w:p>
    <w:p w14:paraId="4D4180F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 followed, his words a mixture of grief and raw honesty. He spoke of their shared childhood dreams, the way they had always believed they could escape their circumstances, their unwavering faith in their friendship. He spoke of the crushing weight of despair, of Jay’s final moments. He spoke also of the guilt, of the </w:t>
      </w:r>
      <w:r>
        <w:br/>
      </w:r>
      <w:r>
        <w:rPr>
          <w:rFonts w:ascii="Charis SIL Regular" w:eastAsia="Charis SIL Regular" w:hAnsi="Charis SIL Regular"/>
          <w:color w:val="000000"/>
        </w:rPr>
        <w:t>unanswered question as to what more they could have done. There was a collective nod of understanding.</w:t>
      </w:r>
    </w:p>
    <w:p w14:paraId="64FDDFB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Then came Mark, his guitar in hand. He didn't sing a song of </w:t>
      </w:r>
      <w:r>
        <w:br/>
      </w:r>
      <w:r>
        <w:rPr>
          <w:rFonts w:ascii="Charis SIL Regular" w:eastAsia="Charis SIL Regular" w:hAnsi="Charis SIL Regular"/>
          <w:color w:val="000000"/>
        </w:rPr>
        <w:t xml:space="preserve">despair this time; he sang a song of remembrance, a tribute to Jay's life, a testament to their enduring friendship. The melody was bittersweet, a reflection of their shared history, their youthful exuberance, the sudden darkness that had shattered their world. His music transcended the words, expressing a depth of emotion that resonated deeply within the hearts of those gathered. His words, too, were raw and honest; a testament to the depth of their </w:t>
      </w:r>
      <w:r>
        <w:br/>
      </w:r>
      <w:r>
        <w:rPr>
          <w:rFonts w:ascii="Charis SIL Regular" w:eastAsia="Charis SIL Regular" w:hAnsi="Charis SIL Regular"/>
          <w:color w:val="000000"/>
        </w:rPr>
        <w:t>friendship. He recalled Jay’s infectious laugh, his unwavering loyalty, and the dreams they had shared. The lyrics honored Jay's memory by promising to fight for the future their friend never got to see.</w:t>
      </w:r>
    </w:p>
    <w:p w14:paraId="7A7C7B12" w14:textId="77777777" w:rsidR="003139D6" w:rsidRDefault="00000000">
      <w:pPr>
        <w:autoSpaceDE w:val="0"/>
        <w:autoSpaceDN w:val="0"/>
        <w:spacing w:before="204" w:after="0" w:line="324" w:lineRule="exact"/>
      </w:pPr>
      <w:r>
        <w:rPr>
          <w:rFonts w:ascii="Charis SIL Regular" w:eastAsia="Charis SIL Regular" w:hAnsi="Charis SIL Regular"/>
          <w:color w:val="000000"/>
        </w:rPr>
        <w:lastRenderedPageBreak/>
        <w:t>The afternoon progressed with others stepping forward to share</w:t>
      </w:r>
    </w:p>
    <w:p w14:paraId="148A4A97" w14:textId="77777777" w:rsidR="003139D6" w:rsidRDefault="003139D6">
      <w:pPr>
        <w:sectPr w:rsidR="003139D6">
          <w:pgSz w:w="8000" w:h="12000"/>
          <w:pgMar w:top="296" w:right="660" w:bottom="394" w:left="660" w:header="720" w:footer="720" w:gutter="0"/>
          <w:cols w:space="720"/>
          <w:docGrid w:linePitch="360"/>
        </w:sectPr>
      </w:pPr>
    </w:p>
    <w:p w14:paraId="185C4FCF" w14:textId="77777777" w:rsidR="003139D6" w:rsidRDefault="003139D6">
      <w:pPr>
        <w:autoSpaceDE w:val="0"/>
        <w:autoSpaceDN w:val="0"/>
        <w:spacing w:after="78" w:line="220" w:lineRule="exact"/>
      </w:pPr>
    </w:p>
    <w:p w14:paraId="286E8095" w14:textId="77777777" w:rsidR="003139D6" w:rsidRDefault="00000000">
      <w:pPr>
        <w:autoSpaceDE w:val="0"/>
        <w:autoSpaceDN w:val="0"/>
        <w:spacing w:before="58" w:after="0" w:line="264" w:lineRule="exact"/>
      </w:pPr>
      <w:r>
        <w:rPr>
          <w:rFonts w:ascii="Charis SIL Regular" w:eastAsia="Charis SIL Regular" w:hAnsi="Charis SIL Regular"/>
          <w:color w:val="000000"/>
        </w:rPr>
        <w:t>their memories of Jay. Some were brief, poignant anecdotes; others were longer narratives filled with love and sorrow. Each story added another layer to the mosaic of Jay's life, revealing the depth and breadth of his impact on those around him. The air buzzed with a mixture of sorrow, remembrance, and a shared desire for change.</w:t>
      </w:r>
    </w:p>
    <w:p w14:paraId="3247997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What began as a memorial for a lost friend soon evolved into </w:t>
      </w:r>
      <w:r>
        <w:br/>
      </w:r>
      <w:r>
        <w:rPr>
          <w:rFonts w:ascii="Charis SIL Regular" w:eastAsia="Charis SIL Regular" w:hAnsi="Charis SIL Regular"/>
          <w:color w:val="000000"/>
        </w:rPr>
        <w:t>something larger, a catalyst for community action. As the afternoon progressed, it became clear that Jay's death had highlighted a deeper issue, a silent crisis affecting their neighborhood and many others. The memorial became a focal point for raising awareness about mental health, addressing the stigma that often surrounds such issues. It provided a safe space for people to share their stories, seek support, and find comfort in the collective experience of grief.</w:t>
      </w:r>
    </w:p>
    <w:p w14:paraId="7FD6383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event garnered media attention. The local newspaper covered the story, highlighting the memorial's success in bringing the </w:t>
      </w:r>
      <w:r>
        <w:br/>
      </w:r>
      <w:r>
        <w:rPr>
          <w:rFonts w:ascii="Charis SIL Regular" w:eastAsia="Charis SIL Regular" w:hAnsi="Charis SIL Regular"/>
          <w:color w:val="000000"/>
        </w:rPr>
        <w:t xml:space="preserve">community together and raising awareness about mental health issues. Their story was picked up by other media outlets, amplifying the call for change and sparking conversations about mental health across a wider spectrum. The increased exposure brought attention to the need for better mental health services in underserved </w:t>
      </w:r>
      <w:r>
        <w:br/>
      </w:r>
      <w:r>
        <w:rPr>
          <w:rFonts w:ascii="Charis SIL Regular" w:eastAsia="Charis SIL Regular" w:hAnsi="Charis SIL Regular"/>
          <w:color w:val="000000"/>
        </w:rPr>
        <w:t>communities.</w:t>
      </w:r>
    </w:p>
    <w:p w14:paraId="5836E68D" w14:textId="77777777" w:rsidR="003139D6" w:rsidRDefault="00000000">
      <w:pPr>
        <w:autoSpaceDE w:val="0"/>
        <w:autoSpaceDN w:val="0"/>
        <w:spacing w:before="264" w:after="0" w:line="264" w:lineRule="exact"/>
      </w:pPr>
      <w:r>
        <w:rPr>
          <w:rFonts w:ascii="Charis SIL Regular" w:eastAsia="Charis SIL Regular" w:hAnsi="Charis SIL Regular"/>
          <w:color w:val="000000"/>
        </w:rPr>
        <w:t>Following the memorial, a group emerged from the community, determined to build on the momentum generated by the event. They began to organize mental health awareness workshops, peer support groups, and fundraising events to provide access to vital services within their community. The group became an advocate for policy changes, advocating for increased funding for mental health programs and improved access to care. They challenged the stigma surrounding mental health issues through community outreach efforts, aiming to foster a culture of understanding, support, and acceptance. They even started a scholarship fund in Jay's name, to aid students who were facing financial barriers to continuing their education.</w:t>
      </w:r>
    </w:p>
    <w:p w14:paraId="4D3789F6"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memorial for Jay had served as a potent symbol of hope amid despair. It was a demonstration of the power of community, the ability of people to come together in times of shared grief to find</w:t>
      </w:r>
    </w:p>
    <w:p w14:paraId="66B47AEE" w14:textId="77777777" w:rsidR="003139D6" w:rsidRDefault="003139D6">
      <w:pPr>
        <w:sectPr w:rsidR="003139D6">
          <w:pgSz w:w="8000" w:h="12000"/>
          <w:pgMar w:top="296" w:right="648" w:bottom="394" w:left="660" w:header="720" w:footer="720" w:gutter="0"/>
          <w:cols w:space="720"/>
          <w:docGrid w:linePitch="360"/>
        </w:sectPr>
      </w:pPr>
    </w:p>
    <w:p w14:paraId="34DCF120" w14:textId="77777777" w:rsidR="003139D6" w:rsidRDefault="003139D6">
      <w:pPr>
        <w:autoSpaceDE w:val="0"/>
        <w:autoSpaceDN w:val="0"/>
        <w:spacing w:after="78" w:line="220" w:lineRule="exact"/>
      </w:pPr>
    </w:p>
    <w:p w14:paraId="1B1B2B59" w14:textId="77777777" w:rsidR="003139D6" w:rsidRDefault="00000000">
      <w:pPr>
        <w:autoSpaceDE w:val="0"/>
        <w:autoSpaceDN w:val="0"/>
        <w:spacing w:before="58" w:after="0" w:line="264" w:lineRule="exact"/>
      </w:pPr>
      <w:r>
        <w:rPr>
          <w:rFonts w:ascii="Charis SIL Regular" w:eastAsia="Charis SIL Regular" w:hAnsi="Charis SIL Regular"/>
          <w:color w:val="000000"/>
        </w:rPr>
        <w:t>strength and purpose in collective action. The seeds of change that had been sown in sorrow began to sprout, nurtured by a shared determination to create a more compassionate and supportive environment. Jay's memory lived on, not just in the hearts of his friends and family, but also in the collective effort to prevent other families from suffering the same kind of loss. His legacy became a beacon, illuminating the path toward a healthier, more empathetic future.</w:t>
      </w:r>
    </w:p>
    <w:p w14:paraId="7C5ABD2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memorial was more than just a commemoration; it was a turning point, a catalyst for transforming grief into action, a testament to the resilience of the human spirit in the face of </w:t>
      </w:r>
      <w:r>
        <w:br/>
      </w:r>
      <w:r>
        <w:rPr>
          <w:rFonts w:ascii="Charis SIL Regular" w:eastAsia="Charis SIL Regular" w:hAnsi="Charis SIL Regular"/>
          <w:color w:val="000000"/>
        </w:rPr>
        <w:t>unimaginable loss. It served as a constant reminder that even amidst profound sorrow, hope can take root, flourish, and blossom into something beautiful and meaningful. The quiet heroism displayed by the community in the face of unimaginable tragedy proved that even in the darkest of times, the human spirit remains capable of immense strength, compassion, and hope. The memory of Jay, once a symbol of despair, became a symbol of resilience, a constant inspiration for positive change, and a testament to the enduring power of the human spirit.</w:t>
      </w:r>
    </w:p>
    <w:p w14:paraId="4018BBB2" w14:textId="77777777" w:rsidR="003139D6" w:rsidRDefault="003139D6">
      <w:pPr>
        <w:sectPr w:rsidR="003139D6">
          <w:pgSz w:w="8000" w:h="12000"/>
          <w:pgMar w:top="296" w:right="784" w:bottom="1440" w:left="660" w:header="720" w:footer="720" w:gutter="0"/>
          <w:cols w:space="720"/>
          <w:docGrid w:linePitch="360"/>
        </w:sectPr>
      </w:pPr>
    </w:p>
    <w:p w14:paraId="0FE56CD1" w14:textId="77777777" w:rsidR="003139D6" w:rsidRDefault="003139D6">
      <w:pPr>
        <w:autoSpaceDE w:val="0"/>
        <w:autoSpaceDN w:val="0"/>
        <w:spacing w:after="224" w:line="220" w:lineRule="exact"/>
      </w:pPr>
    </w:p>
    <w:p w14:paraId="6F8C3689" w14:textId="77777777" w:rsidR="003139D6" w:rsidRDefault="00000000">
      <w:pPr>
        <w:autoSpaceDE w:val="0"/>
        <w:autoSpaceDN w:val="0"/>
        <w:spacing w:after="0" w:line="330" w:lineRule="exact"/>
      </w:pPr>
      <w:r>
        <w:rPr>
          <w:rFonts w:ascii="Charis SIL Bold" w:eastAsia="Charis SIL Bold" w:hAnsi="Charis SIL Bold"/>
          <w:b/>
          <w:color w:val="000000"/>
        </w:rPr>
        <w:t>Brandons Advocacy</w:t>
      </w:r>
    </w:p>
    <w:p w14:paraId="711510D7"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aftermath of Jay's memorial left a profound impact on Brandon. The collective grief, the shared stories of loss, and the burgeoning sense of community action ignited a fire within him. He’d always been a quiet observer, a listener more than a speaker, but the </w:t>
      </w:r>
      <w:r>
        <w:br/>
      </w:r>
      <w:r>
        <w:rPr>
          <w:rFonts w:ascii="Charis SIL Regular" w:eastAsia="Charis SIL Regular" w:hAnsi="Charis SIL Regular"/>
          <w:color w:val="000000"/>
        </w:rPr>
        <w:t>outpouring of emotion at the memorial, the raw vulnerability of those around him, broke through his usual reticence. He realised he couldn't just stand by and watch as others succumbed to the same despair that had nearly claimed him and, ultimately, Jay.</w:t>
      </w:r>
    </w:p>
    <w:p w14:paraId="5033F7AC" w14:textId="77777777" w:rsidR="003139D6" w:rsidRDefault="00000000">
      <w:pPr>
        <w:autoSpaceDE w:val="0"/>
        <w:autoSpaceDN w:val="0"/>
        <w:spacing w:before="264" w:after="0" w:line="264" w:lineRule="exact"/>
      </w:pPr>
      <w:r>
        <w:rPr>
          <w:rFonts w:ascii="Charis SIL Regular" w:eastAsia="Charis SIL Regular" w:hAnsi="Charis SIL Regular"/>
          <w:color w:val="000000"/>
        </w:rPr>
        <w:t>The guilt gnawed at him. He'd been so close to losing everything, trapped in the cycle of addiction, the same cycle that had taken Jay. His own brush with death hadn't been a wake-up call; it had been a near-miss, a horrifying glimpse into the abyss. He’d survived, but Jay hadn’t. That stark reality fueled a burning need to make a difference, to prevent others from experiencing the same agonizing loss.</w:t>
      </w:r>
    </w:p>
    <w:p w14:paraId="74B16D2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started small. He attended meetings of the newly formed </w:t>
      </w:r>
      <w:r>
        <w:br/>
      </w:r>
      <w:r>
        <w:rPr>
          <w:rFonts w:ascii="Charis SIL Regular" w:eastAsia="Charis SIL Regular" w:hAnsi="Charis SIL Regular"/>
          <w:color w:val="000000"/>
        </w:rPr>
        <w:t xml:space="preserve">community support group, offering a quiet hand of support, a listening ear. His own experiences, though painful, gave him a unique perspective, a level of empathy that others couldn't match. He understood the shame, the isolation, the feeling of being utterly alone in the depths of addiction. He understood the almost </w:t>
      </w:r>
      <w:r>
        <w:br/>
      </w:r>
      <w:r>
        <w:rPr>
          <w:rFonts w:ascii="Charis SIL Regular" w:eastAsia="Charis SIL Regular" w:hAnsi="Charis SIL Regular"/>
          <w:color w:val="000000"/>
        </w:rPr>
        <w:t>insurmountable hurdles faced by those attempting recovery. He understood the crushing weight of societal judgment.</w:t>
      </w:r>
    </w:p>
    <w:p w14:paraId="55B5720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Slowly, hesitantly at first, he began to share his story. Not the whole story, not all at once, but small pieces, carefully chosen words that revealed the depths of his struggles without </w:t>
      </w:r>
      <w:r>
        <w:br/>
      </w:r>
      <w:r>
        <w:rPr>
          <w:rFonts w:ascii="Charis SIL Regular" w:eastAsia="Charis SIL Regular" w:hAnsi="Charis SIL Regular"/>
          <w:color w:val="000000"/>
        </w:rPr>
        <w:t xml:space="preserve">overwhelming his listeners. He spoke of the early days, the allure of escape, the gradual descent into addiction, the lies he told himself and others, the way addiction had eroded his self-worth, leaving him feeling worthless, broken, and alone. He spoke of the moments of clarity, the brief flickers of hope, and the seemingly </w:t>
      </w:r>
      <w:r>
        <w:br/>
      </w:r>
      <w:r>
        <w:rPr>
          <w:rFonts w:ascii="Charis SIL Regular" w:eastAsia="Charis SIL Regular" w:hAnsi="Charis SIL Regular"/>
          <w:color w:val="000000"/>
        </w:rPr>
        <w:t xml:space="preserve">insurmountable obstacles to recovery. He spoke of the moments he felt </w:t>
      </w:r>
      <w:r>
        <w:rPr>
          <w:rFonts w:ascii="Charis SIL Regular" w:eastAsia="Charis SIL Regular" w:hAnsi="Charis SIL Regular"/>
          <w:color w:val="000000"/>
        </w:rPr>
        <w:lastRenderedPageBreak/>
        <w:t>utterly defeated. He spoke of Jay, and the shared dreams that had been stolen from them both.</w:t>
      </w:r>
    </w:p>
    <w:p w14:paraId="2CE4FA05" w14:textId="77777777" w:rsidR="003139D6" w:rsidRDefault="003139D6">
      <w:pPr>
        <w:sectPr w:rsidR="003139D6">
          <w:pgSz w:w="8000" w:h="12000"/>
          <w:pgMar w:top="442" w:right="652" w:bottom="364" w:left="660" w:header="720" w:footer="720" w:gutter="0"/>
          <w:cols w:space="720"/>
          <w:docGrid w:linePitch="360"/>
        </w:sectPr>
      </w:pPr>
    </w:p>
    <w:p w14:paraId="67586C7A" w14:textId="77777777" w:rsidR="003139D6" w:rsidRDefault="003139D6">
      <w:pPr>
        <w:autoSpaceDE w:val="0"/>
        <w:autoSpaceDN w:val="0"/>
        <w:spacing w:after="210" w:line="220" w:lineRule="exact"/>
      </w:pPr>
    </w:p>
    <w:p w14:paraId="46467C48" w14:textId="77777777" w:rsidR="003139D6" w:rsidRDefault="00000000">
      <w:pPr>
        <w:autoSpaceDE w:val="0"/>
        <w:autoSpaceDN w:val="0"/>
        <w:spacing w:before="58" w:after="0" w:line="264" w:lineRule="exact"/>
      </w:pPr>
      <w:r>
        <w:rPr>
          <w:rFonts w:ascii="Charis SIL Regular" w:eastAsia="Charis SIL Regular" w:hAnsi="Charis SIL Regular"/>
          <w:color w:val="000000"/>
        </w:rPr>
        <w:t>His honesty was disarming. He didn’t preach; he didn’t judge. He simply shared his truth, his vulnerabilities laid bare for all to see. His quiet strength, his willingness to confront his demons and share his experiences, resonated deeply with those struggling with similar issues. His story gave them hope, a testament to the possibility of recovery, a living example that they weren't alone.</w:t>
      </w:r>
    </w:p>
    <w:p w14:paraId="191AA894" w14:textId="77777777" w:rsidR="003139D6" w:rsidRDefault="00000000">
      <w:pPr>
        <w:autoSpaceDE w:val="0"/>
        <w:autoSpaceDN w:val="0"/>
        <w:spacing w:before="264" w:after="0" w:line="264" w:lineRule="exact"/>
      </w:pPr>
      <w:r>
        <w:rPr>
          <w:rFonts w:ascii="Charis SIL Regular" w:eastAsia="Charis SIL Regular" w:hAnsi="Charis SIL Regular"/>
          <w:color w:val="000000"/>
        </w:rPr>
        <w:t>Word of Brandon's willingness to share his story spread quickly through the community. People who had previously been reluctant to seek help, to open up about their struggles, began to reach out to him. They sought his advice, his support, his understanding. He became a confidant, a mentor, a guide through the dark maze of addiction. He became a voice for those who had been silenced by shame and stigma.</w:t>
      </w:r>
    </w:p>
    <w:p w14:paraId="2EC2081D" w14:textId="77777777" w:rsidR="003139D6" w:rsidRDefault="00000000">
      <w:pPr>
        <w:autoSpaceDE w:val="0"/>
        <w:autoSpaceDN w:val="0"/>
        <w:spacing w:before="264" w:after="0" w:line="264" w:lineRule="exact"/>
      </w:pPr>
      <w:r>
        <w:rPr>
          <w:rFonts w:ascii="Charis SIL Regular" w:eastAsia="Charis SIL Regular" w:hAnsi="Charis SIL Regular"/>
          <w:color w:val="000000"/>
        </w:rPr>
        <w:t>He started attending local town hall meetings, advocating for increased funding for addiction treatment programs. He spoke at school assemblies, sharing his story with teenagers, warning them about the dangers of substance abuse, offering a lifeline of hope. He worked tirelessly to challenge the stigma associated with addiction, helping people understand that addiction is a disease, not a moral failing, and that recovery is possible.</w:t>
      </w:r>
    </w:p>
    <w:p w14:paraId="64BE0BE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advocacy wasn't confined to speeches and meetings. He actively participated in community clean-up projects, transforming neglected spaces into places of hope and healing. He helped </w:t>
      </w:r>
      <w:r>
        <w:br/>
      </w:r>
      <w:r>
        <w:rPr>
          <w:rFonts w:ascii="Charis SIL Regular" w:eastAsia="Charis SIL Regular" w:hAnsi="Charis SIL Regular"/>
          <w:color w:val="000000"/>
        </w:rPr>
        <w:t xml:space="preserve">establish a community garden, providing a therapeutic outlet for those in recovery. He volunteered at local shelters and soup </w:t>
      </w:r>
      <w:r>
        <w:br/>
      </w:r>
      <w:r>
        <w:rPr>
          <w:rFonts w:ascii="Charis SIL Regular" w:eastAsia="Charis SIL Regular" w:hAnsi="Charis SIL Regular"/>
          <w:color w:val="000000"/>
        </w:rPr>
        <w:t>kitchens, offering practical assistance alongside emotional support. He became a familiar face, a beacon of hope in a community that had known so much despair.</w:t>
      </w:r>
    </w:p>
    <w:p w14:paraId="69DBDF81"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 also partnered with local organizations, helping them develop and implement programs tailored to the specific needs of the community. He worked with mental health professionals to ensure that those struggling with addiction had access to integrated care, addressing both their substance abuse and any underlying mental health issues. </w:t>
      </w:r>
      <w:r>
        <w:rPr>
          <w:rFonts w:ascii="Charis SIL Regular" w:eastAsia="Charis SIL Regular" w:hAnsi="Charis SIL Regular"/>
          <w:color w:val="000000"/>
        </w:rPr>
        <w:lastRenderedPageBreak/>
        <w:t>He understood that addiction rarely existed in isolation, often intertwined with depression, anxiety, or trauma.</w:t>
      </w:r>
    </w:p>
    <w:p w14:paraId="331A4D5A" w14:textId="77777777" w:rsidR="003139D6" w:rsidRDefault="003139D6">
      <w:pPr>
        <w:sectPr w:rsidR="003139D6">
          <w:pgSz w:w="8000" w:h="12000"/>
          <w:pgMar w:top="428" w:right="686" w:bottom="394" w:left="660" w:header="720" w:footer="720" w:gutter="0"/>
          <w:cols w:space="720"/>
          <w:docGrid w:linePitch="360"/>
        </w:sectPr>
      </w:pPr>
    </w:p>
    <w:p w14:paraId="13164858" w14:textId="77777777" w:rsidR="003139D6" w:rsidRDefault="003139D6">
      <w:pPr>
        <w:autoSpaceDE w:val="0"/>
        <w:autoSpaceDN w:val="0"/>
        <w:spacing w:after="210" w:line="220" w:lineRule="exact"/>
      </w:pPr>
    </w:p>
    <w:p w14:paraId="58E218DB"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His efforts were far from glamorous. They involved countless hours of volunteering, countless difficult conversations, countless </w:t>
      </w:r>
      <w:r>
        <w:br/>
      </w:r>
      <w:r>
        <w:rPr>
          <w:rFonts w:ascii="Charis SIL Regular" w:eastAsia="Charis SIL Regular" w:hAnsi="Charis SIL Regular"/>
          <w:color w:val="000000"/>
        </w:rPr>
        <w:t>moments of frustration and exhaustion. But he persevered, fueled by a deep sense of purpose, a commitment to making a tangible difference in the lives of others. He saw the small victories, the glimmers of hope in the eyes of those who were beginning to find their way back to themselves.</w:t>
      </w:r>
    </w:p>
    <w:p w14:paraId="74E06EEF" w14:textId="77777777" w:rsidR="003139D6" w:rsidRDefault="00000000">
      <w:pPr>
        <w:autoSpaceDE w:val="0"/>
        <w:autoSpaceDN w:val="0"/>
        <w:spacing w:before="264" w:after="0" w:line="264" w:lineRule="exact"/>
      </w:pPr>
      <w:r>
        <w:rPr>
          <w:rFonts w:ascii="Charis SIL Regular" w:eastAsia="Charis SIL Regular" w:hAnsi="Charis SIL Regular"/>
          <w:color w:val="000000"/>
        </w:rPr>
        <w:t>One such victory was Sarah, a young mother who had been battling heroin addiction for years. She'd lost custody of her children, her life spiraling out of control. She'd felt ashamed, alone, hopeless. She'd attended the community support group, but had been hesitant to open up. Brandon's story, however, had resonated with her. His honesty, his vulnerability, had given her the courage to share her own struggles.</w:t>
      </w:r>
    </w:p>
    <w:p w14:paraId="610CBDCF" w14:textId="77777777" w:rsidR="003139D6" w:rsidRDefault="00000000">
      <w:pPr>
        <w:autoSpaceDE w:val="0"/>
        <w:autoSpaceDN w:val="0"/>
        <w:spacing w:before="264" w:after="0" w:line="264" w:lineRule="exact"/>
        <w:jc w:val="center"/>
      </w:pPr>
      <w:r>
        <w:rPr>
          <w:rFonts w:ascii="Charis SIL Regular" w:eastAsia="Charis SIL Regular" w:hAnsi="Charis SIL Regular"/>
          <w:color w:val="000000"/>
        </w:rPr>
        <w:t>Brandon spent countless hours supporting Sarah, offering guidance, encouragement, and unwavering belief in her capacity for recovery.</w:t>
      </w:r>
    </w:p>
    <w:p w14:paraId="40DA991F"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He helped her find a treatment program, arranged childcare, and offered practical assistance with finding housing. He celebrated her small victories, her moments of strength, her commitment to her own well-being. He became her friend, her ally, her champion. And after many months of perseverance, she managed to get her </w:t>
      </w:r>
      <w:r>
        <w:br/>
      </w:r>
      <w:r>
        <w:rPr>
          <w:rFonts w:ascii="Charis SIL Regular" w:eastAsia="Charis SIL Regular" w:hAnsi="Charis SIL Regular"/>
          <w:color w:val="000000"/>
        </w:rPr>
        <w:t>children back. Seeing the renewed joy in Sarah’s eyes, the restored bond with her children, was a powerful reminder of the impact he was having.</w:t>
      </w:r>
    </w:p>
    <w:p w14:paraId="1D311BD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work extended beyond individual stories. He initiated a peer support program, training and empowering others to offer support to those struggling with addiction. He believed that true change could only occur through collective action, a community-wide effort to address the root causes of addiction and foster a culture of </w:t>
      </w:r>
      <w:r>
        <w:br/>
      </w:r>
      <w:r>
        <w:rPr>
          <w:rFonts w:ascii="Charis SIL Regular" w:eastAsia="Charis SIL Regular" w:hAnsi="Charis SIL Regular"/>
          <w:color w:val="000000"/>
        </w:rPr>
        <w:t>compassion and understanding.</w:t>
      </w:r>
    </w:p>
    <w:p w14:paraId="00050DCD"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Brandon's advocacy wasn't just about fighting addiction; it was about fighting for social justice, fighting for a community where everyone had the opportunity to thrive, regardless of their past struggles. He </w:t>
      </w:r>
      <w:r>
        <w:rPr>
          <w:rFonts w:ascii="Charis SIL Regular" w:eastAsia="Charis SIL Regular" w:hAnsi="Charis SIL Regular"/>
          <w:color w:val="000000"/>
        </w:rPr>
        <w:lastRenderedPageBreak/>
        <w:t>worked tirelessly to change policies that exacerbated the problem of addiction, advocating for increased access to</w:t>
      </w:r>
    </w:p>
    <w:p w14:paraId="5CEF2206" w14:textId="77777777" w:rsidR="003139D6" w:rsidRDefault="003139D6">
      <w:pPr>
        <w:sectPr w:rsidR="003139D6">
          <w:pgSz w:w="8000" w:h="12000"/>
          <w:pgMar w:top="428" w:right="652" w:bottom="394" w:left="660" w:header="720" w:footer="720" w:gutter="0"/>
          <w:cols w:space="720"/>
          <w:docGrid w:linePitch="360"/>
        </w:sectPr>
      </w:pPr>
    </w:p>
    <w:p w14:paraId="5CF934FE" w14:textId="77777777" w:rsidR="003139D6" w:rsidRDefault="003139D6">
      <w:pPr>
        <w:autoSpaceDE w:val="0"/>
        <w:autoSpaceDN w:val="0"/>
        <w:spacing w:after="78" w:line="220" w:lineRule="exact"/>
      </w:pPr>
    </w:p>
    <w:p w14:paraId="5F72E2CB"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affordable healthcare, job training programs, and affordable housing. He understood that addiction often stemmed from </w:t>
      </w:r>
      <w:r>
        <w:br/>
      </w:r>
      <w:r>
        <w:rPr>
          <w:rFonts w:ascii="Charis SIL Regular" w:eastAsia="Charis SIL Regular" w:hAnsi="Charis SIL Regular"/>
          <w:color w:val="000000"/>
        </w:rPr>
        <w:t>systemic inequalities, and that true recovery required addressing the underlying social and economic factors that contributed to the problem.</w:t>
      </w:r>
    </w:p>
    <w:p w14:paraId="55735C8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efforts began to generate broader recognition. Local news outlets featured his work, highlighting his impact on the </w:t>
      </w:r>
      <w:r>
        <w:br/>
      </w:r>
      <w:r>
        <w:rPr>
          <w:rFonts w:ascii="Charis SIL Regular" w:eastAsia="Charis SIL Regular" w:hAnsi="Charis SIL Regular"/>
          <w:color w:val="000000"/>
        </w:rPr>
        <w:t xml:space="preserve">community. He received awards and accolades, but he remained humble, always emphasizing the collective effort and the power of community support. He knew that his work was far from over. He knew that the fight for a more just and equitable society, a society that offered hope and opportunity to everyone, was a continuous journey. But his journey, his advocacy, had already started to sow the seeds of lasting change. The seeds planted in the sorrow of Jay’s passing were now beginning to blossom, transforming grief into action, fostering hope, and shaping a brighter future for his </w:t>
      </w:r>
      <w:r>
        <w:br/>
      </w:r>
      <w:r>
        <w:rPr>
          <w:rFonts w:ascii="Charis SIL Regular" w:eastAsia="Charis SIL Regular" w:hAnsi="Charis SIL Regular"/>
          <w:color w:val="000000"/>
        </w:rPr>
        <w:t>community. The legacy of Jay was now woven into the fabric of the community’s fight for positive change, carried forward by the unwavering spirit of a man determined to prevent further loss.</w:t>
      </w:r>
    </w:p>
    <w:p w14:paraId="45B0F477"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Brandon's work was a testament to the transformative power of resilience, compassion, and a tireless belief in the human spirit's ability to overcome adversity and build a better world.</w:t>
      </w:r>
    </w:p>
    <w:p w14:paraId="309F6222" w14:textId="77777777" w:rsidR="003139D6" w:rsidRDefault="003139D6">
      <w:pPr>
        <w:sectPr w:rsidR="003139D6">
          <w:pgSz w:w="8000" w:h="12000"/>
          <w:pgMar w:top="296" w:right="682" w:bottom="1440" w:left="660" w:header="720" w:footer="720" w:gutter="0"/>
          <w:cols w:space="720"/>
          <w:docGrid w:linePitch="360"/>
        </w:sectPr>
      </w:pPr>
    </w:p>
    <w:p w14:paraId="6D847137" w14:textId="77777777" w:rsidR="003139D6" w:rsidRDefault="003139D6">
      <w:pPr>
        <w:autoSpaceDE w:val="0"/>
        <w:autoSpaceDN w:val="0"/>
        <w:spacing w:after="224" w:line="220" w:lineRule="exact"/>
      </w:pPr>
    </w:p>
    <w:p w14:paraId="0CF83409" w14:textId="77777777" w:rsidR="003139D6" w:rsidRDefault="00000000">
      <w:pPr>
        <w:autoSpaceDE w:val="0"/>
        <w:autoSpaceDN w:val="0"/>
        <w:spacing w:after="0" w:line="330" w:lineRule="exact"/>
      </w:pPr>
      <w:r>
        <w:rPr>
          <w:rFonts w:ascii="Charis SIL Bold" w:eastAsia="Charis SIL Bold" w:hAnsi="Charis SIL Bold"/>
          <w:b/>
          <w:color w:val="000000"/>
        </w:rPr>
        <w:t>Community Resilience</w:t>
      </w:r>
    </w:p>
    <w:p w14:paraId="28F0E3DC" w14:textId="77777777" w:rsidR="003139D6" w:rsidRDefault="00000000">
      <w:pPr>
        <w:autoSpaceDE w:val="0"/>
        <w:autoSpaceDN w:val="0"/>
        <w:spacing w:before="286" w:after="0" w:line="264" w:lineRule="exact"/>
        <w:ind w:right="288"/>
      </w:pPr>
      <w:r>
        <w:rPr>
          <w:rFonts w:ascii="Charis SIL Regular" w:eastAsia="Charis SIL Regular" w:hAnsi="Charis SIL Regular"/>
          <w:color w:val="000000"/>
        </w:rPr>
        <w:t xml:space="preserve">The ripple effect of Brandon’s actions spread wider than he could have ever imagined. His quiet heroism, his unwavering </w:t>
      </w:r>
      <w:r>
        <w:br/>
      </w:r>
      <w:r>
        <w:rPr>
          <w:rFonts w:ascii="Charis SIL Regular" w:eastAsia="Charis SIL Regular" w:hAnsi="Charis SIL Regular"/>
          <w:color w:val="000000"/>
        </w:rPr>
        <w:t>commitment to his community, inspired others to step forward.</w:t>
      </w:r>
    </w:p>
    <w:p w14:paraId="3C62374E"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Sarah’s successful recovery, widely shared within the network of support groups, became a beacon of hope, proving that redemption was possible, that the cycle of despair could be broken. This </w:t>
      </w:r>
      <w:r>
        <w:br/>
      </w:r>
      <w:r>
        <w:rPr>
          <w:rFonts w:ascii="Charis SIL Regular" w:eastAsia="Charis SIL Regular" w:hAnsi="Charis SIL Regular"/>
          <w:color w:val="000000"/>
        </w:rPr>
        <w:t>tangible success sparked a chain reaction of renewed determination within the community.</w:t>
      </w:r>
    </w:p>
    <w:p w14:paraId="1EF070A6" w14:textId="77777777" w:rsidR="003139D6" w:rsidRDefault="00000000">
      <w:pPr>
        <w:autoSpaceDE w:val="0"/>
        <w:autoSpaceDN w:val="0"/>
        <w:spacing w:before="264" w:after="0" w:line="264" w:lineRule="exact"/>
      </w:pPr>
      <w:r>
        <w:rPr>
          <w:rFonts w:ascii="Charis SIL Regular" w:eastAsia="Charis SIL Regular" w:hAnsi="Charis SIL Regular"/>
          <w:color w:val="000000"/>
        </w:rPr>
        <w:t>People who had previously remained silent, trapped in their own personal struggles, began to find their voices. They started sharing their stories, their experiences, their fears, and their hopes. The shared vulnerability created a powerful bond, a sense of solidarity that transcended individual differences. The community discovered a collective strength, a potent force for change, forged in the crucible of shared hardship.</w:t>
      </w:r>
    </w:p>
    <w:p w14:paraId="091E447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support group, initially a small gathering of </w:t>
      </w:r>
      <w:r>
        <w:br/>
      </w:r>
      <w:r>
        <w:rPr>
          <w:rFonts w:ascii="Charis SIL Regular" w:eastAsia="Charis SIL Regular" w:hAnsi="Charis SIL Regular"/>
          <w:color w:val="000000"/>
        </w:rPr>
        <w:t xml:space="preserve">grieving friends and family, transformed into a vibrant hub of activity. It became a place of healing, a safe space where people could find solace, understanding, and support. The meetings </w:t>
      </w:r>
      <w:r>
        <w:br/>
      </w:r>
      <w:r>
        <w:rPr>
          <w:rFonts w:ascii="Charis SIL Regular" w:eastAsia="Charis SIL Regular" w:hAnsi="Charis SIL Regular"/>
          <w:color w:val="000000"/>
        </w:rPr>
        <w:t xml:space="preserve">evolved beyond simply sharing stories of loss; they transformed into workshops, skill-building sessions, and peer support networks. They learned about stress management techniques, coping mechanisms for managing trauma, and tools for navigating the complex </w:t>
      </w:r>
      <w:r>
        <w:br/>
      </w:r>
      <w:r>
        <w:rPr>
          <w:rFonts w:ascii="Charis SIL Regular" w:eastAsia="Charis SIL Regular" w:hAnsi="Charis SIL Regular"/>
          <w:color w:val="000000"/>
        </w:rPr>
        <w:t>bureaucratic systems designed to provide assistance, but often failed to do so effectively. They began educating each other, empowering each other. The sense of powerlessness that had once suffocated them began to dissipate, replaced by a burgeoning sense of agency.</w:t>
      </w:r>
    </w:p>
    <w:p w14:paraId="69350029"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Local businesses, touched by the community's collective resilience, began offering assistance. One small grocery store owner started a“food for families” program, providing discounted groceries to struggling families. A local construction company offered to </w:t>
      </w:r>
      <w:r>
        <w:br/>
      </w:r>
      <w:r>
        <w:rPr>
          <w:rFonts w:ascii="Charis SIL Regular" w:eastAsia="Charis SIL Regular" w:hAnsi="Charis SIL Regular"/>
          <w:color w:val="000000"/>
        </w:rPr>
        <w:t xml:space="preserve">renovate abandoned buildings into affordable housing units. A group </w:t>
      </w:r>
      <w:r>
        <w:rPr>
          <w:rFonts w:ascii="Charis SIL Regular" w:eastAsia="Charis SIL Regular" w:hAnsi="Charis SIL Regular"/>
          <w:color w:val="000000"/>
        </w:rPr>
        <w:lastRenderedPageBreak/>
        <w:t>of artists organized a series of community art projects, turning neglected spaces into vibrant murals and community</w:t>
      </w:r>
    </w:p>
    <w:p w14:paraId="315425EC" w14:textId="77777777" w:rsidR="003139D6" w:rsidRDefault="003139D6">
      <w:pPr>
        <w:sectPr w:rsidR="003139D6">
          <w:pgSz w:w="8000" w:h="12000"/>
          <w:pgMar w:top="442" w:right="644" w:bottom="364" w:left="660" w:header="720" w:footer="720" w:gutter="0"/>
          <w:cols w:space="720"/>
          <w:docGrid w:linePitch="360"/>
        </w:sectPr>
      </w:pPr>
    </w:p>
    <w:p w14:paraId="043FA056" w14:textId="77777777" w:rsidR="003139D6" w:rsidRDefault="003139D6">
      <w:pPr>
        <w:autoSpaceDE w:val="0"/>
        <w:autoSpaceDN w:val="0"/>
        <w:spacing w:after="78" w:line="220" w:lineRule="exact"/>
      </w:pPr>
    </w:p>
    <w:p w14:paraId="17F6AF4E" w14:textId="77777777" w:rsidR="003139D6" w:rsidRDefault="00000000">
      <w:pPr>
        <w:autoSpaceDE w:val="0"/>
        <w:autoSpaceDN w:val="0"/>
        <w:spacing w:before="58" w:after="0" w:line="264" w:lineRule="exact"/>
      </w:pPr>
      <w:r>
        <w:rPr>
          <w:rFonts w:ascii="Charis SIL Regular" w:eastAsia="Charis SIL Regular" w:hAnsi="Charis SIL Regular"/>
          <w:color w:val="000000"/>
        </w:rPr>
        <w:t>gardens. These weren't acts of charity; they were demonstrations of solidarity, a recognition that their success was inextricably linked to the well-being of their community.</w:t>
      </w:r>
    </w:p>
    <w:p w14:paraId="6DAFEF51" w14:textId="77777777" w:rsidR="003139D6" w:rsidRDefault="00000000">
      <w:pPr>
        <w:autoSpaceDE w:val="0"/>
        <w:autoSpaceDN w:val="0"/>
        <w:spacing w:before="206" w:after="0" w:line="322" w:lineRule="exact"/>
      </w:pPr>
      <w:r>
        <w:rPr>
          <w:rFonts w:ascii="Charis SIL Regular" w:eastAsia="Charis SIL Regular" w:hAnsi="Charis SIL Regular"/>
          <w:color w:val="000000"/>
        </w:rPr>
        <w:t>The momentum for change extended beyond practical assistance.</w:t>
      </w:r>
    </w:p>
    <w:p w14:paraId="117CE82C"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community organized a series of town hall meetings, </w:t>
      </w:r>
      <w:r>
        <w:br/>
      </w:r>
      <w:r>
        <w:rPr>
          <w:rFonts w:ascii="Charis SIL Regular" w:eastAsia="Charis SIL Regular" w:hAnsi="Charis SIL Regular"/>
          <w:color w:val="000000"/>
        </w:rPr>
        <w:t xml:space="preserve">demanding better allocation of resources, improved access to </w:t>
      </w:r>
      <w:r>
        <w:br/>
      </w:r>
      <w:r>
        <w:rPr>
          <w:rFonts w:ascii="Charis SIL Regular" w:eastAsia="Charis SIL Regular" w:hAnsi="Charis SIL Regular"/>
          <w:color w:val="000000"/>
        </w:rPr>
        <w:t xml:space="preserve">healthcare, and job creation initiatives. They voiced their concerns to local officials, demanding accountability and action. Their </w:t>
      </w:r>
      <w:r>
        <w:br/>
      </w:r>
      <w:r>
        <w:rPr>
          <w:rFonts w:ascii="Charis SIL Regular" w:eastAsia="Charis SIL Regular" w:hAnsi="Charis SIL Regular"/>
          <w:color w:val="000000"/>
        </w:rPr>
        <w:t>unified voice resonated with a power previously unimaginable. They leveraged their shared experiences to articulate the systemic issues that contributed to their plight, highlighting the inadequacies of social welfare programs and the need for fundamental changes in policies that perpetuated poverty and inequality.</w:t>
      </w:r>
    </w:p>
    <w:p w14:paraId="7FE3894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efforts were not without challenges. Bureaucratic hurdles, political resistance, and financial constraints posed significant obstacles. But the community persevered, fueled by their collective determination and the shared vision of a brighter future. They learned to navigate the complexities of the political process, to build alliances with sympathetic officials and organizations, and to effectively communicate their message to a wider audience. They learned the power of advocacy, of holding those in power </w:t>
      </w:r>
      <w:r>
        <w:br/>
      </w:r>
      <w:r>
        <w:rPr>
          <w:rFonts w:ascii="Charis SIL Regular" w:eastAsia="Charis SIL Regular" w:hAnsi="Charis SIL Regular"/>
          <w:color w:val="000000"/>
        </w:rPr>
        <w:t>accountable, of demanding their fair share of resources.</w:t>
      </w:r>
    </w:p>
    <w:p w14:paraId="5715F92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One remarkable outcome of their collective action was the </w:t>
      </w:r>
      <w:r>
        <w:br/>
      </w:r>
      <w:r>
        <w:rPr>
          <w:rFonts w:ascii="Charis SIL Regular" w:eastAsia="Charis SIL Regular" w:hAnsi="Charis SIL Regular"/>
          <w:color w:val="000000"/>
        </w:rPr>
        <w:t xml:space="preserve">establishment of a community-run youth center. Recognizing the need for a safe and nurturing space for young people, the </w:t>
      </w:r>
      <w:r>
        <w:br/>
      </w:r>
      <w:r>
        <w:rPr>
          <w:rFonts w:ascii="Charis SIL Regular" w:eastAsia="Charis SIL Regular" w:hAnsi="Charis SIL Regular"/>
          <w:color w:val="000000"/>
        </w:rPr>
        <w:t>community members pooled their resources and volunteered their time and skills to renovate an abandoned building. The center provided a variety of programs and activities, including tutoring, after-school programs, mentorship opportunities, and recreational activities. It provided a refuge from the negative influences that often pulled young people into the cycle of poverty and despair.</w:t>
      </w:r>
    </w:p>
    <w:p w14:paraId="0103318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This youth center symbolized the community's commitment to breaking the cycle of intergenerational trauma. The elders, who had </w:t>
      </w:r>
      <w:r>
        <w:rPr>
          <w:rFonts w:ascii="Charis SIL Regular" w:eastAsia="Charis SIL Regular" w:hAnsi="Charis SIL Regular"/>
          <w:color w:val="000000"/>
        </w:rPr>
        <w:lastRenderedPageBreak/>
        <w:t>witnessed years of hardship, shared their wisdom and experiences with the younger generation, providing guidance and support. They shared not just words of wisdom, but also skills – practical skills</w:t>
      </w:r>
    </w:p>
    <w:p w14:paraId="72907111" w14:textId="77777777" w:rsidR="003139D6" w:rsidRDefault="003139D6">
      <w:pPr>
        <w:sectPr w:rsidR="003139D6">
          <w:pgSz w:w="8000" w:h="12000"/>
          <w:pgMar w:top="296" w:right="658" w:bottom="394" w:left="660" w:header="720" w:footer="720" w:gutter="0"/>
          <w:cols w:space="720"/>
          <w:docGrid w:linePitch="360"/>
        </w:sectPr>
      </w:pPr>
    </w:p>
    <w:p w14:paraId="2A4E95A2" w14:textId="77777777" w:rsidR="003139D6" w:rsidRDefault="003139D6">
      <w:pPr>
        <w:autoSpaceDE w:val="0"/>
        <w:autoSpaceDN w:val="0"/>
        <w:spacing w:after="78" w:line="220" w:lineRule="exact"/>
      </w:pPr>
    </w:p>
    <w:p w14:paraId="23CF41FE"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that could help them secure jobs, build independence, and break free from the shackles of poverty. They fostered a sense of hope, a belief in a better future, even in the face of immense challenges.</w:t>
      </w:r>
    </w:p>
    <w:p w14:paraId="6123747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success of the youth center and the other initiatives undertaken by the community became a source of pride and inspiration. It was a testament to their resilience, their capacity for collective action, and their unwavering belief in the power of community. It proved that even in the face of overwhelming adversity, a community united by a shared vision could overcome seemingly </w:t>
      </w:r>
      <w:r>
        <w:br/>
      </w:r>
      <w:r>
        <w:rPr>
          <w:rFonts w:ascii="Charis SIL Regular" w:eastAsia="Charis SIL Regular" w:hAnsi="Charis SIL Regular"/>
          <w:color w:val="000000"/>
        </w:rPr>
        <w:t>insurmountable odds.</w:t>
      </w:r>
    </w:p>
    <w:p w14:paraId="2837756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initially a small patch of land transformed by volunteers, expanded into a vibrant, productive space, providing fresh food for families in need and serving as a therapeutic outlet for those in recovery. It became a symbol of growth, renewal, and community spirit. The shared labor in the garden, the collective effort of planting, tending, and harvesting, fostered a sense of belonging and mutual support. The harvest festivals became </w:t>
      </w:r>
      <w:r>
        <w:br/>
      </w:r>
      <w:r>
        <w:rPr>
          <w:rFonts w:ascii="Charis SIL Regular" w:eastAsia="Charis SIL Regular" w:hAnsi="Charis SIL Regular"/>
          <w:color w:val="000000"/>
        </w:rPr>
        <w:t>community celebrations, bringing people together in joy and shared accomplishment.</w:t>
      </w:r>
    </w:p>
    <w:p w14:paraId="72A00CDE"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community's journey was not without setbacks. There were moments of doubt, moments of frustration, moments when the weight of adversity felt unbearable. But the collective spirit of resilience, fostered through their shared experiences and their commitment to collective action, carried them through. The support network, woven tightly through the fabric of their lives, provided the strength and resilience they needed to persist.</w:t>
      </w:r>
    </w:p>
    <w:p w14:paraId="011A84A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story, however, didn’t end with victories; it was a testament to the ongoing struggle for a better life. Their fight continues, a daily struggle against ingrained systemic inequalities, a long-term battle against the forces that perpetuate poverty and despair. Their unity, however, remains their greatest weapon, a formidable force in their fight for a brighter future. They proved that even in the face of crushing despair, the human spirit's ability to endure, adapt, and strive for a better life is boundless. They proved that the seeds of hope, when sown </w:t>
      </w:r>
      <w:r>
        <w:rPr>
          <w:rFonts w:ascii="Charis SIL Regular" w:eastAsia="Charis SIL Regular" w:hAnsi="Charis SIL Regular"/>
          <w:color w:val="000000"/>
        </w:rPr>
        <w:lastRenderedPageBreak/>
        <w:t>in fertile ground of collective action, have the potential to blossom into extraordinary, lasting change. The legacy</w:t>
      </w:r>
    </w:p>
    <w:p w14:paraId="7160CD91" w14:textId="77777777" w:rsidR="003139D6" w:rsidRDefault="003139D6">
      <w:pPr>
        <w:sectPr w:rsidR="003139D6">
          <w:pgSz w:w="8000" w:h="12000"/>
          <w:pgMar w:top="296" w:right="648" w:bottom="394" w:left="660" w:header="720" w:footer="720" w:gutter="0"/>
          <w:cols w:space="720"/>
          <w:docGrid w:linePitch="360"/>
        </w:sectPr>
      </w:pPr>
    </w:p>
    <w:p w14:paraId="29BB2306" w14:textId="77777777" w:rsidR="003139D6" w:rsidRDefault="003139D6">
      <w:pPr>
        <w:autoSpaceDE w:val="0"/>
        <w:autoSpaceDN w:val="0"/>
        <w:spacing w:after="78" w:line="220" w:lineRule="exact"/>
      </w:pPr>
    </w:p>
    <w:p w14:paraId="0B3B590D" w14:textId="77777777" w:rsidR="003139D6" w:rsidRDefault="00000000">
      <w:pPr>
        <w:autoSpaceDE w:val="0"/>
        <w:autoSpaceDN w:val="0"/>
        <w:spacing w:before="58" w:after="0" w:line="264" w:lineRule="exact"/>
      </w:pPr>
      <w:r>
        <w:rPr>
          <w:rFonts w:ascii="Charis SIL Regular" w:eastAsia="Charis SIL Regular" w:hAnsi="Charis SIL Regular"/>
          <w:color w:val="000000"/>
        </w:rPr>
        <w:t>of Jay, and the losses they had endured, became the catalyst for a powerful, enduring community resilience. It was a testament to their shared spirit, their unyielding belief in each other, and their determination to create a future where their dreams could finally take root.</w:t>
      </w:r>
    </w:p>
    <w:p w14:paraId="7ED40037" w14:textId="77777777" w:rsidR="003139D6" w:rsidRDefault="003139D6">
      <w:pPr>
        <w:sectPr w:rsidR="003139D6">
          <w:pgSz w:w="8000" w:h="12000"/>
          <w:pgMar w:top="296" w:right="902" w:bottom="1440" w:left="660" w:header="720" w:footer="720" w:gutter="0"/>
          <w:cols w:space="720"/>
          <w:docGrid w:linePitch="360"/>
        </w:sectPr>
      </w:pPr>
    </w:p>
    <w:p w14:paraId="26193C89" w14:textId="77777777" w:rsidR="003139D6" w:rsidRDefault="003139D6">
      <w:pPr>
        <w:autoSpaceDE w:val="0"/>
        <w:autoSpaceDN w:val="0"/>
        <w:spacing w:after="224" w:line="220" w:lineRule="exact"/>
      </w:pPr>
    </w:p>
    <w:p w14:paraId="313425AB" w14:textId="77777777" w:rsidR="003139D6" w:rsidRDefault="00000000">
      <w:pPr>
        <w:autoSpaceDE w:val="0"/>
        <w:autoSpaceDN w:val="0"/>
        <w:spacing w:after="0" w:line="330" w:lineRule="exact"/>
      </w:pPr>
      <w:r>
        <w:rPr>
          <w:rFonts w:ascii="Charis SIL Bold" w:eastAsia="Charis SIL Bold" w:hAnsi="Charis SIL Bold"/>
          <w:b/>
          <w:color w:val="000000"/>
        </w:rPr>
        <w:t>Jamies Independence</w:t>
      </w:r>
    </w:p>
    <w:p w14:paraId="3895D90E" w14:textId="77777777" w:rsidR="003139D6" w:rsidRDefault="00000000">
      <w:pPr>
        <w:autoSpaceDE w:val="0"/>
        <w:autoSpaceDN w:val="0"/>
        <w:spacing w:before="286" w:after="0" w:line="264" w:lineRule="exact"/>
      </w:pPr>
      <w:r>
        <w:rPr>
          <w:rFonts w:ascii="Charis SIL Regular" w:eastAsia="Charis SIL Regular" w:hAnsi="Charis SIL Regular"/>
          <w:color w:val="000000"/>
        </w:rPr>
        <w:t>Jamie’s pregnancy had been a whirlwind, a chaotic mix of fear, uncertainty, and unexpected resilience. Dropping out of high school felt like a crushing defeat, a confirmation of the bleak trajectory she’d always feared. The weight of responsibility, the constant worry about providing for her baby, threatened to suffocate her. But amidst the storm, a spark ignited within her. It wasn't a sudden epiphany, but a gradual awakening, a quiet rebellion against the cycle of poverty that had seemingly claimed her future.</w:t>
      </w:r>
    </w:p>
    <w:p w14:paraId="67B4AFF2" w14:textId="77777777" w:rsidR="003139D6" w:rsidRDefault="00000000">
      <w:pPr>
        <w:autoSpaceDE w:val="0"/>
        <w:autoSpaceDN w:val="0"/>
        <w:spacing w:before="264" w:after="0" w:line="264" w:lineRule="exact"/>
      </w:pPr>
      <w:r>
        <w:rPr>
          <w:rFonts w:ascii="Charis SIL Regular" w:eastAsia="Charis SIL Regular" w:hAnsi="Charis SIL Regular"/>
          <w:color w:val="000000"/>
        </w:rPr>
        <w:t>It started with small victories. She secured a part-time job at a local diner, the greasy aroma and relentless pace a stark contrast to the quiet despair she’d known. The meager wages were barely enough, but the independence it offered, the sense of agency in earning her own money, was intoxicating. Each paycheck, however small, felt like a defiant act, a refusal to surrender. She meticulously budgeted, every penny accounted for, every purchase a conscious decision.</w:t>
      </w:r>
    </w:p>
    <w:p w14:paraId="19CECA28" w14:textId="77777777" w:rsidR="003139D6" w:rsidRDefault="00000000">
      <w:pPr>
        <w:autoSpaceDE w:val="0"/>
        <w:autoSpaceDN w:val="0"/>
        <w:spacing w:before="60" w:after="0" w:line="264" w:lineRule="exact"/>
        <w:ind w:right="288"/>
      </w:pPr>
      <w:r>
        <w:rPr>
          <w:rFonts w:ascii="Charis SIL Regular" w:eastAsia="Charis SIL Regular" w:hAnsi="Charis SIL Regular"/>
          <w:color w:val="000000"/>
        </w:rPr>
        <w:t>She learned to stretch her resources, to find creative solutions to everyday problems, her resourcefulness honed by necessity.</w:t>
      </w:r>
    </w:p>
    <w:p w14:paraId="2D2E21F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apartment, a cramped, poorly maintained space in a </w:t>
      </w:r>
      <w:r>
        <w:br/>
      </w:r>
      <w:r>
        <w:rPr>
          <w:rFonts w:ascii="Charis SIL Regular" w:eastAsia="Charis SIL Regular" w:hAnsi="Charis SIL Regular"/>
          <w:color w:val="000000"/>
        </w:rPr>
        <w:t>dilapidated building, became her sanctuary. It wasn't perfect, far from it, but it was hers. She meticulously cleaned it, arranging the few possessions she had with a sense of purpose. She painted the walls a soft blue, a calming color that offered a contrast to the harsh realities outside. The walls, once bleak and lifeless, now reflected her determination to create a haven for her child.</w:t>
      </w:r>
    </w:p>
    <w:p w14:paraId="5DD90A5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discovered a surprising talent for knitting, her nimble fingers creating intricate patterns from inexpensive yarn. She sold her creations at local craft fairs, the small income supplementing her diner wages and providing a creative outlet. The rhythm of the needles, the satisfying click-clack, provided a meditative escape from the constant pressures of her life. It became a source of solace, a quiet rebellion against the chaos around her. The act of creation, of transforming </w:t>
      </w:r>
      <w:r>
        <w:rPr>
          <w:rFonts w:ascii="Charis SIL Regular" w:eastAsia="Charis SIL Regular" w:hAnsi="Charis SIL Regular"/>
          <w:color w:val="000000"/>
        </w:rPr>
        <w:lastRenderedPageBreak/>
        <w:t>simple yarn into beautiful objects, gave her a sense of purpose, a sense of self-worth.</w:t>
      </w:r>
    </w:p>
    <w:p w14:paraId="6A6EAC1B" w14:textId="77777777" w:rsidR="003139D6" w:rsidRDefault="003139D6">
      <w:pPr>
        <w:sectPr w:rsidR="003139D6">
          <w:pgSz w:w="8000" w:h="12000"/>
          <w:pgMar w:top="442" w:right="642" w:bottom="498" w:left="660" w:header="720" w:footer="720" w:gutter="0"/>
          <w:cols w:space="720"/>
          <w:docGrid w:linePitch="360"/>
        </w:sectPr>
      </w:pPr>
    </w:p>
    <w:p w14:paraId="32CD755B" w14:textId="77777777" w:rsidR="003139D6" w:rsidRDefault="003139D6">
      <w:pPr>
        <w:autoSpaceDE w:val="0"/>
        <w:autoSpaceDN w:val="0"/>
        <w:spacing w:after="78" w:line="220" w:lineRule="exact"/>
      </w:pPr>
    </w:p>
    <w:p w14:paraId="0F1BECF8"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The community support group, initially a source of comfort and shared grief, became a unexpected wellspring of strength and inspiration. She attended regularly, initially drawn by a need to connect with others who understood her struggles. But she quickly discovered that the group was more than just a support network; it was a catalyst for change, a space where individuals could find the courage to reshape their lives.</w:t>
      </w:r>
    </w:p>
    <w:p w14:paraId="3D5E8F74" w14:textId="77777777" w:rsidR="003139D6" w:rsidRDefault="00000000">
      <w:pPr>
        <w:autoSpaceDE w:val="0"/>
        <w:autoSpaceDN w:val="0"/>
        <w:spacing w:before="264" w:after="0" w:line="264" w:lineRule="exact"/>
      </w:pPr>
      <w:r>
        <w:rPr>
          <w:rFonts w:ascii="Charis SIL Regular" w:eastAsia="Charis SIL Regular" w:hAnsi="Charis SIL Regular"/>
          <w:color w:val="000000"/>
        </w:rPr>
        <w:t>She listened to the stories of others, their experiences mirroring and validating her own struggles. She learned from their successes and failures, gleaning wisdom from their shared triumphs and setbacks. The group’s collective strength resonated with her, bolstering her resolve. She started sharing her own experiences, her voice initially hesitant, then growing stronger with each meeting. She found comfort in the shared vulnerability, the sense of solidarity that transcended individual differences. The community discovered a collective strength, a potent force for change, forged in the crucible of shared hardship.</w:t>
      </w:r>
    </w:p>
    <w:p w14:paraId="6FB2392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journey was far from easy. There were moments of doubt, moments when the weight of responsibility threatened to </w:t>
      </w:r>
      <w:r>
        <w:br/>
      </w:r>
      <w:r>
        <w:rPr>
          <w:rFonts w:ascii="Charis SIL Regular" w:eastAsia="Charis SIL Regular" w:hAnsi="Charis SIL Regular"/>
          <w:color w:val="000000"/>
        </w:rPr>
        <w:t xml:space="preserve">overwhelm her. There were nights when she cried herself to sleep, wrestling with feelings of inadequacy and despair. But she </w:t>
      </w:r>
      <w:r>
        <w:br/>
      </w:r>
      <w:r>
        <w:rPr>
          <w:rFonts w:ascii="Charis SIL Regular" w:eastAsia="Charis SIL Regular" w:hAnsi="Charis SIL Regular"/>
          <w:color w:val="000000"/>
        </w:rPr>
        <w:t>persevered, drawing strength from the support of her friends, her family, and the wider community. She learned to prioritize, to delegate tasks, to ask for help when she needed it. She discovered the power of resilience, the ability to bounce back from setbacks, to adapt to changing circumstances.</w:t>
      </w:r>
    </w:p>
    <w:p w14:paraId="2348134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became a role model for other young mothers in the </w:t>
      </w:r>
      <w:r>
        <w:br/>
      </w:r>
      <w:r>
        <w:rPr>
          <w:rFonts w:ascii="Charis SIL Regular" w:eastAsia="Charis SIL Regular" w:hAnsi="Charis SIL Regular"/>
          <w:color w:val="000000"/>
        </w:rPr>
        <w:t xml:space="preserve">community, her story a testament to the power of perseverance. She shared her experiences, her struggles, and her triumphs, offering guidance and support to others navigating similar challenges. Her journey inspired hope, demonstrating that even in the face of </w:t>
      </w:r>
      <w:r>
        <w:br/>
      </w:r>
      <w:r>
        <w:rPr>
          <w:rFonts w:ascii="Charis SIL Regular" w:eastAsia="Charis SIL Regular" w:hAnsi="Charis SIL Regular"/>
          <w:color w:val="000000"/>
        </w:rPr>
        <w:t>overwhelming adversity, it was possible to create a better life for oneself and one's children. She organized workshops for other young mothers, teaching them basic budgeting techniques, practical parenting skills, and stress management strategies.</w:t>
      </w:r>
    </w:p>
    <w:p w14:paraId="1F18003B" w14:textId="77777777" w:rsidR="003139D6"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Her success didn’t just impact her life. Her transformation became a</w:t>
      </w:r>
    </w:p>
    <w:p w14:paraId="76CD99D1" w14:textId="77777777" w:rsidR="003139D6" w:rsidRDefault="003139D6">
      <w:pPr>
        <w:sectPr w:rsidR="003139D6">
          <w:pgSz w:w="8000" w:h="12000"/>
          <w:pgMar w:top="296" w:right="658" w:bottom="394" w:left="660" w:header="720" w:footer="720" w:gutter="0"/>
          <w:cols w:space="720"/>
          <w:docGrid w:linePitch="360"/>
        </w:sectPr>
      </w:pPr>
    </w:p>
    <w:p w14:paraId="4892E495" w14:textId="77777777" w:rsidR="003139D6" w:rsidRDefault="003139D6">
      <w:pPr>
        <w:autoSpaceDE w:val="0"/>
        <w:autoSpaceDN w:val="0"/>
        <w:spacing w:after="78" w:line="220" w:lineRule="exact"/>
      </w:pPr>
    </w:p>
    <w:p w14:paraId="4657F322" w14:textId="77777777" w:rsidR="003139D6" w:rsidRDefault="00000000">
      <w:pPr>
        <w:autoSpaceDE w:val="0"/>
        <w:autoSpaceDN w:val="0"/>
        <w:spacing w:before="58" w:after="0" w:line="264" w:lineRule="exact"/>
      </w:pPr>
      <w:r>
        <w:rPr>
          <w:rFonts w:ascii="Charis SIL Regular" w:eastAsia="Charis SIL Regular" w:hAnsi="Charis SIL Regular"/>
          <w:color w:val="000000"/>
        </w:rPr>
        <w:t>ripple effect within the community. She became an active member of the youth center, volunteering her time to teach knitting and other crafts to young girls. She shared her own story with them, her words a powerful antidote to the cynicism and despair that often consumed them. She instilled in them a sense of hope, a belief in their own potential. She became a mentor to several teenagers, guiding them towards educational opportunities and career paths.</w:t>
      </w:r>
    </w:p>
    <w:p w14:paraId="3717325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recognized Jamie’s contributions. She was </w:t>
      </w:r>
      <w:r>
        <w:br/>
      </w:r>
      <w:r>
        <w:rPr>
          <w:rFonts w:ascii="Charis SIL Regular" w:eastAsia="Charis SIL Regular" w:hAnsi="Charis SIL Regular"/>
          <w:color w:val="000000"/>
        </w:rPr>
        <w:t xml:space="preserve">nominated for a community service award, her quiet acts of </w:t>
      </w:r>
      <w:r>
        <w:br/>
      </w:r>
      <w:r>
        <w:rPr>
          <w:rFonts w:ascii="Charis SIL Regular" w:eastAsia="Charis SIL Regular" w:hAnsi="Charis SIL Regular"/>
          <w:color w:val="000000"/>
        </w:rPr>
        <w:t>heroism acknowledged and celebrated. She was invited to speak at local events, her voice gaining strength and authority. She used the platform to advocate for better resources for struggling families, highlighting the systemic inequalities that perpetuated poverty and despair. Her words resonated with the audience, her authenticity and resilience inspiring action.</w:t>
      </w:r>
    </w:p>
    <w:p w14:paraId="0FF44A3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journey was a continuous evolution, a testament to her unwavering determination. She moved to a slightly larger </w:t>
      </w:r>
      <w:r>
        <w:br/>
      </w:r>
      <w:r>
        <w:rPr>
          <w:rFonts w:ascii="Charis SIL Regular" w:eastAsia="Charis SIL Regular" w:hAnsi="Charis SIL Regular"/>
          <w:color w:val="000000"/>
        </w:rPr>
        <w:t>apartment, one that offered more space for her growing child. She continued to work at the diner, but she also started her own small business, selling her knitted goods online. Her business grew, her income increasing, allowing her to achieve a level of financial security she’d never imagined. She enrolled in night classes at a local community college, slowly working her way towards a degree. She achieved this remarkable feat while still juggling her work, her family responsibilities and her community commitments.</w:t>
      </w:r>
    </w:p>
    <w:p w14:paraId="29D0FD4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story became a beacon of hope for others in the community, a testament to the resilience of the human spirit. Her journey served as a powerful reminder that even amidst poverty, despair and systemic challenges, individuals possess the inherent strength to overcome adversity and create a better life for themselves and their families. She became more than just a survivor; she became a </w:t>
      </w:r>
      <w:r>
        <w:br/>
      </w:r>
      <w:r>
        <w:rPr>
          <w:rFonts w:ascii="Charis SIL Regular" w:eastAsia="Charis SIL Regular" w:hAnsi="Charis SIL Regular"/>
          <w:color w:val="000000"/>
        </w:rPr>
        <w:t xml:space="preserve">symbol of empowerment, her life a testament to the enduring power of human resilience and determination. Her independence wasn’t just about financial stability; it was about reclaiming her narrative, forging her own path, and inspiring a community to rise above their shared </w:t>
      </w:r>
      <w:r>
        <w:rPr>
          <w:rFonts w:ascii="Charis SIL Regular" w:eastAsia="Charis SIL Regular" w:hAnsi="Charis SIL Regular"/>
          <w:color w:val="000000"/>
        </w:rPr>
        <w:lastRenderedPageBreak/>
        <w:t>struggles. It was a victory not just for Jamie, but for the entire community, a testament to the power of collective hope and</w:t>
      </w:r>
    </w:p>
    <w:p w14:paraId="51921F1B" w14:textId="77777777" w:rsidR="003139D6" w:rsidRDefault="003139D6">
      <w:pPr>
        <w:sectPr w:rsidR="003139D6">
          <w:pgSz w:w="8000" w:h="12000"/>
          <w:pgMar w:top="296" w:right="644" w:bottom="394" w:left="660" w:header="720" w:footer="720" w:gutter="0"/>
          <w:cols w:space="720"/>
          <w:docGrid w:linePitch="360"/>
        </w:sectPr>
      </w:pPr>
    </w:p>
    <w:p w14:paraId="6DC0281F" w14:textId="77777777" w:rsidR="003139D6" w:rsidRDefault="003139D6">
      <w:pPr>
        <w:autoSpaceDE w:val="0"/>
        <w:autoSpaceDN w:val="0"/>
        <w:spacing w:after="78" w:line="220" w:lineRule="exact"/>
      </w:pPr>
    </w:p>
    <w:p w14:paraId="7FD01AE1" w14:textId="77777777" w:rsidR="003139D6" w:rsidRDefault="00000000">
      <w:pPr>
        <w:autoSpaceDE w:val="0"/>
        <w:autoSpaceDN w:val="0"/>
        <w:spacing w:before="58" w:after="0" w:line="264" w:lineRule="exact"/>
      </w:pPr>
      <w:r>
        <w:rPr>
          <w:rFonts w:ascii="Charis SIL Regular" w:eastAsia="Charis SIL Regular" w:hAnsi="Charis SIL Regular"/>
          <w:color w:val="000000"/>
        </w:rPr>
        <w:t>individual resilience in the face of profound hardship. Her journey offered a powerful counter-narrative to the despair that threatened to consume them all, reminding them of the enduring strength of the human spirit and the transformative power of community support.</w:t>
      </w:r>
    </w:p>
    <w:p w14:paraId="6DA4200C" w14:textId="77777777" w:rsidR="003139D6" w:rsidRDefault="003139D6">
      <w:pPr>
        <w:sectPr w:rsidR="003139D6">
          <w:pgSz w:w="8000" w:h="12000"/>
          <w:pgMar w:top="296" w:right="790" w:bottom="1440" w:left="660" w:header="720" w:footer="720" w:gutter="0"/>
          <w:cols w:space="720"/>
          <w:docGrid w:linePitch="360"/>
        </w:sectPr>
      </w:pPr>
    </w:p>
    <w:p w14:paraId="4C6E655E" w14:textId="77777777" w:rsidR="003139D6" w:rsidRDefault="003139D6">
      <w:pPr>
        <w:autoSpaceDE w:val="0"/>
        <w:autoSpaceDN w:val="0"/>
        <w:spacing w:after="224" w:line="220" w:lineRule="exact"/>
      </w:pPr>
    </w:p>
    <w:p w14:paraId="4233AE7A" w14:textId="77777777" w:rsidR="003139D6" w:rsidRDefault="00000000">
      <w:pPr>
        <w:autoSpaceDE w:val="0"/>
        <w:autoSpaceDN w:val="0"/>
        <w:spacing w:after="0" w:line="330" w:lineRule="exact"/>
      </w:pPr>
      <w:r>
        <w:rPr>
          <w:rFonts w:ascii="Charis SIL Bold" w:eastAsia="Charis SIL Bold" w:hAnsi="Charis SIL Bold"/>
          <w:b/>
          <w:color w:val="000000"/>
        </w:rPr>
        <w:t>Marks Artistic Success</w:t>
      </w:r>
    </w:p>
    <w:p w14:paraId="53B9444D"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 xml:space="preserve">The dingy basement, usually a haven for self-medication and melancholic strumming, felt different that night. Mark, usually hunched over his worn guitar, was almost bouncing on the balls of his feet, a nervous energy crackling in the air thicker than the cigarette smoke hanging heavy in the room. His phone buzzed – a notification from the online music platform he’d reluctantly </w:t>
      </w:r>
      <w:r>
        <w:br/>
      </w:r>
      <w:r>
        <w:rPr>
          <w:rFonts w:ascii="Charis SIL Regular" w:eastAsia="Charis SIL Regular" w:hAnsi="Charis SIL Regular"/>
          <w:color w:val="000000"/>
        </w:rPr>
        <w:t>uploaded his work to months ago, a desperate attempt to claw his way out of the mire of unemployment and self-destruction. He’d almost deleted his profile a hundred times, convinced his music, raw and emotionally charged as it was, was nothing more than a pathetic cry into the void. But tonight, the void was echoing back.</w:t>
      </w:r>
    </w:p>
    <w:p w14:paraId="057E30D7" w14:textId="77777777" w:rsidR="003139D6" w:rsidRDefault="00000000">
      <w:pPr>
        <w:autoSpaceDE w:val="0"/>
        <w:autoSpaceDN w:val="0"/>
        <w:spacing w:before="264" w:after="0" w:line="264" w:lineRule="exact"/>
      </w:pPr>
      <w:r>
        <w:rPr>
          <w:rFonts w:ascii="Charis SIL Regular" w:eastAsia="Charis SIL Regular" w:hAnsi="Charis SIL Regular"/>
          <w:color w:val="000000"/>
        </w:rPr>
        <w:t>His song, "Concrete Bloom," a raw, aching ballad about the crushing weight of poverty and the relentless pursuit of a dream buried under layers of despair, had been noticed. Not just noticed, but lauded. A small independent record label, based out of Chicago, had reached out. They wanted to hear more. They wanted to</w:t>
      </w:r>
      <w:r>
        <w:rPr>
          <w:rFonts w:ascii="Charis SIL Italic" w:eastAsia="Charis SIL Italic" w:hAnsi="Charis SIL Italic"/>
          <w:i/>
          <w:color w:val="000000"/>
        </w:rPr>
        <w:t xml:space="preserve"> work</w:t>
      </w:r>
      <w:r>
        <w:rPr>
          <w:rFonts w:ascii="Charis SIL Regular" w:eastAsia="Charis SIL Regular" w:hAnsi="Charis SIL Regular"/>
          <w:color w:val="000000"/>
        </w:rPr>
        <w:t xml:space="preserve"> with him.</w:t>
      </w:r>
    </w:p>
    <w:p w14:paraId="55246D0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news felt surreal, a disorienting shift from the bleak landscape he’d been inhabiting. For months, the only sound louder than his self-doubt had been the grinding gears of his despair. The gnawing emptiness in his stomach, the constant pressure on his chest, had been his constant companions. His music had been a lifeline, a way to channel the raw, unfiltered pain into something tangible, </w:t>
      </w:r>
      <w:r>
        <w:br/>
      </w:r>
      <w:r>
        <w:rPr>
          <w:rFonts w:ascii="Charis SIL Regular" w:eastAsia="Charis SIL Regular" w:hAnsi="Charis SIL Regular"/>
          <w:color w:val="000000"/>
        </w:rPr>
        <w:t>something beautiful, even amidst the ugliness of his existence. But he hadn't dared to hope it would ever amount to anything more than a personal catharsis.</w:t>
      </w:r>
    </w:p>
    <w:p w14:paraId="7177F6A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reread the email again, the words blurring slightly as tears welled in his eyes. It wasn't just the possibility of a record deal, a chance to escape the suffocating grip of poverty. It was the </w:t>
      </w:r>
      <w:r>
        <w:br/>
      </w:r>
      <w:r>
        <w:rPr>
          <w:rFonts w:ascii="Charis SIL Regular" w:eastAsia="Charis SIL Regular" w:hAnsi="Charis SIL Regular"/>
          <w:color w:val="000000"/>
        </w:rPr>
        <w:t xml:space="preserve">validation, the quiet recognition that his pain, his struggle, </w:t>
      </w:r>
      <w:r>
        <w:br/>
      </w:r>
      <w:r>
        <w:rPr>
          <w:rFonts w:ascii="Charis SIL Regular" w:eastAsia="Charis SIL Regular" w:hAnsi="Charis SIL Regular"/>
          <w:color w:val="000000"/>
        </w:rPr>
        <w:t xml:space="preserve">resonated with others. That his voice, however raw and broken, had found an audience. It was a testament to the power of art, to the </w:t>
      </w:r>
      <w:r>
        <w:rPr>
          <w:rFonts w:ascii="Charis SIL Regular" w:eastAsia="Charis SIL Regular" w:hAnsi="Charis SIL Regular"/>
          <w:color w:val="000000"/>
        </w:rPr>
        <w:lastRenderedPageBreak/>
        <w:t xml:space="preserve">enduring human need to express oneself, even in the face of </w:t>
      </w:r>
      <w:r>
        <w:br/>
      </w:r>
      <w:r>
        <w:rPr>
          <w:rFonts w:ascii="Charis SIL Regular" w:eastAsia="Charis SIL Regular" w:hAnsi="Charis SIL Regular"/>
          <w:color w:val="000000"/>
        </w:rPr>
        <w:t>overwhelming adversity.</w:t>
      </w:r>
    </w:p>
    <w:p w14:paraId="223ED664" w14:textId="77777777" w:rsidR="003139D6" w:rsidRDefault="003139D6">
      <w:pPr>
        <w:sectPr w:rsidR="003139D6">
          <w:pgSz w:w="8000" w:h="12000"/>
          <w:pgMar w:top="442" w:right="650" w:bottom="364" w:left="660" w:header="720" w:footer="720" w:gutter="0"/>
          <w:cols w:space="720"/>
          <w:docGrid w:linePitch="360"/>
        </w:sectPr>
      </w:pPr>
    </w:p>
    <w:p w14:paraId="5FB36CE7" w14:textId="77777777" w:rsidR="003139D6" w:rsidRDefault="003139D6">
      <w:pPr>
        <w:autoSpaceDE w:val="0"/>
        <w:autoSpaceDN w:val="0"/>
        <w:spacing w:after="210" w:line="220" w:lineRule="exact"/>
      </w:pPr>
    </w:p>
    <w:p w14:paraId="0165CB10" w14:textId="77777777" w:rsidR="003139D6" w:rsidRDefault="00000000">
      <w:pPr>
        <w:autoSpaceDE w:val="0"/>
        <w:autoSpaceDN w:val="0"/>
        <w:spacing w:before="58" w:after="0" w:line="264" w:lineRule="exact"/>
      </w:pPr>
      <w:r>
        <w:rPr>
          <w:rFonts w:ascii="Charis SIL Regular" w:eastAsia="Charis SIL Regular" w:hAnsi="Charis SIL Regular"/>
          <w:color w:val="000000"/>
        </w:rPr>
        <w:t>The phone buzzed again. This time it was Jamie. He answered, his voice trembling slightly. He told her the news, his words tumbling over each other in a rush of exhilaration and disbelief. He could hear her excitement on the other end of the line, a shared joy that transcended the individual struggle. Jamie, who had weathered her own storm of hardship, understood the profound significance of his breakthrough. Her quiet support, her unwavering belief in him, even during his darkest hours, had been instrumental in his journey.</w:t>
      </w:r>
    </w:p>
    <w:p w14:paraId="392BE2E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next few weeks were a whirlwind. He met with the record label representatives, a group of enthusiastic young people who seemed genuinely moved by his music. They understood his story, his pain, and they weren't trying to sanitize it. They wanted to amplify it, to share it with the world. They helped him refine his songs, guided him through the recording process, and introduced him to a </w:t>
      </w:r>
      <w:r>
        <w:br/>
      </w:r>
      <w:r>
        <w:rPr>
          <w:rFonts w:ascii="Charis SIL Regular" w:eastAsia="Charis SIL Regular" w:hAnsi="Charis SIL Regular"/>
          <w:color w:val="000000"/>
        </w:rPr>
        <w:t>network of talented musicians and producers.</w:t>
      </w:r>
    </w:p>
    <w:p w14:paraId="63AD8E31" w14:textId="77777777" w:rsidR="003139D6" w:rsidRDefault="00000000">
      <w:pPr>
        <w:autoSpaceDE w:val="0"/>
        <w:autoSpaceDN w:val="0"/>
        <w:spacing w:before="264" w:after="0" w:line="264" w:lineRule="exact"/>
      </w:pPr>
      <w:r>
        <w:rPr>
          <w:rFonts w:ascii="Charis SIL Regular" w:eastAsia="Charis SIL Regular" w:hAnsi="Charis SIL Regular"/>
          <w:color w:val="000000"/>
        </w:rPr>
        <w:t>The recording studio, a far cry from his basement, was a sanctuary of its own kind. The professional equipment, the skilled engineers, the supportive atmosphere, all contributed to a creative explosion. He poured his heart and soul into his work, each note, each lyric, a testament to his journey. The music flowed from him, a torrent of emotion, raw and untamed, yet refined and focused.</w:t>
      </w:r>
    </w:p>
    <w:p w14:paraId="1434C8E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album, titled "Shattered Streets, Unbroken Dreams," was </w:t>
      </w:r>
      <w:r>
        <w:br/>
      </w:r>
      <w:r>
        <w:rPr>
          <w:rFonts w:ascii="Charis SIL Regular" w:eastAsia="Charis SIL Regular" w:hAnsi="Charis SIL Regular"/>
          <w:color w:val="000000"/>
        </w:rPr>
        <w:t xml:space="preserve">released to critical acclaim. Reviewers praised his honesty, his vulnerability, the sheer power of his music. It wasn't just a </w:t>
      </w:r>
      <w:r>
        <w:br/>
      </w:r>
      <w:r>
        <w:rPr>
          <w:rFonts w:ascii="Charis SIL Regular" w:eastAsia="Charis SIL Regular" w:hAnsi="Charis SIL Regular"/>
          <w:color w:val="000000"/>
        </w:rPr>
        <w:t>collection of songs; it was a story, a testament to the resilience of the human spirit in the face of overwhelming adversity. It resonated deeply with audiences who felt seen, understood, and validated. His music became an anthem for those grappling with similar struggles, a beacon of hope in the darkest of times.</w:t>
      </w:r>
    </w:p>
    <w:p w14:paraId="480C8E0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success wasn't just a personal triumph; it was a collective victory. It was a testament to the power of community, the </w:t>
      </w:r>
      <w:r>
        <w:br/>
      </w:r>
      <w:r>
        <w:rPr>
          <w:rFonts w:ascii="Charis SIL Regular" w:eastAsia="Charis SIL Regular" w:hAnsi="Charis SIL Regular"/>
          <w:color w:val="000000"/>
        </w:rPr>
        <w:t xml:space="preserve">unwavering support of his friends, and the transformative power of art. His story challenged the narrative of despair that often </w:t>
      </w:r>
      <w:r>
        <w:br/>
      </w:r>
      <w:r>
        <w:rPr>
          <w:rFonts w:ascii="Charis SIL Regular" w:eastAsia="Charis SIL Regular" w:hAnsi="Charis SIL Regular"/>
          <w:color w:val="000000"/>
        </w:rPr>
        <w:lastRenderedPageBreak/>
        <w:t>consumed their neighborhood, offering a counter-narrative of hope and perseverance. It proved that even in the most challenging</w:t>
      </w:r>
    </w:p>
    <w:p w14:paraId="24B268C8" w14:textId="77777777" w:rsidR="003139D6" w:rsidRDefault="003139D6">
      <w:pPr>
        <w:sectPr w:rsidR="003139D6">
          <w:pgSz w:w="8000" w:h="12000"/>
          <w:pgMar w:top="428" w:right="640" w:bottom="394" w:left="660" w:header="720" w:footer="720" w:gutter="0"/>
          <w:cols w:space="720"/>
          <w:docGrid w:linePitch="360"/>
        </w:sectPr>
      </w:pPr>
    </w:p>
    <w:p w14:paraId="6B6A953F" w14:textId="77777777" w:rsidR="003139D6" w:rsidRDefault="003139D6">
      <w:pPr>
        <w:autoSpaceDE w:val="0"/>
        <w:autoSpaceDN w:val="0"/>
        <w:spacing w:after="78" w:line="220" w:lineRule="exact"/>
      </w:pPr>
    </w:p>
    <w:p w14:paraId="72EC94DC" w14:textId="77777777" w:rsidR="003139D6" w:rsidRDefault="00000000">
      <w:pPr>
        <w:autoSpaceDE w:val="0"/>
        <w:autoSpaceDN w:val="0"/>
        <w:spacing w:before="58" w:after="0" w:line="264" w:lineRule="exact"/>
        <w:ind w:right="138"/>
        <w:jc w:val="both"/>
      </w:pPr>
      <w:r>
        <w:rPr>
          <w:rFonts w:ascii="Charis SIL Regular" w:eastAsia="Charis SIL Regular" w:hAnsi="Charis SIL Regular"/>
          <w:color w:val="000000"/>
        </w:rPr>
        <w:t>circumstances, dreams could not only survive but thrive. The gritty reality of his life, once a source of shame and self-loathing, became his strength, his voice.</w:t>
      </w:r>
    </w:p>
    <w:p w14:paraId="7917A93D" w14:textId="77777777" w:rsidR="003139D6" w:rsidRDefault="00000000">
      <w:pPr>
        <w:autoSpaceDE w:val="0"/>
        <w:autoSpaceDN w:val="0"/>
        <w:spacing w:before="264" w:after="0" w:line="264" w:lineRule="exact"/>
      </w:pPr>
      <w:r>
        <w:rPr>
          <w:rFonts w:ascii="Charis SIL Regular" w:eastAsia="Charis SIL Regular" w:hAnsi="Charis SIL Regular"/>
          <w:color w:val="000000"/>
        </w:rPr>
        <w:t>Mark's newfound success didn't erase the struggles of his past. He still carried the scars of addiction and unemployment, the weight of his past mistakes. But his success gave him a new perspective, a new sense of purpose. He became an advocate for those struggling with similar challenges. He used his platform to raise awareness about the systemic issues contributing to poverty and addiction, to offer a voice to the voiceless. He established a foundation to support young musicians from underprivileged backgrounds, providing them with the resources and opportunities he had been fortunate enough to receive.</w:t>
      </w:r>
    </w:p>
    <w:p w14:paraId="1BC489F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moved out of the basement, into a small but comfortable </w:t>
      </w:r>
      <w:r>
        <w:br/>
      </w:r>
      <w:r>
        <w:rPr>
          <w:rFonts w:ascii="Charis SIL Regular" w:eastAsia="Charis SIL Regular" w:hAnsi="Charis SIL Regular"/>
          <w:color w:val="000000"/>
        </w:rPr>
        <w:t xml:space="preserve">apartment. The walls were painted a calming shade of blue, </w:t>
      </w:r>
      <w:r>
        <w:br/>
      </w:r>
      <w:r>
        <w:rPr>
          <w:rFonts w:ascii="Charis SIL Regular" w:eastAsia="Charis SIL Regular" w:hAnsi="Charis SIL Regular"/>
          <w:color w:val="000000"/>
        </w:rPr>
        <w:t xml:space="preserve">mirroring Jamie's apartment, a subtle reminder of their shared journey, their intertwined destinies. He continued to play his music, but now, he played with a renewed sense of purpose. His music was no longer just a form of self-expression; it was a way to connect with others, to inspire hope, and to create positive change. He organized free concerts in his old neighborhood, a way of giving back to the community that had nurtured his talent. He saw the faces of the young people in the audience, their eyes reflecting the same dreams and fears that once haunted him, and he knew that he wasn't just a musician; he was a symbol of hope, a testament to the power of perseverance. His story echoed the resilience of his </w:t>
      </w:r>
      <w:r>
        <w:br/>
      </w:r>
      <w:r>
        <w:rPr>
          <w:rFonts w:ascii="Charis SIL Regular" w:eastAsia="Charis SIL Regular" w:hAnsi="Charis SIL Regular"/>
          <w:color w:val="000000"/>
        </w:rPr>
        <w:t>community, a collective triumph woven from threads of individual struggles and collective support.</w:t>
      </w:r>
    </w:p>
    <w:p w14:paraId="5DED857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life was a testament to the transformative power of art, the enduring strength of the human spirit, and the unwavering </w:t>
      </w:r>
      <w:r>
        <w:br/>
      </w:r>
      <w:r>
        <w:rPr>
          <w:rFonts w:ascii="Charis SIL Regular" w:eastAsia="Charis SIL Regular" w:hAnsi="Charis SIL Regular"/>
          <w:color w:val="000000"/>
        </w:rPr>
        <w:t xml:space="preserve">importance of community support. He had stared into the abyss of despair, and instead of succumbing to it, he had channeled his pain into something beautiful, something meaningful, something life-affirming. His music became a source of healing, both for himself and for those who listened. He had found his strength not in </w:t>
      </w:r>
      <w:r>
        <w:br/>
      </w:r>
      <w:r>
        <w:rPr>
          <w:rFonts w:ascii="Charis SIL Regular" w:eastAsia="Charis SIL Regular" w:hAnsi="Charis SIL Regular"/>
          <w:color w:val="000000"/>
        </w:rPr>
        <w:lastRenderedPageBreak/>
        <w:t>escaping his past but in embracing it, in transforming his pain into a powerful force for good. He learned that while dreams could</w:t>
      </w:r>
    </w:p>
    <w:p w14:paraId="7C273EE3" w14:textId="77777777" w:rsidR="003139D6" w:rsidRDefault="003139D6">
      <w:pPr>
        <w:sectPr w:rsidR="003139D6">
          <w:pgSz w:w="8000" w:h="12000"/>
          <w:pgMar w:top="296" w:right="640" w:bottom="394" w:left="660" w:header="720" w:footer="720" w:gutter="0"/>
          <w:cols w:space="720"/>
          <w:docGrid w:linePitch="360"/>
        </w:sectPr>
      </w:pPr>
    </w:p>
    <w:p w14:paraId="08A47DEF" w14:textId="77777777" w:rsidR="003139D6" w:rsidRDefault="003139D6">
      <w:pPr>
        <w:autoSpaceDE w:val="0"/>
        <w:autoSpaceDN w:val="0"/>
        <w:spacing w:after="78" w:line="220" w:lineRule="exact"/>
      </w:pPr>
    </w:p>
    <w:p w14:paraId="297FE9DB" w14:textId="77777777" w:rsidR="003139D6" w:rsidRDefault="00000000">
      <w:pPr>
        <w:autoSpaceDE w:val="0"/>
        <w:autoSpaceDN w:val="0"/>
        <w:spacing w:before="58" w:after="0" w:line="264" w:lineRule="exact"/>
      </w:pPr>
      <w:r>
        <w:rPr>
          <w:rFonts w:ascii="Charis SIL Regular" w:eastAsia="Charis SIL Regular" w:hAnsi="Charis SIL Regular"/>
          <w:color w:val="000000"/>
        </w:rPr>
        <w:t>indeed be shattered, the human spirit was far more resilient, far more capable of blooming even in the cracks of the concrete. His journey became a symbol of hope for a community desperately clinging to the belief that even in the darkest corners, the light of resilience could still find its way. And it was a testament to the power of art to not just reflect reality, but to shape it, to transform it, and to create a better future. The music, once a cry for help, became a beacon of hope, a reminder that even from the shattered streets, unbroken dreams could rise. His success was a ripple effect, a testament to his spirit and the enduring strength of the human spirit to rise above adversity.</w:t>
      </w:r>
    </w:p>
    <w:p w14:paraId="2B3B3A98" w14:textId="77777777" w:rsidR="003139D6" w:rsidRDefault="003139D6">
      <w:pPr>
        <w:sectPr w:rsidR="003139D6">
          <w:pgSz w:w="8000" w:h="12000"/>
          <w:pgMar w:top="296" w:right="736" w:bottom="1440" w:left="660" w:header="720" w:footer="720" w:gutter="0"/>
          <w:cols w:space="720"/>
          <w:docGrid w:linePitch="360"/>
        </w:sectPr>
      </w:pPr>
    </w:p>
    <w:p w14:paraId="1A43B05D" w14:textId="77777777" w:rsidR="003139D6" w:rsidRDefault="003139D6">
      <w:pPr>
        <w:autoSpaceDE w:val="0"/>
        <w:autoSpaceDN w:val="0"/>
        <w:spacing w:after="224" w:line="220" w:lineRule="exact"/>
      </w:pPr>
    </w:p>
    <w:p w14:paraId="31D19CC7" w14:textId="77777777" w:rsidR="003139D6" w:rsidRDefault="00000000">
      <w:pPr>
        <w:autoSpaceDE w:val="0"/>
        <w:autoSpaceDN w:val="0"/>
        <w:spacing w:after="0" w:line="330" w:lineRule="exact"/>
      </w:pPr>
      <w:r>
        <w:rPr>
          <w:rFonts w:ascii="Charis SIL Bold" w:eastAsia="Charis SIL Bold" w:hAnsi="Charis SIL Bold"/>
          <w:b/>
          <w:color w:val="000000"/>
        </w:rPr>
        <w:t>Remembering Jays Kindness</w:t>
      </w:r>
    </w:p>
    <w:p w14:paraId="51785296" w14:textId="77777777" w:rsidR="003139D6" w:rsidRDefault="00000000">
      <w:pPr>
        <w:autoSpaceDE w:val="0"/>
        <w:autoSpaceDN w:val="0"/>
        <w:spacing w:before="286" w:after="0" w:line="264" w:lineRule="exact"/>
      </w:pPr>
      <w:r>
        <w:rPr>
          <w:rFonts w:ascii="Charis SIL Regular" w:eastAsia="Charis SIL Regular" w:hAnsi="Charis SIL Regular"/>
          <w:color w:val="000000"/>
        </w:rPr>
        <w:t>The silence in Jamie's apartment was thick with unspoken grief, a stark contrast to the usual lively chaos. Empty takeout containers littered the coffee table, remnants of a half-hearted attempt at a celebratory meal for Mark's success. But the celebratory mood had long since evaporated, leaving behind a residue of sorrow and the lingering presence of Jay. The news of Mark’s record deal, usually a source of immense joy, felt muted, dulled by the ever-present shadow of their lost friend.</w:t>
      </w:r>
    </w:p>
    <w:p w14:paraId="10052B9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traced the rim of her chipped mug, her gaze drifting to the framed photograph on the mantelpiece. Jay, all smiles and </w:t>
      </w:r>
      <w:r>
        <w:br/>
      </w:r>
      <w:r>
        <w:rPr>
          <w:rFonts w:ascii="Charis SIL Regular" w:eastAsia="Charis SIL Regular" w:hAnsi="Charis SIL Regular"/>
          <w:color w:val="000000"/>
        </w:rPr>
        <w:t>mischievous eyes, stood beside a dilapidated basketball hoop, a basketball tucked under his arm. The picture was taken years ago, a relic from a time when their carefree laughter echoed through the streets, unburdened by the crushing weight of poverty and despair.</w:t>
      </w:r>
    </w:p>
    <w:p w14:paraId="31663DA9" w14:textId="77777777" w:rsidR="003139D6" w:rsidRDefault="00000000">
      <w:pPr>
        <w:autoSpaceDE w:val="0"/>
        <w:autoSpaceDN w:val="0"/>
        <w:spacing w:before="60" w:after="0" w:line="264" w:lineRule="exact"/>
      </w:pPr>
      <w:r>
        <w:rPr>
          <w:rFonts w:ascii="Charis SIL Regular" w:eastAsia="Charis SIL Regular" w:hAnsi="Charis SIL Regular"/>
          <w:color w:val="000000"/>
        </w:rPr>
        <w:t>Now, the laughter was just a memory, a ghost of a brighter past. Jay’s absence was a constant ache, a void that no amount of success could ever fill.</w:t>
      </w:r>
    </w:p>
    <w:p w14:paraId="3A585543" w14:textId="77777777" w:rsidR="003139D6" w:rsidRDefault="00000000">
      <w:pPr>
        <w:autoSpaceDE w:val="0"/>
        <w:autoSpaceDN w:val="0"/>
        <w:spacing w:before="264" w:after="0" w:line="264" w:lineRule="exact"/>
      </w:pPr>
      <w:r>
        <w:rPr>
          <w:rFonts w:ascii="Charis SIL Regular" w:eastAsia="Charis SIL Regular" w:hAnsi="Charis SIL Regular"/>
          <w:color w:val="000000"/>
        </w:rPr>
        <w:t>"Remember that time Jay fixed my bike?" Mark finally spoke, breaking the silence. His voice was low, almost a whisper, the raw energy of his recent success replaced by a quiet melancholy. He sat heavily on the sofa, the vibrant colors of his newly purchased clothes oddly at odds with the subdued atmosphere of the room.</w:t>
      </w:r>
    </w:p>
    <w:p w14:paraId="69CBAF2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nodded, a faint smile touching her lips. "He was a whiz with mechanics, always knew how to fix things." She recalled a younger Jay, grease smudged on his cheeks, his brow furrowed in </w:t>
      </w:r>
      <w:r>
        <w:br/>
      </w:r>
      <w:r>
        <w:rPr>
          <w:rFonts w:ascii="Charis SIL Regular" w:eastAsia="Charis SIL Regular" w:hAnsi="Charis SIL Regular"/>
          <w:color w:val="000000"/>
        </w:rPr>
        <w:t xml:space="preserve">concentration as he meticulously worked on her bicycle's tangled gears. It wasn't just the mechanical skill; it was the quiet </w:t>
      </w:r>
      <w:r>
        <w:br/>
      </w:r>
      <w:r>
        <w:rPr>
          <w:rFonts w:ascii="Charis SIL Regular" w:eastAsia="Charis SIL Regular" w:hAnsi="Charis SIL Regular"/>
          <w:color w:val="000000"/>
        </w:rPr>
        <w:t>determination, the unspoken understanding of her struggles. He hadn't asked questions, hadn't judged. He had simply fixed her bike, a small act of kindness that spoke volumes.</w:t>
      </w:r>
    </w:p>
    <w:p w14:paraId="460B2D68"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Brandon’s memory drifted into their conversation like a rogue current, a painful reminder of their shared loss. He had always been the quiet one, the observer, yet his laughter had held a warmth that</w:t>
      </w:r>
    </w:p>
    <w:p w14:paraId="35D9B823" w14:textId="77777777" w:rsidR="003139D6" w:rsidRDefault="003139D6">
      <w:pPr>
        <w:sectPr w:rsidR="003139D6">
          <w:pgSz w:w="8000" w:h="12000"/>
          <w:pgMar w:top="442" w:right="670" w:bottom="364" w:left="660" w:header="720" w:footer="720" w:gutter="0"/>
          <w:cols w:space="720"/>
          <w:docGrid w:linePitch="360"/>
        </w:sectPr>
      </w:pPr>
    </w:p>
    <w:p w14:paraId="7C79E9E2" w14:textId="77777777" w:rsidR="003139D6" w:rsidRDefault="003139D6">
      <w:pPr>
        <w:autoSpaceDE w:val="0"/>
        <w:autoSpaceDN w:val="0"/>
        <w:spacing w:after="78" w:line="220" w:lineRule="exact"/>
      </w:pPr>
    </w:p>
    <w:p w14:paraId="6C0E74C4"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had touched them all. Even amidst his battles, Brandon had </w:t>
      </w:r>
      <w:r>
        <w:br/>
      </w:r>
      <w:r>
        <w:rPr>
          <w:rFonts w:ascii="Charis SIL Regular" w:eastAsia="Charis SIL Regular" w:hAnsi="Charis SIL Regular"/>
          <w:color w:val="000000"/>
        </w:rPr>
        <w:t>possessed a quiet kindness, a gentle soul lost too soon. He too, was absent that night, his memory hanging in the space between their words.</w:t>
      </w:r>
    </w:p>
    <w:p w14:paraId="01A2722D"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shared memory of Jay’s kindness blossomed into a cascade of anecdotes, each one a testament to the depth of his compassion.</w:t>
      </w:r>
    </w:p>
    <w:p w14:paraId="5002DC46"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There was the time he’d spent hours tutoring Jamie in algebra, patiently explaining the concepts until she finally understood. The time he’d shared his meager lunch with Mark, even when he </w:t>
      </w:r>
      <w:r>
        <w:br/>
      </w:r>
      <w:r>
        <w:rPr>
          <w:rFonts w:ascii="Charis SIL Regular" w:eastAsia="Charis SIL Regular" w:hAnsi="Charis SIL Regular"/>
          <w:color w:val="000000"/>
        </w:rPr>
        <w:t>himself was hungry. The countless small acts of generosity and empathy, often unnoticed at the time, now shone as beacons of light in the darkness.</w:t>
      </w:r>
    </w:p>
    <w:p w14:paraId="18C93E8D" w14:textId="77777777" w:rsidR="003139D6" w:rsidRDefault="00000000">
      <w:pPr>
        <w:autoSpaceDE w:val="0"/>
        <w:autoSpaceDN w:val="0"/>
        <w:spacing w:before="264" w:after="0" w:line="264" w:lineRule="exact"/>
      </w:pPr>
      <w:r>
        <w:rPr>
          <w:rFonts w:ascii="Charis SIL Regular" w:eastAsia="Charis SIL Regular" w:hAnsi="Charis SIL Regular"/>
          <w:color w:val="000000"/>
        </w:rPr>
        <w:t>Mark spoke of Jay's unwavering support during his darkest days, when he was spiraling into addiction. Jay, even as he faced his own struggles, had never given up on him. He'd been a steady presence, a silent anchor in the storm, offering words of encouragement and a listening ear without judgment.</w:t>
      </w:r>
    </w:p>
    <w:p w14:paraId="7B71735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never judged," Mark repeated, his voice choked with emotion. "He just… he just understood." This understanding, this acceptance, had been invaluable during a time when Mark had felt utterly alone and lost in a world of self-destruction. Jay's faith had been a </w:t>
      </w:r>
      <w:r>
        <w:br/>
      </w:r>
      <w:r>
        <w:rPr>
          <w:rFonts w:ascii="Charis SIL Regular" w:eastAsia="Charis SIL Regular" w:hAnsi="Charis SIL Regular"/>
          <w:color w:val="000000"/>
        </w:rPr>
        <w:t>lifeline, the quiet affirmation that he deserved better.</w:t>
      </w:r>
    </w:p>
    <w:p w14:paraId="4A630C27"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shared a similar sentiment, remembering Jay's unwavering faith in her dreams during her pregnancy. He had been a source of strength during a time when she’d felt overwhelmed and afraid. His belief in her, his unwavering support, had given her the courage to face her fears and take the first steps towards independence.</w:t>
      </w:r>
    </w:p>
    <w:p w14:paraId="54D6008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memories weren't just nostalgic reminiscences; they were a source of strength, a shared inheritance of empathy and resilience. Jay's life, though tragically cut short, had left an enduring legacy of kindness, a legacy they were determined to honor. They found comfort </w:t>
      </w:r>
      <w:r>
        <w:rPr>
          <w:rFonts w:ascii="Charis SIL Regular" w:eastAsia="Charis SIL Regular" w:hAnsi="Charis SIL Regular"/>
          <w:color w:val="000000"/>
        </w:rPr>
        <w:lastRenderedPageBreak/>
        <w:t>and inspiration in the shared memory of his quiet acts of compassion, which had touched so many lives in countless ways.</w:t>
      </w:r>
    </w:p>
    <w:p w14:paraId="30DECBAE" w14:textId="77777777" w:rsidR="003139D6" w:rsidRDefault="00000000">
      <w:pPr>
        <w:autoSpaceDE w:val="0"/>
        <w:autoSpaceDN w:val="0"/>
        <w:spacing w:before="204" w:after="0" w:line="324" w:lineRule="exact"/>
      </w:pPr>
      <w:r>
        <w:rPr>
          <w:rFonts w:ascii="Charis SIL Regular" w:eastAsia="Charis SIL Regular" w:hAnsi="Charis SIL Regular"/>
          <w:color w:val="000000"/>
        </w:rPr>
        <w:t>The conversation shifted to how they could keep Jay's spirit alive,</w:t>
      </w:r>
    </w:p>
    <w:p w14:paraId="6E38921F" w14:textId="77777777" w:rsidR="003139D6" w:rsidRDefault="003139D6">
      <w:pPr>
        <w:sectPr w:rsidR="003139D6">
          <w:pgSz w:w="8000" w:h="12000"/>
          <w:pgMar w:top="296" w:right="640" w:bottom="394" w:left="660" w:header="720" w:footer="720" w:gutter="0"/>
          <w:cols w:space="720"/>
          <w:docGrid w:linePitch="360"/>
        </w:sectPr>
      </w:pPr>
    </w:p>
    <w:p w14:paraId="0B4AAD25" w14:textId="77777777" w:rsidR="003139D6" w:rsidRDefault="003139D6">
      <w:pPr>
        <w:autoSpaceDE w:val="0"/>
        <w:autoSpaceDN w:val="0"/>
        <w:spacing w:after="78" w:line="220" w:lineRule="exact"/>
      </w:pPr>
    </w:p>
    <w:p w14:paraId="4AE11DE9" w14:textId="77777777" w:rsidR="003139D6" w:rsidRDefault="00000000">
      <w:pPr>
        <w:autoSpaceDE w:val="0"/>
        <w:autoSpaceDN w:val="0"/>
        <w:spacing w:after="0" w:line="322" w:lineRule="exact"/>
      </w:pPr>
      <w:r>
        <w:rPr>
          <w:rFonts w:ascii="Charis SIL Regular" w:eastAsia="Charis SIL Regular" w:hAnsi="Charis SIL Regular"/>
          <w:color w:val="000000"/>
        </w:rPr>
        <w:t>how to honor his memory in a way that would make a difference.</w:t>
      </w:r>
    </w:p>
    <w:p w14:paraId="394559B3" w14:textId="77777777" w:rsidR="003139D6" w:rsidRDefault="00000000">
      <w:pPr>
        <w:autoSpaceDE w:val="0"/>
        <w:autoSpaceDN w:val="0"/>
        <w:spacing w:before="58" w:after="0" w:line="264" w:lineRule="exact"/>
      </w:pPr>
      <w:r>
        <w:rPr>
          <w:rFonts w:ascii="Charis SIL Regular" w:eastAsia="Charis SIL Regular" w:hAnsi="Charis SIL Regular"/>
          <w:color w:val="000000"/>
        </w:rPr>
        <w:t>Mark, fuelled by his newfound platform, suggested setting up a scholarship in Jay’s name for underprivileged students who aspired to pursue higher education. A way to provide the opportunities Jay had been denied due to the constraints of his environment.</w:t>
      </w:r>
    </w:p>
    <w:p w14:paraId="348EEAA4"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working tirelessly to build a life free of poverty, agreed. She volunteered to help Mark organize fundraisers and manage the scholarship application process. They both understood that success was not just about personal achievement, but about extending a hand to others, about lifting those who were struggling.</w:t>
      </w:r>
    </w:p>
    <w:p w14:paraId="69CC5B69"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idea resonated deeply with both of them. It felt like a natural extension of Jay's legacy, a tangible way to honor his compassion and generosity. It was a way to fight back against the cycle of poverty and despair that had claimed Jay's life, a way to transform sorrow into action.</w:t>
      </w:r>
    </w:p>
    <w:p w14:paraId="5FDBB012" w14:textId="77777777" w:rsidR="003139D6" w:rsidRDefault="00000000">
      <w:pPr>
        <w:autoSpaceDE w:val="0"/>
        <w:autoSpaceDN w:val="0"/>
        <w:spacing w:before="264" w:after="0" w:line="264" w:lineRule="exact"/>
      </w:pPr>
      <w:r>
        <w:rPr>
          <w:rFonts w:ascii="Charis SIL Regular" w:eastAsia="Charis SIL Regular" w:hAnsi="Charis SIL Regular"/>
          <w:color w:val="000000"/>
        </w:rPr>
        <w:t>Over the following months, they dedicated countless hours to the project. Mark leveraged his newfound influence, using his platform to raise awareness about the scholarship and to inspire others to contribute. His concerts became a vehicle for social change, using his music to tell Jay’s story and to shine a light on the pervasive inequalities within their community.</w:t>
      </w:r>
    </w:p>
    <w:p w14:paraId="09FE961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with her organizational skills and innate empathy, was instrumental in coordinating the logistics of the scholarship </w:t>
      </w:r>
      <w:r>
        <w:br/>
      </w:r>
      <w:r>
        <w:rPr>
          <w:rFonts w:ascii="Charis SIL Regular" w:eastAsia="Charis SIL Regular" w:hAnsi="Charis SIL Regular"/>
          <w:color w:val="000000"/>
        </w:rPr>
        <w:t>program. She ensured that the process was transparent, equitable, and supportive of the students who applied. The application process was designed to be easy and accessible.</w:t>
      </w:r>
    </w:p>
    <w:p w14:paraId="06D05A8E" w14:textId="77777777" w:rsidR="003139D6" w:rsidRDefault="00000000">
      <w:pPr>
        <w:autoSpaceDE w:val="0"/>
        <w:autoSpaceDN w:val="0"/>
        <w:spacing w:before="264" w:after="0" w:line="264" w:lineRule="exact"/>
      </w:pPr>
      <w:r>
        <w:rPr>
          <w:rFonts w:ascii="Charis SIL Regular" w:eastAsia="Charis SIL Regular" w:hAnsi="Charis SIL Regular"/>
          <w:color w:val="000000"/>
        </w:rPr>
        <w:t>The response to the initiative was overwhelming. People from all walks of life, touched by Jay's story, contributed generously. Mark's music, once a lament of despair, had become a vehicle for social change, an anthem for hope and resilience. His powerful lyrics gave voice to the silent struggles of the community.</w:t>
      </w:r>
    </w:p>
    <w:p w14:paraId="022EB289"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The first Jay Davis Memorial Scholarship was awarded to a young girl who dreamt of becoming a doctor. Her story mirrored their own, a testament to the resilience of the human spirit in the face of</w:t>
      </w:r>
    </w:p>
    <w:p w14:paraId="5483E70B" w14:textId="77777777" w:rsidR="003139D6" w:rsidRDefault="003139D6">
      <w:pPr>
        <w:sectPr w:rsidR="003139D6">
          <w:pgSz w:w="8000" w:h="12000"/>
          <w:pgMar w:top="296" w:right="670" w:bottom="394" w:left="660" w:header="720" w:footer="720" w:gutter="0"/>
          <w:cols w:space="720"/>
          <w:docGrid w:linePitch="360"/>
        </w:sectPr>
      </w:pPr>
    </w:p>
    <w:p w14:paraId="63437075" w14:textId="77777777" w:rsidR="003139D6" w:rsidRDefault="003139D6">
      <w:pPr>
        <w:autoSpaceDE w:val="0"/>
        <w:autoSpaceDN w:val="0"/>
        <w:spacing w:after="78" w:line="220" w:lineRule="exact"/>
      </w:pPr>
    </w:p>
    <w:p w14:paraId="2D3E12B8" w14:textId="77777777" w:rsidR="003139D6" w:rsidRDefault="00000000">
      <w:pPr>
        <w:autoSpaceDE w:val="0"/>
        <w:autoSpaceDN w:val="0"/>
        <w:spacing w:before="58" w:after="0" w:line="264" w:lineRule="exact"/>
      </w:pPr>
      <w:r>
        <w:rPr>
          <w:rFonts w:ascii="Charis SIL Regular" w:eastAsia="Charis SIL Regular" w:hAnsi="Charis SIL Regular"/>
          <w:color w:val="000000"/>
        </w:rPr>
        <w:t>adversity. Seeing the young recipient’s eyes light up, a beacon of hope in the face of immense challenges, the weight of their loss eased slightly. It was as if a part of Jay himself was carried into the future, his dream, his compassion, his kindness living on in the dreams of others.</w:t>
      </w:r>
    </w:p>
    <w:p w14:paraId="4160EAF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collective effort to honor Jay's memory transcended the mere act of remembrance. It became a force for positive change within their community, a tangible embodiment of their shared </w:t>
      </w:r>
      <w:r>
        <w:br/>
      </w:r>
      <w:r>
        <w:rPr>
          <w:rFonts w:ascii="Charis SIL Regular" w:eastAsia="Charis SIL Regular" w:hAnsi="Charis SIL Regular"/>
          <w:color w:val="000000"/>
        </w:rPr>
        <w:t xml:space="preserve">commitment to creating a better future. The initiative served as a testament to Jay's impact, the ripple effect of his compassion </w:t>
      </w:r>
      <w:r>
        <w:br/>
      </w:r>
      <w:r>
        <w:rPr>
          <w:rFonts w:ascii="Charis SIL Regular" w:eastAsia="Charis SIL Regular" w:hAnsi="Charis SIL Regular"/>
          <w:color w:val="000000"/>
        </w:rPr>
        <w:t xml:space="preserve">echoing through the lives he touched. It became a symbol of hope, proving that even in the face of immeasurable loss, love, kindness, and a shared sense of purpose can pave the way for a brighter future. Jay's memory continued to inspire positive change, his absence felt acutely, yet simultaneously filled with the hope and action his legacy sparked. Their collective grief was transformed into a beacon of hope, a catalyst for positive change, and an </w:t>
      </w:r>
      <w:r>
        <w:br/>
      </w:r>
      <w:r>
        <w:rPr>
          <w:rFonts w:ascii="Charis SIL Regular" w:eastAsia="Charis SIL Regular" w:hAnsi="Charis SIL Regular"/>
          <w:color w:val="000000"/>
        </w:rPr>
        <w:t xml:space="preserve">enduring tribute to the kindness of Jay. His life, though tragically short, left an imprint on their souls, a legacy of empathy, resilience, and unwavering faith in the possibility of a better tomorrow. And as the years passed, the Jay Davis Memorial Scholarship became more than just a program; it became a symbol of hope, a testament to the power of collective action, and a lasting legacy of love and </w:t>
      </w:r>
      <w:r>
        <w:br/>
      </w:r>
      <w:r>
        <w:rPr>
          <w:rFonts w:ascii="Charis SIL Regular" w:eastAsia="Charis SIL Regular" w:hAnsi="Charis SIL Regular"/>
          <w:color w:val="000000"/>
        </w:rPr>
        <w:t>kindness, perpetuated by the enduring memory of Jay.</w:t>
      </w:r>
    </w:p>
    <w:p w14:paraId="3E23FD6C" w14:textId="77777777" w:rsidR="003139D6" w:rsidRDefault="003139D6">
      <w:pPr>
        <w:sectPr w:rsidR="003139D6">
          <w:pgSz w:w="8000" w:h="12000"/>
          <w:pgMar w:top="296" w:right="650" w:bottom="1440" w:left="660" w:header="720" w:footer="720" w:gutter="0"/>
          <w:cols w:space="720"/>
          <w:docGrid w:linePitch="360"/>
        </w:sectPr>
      </w:pPr>
    </w:p>
    <w:p w14:paraId="05BDE856" w14:textId="77777777" w:rsidR="003139D6" w:rsidRDefault="003139D6">
      <w:pPr>
        <w:autoSpaceDE w:val="0"/>
        <w:autoSpaceDN w:val="0"/>
        <w:spacing w:after="224" w:line="220" w:lineRule="exact"/>
      </w:pPr>
    </w:p>
    <w:p w14:paraId="6186E563" w14:textId="77777777" w:rsidR="003139D6" w:rsidRDefault="00000000">
      <w:pPr>
        <w:autoSpaceDE w:val="0"/>
        <w:autoSpaceDN w:val="0"/>
        <w:spacing w:after="0" w:line="330" w:lineRule="exact"/>
      </w:pPr>
      <w:r>
        <w:rPr>
          <w:rFonts w:ascii="Charis SIL Bold" w:eastAsia="Charis SIL Bold" w:hAnsi="Charis SIL Bold"/>
          <w:b/>
          <w:color w:val="000000"/>
        </w:rPr>
        <w:t>Brandons Renewed Purpose</w:t>
      </w:r>
    </w:p>
    <w:p w14:paraId="0F1ADF02"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weight of Jay's absence settled heavily on the shoulders of the remaining friends, but it was Brandon's quiet grief that often went unnoticed. He had always been the quiet observer, the one who listened more than he spoke, the one whose gentle smile could soothe even the most turbulent of spirits. His death, a tragic </w:t>
      </w:r>
      <w:r>
        <w:br/>
      </w:r>
      <w:r>
        <w:rPr>
          <w:rFonts w:ascii="Charis SIL Regular" w:eastAsia="Charis SIL Regular" w:hAnsi="Charis SIL Regular"/>
          <w:color w:val="000000"/>
        </w:rPr>
        <w:t xml:space="preserve">overdose, had been a shock, a stark reminder of the pervasive despair that clung to their neighborhood like a shroud. His passing, while expected by those who knew his struggle, still left a gaping hole in their lives, a void that felt impossible to fill. The silence surrounding his death was a testament to the isolating nature of addiction, a silent killer that stole not only lives but also the </w:t>
      </w:r>
      <w:r>
        <w:br/>
      </w:r>
      <w:r>
        <w:rPr>
          <w:rFonts w:ascii="Charis SIL Regular" w:eastAsia="Charis SIL Regular" w:hAnsi="Charis SIL Regular"/>
          <w:color w:val="000000"/>
        </w:rPr>
        <w:t>opportunity for meaningful connection and support.</w:t>
      </w:r>
    </w:p>
    <w:p w14:paraId="14EA139D" w14:textId="77777777" w:rsidR="003139D6" w:rsidRDefault="00000000">
      <w:pPr>
        <w:autoSpaceDE w:val="0"/>
        <w:autoSpaceDN w:val="0"/>
        <w:spacing w:before="264" w:after="0" w:line="264" w:lineRule="exact"/>
      </w:pPr>
      <w:r>
        <w:rPr>
          <w:rFonts w:ascii="Charis SIL Regular" w:eastAsia="Charis SIL Regular" w:hAnsi="Charis SIL Regular"/>
          <w:color w:val="000000"/>
        </w:rPr>
        <w:t>In the weeks following the funeral, Jamie and Mark found solace in each other's company, their grief binding them together in a shared sorrow. They poured their energies into the Jay Davis Memorial Scholarship, finding purpose in the act of giving back, of honoring their friend's memory by creating opportunities for others. But Brandon's absence felt different. It was a void that went beyond a shared sorrow; it was a silence that echoed with the unspoken understanding of a life cut tragically short, a life that held so much unrealized potential.</w:t>
      </w:r>
    </w:p>
    <w:p w14:paraId="72FF373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rainy afternoon, Jamie found herself drawn to Brandon's abandoned apartment. The air hung heavy with the scent of stale cigarette smoke and despair, the silence punctuated only by the rhythmic drip of a leaky faucet. She had always known that </w:t>
      </w:r>
      <w:r>
        <w:br/>
      </w:r>
      <w:r>
        <w:rPr>
          <w:rFonts w:ascii="Charis SIL Regular" w:eastAsia="Charis SIL Regular" w:hAnsi="Charis SIL Regular"/>
          <w:color w:val="000000"/>
        </w:rPr>
        <w:t xml:space="preserve">Brandon’s struggles were deeper than most, but the physical </w:t>
      </w:r>
      <w:r>
        <w:br/>
      </w:r>
      <w:r>
        <w:rPr>
          <w:rFonts w:ascii="Charis SIL Regular" w:eastAsia="Charis SIL Regular" w:hAnsi="Charis SIL Regular"/>
          <w:color w:val="000000"/>
        </w:rPr>
        <w:t xml:space="preserve">manifestation of his absence hit her with the force of a tidal wave. His few belongings, scattered haphazardly, spoke of a life lived on the edge, a constant battle against the forces that had pulled him under. Empty prescription bottles, half-written poems scattered amidst crumpled receipts, and a worn-out copy of Kerouac's "On the Road" – all bore testament to a life yearning for something more, something beyond the confines of addiction and despair. Yet, </w:t>
      </w:r>
      <w:r>
        <w:br/>
      </w:r>
      <w:r>
        <w:rPr>
          <w:rFonts w:ascii="Charis SIL Regular" w:eastAsia="Charis SIL Regular" w:hAnsi="Charis SIL Regular"/>
          <w:color w:val="000000"/>
        </w:rPr>
        <w:lastRenderedPageBreak/>
        <w:t xml:space="preserve">amidst the wreckage, Jamie found something unexpected – a </w:t>
      </w:r>
      <w:r>
        <w:br/>
      </w:r>
      <w:r>
        <w:rPr>
          <w:rFonts w:ascii="Charis SIL Regular" w:eastAsia="Charis SIL Regular" w:hAnsi="Charis SIL Regular"/>
          <w:color w:val="000000"/>
        </w:rPr>
        <w:t>sketchbook.</w:t>
      </w:r>
    </w:p>
    <w:p w14:paraId="43F70AC2" w14:textId="77777777" w:rsidR="003139D6" w:rsidRDefault="003139D6">
      <w:pPr>
        <w:sectPr w:rsidR="003139D6">
          <w:pgSz w:w="8000" w:h="12000"/>
          <w:pgMar w:top="442" w:right="680" w:bottom="364" w:left="660" w:header="720" w:footer="720" w:gutter="0"/>
          <w:cols w:space="720"/>
          <w:docGrid w:linePitch="360"/>
        </w:sectPr>
      </w:pPr>
    </w:p>
    <w:p w14:paraId="77648805" w14:textId="77777777" w:rsidR="003139D6" w:rsidRDefault="003139D6">
      <w:pPr>
        <w:autoSpaceDE w:val="0"/>
        <w:autoSpaceDN w:val="0"/>
        <w:spacing w:after="210" w:line="220" w:lineRule="exact"/>
      </w:pPr>
    </w:p>
    <w:p w14:paraId="66C315F5"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Inside, the pages were filled with vibrant sketches, raw and emotive portrayals of their neighborhood, of its people, its struggles, its hidden beauty. Brandon's art was a testament to his keen eye for detail, his ability to capture the raw emotions of his community. His drawings weren't mere representations of the environment; they were glimpses into the souls of the people who lived there – the weary eyes of the elderly woman selling flowers on the corner, the hopeful gaze of a child playing amidst the rubble, the quiet </w:t>
      </w:r>
      <w:r>
        <w:br/>
      </w:r>
      <w:r>
        <w:rPr>
          <w:rFonts w:ascii="Charis SIL Regular" w:eastAsia="Charis SIL Regular" w:hAnsi="Charis SIL Regular"/>
          <w:color w:val="000000"/>
        </w:rPr>
        <w:t>desperation etched onto the faces of the unemployed. The artwork was filled with a stark realism, devoid of any romanticization of the gritty reality, yet brimming with empathy and compassion. His art transcended the pain of his own struggles, capturing the essence of shared experience and human vulnerability.</w:t>
      </w:r>
    </w:p>
    <w:p w14:paraId="652E58CE"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showed the sketchbook to Mark, who was initially hesitant. He had associated Brandon’s struggles with self-destruction, a path that seemed to lead only to despair. But as Mark carefully turned the pages, a shift occurred within him. He saw not just the pain and hardship reflected in Brandon's art, but also a glimmer of hope, a testament to the resilience of the human spirit. He saw Brandon’s keen observation of the community, his capacity to capture the essence of their lives with such raw honesty. The vivid depictions of their neighborhood, touched with a mixture of sadness and hope, reflected the complex tapestry of their lives.</w:t>
      </w:r>
    </w:p>
    <w:p w14:paraId="3E11B9E4"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Mark understood then that Brandon's art wasn't just a chronicle of suffering; it was a plea for understanding, a desperate cry for connection, an unconscious attempt to find meaning amidst the chaos. He understood that Brandon’s art held the key to a new purpose, a way to connect with his community and to find </w:t>
      </w:r>
      <w:r>
        <w:br/>
      </w:r>
      <w:r>
        <w:rPr>
          <w:rFonts w:ascii="Charis SIL Regular" w:eastAsia="Charis SIL Regular" w:hAnsi="Charis SIL Regular"/>
          <w:color w:val="000000"/>
        </w:rPr>
        <w:t>redemption.</w:t>
      </w:r>
    </w:p>
    <w:p w14:paraId="49153E9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Inspired by Brandon's powerful artwork, Mark decided to organize an exhibition in a local community center, using the event to raise funds for a new after-school program aimed at preventing youth addiction. He enlisted Jamie's help in contacting the gallery owners. The space had previously housed a dilapidated community center. With Mark's </w:t>
      </w:r>
      <w:r>
        <w:rPr>
          <w:rFonts w:ascii="Charis SIL Regular" w:eastAsia="Charis SIL Regular" w:hAnsi="Charis SIL Regular"/>
          <w:color w:val="000000"/>
        </w:rPr>
        <w:lastRenderedPageBreak/>
        <w:t>newfound resources from his music career, combined with Jamie’s organizational skills and the support of their growing</w:t>
      </w:r>
    </w:p>
    <w:p w14:paraId="4F0FDE42" w14:textId="77777777" w:rsidR="003139D6" w:rsidRDefault="003139D6">
      <w:pPr>
        <w:sectPr w:rsidR="003139D6">
          <w:pgSz w:w="8000" w:h="12000"/>
          <w:pgMar w:top="428" w:right="646" w:bottom="394" w:left="660" w:header="720" w:footer="720" w:gutter="0"/>
          <w:cols w:space="720"/>
          <w:docGrid w:linePitch="360"/>
        </w:sectPr>
      </w:pPr>
    </w:p>
    <w:p w14:paraId="2ECE5FEC" w14:textId="77777777" w:rsidR="003139D6" w:rsidRDefault="003139D6">
      <w:pPr>
        <w:autoSpaceDE w:val="0"/>
        <w:autoSpaceDN w:val="0"/>
        <w:spacing w:after="78" w:line="220" w:lineRule="exact"/>
      </w:pPr>
    </w:p>
    <w:p w14:paraId="3E42A153"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community, the transformation began. Walls were repaired, old furniture replaced with refurbished pieces, and a vibrant energy filled the space.</w:t>
      </w:r>
    </w:p>
    <w:p w14:paraId="1D33B6A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exhibition was a huge success. The raw emotion and powerful realism in Brandon’s art resonated deeply with the community. People saw themselves reflected in his work, recognizing their own struggles and resilience. The exhibition became more than just a display of art; it was a communal experience, a shared reflection on their collective experiences. The event served as a powerful </w:t>
      </w:r>
      <w:r>
        <w:br/>
      </w:r>
      <w:r>
        <w:rPr>
          <w:rFonts w:ascii="Charis SIL Regular" w:eastAsia="Charis SIL Regular" w:hAnsi="Charis SIL Regular"/>
          <w:color w:val="000000"/>
        </w:rPr>
        <w:t xml:space="preserve">reminder of their shared humanity, transcending individual </w:t>
      </w:r>
      <w:r>
        <w:br/>
      </w:r>
      <w:r>
        <w:rPr>
          <w:rFonts w:ascii="Charis SIL Regular" w:eastAsia="Charis SIL Regular" w:hAnsi="Charis SIL Regular"/>
          <w:color w:val="000000"/>
        </w:rPr>
        <w:t>differences.</w:t>
      </w:r>
    </w:p>
    <w:p w14:paraId="63F32C23"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proceeds from the exhibition were used to establish a </w:t>
      </w:r>
      <w:r>
        <w:br/>
      </w:r>
      <w:r>
        <w:rPr>
          <w:rFonts w:ascii="Charis SIL Regular" w:eastAsia="Charis SIL Regular" w:hAnsi="Charis SIL Regular"/>
          <w:color w:val="000000"/>
        </w:rPr>
        <w:t>comprehensive after-school program, offering a safe space for youth, providing mentorship, tutoring, and recreational activities.</w:t>
      </w:r>
    </w:p>
    <w:p w14:paraId="02F12425" w14:textId="77777777" w:rsidR="003139D6" w:rsidRDefault="00000000">
      <w:pPr>
        <w:autoSpaceDE w:val="0"/>
        <w:autoSpaceDN w:val="0"/>
        <w:spacing w:before="58" w:after="0" w:line="264" w:lineRule="exact"/>
        <w:ind w:right="576"/>
      </w:pPr>
      <w:r>
        <w:rPr>
          <w:rFonts w:ascii="Charis SIL Regular" w:eastAsia="Charis SIL Regular" w:hAnsi="Charis SIL Regular"/>
          <w:color w:val="000000"/>
        </w:rPr>
        <w:t>The program was named after Brandon, a testament to the transformative power of his art and a tribute to the quiet, unassuming man who had found his purpose in expressing the untold stories of his community.</w:t>
      </w:r>
    </w:p>
    <w:p w14:paraId="7804425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success of the exhibition and the subsequent establishment of the Brandon Memorial After-School Program changed everything. It marked a turning point not only for their community but also for Mark and Jamie. Their shared grief had forged a powerful bond, and their collaboration had led to the creation of something </w:t>
      </w:r>
      <w:r>
        <w:br/>
      </w:r>
      <w:r>
        <w:rPr>
          <w:rFonts w:ascii="Charis SIL Regular" w:eastAsia="Charis SIL Regular" w:hAnsi="Charis SIL Regular"/>
          <w:color w:val="000000"/>
        </w:rPr>
        <w:t xml:space="preserve">meaningful and lasting. The program became a beacon of hope, offering young people a chance to escape the cycle of poverty and despair that had claimed Jay and Brandon. It provided structure, guidance, and a sense of belonging, empowering the next </w:t>
      </w:r>
      <w:r>
        <w:br/>
      </w:r>
      <w:r>
        <w:rPr>
          <w:rFonts w:ascii="Charis SIL Regular" w:eastAsia="Charis SIL Regular" w:hAnsi="Charis SIL Regular"/>
          <w:color w:val="000000"/>
        </w:rPr>
        <w:t>generation to break free from the chains of their environment.</w:t>
      </w:r>
    </w:p>
    <w:p w14:paraId="56728FA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program grew exponentially, expanding to include arts and crafts, music lessons, and vocational training. The success of the program drew attention from various organizations, which provided additional funding and resources. The transformation was </w:t>
      </w:r>
      <w:r>
        <w:br/>
      </w:r>
      <w:r>
        <w:rPr>
          <w:rFonts w:ascii="Charis SIL Regular" w:eastAsia="Charis SIL Regular" w:hAnsi="Charis SIL Regular"/>
          <w:color w:val="000000"/>
        </w:rPr>
        <w:lastRenderedPageBreak/>
        <w:t>extraordinary – from a dilapidated building to a vibrant hub of community engagement.</w:t>
      </w:r>
    </w:p>
    <w:p w14:paraId="03FCD38E" w14:textId="77777777" w:rsidR="003139D6" w:rsidRDefault="00000000">
      <w:pPr>
        <w:autoSpaceDE w:val="0"/>
        <w:autoSpaceDN w:val="0"/>
        <w:spacing w:before="204" w:after="0" w:line="324" w:lineRule="exact"/>
      </w:pPr>
      <w:r>
        <w:rPr>
          <w:rFonts w:ascii="Charis SIL Regular" w:eastAsia="Charis SIL Regular" w:hAnsi="Charis SIL Regular"/>
          <w:color w:val="000000"/>
        </w:rPr>
        <w:t>Jamie dedicated herself to managing the program, channeling her</w:t>
      </w:r>
    </w:p>
    <w:p w14:paraId="154CADAE" w14:textId="77777777" w:rsidR="003139D6" w:rsidRDefault="003139D6">
      <w:pPr>
        <w:sectPr w:rsidR="003139D6">
          <w:pgSz w:w="8000" w:h="12000"/>
          <w:pgMar w:top="296" w:right="656" w:bottom="394" w:left="660" w:header="720" w:footer="720" w:gutter="0"/>
          <w:cols w:space="720"/>
          <w:docGrid w:linePitch="360"/>
        </w:sectPr>
      </w:pPr>
    </w:p>
    <w:p w14:paraId="39AF9D71" w14:textId="77777777" w:rsidR="003139D6" w:rsidRDefault="003139D6">
      <w:pPr>
        <w:autoSpaceDE w:val="0"/>
        <w:autoSpaceDN w:val="0"/>
        <w:spacing w:after="78" w:line="220" w:lineRule="exact"/>
      </w:pPr>
    </w:p>
    <w:p w14:paraId="2137B87E" w14:textId="77777777" w:rsidR="003139D6" w:rsidRDefault="00000000">
      <w:pPr>
        <w:autoSpaceDE w:val="0"/>
        <w:autoSpaceDN w:val="0"/>
        <w:spacing w:before="58" w:after="0" w:line="264" w:lineRule="exact"/>
      </w:pPr>
      <w:r>
        <w:rPr>
          <w:rFonts w:ascii="Charis SIL Regular" w:eastAsia="Charis SIL Regular" w:hAnsi="Charis SIL Regular"/>
          <w:color w:val="000000"/>
        </w:rPr>
        <w:t>own strength and resilience into empowering the youth. Mark continued to use his platform to raise awareness about the program and advocate for social change, transforming his artistic success into a tool for community betterment. His music began to reflect not only his personal journey but also the collective experiences of the community, his lyrics echoing the hopes, fears, and dreams of the young people who were benefitting from Brandon’s legacy.</w:t>
      </w:r>
    </w:p>
    <w:p w14:paraId="71AD755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Years passed, and Brandon's artwork continued to inspire </w:t>
      </w:r>
      <w:r>
        <w:br/>
      </w:r>
      <w:r>
        <w:rPr>
          <w:rFonts w:ascii="Charis SIL Regular" w:eastAsia="Charis SIL Regular" w:hAnsi="Charis SIL Regular"/>
          <w:color w:val="000000"/>
        </w:rPr>
        <w:t xml:space="preserve">generations of young people. The Brandon Memorial After-School Program became a symbol of hope and resilience, a testament to the transformative power of art, community, and the enduring impact of a life dedicated to making a difference, however quietly. His legacy lived on, not in the tragedy of his passing, but in the lives he touched through his art and the enduring impact of his life, even in its briefness. His quiet determination to understand and convey the unspoken realities of their community found a lasting resonance, transforming a life lost to despair into a beacon of hope for the future generations. His quiet observation of the harsh realities transformed into a powerful expression of hope, inspiring a </w:t>
      </w:r>
      <w:r>
        <w:br/>
      </w:r>
      <w:r>
        <w:rPr>
          <w:rFonts w:ascii="Charis SIL Regular" w:eastAsia="Charis SIL Regular" w:hAnsi="Charis SIL Regular"/>
          <w:color w:val="000000"/>
        </w:rPr>
        <w:t>community to rise above the circumstances, one brush stroke at a time.</w:t>
      </w:r>
    </w:p>
    <w:p w14:paraId="267B73F5" w14:textId="77777777" w:rsidR="003139D6" w:rsidRDefault="003139D6">
      <w:pPr>
        <w:sectPr w:rsidR="003139D6">
          <w:pgSz w:w="8000" w:h="12000"/>
          <w:pgMar w:top="296" w:right="648" w:bottom="1440" w:left="660" w:header="720" w:footer="720" w:gutter="0"/>
          <w:cols w:space="720"/>
          <w:docGrid w:linePitch="360"/>
        </w:sectPr>
      </w:pPr>
    </w:p>
    <w:p w14:paraId="691C4077" w14:textId="77777777" w:rsidR="003139D6" w:rsidRDefault="003139D6">
      <w:pPr>
        <w:autoSpaceDE w:val="0"/>
        <w:autoSpaceDN w:val="0"/>
        <w:spacing w:after="224" w:line="220" w:lineRule="exact"/>
      </w:pPr>
    </w:p>
    <w:p w14:paraId="7BE1F37D" w14:textId="77777777" w:rsidR="003139D6" w:rsidRDefault="00000000">
      <w:pPr>
        <w:autoSpaceDE w:val="0"/>
        <w:autoSpaceDN w:val="0"/>
        <w:spacing w:after="0" w:line="330" w:lineRule="exact"/>
      </w:pPr>
      <w:r>
        <w:rPr>
          <w:rFonts w:ascii="Charis SIL Bold" w:eastAsia="Charis SIL Bold" w:hAnsi="Charis SIL Bold"/>
          <w:b/>
          <w:color w:val="000000"/>
        </w:rPr>
        <w:t>Community Healing</w:t>
      </w:r>
    </w:p>
    <w:p w14:paraId="2646EF95"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success of the exhibition wasn't just about the money raised; it was about the conversations it sparked. People lingered after the event, sharing stories, their voices hushed with a mix of grief and newfound understanding. The shared experience of viewing </w:t>
      </w:r>
      <w:r>
        <w:br/>
      </w:r>
      <w:r>
        <w:rPr>
          <w:rFonts w:ascii="Charis SIL Regular" w:eastAsia="Charis SIL Regular" w:hAnsi="Charis SIL Regular"/>
          <w:color w:val="000000"/>
        </w:rPr>
        <w:t xml:space="preserve">Brandon's art created a sense of unity, a realization that they </w:t>
      </w:r>
      <w:r>
        <w:br/>
      </w:r>
      <w:r>
        <w:rPr>
          <w:rFonts w:ascii="Charis SIL Regular" w:eastAsia="Charis SIL Regular" w:hAnsi="Charis SIL Regular"/>
          <w:color w:val="000000"/>
        </w:rPr>
        <w:t>weren't alone in their struggles. The once-isolated pain of individual losses transformed into a shared experience, a collective mourning that paved the way for collective healing.</w:t>
      </w:r>
    </w:p>
    <w:p w14:paraId="0A61F3A2" w14:textId="77777777" w:rsidR="003139D6" w:rsidRDefault="00000000">
      <w:pPr>
        <w:autoSpaceDE w:val="0"/>
        <w:autoSpaceDN w:val="0"/>
        <w:spacing w:before="264" w:after="0" w:line="264" w:lineRule="exact"/>
      </w:pPr>
      <w:r>
        <w:rPr>
          <w:rFonts w:ascii="Charis SIL Regular" w:eastAsia="Charis SIL Regular" w:hAnsi="Charis SIL Regular"/>
          <w:color w:val="000000"/>
        </w:rPr>
        <w:t>That night, under the soft glow of streetlights, Jamie and Mark sat on a park bench, the scent of damp earth mingling with the faint echoes of music from a distant bar. The weight of their grief still lingered, but it felt lighter now, shared and acknowledged. “I never knew Brandon had that much inside him,” Jamie murmured, her voice thick with emotion.</w:t>
      </w:r>
    </w:p>
    <w:p w14:paraId="6ACC52C9"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Mark nodded, a thoughtful expression on his face. “Me neither. It’s like he was screaming silently all along, and we just didn’t hear him.”</w:t>
      </w:r>
    </w:p>
    <w:p w14:paraId="3B90C70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conversation shifted to a discussion about the future, about how they could prevent similar tragedies from happening again. They talked about the need for more resources in their community, the lack of accessible mental health services, the scarcity of job opportunities, and the pervasive influence of drugs. The </w:t>
      </w:r>
      <w:r>
        <w:br/>
      </w:r>
      <w:r>
        <w:rPr>
          <w:rFonts w:ascii="Charis SIL Regular" w:eastAsia="Charis SIL Regular" w:hAnsi="Charis SIL Regular"/>
          <w:color w:val="000000"/>
        </w:rPr>
        <w:t xml:space="preserve">conversation wasn’t a simple fix-it list, it was a raw, honest </w:t>
      </w:r>
      <w:r>
        <w:br/>
      </w:r>
      <w:r>
        <w:rPr>
          <w:rFonts w:ascii="Charis SIL Regular" w:eastAsia="Charis SIL Regular" w:hAnsi="Charis SIL Regular"/>
          <w:color w:val="000000"/>
        </w:rPr>
        <w:t xml:space="preserve">assessment of their environment, the shortcomings and systemic issues that contributed to the pain and suffering they’d witnessed firsthand. They acknowledged the complexity of the issues, </w:t>
      </w:r>
      <w:r>
        <w:br/>
      </w:r>
      <w:r>
        <w:rPr>
          <w:rFonts w:ascii="Charis SIL Regular" w:eastAsia="Charis SIL Regular" w:hAnsi="Charis SIL Regular"/>
          <w:color w:val="000000"/>
        </w:rPr>
        <w:t xml:space="preserve">recognizing that there was no single solution, but rather a </w:t>
      </w:r>
      <w:r>
        <w:br/>
      </w:r>
      <w:r>
        <w:rPr>
          <w:rFonts w:ascii="Charis SIL Regular" w:eastAsia="Charis SIL Regular" w:hAnsi="Charis SIL Regular"/>
          <w:color w:val="000000"/>
        </w:rPr>
        <w:t>multifaceted approach that required community involvement and structural reform.</w:t>
      </w:r>
    </w:p>
    <w:p w14:paraId="3C313C6D"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following weeks were a whirlwind of activity. They met with community leaders, social workers, and local businesses, seeking support and collaboration. They drafted proposals, wrote grant applications, and organized community meetings, their combined</w:t>
      </w:r>
    </w:p>
    <w:p w14:paraId="47E8015B" w14:textId="77777777" w:rsidR="003139D6" w:rsidRDefault="003139D6">
      <w:pPr>
        <w:sectPr w:rsidR="003139D6">
          <w:pgSz w:w="8000" w:h="12000"/>
          <w:pgMar w:top="442" w:right="662" w:bottom="364" w:left="660" w:header="720" w:footer="720" w:gutter="0"/>
          <w:cols w:space="720"/>
          <w:docGrid w:linePitch="360"/>
        </w:sectPr>
      </w:pPr>
    </w:p>
    <w:p w14:paraId="2A88DF25" w14:textId="77777777" w:rsidR="003139D6" w:rsidRDefault="003139D6">
      <w:pPr>
        <w:autoSpaceDE w:val="0"/>
        <w:autoSpaceDN w:val="0"/>
        <w:spacing w:after="78" w:line="220" w:lineRule="exact"/>
      </w:pPr>
    </w:p>
    <w:p w14:paraId="5FE5552C" w14:textId="77777777" w:rsidR="003139D6" w:rsidRDefault="00000000">
      <w:pPr>
        <w:autoSpaceDE w:val="0"/>
        <w:autoSpaceDN w:val="0"/>
        <w:spacing w:before="58" w:after="0" w:line="264" w:lineRule="exact"/>
      </w:pPr>
      <w:r>
        <w:rPr>
          <w:rFonts w:ascii="Charis SIL Regular" w:eastAsia="Charis SIL Regular" w:hAnsi="Charis SIL Regular"/>
          <w:color w:val="000000"/>
        </w:rPr>
        <w:t>energy fueling a movement of change. Jamie, always the organizer, meticulously managed the logistics, her determination a powerful force. Mark, leveraging his growing musical influence, used his platform to raise awareness, bringing attention to the community's plight and inspiring others to join their cause. Their shared grief had been transformed into a shared purpose, a powerful catalyst for positive change.</w:t>
      </w:r>
    </w:p>
    <w:p w14:paraId="7C0164C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efforts weren’t always met with ease. Bureaucracy proved a formidable obstacle, grant applications were rejected, and some community members remained skeptical, wary of change and resistant to new ideas. There were moments of frustration, moments of doubt, but their commitment remained steadfast, fueled by the memory of their friends and the urgent need to build a better </w:t>
      </w:r>
      <w:r>
        <w:br/>
      </w:r>
      <w:r>
        <w:rPr>
          <w:rFonts w:ascii="Charis SIL Regular" w:eastAsia="Charis SIL Regular" w:hAnsi="Charis SIL Regular"/>
          <w:color w:val="000000"/>
        </w:rPr>
        <w:t>future.</w:t>
      </w:r>
    </w:p>
    <w:p w14:paraId="5C851B4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establishment of the Brandon Memorial After-School Program wasn’t just a matter of securing funding and finding a suitable location. It was about creating a safe, nurturing environment where young people felt valued, supported, and empowered. They worked tirelessly to develop a comprehensive curriculum that addressed the diverse needs of the community’s youth, offering educational </w:t>
      </w:r>
      <w:r>
        <w:br/>
      </w:r>
      <w:r>
        <w:rPr>
          <w:rFonts w:ascii="Charis SIL Regular" w:eastAsia="Charis SIL Regular" w:hAnsi="Charis SIL Regular"/>
          <w:color w:val="000000"/>
        </w:rPr>
        <w:t xml:space="preserve">support, recreational activities, and access to mental health </w:t>
      </w:r>
      <w:r>
        <w:br/>
      </w:r>
      <w:r>
        <w:rPr>
          <w:rFonts w:ascii="Charis SIL Regular" w:eastAsia="Charis SIL Regular" w:hAnsi="Charis SIL Regular"/>
          <w:color w:val="000000"/>
        </w:rPr>
        <w:t>services. They recruited dedicated volunteers, passionate mentors, and skilled instructors, creating a team that shared their vision of fostering growth and preventing future tragedies.</w:t>
      </w:r>
    </w:p>
    <w:p w14:paraId="7974A17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program’s impact was immediate and profound. Young people flocked to the center, seeking a refuge from the violence, poverty, and despair that pervaded their lives. The center became a space for self-discovery, creativity, and personal growth. Through art, music, and sports, they found avenues of expression, building self-esteem and forging connections with their peers and mentors. The </w:t>
      </w:r>
      <w:r>
        <w:br/>
      </w:r>
      <w:r>
        <w:rPr>
          <w:rFonts w:ascii="Charis SIL Regular" w:eastAsia="Charis SIL Regular" w:hAnsi="Charis SIL Regular"/>
          <w:color w:val="000000"/>
        </w:rPr>
        <w:t>dedicated staff provided not just educational support, but also emotional support, guidance, and a sense of belonging that many of these youth lacked.</w:t>
      </w:r>
    </w:p>
    <w:p w14:paraId="0A62A221" w14:textId="77777777" w:rsidR="003139D6"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program wasn't just about providing activities; it was about fostering resilience, teaching coping mechanisms, and instilling hope. They brought in therapists who specialized in trauma-</w:t>
      </w:r>
    </w:p>
    <w:p w14:paraId="04F28E74" w14:textId="77777777" w:rsidR="003139D6" w:rsidRDefault="003139D6">
      <w:pPr>
        <w:sectPr w:rsidR="003139D6">
          <w:pgSz w:w="8000" w:h="12000"/>
          <w:pgMar w:top="296" w:right="656" w:bottom="394" w:left="660" w:header="720" w:footer="720" w:gutter="0"/>
          <w:cols w:space="720"/>
          <w:docGrid w:linePitch="360"/>
        </w:sectPr>
      </w:pPr>
    </w:p>
    <w:p w14:paraId="684FB009" w14:textId="77777777" w:rsidR="003139D6" w:rsidRDefault="003139D6">
      <w:pPr>
        <w:autoSpaceDE w:val="0"/>
        <w:autoSpaceDN w:val="0"/>
        <w:spacing w:after="78" w:line="220" w:lineRule="exact"/>
      </w:pPr>
    </w:p>
    <w:p w14:paraId="54213670"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informed care, providing mental health services to those who </w:t>
      </w:r>
      <w:r>
        <w:br/>
      </w:r>
      <w:r>
        <w:rPr>
          <w:rFonts w:ascii="Charis SIL Regular" w:eastAsia="Charis SIL Regular" w:hAnsi="Charis SIL Regular"/>
          <w:color w:val="000000"/>
        </w:rPr>
        <w:t>needed them most. They arranged job-training programs, vocational guidance, and college application support to equip the youth with the necessary skills and resources to succeed.</w:t>
      </w:r>
    </w:p>
    <w:p w14:paraId="1932597B"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positive transformation wasn't just limited to the youth. The Brandon Memorial After-School Program became a catalyst for broader community development. The building itself underwent a remarkable transformation, moving from a dilapidated space to a vibrant hub of activity. The once-broken windows were replaced, the walls freshly painted, and a sense of pride filled the air.</w:t>
      </w:r>
    </w:p>
    <w:p w14:paraId="3B9F81A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program attracted positive attention, inspiring other </w:t>
      </w:r>
      <w:r>
        <w:br/>
      </w:r>
      <w:r>
        <w:rPr>
          <w:rFonts w:ascii="Charis SIL Regular" w:eastAsia="Charis SIL Regular" w:hAnsi="Charis SIL Regular"/>
          <w:color w:val="000000"/>
        </w:rPr>
        <w:t xml:space="preserve">community members to participate and contribute. Local businesses provided donations and volunteer support, while city officials recognized the program’s success and increased funding. The </w:t>
      </w:r>
      <w:r>
        <w:br/>
      </w:r>
      <w:r>
        <w:rPr>
          <w:rFonts w:ascii="Charis SIL Regular" w:eastAsia="Charis SIL Regular" w:hAnsi="Charis SIL Regular"/>
          <w:color w:val="000000"/>
        </w:rPr>
        <w:t>transformation extended beyond the physical space; it spread to the hearts and minds of the community members, revitalizing a sense of hope and collective responsibility.</w:t>
      </w:r>
    </w:p>
    <w:p w14:paraId="713D9F75"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and Mark's shared journey became an inspiration, their story a powerful testament to the transformative power of grief and resilience. Their personal struggles fueled their commitment to creating a community where children had a better chance at life, where mental health was prioritized, and where resources were available to support those struggling with addiction.</w:t>
      </w:r>
    </w:p>
    <w:p w14:paraId="641B49C2"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They faced numerous challenges, battling skepticism, dealing with bureaucratic hurdles, and constantly seeking funding to keep the program afloat. But with each victory, no matter how small, their determination grew stronger. They learned to work together, balancing each other's strengths and weaknesses, becoming a powerful team united by a shared purpose.</w:t>
      </w:r>
    </w:p>
    <w:p w14:paraId="05E973D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program went beyond addressing immediate needs. They began to tackle the underlying systemic issues contributing to the cycle of poverty and despair. They advocated for policy changes, pushing for better access to education, affordable healthcare, and job </w:t>
      </w:r>
      <w:r>
        <w:br/>
      </w:r>
      <w:r>
        <w:rPr>
          <w:rFonts w:ascii="Charis SIL Regular" w:eastAsia="Charis SIL Regular" w:hAnsi="Charis SIL Regular"/>
          <w:color w:val="000000"/>
        </w:rPr>
        <w:lastRenderedPageBreak/>
        <w:t>training opportunities. They raised awareness about the stigma surrounding mental health and addiction, working to create a more</w:t>
      </w:r>
    </w:p>
    <w:p w14:paraId="680EBDB3" w14:textId="77777777" w:rsidR="003139D6" w:rsidRDefault="003139D6">
      <w:pPr>
        <w:sectPr w:rsidR="003139D6">
          <w:pgSz w:w="8000" w:h="12000"/>
          <w:pgMar w:top="296" w:right="656" w:bottom="394" w:left="660" w:header="720" w:footer="720" w:gutter="0"/>
          <w:cols w:space="720"/>
          <w:docGrid w:linePitch="360"/>
        </w:sectPr>
      </w:pPr>
    </w:p>
    <w:p w14:paraId="189062C2" w14:textId="77777777" w:rsidR="003139D6" w:rsidRDefault="003139D6">
      <w:pPr>
        <w:autoSpaceDE w:val="0"/>
        <w:autoSpaceDN w:val="0"/>
        <w:spacing w:after="78" w:line="220" w:lineRule="exact"/>
      </w:pPr>
    </w:p>
    <w:p w14:paraId="76296113" w14:textId="77777777" w:rsidR="003139D6" w:rsidRDefault="00000000">
      <w:pPr>
        <w:autoSpaceDE w:val="0"/>
        <w:autoSpaceDN w:val="0"/>
        <w:spacing w:after="0" w:line="322" w:lineRule="exact"/>
      </w:pPr>
      <w:r>
        <w:rPr>
          <w:rFonts w:ascii="Charis SIL Regular" w:eastAsia="Charis SIL Regular" w:hAnsi="Charis SIL Regular"/>
          <w:color w:val="000000"/>
        </w:rPr>
        <w:t>inclusive and supportive community.</w:t>
      </w:r>
    </w:p>
    <w:p w14:paraId="2C7E0360" w14:textId="77777777" w:rsidR="003139D6" w:rsidRDefault="00000000">
      <w:pPr>
        <w:autoSpaceDE w:val="0"/>
        <w:autoSpaceDN w:val="0"/>
        <w:spacing w:before="264" w:after="0" w:line="264" w:lineRule="exact"/>
      </w:pPr>
      <w:r>
        <w:rPr>
          <w:rFonts w:ascii="Charis SIL Regular" w:eastAsia="Charis SIL Regular" w:hAnsi="Charis SIL Regular"/>
          <w:color w:val="000000"/>
        </w:rPr>
        <w:t>The success of the Brandon Memorial After-School Program wasn't just measured in numbers. It was measured in the changed lives of the children who participated, in the restored sense of hope within the community, and in the legacy of healing that it represented. It was a testament to the enduring power of human connection, the resilience of the human spirit, and the transformative potential of collective action. The community was healing, one step, one brushstroke, one shared moment of hope at a time. The echoes of loss were still there, but they were now accompanied by the resounding chorus of a community rising from the ashes, finding strength in their shared sorrow and building a future filled with promise.</w:t>
      </w:r>
    </w:p>
    <w:p w14:paraId="79543BE2" w14:textId="77777777" w:rsidR="003139D6" w:rsidRDefault="003139D6">
      <w:pPr>
        <w:sectPr w:rsidR="003139D6">
          <w:pgSz w:w="8000" w:h="12000"/>
          <w:pgMar w:top="296" w:right="800" w:bottom="1440" w:left="660" w:header="720" w:footer="720" w:gutter="0"/>
          <w:cols w:space="720"/>
          <w:docGrid w:linePitch="360"/>
        </w:sectPr>
      </w:pPr>
    </w:p>
    <w:p w14:paraId="2F8A4E47" w14:textId="77777777" w:rsidR="003139D6" w:rsidRDefault="003139D6">
      <w:pPr>
        <w:autoSpaceDE w:val="0"/>
        <w:autoSpaceDN w:val="0"/>
        <w:spacing w:after="224" w:line="220" w:lineRule="exact"/>
      </w:pPr>
    </w:p>
    <w:p w14:paraId="67E9D953" w14:textId="77777777" w:rsidR="003139D6" w:rsidRDefault="00000000">
      <w:pPr>
        <w:autoSpaceDE w:val="0"/>
        <w:autoSpaceDN w:val="0"/>
        <w:spacing w:after="0" w:line="330" w:lineRule="exact"/>
      </w:pPr>
      <w:r>
        <w:rPr>
          <w:rFonts w:ascii="Charis SIL Bold" w:eastAsia="Charis SIL Bold" w:hAnsi="Charis SIL Bold"/>
          <w:b/>
          <w:color w:val="000000"/>
        </w:rPr>
        <w:t>Jamies Ongoing Challenges</w:t>
      </w:r>
    </w:p>
    <w:p w14:paraId="114335B3" w14:textId="77777777" w:rsidR="003139D6" w:rsidRDefault="00000000">
      <w:pPr>
        <w:autoSpaceDE w:val="0"/>
        <w:autoSpaceDN w:val="0"/>
        <w:spacing w:before="286" w:after="0" w:line="264" w:lineRule="exact"/>
      </w:pPr>
      <w:r>
        <w:rPr>
          <w:rFonts w:ascii="Charis SIL Regular" w:eastAsia="Charis SIL Regular" w:hAnsi="Charis SIL Regular"/>
          <w:color w:val="000000"/>
        </w:rPr>
        <w:t>The birth of her daughter, Lily, was a bittersweet moment. The joy of motherhood was palpable, a fierce love that consumed her, but it was interwoven with a persistent thread of anxiety. The weight of responsibility felt immense, a constant pressure that threatened to suffocate her. Providing for Lily felt like climbing a mountain made of glass; one wrong step could send everything tumbling. The meager income from her part-time job at the diner barely covered rent and diapers, leaving little room for anything else. She often found herself staring at Lily, her heart swelling with love, yet burdened by the fear of failure. Would she be able to give her daughter the life she deserved? The life she herself had never had?</w:t>
      </w:r>
    </w:p>
    <w:p w14:paraId="5A6FC0C2" w14:textId="77777777" w:rsidR="003139D6" w:rsidRDefault="00000000">
      <w:pPr>
        <w:autoSpaceDE w:val="0"/>
        <w:autoSpaceDN w:val="0"/>
        <w:spacing w:before="264" w:after="0" w:line="264" w:lineRule="exact"/>
      </w:pPr>
      <w:r>
        <w:rPr>
          <w:rFonts w:ascii="Charis SIL Regular" w:eastAsia="Charis SIL Regular" w:hAnsi="Charis SIL Regular"/>
          <w:color w:val="000000"/>
        </w:rPr>
        <w:t>The support system she’d built, however, was a lifeline. Mark, ever the steadfast friend, helped where he could. He’d pick up extra shifts at the construction site, his calloused hands working tirelessly to ensure they had enough money for groceries and necessities. He wasn't always good with words, but his actions spoke volumes – a silent promise of support that resonated deeply. The community, too, rallied around them. Neighbors brought over meals, offered babysitting services, and shared words of encouragement. The Brandon Memorial After-School program, their collective endeavor, became a beacon of hope, a testament to their shared resilience. It wasn’t just a program; it was a symbol of their commitment to breaking the cycle of poverty and despair.</w:t>
      </w:r>
    </w:p>
    <w:p w14:paraId="0C42BD2E"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threw herself into the work, finding solace in the energy and purpose it provided. She coordinated volunteers, managed logistics, and developed new programs, her determination unwavering. The program had expanded beyond its initial scope, offering a wider range of services, including parenting classes, literacy programs, and job-skill training workshops for adults in the community. She saw firsthand the impact of their work, the transformative power of providing a safe and nurturing environment for children. The smiles on the children’s faces, the newfound confidence in their eyes—these were her rewards, her validation.</w:t>
      </w:r>
    </w:p>
    <w:p w14:paraId="776033FF" w14:textId="77777777" w:rsidR="003139D6" w:rsidRDefault="00000000">
      <w:pPr>
        <w:autoSpaceDE w:val="0"/>
        <w:autoSpaceDN w:val="0"/>
        <w:spacing w:before="204" w:after="0" w:line="324" w:lineRule="exact"/>
      </w:pPr>
      <w:r>
        <w:rPr>
          <w:rFonts w:ascii="Charis SIL Regular" w:eastAsia="Charis SIL Regular" w:hAnsi="Charis SIL Regular"/>
          <w:color w:val="000000"/>
        </w:rPr>
        <w:lastRenderedPageBreak/>
        <w:t>Yet, despite the progress, the challenges persisted. Funding</w:t>
      </w:r>
    </w:p>
    <w:p w14:paraId="40B7B6DF" w14:textId="77777777" w:rsidR="003139D6" w:rsidRDefault="003139D6">
      <w:pPr>
        <w:sectPr w:rsidR="003139D6">
          <w:pgSz w:w="8000" w:h="12000"/>
          <w:pgMar w:top="442" w:right="666" w:bottom="364" w:left="660" w:header="720" w:footer="720" w:gutter="0"/>
          <w:cols w:space="720"/>
          <w:docGrid w:linePitch="360"/>
        </w:sectPr>
      </w:pPr>
    </w:p>
    <w:p w14:paraId="62EF5EF4" w14:textId="77777777" w:rsidR="003139D6" w:rsidRDefault="003139D6">
      <w:pPr>
        <w:autoSpaceDE w:val="0"/>
        <w:autoSpaceDN w:val="0"/>
        <w:spacing w:after="78" w:line="220" w:lineRule="exact"/>
      </w:pPr>
    </w:p>
    <w:p w14:paraId="141A9D98" w14:textId="77777777" w:rsidR="003139D6" w:rsidRDefault="00000000">
      <w:pPr>
        <w:autoSpaceDE w:val="0"/>
        <w:autoSpaceDN w:val="0"/>
        <w:spacing w:before="58" w:after="0" w:line="264" w:lineRule="exact"/>
      </w:pPr>
      <w:r>
        <w:rPr>
          <w:rFonts w:ascii="Charis SIL Regular" w:eastAsia="Charis SIL Regular" w:hAnsi="Charis SIL Regular"/>
          <w:color w:val="000000"/>
        </w:rPr>
        <w:t>remained a constant struggle. Grants were often rejected, leaving them scrambling for resources. Jamie spent countless hours writing proposals, attending meetings, and making pleas to local businesses and government officials. The bureaucratic red tape felt like an endless maze, frustrating and demoralizing at times. There were days when exhaustion weighed heavily upon her, when the weight of responsibility threatened to crush her spirit. The nights were often filled with worry, a relentless cycle of anxieties that kept her awake long after Lily had drifted off to sleep. She often questioned if she was strong enough, capable enough to handle it all.</w:t>
      </w:r>
    </w:p>
    <w:p w14:paraId="5C1C99B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doubts crept in, insidious and persistent. Was she sacrificing too much? Was she neglecting her own needs in her relentless pursuit of providing for Lily? The guilt gnawed at her, a constant companion that shadowed her every step. She'd catch herself staring blankly at Lily, feeling overwhelmed by the pressure. She missed the carefree days of her youth, the simplicity of a life before </w:t>
      </w:r>
      <w:r>
        <w:br/>
      </w:r>
      <w:r>
        <w:rPr>
          <w:rFonts w:ascii="Charis SIL Regular" w:eastAsia="Charis SIL Regular" w:hAnsi="Charis SIL Regular"/>
          <w:color w:val="000000"/>
        </w:rPr>
        <w:t>responsibility had claimed her.</w:t>
      </w:r>
    </w:p>
    <w:p w14:paraId="50422F50" w14:textId="77777777" w:rsidR="003139D6" w:rsidRDefault="00000000">
      <w:pPr>
        <w:autoSpaceDE w:val="0"/>
        <w:autoSpaceDN w:val="0"/>
        <w:spacing w:before="264" w:after="0" w:line="264" w:lineRule="exact"/>
      </w:pPr>
      <w:r>
        <w:rPr>
          <w:rFonts w:ascii="Charis SIL Regular" w:eastAsia="Charis SIL Regular" w:hAnsi="Charis SIL Regular"/>
          <w:color w:val="000000"/>
        </w:rPr>
        <w:t>One evening, after a particularly grueling day of fundraising, Jamie found herself alone, Lily asleep in her crib. Exhaustion pulled at her, and tears welled up in her eyes. She felt a profound sense of loneliness, a deep ache in her soul that no amount of work or dedication could fill. It was in that moment of vulnerability that she realized she needed help. She needed to ask for help.</w:t>
      </w:r>
    </w:p>
    <w:p w14:paraId="161DF97D" w14:textId="77777777" w:rsidR="003139D6" w:rsidRDefault="00000000">
      <w:pPr>
        <w:autoSpaceDE w:val="0"/>
        <w:autoSpaceDN w:val="0"/>
        <w:spacing w:before="264" w:after="0" w:line="264" w:lineRule="exact"/>
      </w:pPr>
      <w:r>
        <w:rPr>
          <w:rFonts w:ascii="Charis SIL Regular" w:eastAsia="Charis SIL Regular" w:hAnsi="Charis SIL Regular"/>
          <w:color w:val="000000"/>
        </w:rPr>
        <w:t>The next day, she reached out to a therapist recommended by a fellow volunteer at the program. The therapy sessions were not easy. She had to confront her past traumas, the experiences that had shaped her into the person she was. The process was painful, bringing to the surface buried emotions, suppressed fears, and long-forgotten wounds. It was a journey of self-discovery, a gradual process of healing and self-acceptance.</w:t>
      </w:r>
    </w:p>
    <w:p w14:paraId="16F8F9B1"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Through therapy, Jamie began to understand the importance of setting boundaries, of prioritizing her own well-being. She started to delegate responsibilities, trusting others to share the load. She learned to say no, to protect her time and energy. She also learned to </w:t>
      </w:r>
      <w:r>
        <w:rPr>
          <w:rFonts w:ascii="Charis SIL Regular" w:eastAsia="Charis SIL Regular" w:hAnsi="Charis SIL Regular"/>
          <w:color w:val="000000"/>
        </w:rPr>
        <w:lastRenderedPageBreak/>
        <w:t>embrace the support of her friends and community. She realized that asking for help was not a sign of weakness, but a sign of</w:t>
      </w:r>
    </w:p>
    <w:p w14:paraId="688FC780" w14:textId="77777777" w:rsidR="003139D6" w:rsidRDefault="003139D6">
      <w:pPr>
        <w:sectPr w:rsidR="003139D6">
          <w:pgSz w:w="8000" w:h="12000"/>
          <w:pgMar w:top="296" w:right="640" w:bottom="394" w:left="660" w:header="720" w:footer="720" w:gutter="0"/>
          <w:cols w:space="720"/>
          <w:docGrid w:linePitch="360"/>
        </w:sectPr>
      </w:pPr>
    </w:p>
    <w:p w14:paraId="6EE56F49" w14:textId="77777777" w:rsidR="003139D6" w:rsidRDefault="003139D6">
      <w:pPr>
        <w:autoSpaceDE w:val="0"/>
        <w:autoSpaceDN w:val="0"/>
        <w:spacing w:after="78" w:line="220" w:lineRule="exact"/>
      </w:pPr>
    </w:p>
    <w:p w14:paraId="72EB3209" w14:textId="77777777" w:rsidR="003139D6" w:rsidRDefault="00000000">
      <w:pPr>
        <w:autoSpaceDE w:val="0"/>
        <w:autoSpaceDN w:val="0"/>
        <w:spacing w:after="0" w:line="322" w:lineRule="exact"/>
      </w:pPr>
      <w:r>
        <w:rPr>
          <w:rFonts w:ascii="Charis SIL Regular" w:eastAsia="Charis SIL Regular" w:hAnsi="Charis SIL Regular"/>
          <w:color w:val="000000"/>
        </w:rPr>
        <w:t>strength.</w:t>
      </w:r>
    </w:p>
    <w:p w14:paraId="43EB807A" w14:textId="77777777" w:rsidR="003139D6" w:rsidRDefault="00000000">
      <w:pPr>
        <w:autoSpaceDE w:val="0"/>
        <w:autoSpaceDN w:val="0"/>
        <w:spacing w:before="264" w:after="0" w:line="264" w:lineRule="exact"/>
      </w:pPr>
      <w:r>
        <w:rPr>
          <w:rFonts w:ascii="Charis SIL Regular" w:eastAsia="Charis SIL Regular" w:hAnsi="Charis SIL Regular"/>
          <w:color w:val="000000"/>
        </w:rPr>
        <w:t>Meanwhile, the Brandon Memorial After-School program continued to flourish. The positive impact on the community was undeniable. Children thrived, finding refuge, support, and a sense of belonging. Their creativity bloomed, their confidence grew, and their dreams started to take shape. The program had become a testament to the power of collective action, a symbol of hope amidst despair.</w:t>
      </w:r>
    </w:p>
    <w:p w14:paraId="3CAC8FE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journey was far from over. The challenges remained, but she was navigating them with newfound strength, resilience, and a supportive network. Her progress was not linear; it was a </w:t>
      </w:r>
      <w:r>
        <w:br/>
      </w:r>
      <w:r>
        <w:rPr>
          <w:rFonts w:ascii="Charis SIL Regular" w:eastAsia="Charis SIL Regular" w:hAnsi="Charis SIL Regular"/>
          <w:color w:val="000000"/>
        </w:rPr>
        <w:t xml:space="preserve">continuous journey, a process of growth and adaptation. She </w:t>
      </w:r>
      <w:r>
        <w:br/>
      </w:r>
      <w:r>
        <w:rPr>
          <w:rFonts w:ascii="Charis SIL Regular" w:eastAsia="Charis SIL Regular" w:hAnsi="Charis SIL Regular"/>
          <w:color w:val="000000"/>
        </w:rPr>
        <w:t xml:space="preserve">learned to embrace the imperfections, to acknowledge her </w:t>
      </w:r>
      <w:r>
        <w:br/>
      </w:r>
      <w:r>
        <w:rPr>
          <w:rFonts w:ascii="Charis SIL Regular" w:eastAsia="Charis SIL Regular" w:hAnsi="Charis SIL Regular"/>
          <w:color w:val="000000"/>
        </w:rPr>
        <w:t xml:space="preserve">vulnerabilities, and to accept that it was okay to ask for help. Her unwavering commitment to her daughter, her community, and the legacy of Brandon remained her guiding force. The long road ahead was still daunting, but she was walking it with a newfound clarity and a determination forged in the crucible of adversity. She was no longer just surviving; she was thriving, her spirit unbroken, her love unwavering. She was a testament to the enduring strength of the human spirit, a beacon of hope in a community struggling to find its way. And in the quiet moments, with Lily nestled in her arms, she found peace in the knowledge that she was making a difference, one small step at a time. The memories of loss still lingered, but now they were overshadowed by the promise of a brighter future, a future shaped by love, resilience, and the unwavering belief in the power of community. The future was uncertain, but Jamie was ready to face it, armed with the strength she’d discovered within herself and the unwavering support of those who walked beside her. The fight for a better life, for a better community, was far from over, but Jamie knew, deep down, that she was on the right path, a path illuminated by hope and paved with the unwavering love for her daughter and her community. The long road ahead was </w:t>
      </w:r>
      <w:r>
        <w:br/>
      </w:r>
      <w:r>
        <w:rPr>
          <w:rFonts w:ascii="Charis SIL Regular" w:eastAsia="Charis SIL Regular" w:hAnsi="Charis SIL Regular"/>
          <w:color w:val="000000"/>
        </w:rPr>
        <w:lastRenderedPageBreak/>
        <w:t>challenging, but it was a road she was determined to walk, step by determined step.</w:t>
      </w:r>
    </w:p>
    <w:p w14:paraId="4318701F" w14:textId="77777777" w:rsidR="003139D6" w:rsidRDefault="003139D6">
      <w:pPr>
        <w:sectPr w:rsidR="003139D6">
          <w:pgSz w:w="8000" w:h="12000"/>
          <w:pgMar w:top="296" w:right="642" w:bottom="922" w:left="660" w:header="720" w:footer="720" w:gutter="0"/>
          <w:cols w:space="720"/>
          <w:docGrid w:linePitch="360"/>
        </w:sectPr>
      </w:pPr>
    </w:p>
    <w:p w14:paraId="1B9236BF" w14:textId="77777777" w:rsidR="003139D6" w:rsidRDefault="003139D6">
      <w:pPr>
        <w:autoSpaceDE w:val="0"/>
        <w:autoSpaceDN w:val="0"/>
        <w:spacing w:after="224" w:line="220" w:lineRule="exact"/>
      </w:pPr>
    </w:p>
    <w:p w14:paraId="534AFCED" w14:textId="77777777" w:rsidR="003139D6" w:rsidRDefault="00000000">
      <w:pPr>
        <w:autoSpaceDE w:val="0"/>
        <w:autoSpaceDN w:val="0"/>
        <w:spacing w:after="0" w:line="330" w:lineRule="exact"/>
      </w:pPr>
      <w:r>
        <w:rPr>
          <w:rFonts w:ascii="Charis SIL Bold" w:eastAsia="Charis SIL Bold" w:hAnsi="Charis SIL Bold"/>
          <w:b/>
          <w:color w:val="000000"/>
        </w:rPr>
        <w:t>Marks Continued Growth</w:t>
      </w:r>
    </w:p>
    <w:p w14:paraId="7ED5EB22"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The rhythmic thump of the bass drum vibrated through Mark’s chest, a familiar comfort in the chaos of his life. He was on stage, bathed in the hazy glow of the stage lights, his guitar a familiar extension of himself. The small, smoky club was packed, the air thick with the scent of sweat, beer, and anticipation. His music, a raw and visceral blend of blues and rock, poured out of him, a torrent of emotion channeled into powerful chords and soulful lyrics. It wasn't just about the music anymore; it was about telling his story, the story of his neighborhood, the story of lost dreams and unwavering hope.</w:t>
      </w:r>
    </w:p>
    <w:p w14:paraId="6FAA6BCA" w14:textId="77777777" w:rsidR="003139D6" w:rsidRDefault="00000000">
      <w:pPr>
        <w:autoSpaceDE w:val="0"/>
        <w:autoSpaceDN w:val="0"/>
        <w:spacing w:before="264" w:after="0" w:line="264" w:lineRule="exact"/>
      </w:pPr>
      <w:r>
        <w:rPr>
          <w:rFonts w:ascii="Charis SIL Regular" w:eastAsia="Charis SIL Regular" w:hAnsi="Charis SIL Regular"/>
          <w:color w:val="000000"/>
        </w:rPr>
        <w:t>This wasn't the Mark of a year ago, the one lost in the haze of addiction, adrift in a sea of despair. He'd cleaned up, not without struggle, but with a newfound determination fueled by a burning desire to make a difference. He’d found a sponsor, a gruff but kind older man named Frank, who’d seen the raw talent hidden beneath the layers of self-destruction. Frank had pushed him, challenged him, and helped him navigate the treacherous waters of recovery.</w:t>
      </w:r>
    </w:p>
    <w:p w14:paraId="77F608B5" w14:textId="77777777" w:rsidR="003139D6" w:rsidRDefault="00000000">
      <w:pPr>
        <w:autoSpaceDE w:val="0"/>
        <w:autoSpaceDN w:val="0"/>
        <w:spacing w:before="60" w:after="0" w:line="264" w:lineRule="exact"/>
        <w:ind w:right="432"/>
      </w:pPr>
      <w:r>
        <w:rPr>
          <w:rFonts w:ascii="Charis SIL Regular" w:eastAsia="Charis SIL Regular" w:hAnsi="Charis SIL Regular"/>
          <w:color w:val="000000"/>
        </w:rPr>
        <w:t>He’d also helped Mark find his voice, to articulate the pain, the anger, the frustration he felt, and to channel it into his music.</w:t>
      </w:r>
    </w:p>
    <w:p w14:paraId="34B91059" w14:textId="77777777" w:rsidR="003139D6" w:rsidRDefault="00000000">
      <w:pPr>
        <w:autoSpaceDE w:val="0"/>
        <w:autoSpaceDN w:val="0"/>
        <w:spacing w:before="264" w:after="0" w:line="264" w:lineRule="exact"/>
      </w:pPr>
      <w:r>
        <w:rPr>
          <w:rFonts w:ascii="Charis SIL Regular" w:eastAsia="Charis SIL Regular" w:hAnsi="Charis SIL Regular"/>
          <w:color w:val="000000"/>
        </w:rPr>
        <w:t>His lyrics were no longer just about personal struggles; they were about the systemic injustices that plagued his community. He sang about the lack of opportunity, the crumbling infrastructure, the pervasive sense of hopelessness that seemed to suffocate everything.</w:t>
      </w:r>
    </w:p>
    <w:p w14:paraId="3AB50544" w14:textId="77777777" w:rsidR="003139D6" w:rsidRDefault="00000000">
      <w:pPr>
        <w:autoSpaceDE w:val="0"/>
        <w:autoSpaceDN w:val="0"/>
        <w:spacing w:before="60" w:after="0" w:line="264" w:lineRule="exact"/>
      </w:pPr>
      <w:r>
        <w:rPr>
          <w:rFonts w:ascii="Charis SIL Regular" w:eastAsia="Charis SIL Regular" w:hAnsi="Charis SIL Regular"/>
          <w:color w:val="000000"/>
        </w:rPr>
        <w:t>He sang about Jamie's resilience, about the Brandon Memorial After-School program, about the collective struggle to reclaim their neighborhood from the clutches of despair. His songs became anthems of resistance, rallying cries for change.</w:t>
      </w:r>
    </w:p>
    <w:p w14:paraId="4D97E0D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response from his audience was electrifying. They weren't just hearing music; they were hearing their own stories reflected back at them. The energy in the room was palpable, a shared experience of pain, anger, and hope. After the show, people lingered, wanting to talk, to connect, to share their own struggles and triumphs. Mark, once </w:t>
      </w:r>
      <w:r>
        <w:rPr>
          <w:rFonts w:ascii="Charis SIL Regular" w:eastAsia="Charis SIL Regular" w:hAnsi="Charis SIL Regular"/>
          <w:color w:val="000000"/>
        </w:rPr>
        <w:lastRenderedPageBreak/>
        <w:t xml:space="preserve">withdrawn and isolated, found himself surrounded by a </w:t>
      </w:r>
      <w:r>
        <w:br/>
      </w:r>
      <w:r>
        <w:rPr>
          <w:rFonts w:ascii="Charis SIL Regular" w:eastAsia="Charis SIL Regular" w:hAnsi="Charis SIL Regular"/>
          <w:color w:val="000000"/>
        </w:rPr>
        <w:t>community of like-minded individuals, a network of support he</w:t>
      </w:r>
    </w:p>
    <w:p w14:paraId="569A4BFC" w14:textId="77777777" w:rsidR="003139D6" w:rsidRDefault="003139D6">
      <w:pPr>
        <w:sectPr w:rsidR="003139D6">
          <w:pgSz w:w="8000" w:h="12000"/>
          <w:pgMar w:top="442" w:right="660" w:bottom="364" w:left="660" w:header="720" w:footer="720" w:gutter="0"/>
          <w:cols w:space="720"/>
          <w:docGrid w:linePitch="360"/>
        </w:sectPr>
      </w:pPr>
    </w:p>
    <w:p w14:paraId="7861EA3F" w14:textId="77777777" w:rsidR="003139D6" w:rsidRDefault="003139D6">
      <w:pPr>
        <w:autoSpaceDE w:val="0"/>
        <w:autoSpaceDN w:val="0"/>
        <w:spacing w:after="78" w:line="220" w:lineRule="exact"/>
      </w:pPr>
    </w:p>
    <w:p w14:paraId="5F645BB6" w14:textId="77777777" w:rsidR="003139D6" w:rsidRDefault="00000000">
      <w:pPr>
        <w:autoSpaceDE w:val="0"/>
        <w:autoSpaceDN w:val="0"/>
        <w:spacing w:after="0" w:line="322" w:lineRule="exact"/>
      </w:pPr>
      <w:r>
        <w:rPr>
          <w:rFonts w:ascii="Charis SIL Regular" w:eastAsia="Charis SIL Regular" w:hAnsi="Charis SIL Regular"/>
          <w:color w:val="000000"/>
        </w:rPr>
        <w:t>never thought he’d find.</w:t>
      </w:r>
    </w:p>
    <w:p w14:paraId="281F3374" w14:textId="77777777" w:rsidR="003139D6" w:rsidRDefault="00000000">
      <w:pPr>
        <w:autoSpaceDE w:val="0"/>
        <w:autoSpaceDN w:val="0"/>
        <w:spacing w:before="264" w:after="0" w:line="264" w:lineRule="exact"/>
      </w:pPr>
      <w:r>
        <w:rPr>
          <w:rFonts w:ascii="Charis SIL Regular" w:eastAsia="Charis SIL Regular" w:hAnsi="Charis SIL Regular"/>
          <w:color w:val="000000"/>
        </w:rPr>
        <w:t>His music started to gain traction, spreading beyond the confines of the local clubs. A small independent label showed interest, offering him a deal. He hesitated at first, wary of the industry's pitfalls, but Frank encouraged him, reminding him of the power his music held, the potential to reach a wider audience and inspire change. He signed the contract, a landmark moment in his journey of self-discovery and redemption.</w:t>
      </w:r>
    </w:p>
    <w:p w14:paraId="5005B6EA" w14:textId="77777777" w:rsidR="003139D6" w:rsidRDefault="00000000">
      <w:pPr>
        <w:autoSpaceDE w:val="0"/>
        <w:autoSpaceDN w:val="0"/>
        <w:spacing w:before="264" w:after="0" w:line="264" w:lineRule="exact"/>
      </w:pPr>
      <w:r>
        <w:rPr>
          <w:rFonts w:ascii="Charis SIL Regular" w:eastAsia="Charis SIL Regular" w:hAnsi="Charis SIL Regular"/>
          <w:color w:val="000000"/>
        </w:rPr>
        <w:t>The album’s release was a watershed moment. His music hit a nerve, resonating with people from all walks of life. His songs were played on college radio stations, featured in independent films, and even got some airplay on a local alternative rock station. He found himself doing interviews, sharing his story, advocating for social change. He spoke at community events, at schools, and at political rallies. His voice, once stifled by self-doubt and addiction, was now strong, clear, and powerful.</w:t>
      </w:r>
    </w:p>
    <w:p w14:paraId="06471DA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used his newfound platform to raise awareness about the issues affecting his community, to shine a light on the struggles of those often ignored and marginalized. He championed the Brandon Memorial After-School program, helping to secure funding and resources. He advocated for affordable housing, job training </w:t>
      </w:r>
      <w:r>
        <w:br/>
      </w:r>
      <w:r>
        <w:rPr>
          <w:rFonts w:ascii="Charis SIL Regular" w:eastAsia="Charis SIL Regular" w:hAnsi="Charis SIL Regular"/>
          <w:color w:val="000000"/>
        </w:rPr>
        <w:t>programs, and improved healthcare access. He became a voice for the voiceless, a beacon of hope in a community desperate for change. He wasn’t just a musician anymore; he was an activist, a leader, a catalyst for positive change.</w:t>
      </w:r>
    </w:p>
    <w:p w14:paraId="714A5A8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Jamie deepened, their bond strengthened by shared experiences and a mutual commitment to creating a better future. They found solace in each other, support in their shared struggles. They often spent late nights brainstorming, planning, strategizing – creating a blueprint for a brighter future for their community, a future where children didn't have to grow up </w:t>
      </w:r>
      <w:r>
        <w:br/>
      </w:r>
      <w:r>
        <w:rPr>
          <w:rFonts w:ascii="Charis SIL Regular" w:eastAsia="Charis SIL Regular" w:hAnsi="Charis SIL Regular"/>
          <w:color w:val="000000"/>
        </w:rPr>
        <w:t xml:space="preserve">surrounded by despair. He’d help her with Lily whenever he could, changing diapers, singing lullabies, and sharing stories. The bond </w:t>
      </w:r>
      <w:r>
        <w:rPr>
          <w:rFonts w:ascii="Charis SIL Regular" w:eastAsia="Charis SIL Regular" w:hAnsi="Charis SIL Regular"/>
          <w:color w:val="000000"/>
        </w:rPr>
        <w:lastRenderedPageBreak/>
        <w:t>between them transcended friendship; it was a testament to the power of shared adversity and unwavering loyalty.</w:t>
      </w:r>
    </w:p>
    <w:p w14:paraId="4C80B1DB" w14:textId="77777777" w:rsidR="003139D6" w:rsidRDefault="003139D6">
      <w:pPr>
        <w:sectPr w:rsidR="003139D6">
          <w:pgSz w:w="8000" w:h="12000"/>
          <w:pgMar w:top="296" w:right="718" w:bottom="526" w:left="660" w:header="720" w:footer="720" w:gutter="0"/>
          <w:cols w:space="720"/>
          <w:docGrid w:linePitch="360"/>
        </w:sectPr>
      </w:pPr>
    </w:p>
    <w:p w14:paraId="00340849" w14:textId="77777777" w:rsidR="003139D6" w:rsidRDefault="003139D6">
      <w:pPr>
        <w:autoSpaceDE w:val="0"/>
        <w:autoSpaceDN w:val="0"/>
        <w:spacing w:after="78" w:line="220" w:lineRule="exact"/>
      </w:pPr>
    </w:p>
    <w:p w14:paraId="672E974F" w14:textId="77777777" w:rsidR="003139D6" w:rsidRDefault="00000000">
      <w:pPr>
        <w:autoSpaceDE w:val="0"/>
        <w:autoSpaceDN w:val="0"/>
        <w:spacing w:before="58" w:after="0" w:line="264" w:lineRule="exact"/>
      </w:pPr>
      <w:r>
        <w:rPr>
          <w:rFonts w:ascii="Charis SIL Regular" w:eastAsia="Charis SIL Regular" w:hAnsi="Charis SIL Regular"/>
          <w:color w:val="000000"/>
        </w:rPr>
        <w:t>His growth wasn't just external; it was internal as well. He was learning to manage his emotions, to confront his past traumas, to cultivate a healthier relationship with himself. He was becoming more self-aware, more compassionate, more resilient. He continued therapy, finding solace in the process of self-discovery, the gradual peeling back of layers of self-doubt and fear. He still had moments of doubt, moments of vulnerability, but he’d learned to recognize them, to acknowledge them, and to move through them. He had found a sense of purpose, a sense of belonging, a sense of self.</w:t>
      </w:r>
    </w:p>
    <w:p w14:paraId="016F93C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understood that his journey was far from over. The challenges were still immense, the road ahead still long and arduous. But he was no longer walking it alone. He had his music, his community, his friends, and his family to support him. He had a voice, a </w:t>
      </w:r>
      <w:r>
        <w:br/>
      </w:r>
      <w:r>
        <w:rPr>
          <w:rFonts w:ascii="Charis SIL Regular" w:eastAsia="Charis SIL Regular" w:hAnsi="Charis SIL Regular"/>
          <w:color w:val="000000"/>
        </w:rPr>
        <w:t>platform, and a passion for change. He knew, deep in his heart, that he was making a difference, one song, one concert, one act of advocacy at a time.</w:t>
      </w:r>
    </w:p>
    <w:p w14:paraId="30853EF7"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 used his music to amplify the voices of others, to tell their stories, to share their struggles. He collaborated with other artists, creating a powerful collective that spoke truth to power. He </w:t>
      </w:r>
      <w:r>
        <w:br/>
      </w:r>
      <w:r>
        <w:rPr>
          <w:rFonts w:ascii="Charis SIL Regular" w:eastAsia="Charis SIL Regular" w:hAnsi="Charis SIL Regular"/>
          <w:color w:val="000000"/>
        </w:rPr>
        <w:t>supported other musicians from disadvantaged backgrounds, providing mentorship and guidance. He became a role model, an inspiration, a symbol of hope for those who felt lost and forgotten.</w:t>
      </w:r>
    </w:p>
    <w:p w14:paraId="02CD655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understood the weight of his responsibility, the profound impact his actions could have on the lives of others. He didn't take it </w:t>
      </w:r>
      <w:r>
        <w:br/>
      </w:r>
      <w:r>
        <w:rPr>
          <w:rFonts w:ascii="Charis SIL Regular" w:eastAsia="Charis SIL Regular" w:hAnsi="Charis SIL Regular"/>
          <w:color w:val="000000"/>
        </w:rPr>
        <w:t xml:space="preserve">lightly. He approached his work with a sense of urgency, a sense of commitment, a sense of purpose. He knew that his story, his </w:t>
      </w:r>
      <w:r>
        <w:br/>
      </w:r>
      <w:r>
        <w:rPr>
          <w:rFonts w:ascii="Charis SIL Regular" w:eastAsia="Charis SIL Regular" w:hAnsi="Charis SIL Regular"/>
          <w:color w:val="000000"/>
        </w:rPr>
        <w:t>struggle, his triumph, could inspire others to find their own voices, their own paths to redemption, their own paths to hope.</w:t>
      </w:r>
    </w:p>
    <w:p w14:paraId="1CB6B21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And as he stood on stage, night after night, bathed in the glow of the stage lights, his guitar a familiar extension of himself, he knew that he was exactly where he was supposed to be. He was home. He was making a difference. And the long road ahead, though still daunting, was a road he was determined to walk, one powerful chord at a time. The music was more than just notes and rhythms; it was a testament to </w:t>
      </w:r>
      <w:r>
        <w:rPr>
          <w:rFonts w:ascii="Charis SIL Regular" w:eastAsia="Charis SIL Regular" w:hAnsi="Charis SIL Regular"/>
          <w:color w:val="000000"/>
        </w:rPr>
        <w:lastRenderedPageBreak/>
        <w:t>the resilience of the human spirit, a beacon of hope in a world desperately in need of it. It was his legacy, his gift,</w:t>
      </w:r>
    </w:p>
    <w:p w14:paraId="27DBAE09" w14:textId="77777777" w:rsidR="003139D6" w:rsidRDefault="003139D6">
      <w:pPr>
        <w:sectPr w:rsidR="003139D6">
          <w:pgSz w:w="8000" w:h="12000"/>
          <w:pgMar w:top="296" w:right="648" w:bottom="392" w:left="660" w:header="720" w:footer="720" w:gutter="0"/>
          <w:cols w:space="720"/>
          <w:docGrid w:linePitch="360"/>
        </w:sectPr>
      </w:pPr>
    </w:p>
    <w:p w14:paraId="31B0578A" w14:textId="77777777" w:rsidR="003139D6" w:rsidRDefault="003139D6">
      <w:pPr>
        <w:autoSpaceDE w:val="0"/>
        <w:autoSpaceDN w:val="0"/>
        <w:spacing w:after="78" w:line="220" w:lineRule="exact"/>
      </w:pPr>
    </w:p>
    <w:p w14:paraId="551B172B" w14:textId="77777777" w:rsidR="003139D6" w:rsidRDefault="00000000">
      <w:pPr>
        <w:autoSpaceDE w:val="0"/>
        <w:autoSpaceDN w:val="0"/>
        <w:spacing w:after="0" w:line="322" w:lineRule="exact"/>
      </w:pPr>
      <w:r>
        <w:rPr>
          <w:rFonts w:ascii="Charis SIL Regular" w:eastAsia="Charis SIL Regular" w:hAnsi="Charis SIL Regular"/>
          <w:color w:val="000000"/>
        </w:rPr>
        <w:t>his offering to the world. It was his song.</w:t>
      </w:r>
    </w:p>
    <w:p w14:paraId="0B54C080" w14:textId="77777777" w:rsidR="003139D6" w:rsidRDefault="003139D6">
      <w:pPr>
        <w:sectPr w:rsidR="003139D6">
          <w:pgSz w:w="8000" w:h="12000"/>
          <w:pgMar w:top="296" w:right="1440" w:bottom="1440" w:left="660" w:header="720" w:footer="720" w:gutter="0"/>
          <w:cols w:space="720"/>
          <w:docGrid w:linePitch="360"/>
        </w:sectPr>
      </w:pPr>
    </w:p>
    <w:p w14:paraId="4D69B1A3" w14:textId="77777777" w:rsidR="003139D6" w:rsidRDefault="003139D6">
      <w:pPr>
        <w:autoSpaceDE w:val="0"/>
        <w:autoSpaceDN w:val="0"/>
        <w:spacing w:after="224" w:line="220" w:lineRule="exact"/>
      </w:pPr>
    </w:p>
    <w:p w14:paraId="6AD08A76" w14:textId="77777777" w:rsidR="003139D6" w:rsidRDefault="00000000">
      <w:pPr>
        <w:autoSpaceDE w:val="0"/>
        <w:autoSpaceDN w:val="0"/>
        <w:spacing w:after="0" w:line="330" w:lineRule="exact"/>
      </w:pPr>
      <w:r>
        <w:rPr>
          <w:rFonts w:ascii="Charis SIL Bold" w:eastAsia="Charis SIL Bold" w:hAnsi="Charis SIL Bold"/>
          <w:b/>
          <w:color w:val="000000"/>
        </w:rPr>
        <w:t>Honoring Jays Memory</w:t>
      </w:r>
    </w:p>
    <w:p w14:paraId="5D5CBF4F"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weight of Jay's absence settled heavily on them, a constant, aching reminder of the fragility of life and the insidious grip of despair. But their grief, raw and visceral as it was, wouldn't be allowed to consume them. Instead, it fueled a fire, a burning </w:t>
      </w:r>
      <w:r>
        <w:br/>
      </w:r>
      <w:r>
        <w:rPr>
          <w:rFonts w:ascii="Charis SIL Regular" w:eastAsia="Charis SIL Regular" w:hAnsi="Charis SIL Regular"/>
          <w:color w:val="000000"/>
        </w:rPr>
        <w:t>determination to ensure that no one else would suffer the same fate.</w:t>
      </w:r>
    </w:p>
    <w:p w14:paraId="4A243003"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Jay's memory became their rallying cry, the driving force behind their efforts to transform their community.</w:t>
      </w:r>
    </w:p>
    <w:p w14:paraId="6952B5A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his music now a platform for social change, dedicated a significant portion of his upcoming album to mental health </w:t>
      </w:r>
      <w:r>
        <w:br/>
      </w:r>
      <w:r>
        <w:rPr>
          <w:rFonts w:ascii="Charis SIL Regular" w:eastAsia="Charis SIL Regular" w:hAnsi="Charis SIL Regular"/>
          <w:color w:val="000000"/>
        </w:rPr>
        <w:t>awareness. He wrote a song, haunting and beautiful, that spoke to the silent struggle, the hidden pain, the feeling of being utterly alone in the face of overwhelming darkness. The song, titled "Jay's Song," became an instant hit, not just for its musical quality, but for its raw honesty and emotional depth. It resonated deeply with listeners who had struggled with similar feelings, those who had known the chilling embrace of despair, those who had lost loved ones to suicide.</w:t>
      </w:r>
    </w:p>
    <w:p w14:paraId="250FF4AE" w14:textId="77777777" w:rsidR="003139D6" w:rsidRDefault="00000000">
      <w:pPr>
        <w:autoSpaceDE w:val="0"/>
        <w:autoSpaceDN w:val="0"/>
        <w:spacing w:before="264" w:after="0" w:line="264" w:lineRule="exact"/>
      </w:pPr>
      <w:r>
        <w:rPr>
          <w:rFonts w:ascii="Charis SIL Regular" w:eastAsia="Charis SIL Regular" w:hAnsi="Charis SIL Regular"/>
          <w:color w:val="000000"/>
        </w:rPr>
        <w:t>The radio played "Jay's Song" constantly. It became the anthem of a generation grappling with mental health issues, a generation that was finally beginning to talk openly about the things that had previously been shrouded in silence and shame. Mark's music gave them language, gave them a voice, gave them permission to feel their feelings, to acknowledge their pain, to seek help without the fear of judgment. He organized listening parties in local community centers and youth centers, creating safe spaces for young people to gather, share their experiences, and find support.</w:t>
      </w:r>
    </w:p>
    <w:p w14:paraId="702A7A58"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pregnant again, found herself unexpectedly drawn to the cause. The fear that consumed her during her first pregnancy, the fear of failure, of inadequacy, of not being able to provide for her child, now held a different dimension. Jay's death had opened her eyes to the silent epidemic of mental illness that haunted their community. She decided to pursue her GED, not just for herself, but to become a better advocate for the needs of struggling families and teens.</w:t>
      </w:r>
    </w:p>
    <w:p w14:paraId="28A47895" w14:textId="77777777" w:rsidR="003139D6" w:rsidRDefault="003139D6">
      <w:pPr>
        <w:sectPr w:rsidR="003139D6">
          <w:pgSz w:w="8000" w:h="12000"/>
          <w:pgMar w:top="442" w:right="660" w:bottom="364" w:left="660" w:header="720" w:footer="720" w:gutter="0"/>
          <w:cols w:space="720"/>
          <w:docGrid w:linePitch="360"/>
        </w:sectPr>
      </w:pPr>
    </w:p>
    <w:p w14:paraId="48B2B449" w14:textId="77777777" w:rsidR="003139D6" w:rsidRDefault="003139D6">
      <w:pPr>
        <w:autoSpaceDE w:val="0"/>
        <w:autoSpaceDN w:val="0"/>
        <w:spacing w:after="210" w:line="220" w:lineRule="exact"/>
      </w:pPr>
    </w:p>
    <w:p w14:paraId="0ABB2B4A"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She volunteered at the Brandon Memorial After-School Program, working with the children, sharing her story, letting them know that they were not alone, that their feelings were valid, that there was hope, that help was available. She found a sense of purpose amidst her personal struggles; a way to honor Jay and to prevent future tragedies. She started a small support group for mothers in the neighborhood, a safe space where they could share their </w:t>
      </w:r>
      <w:r>
        <w:br/>
      </w:r>
      <w:r>
        <w:rPr>
          <w:rFonts w:ascii="Charis SIL Regular" w:eastAsia="Charis SIL Regular" w:hAnsi="Charis SIL Regular"/>
          <w:color w:val="000000"/>
        </w:rPr>
        <w:t>experiences and support each other. It was a humble beginning, but it was a start.</w:t>
      </w:r>
    </w:p>
    <w:p w14:paraId="49787665" w14:textId="77777777" w:rsidR="003139D6" w:rsidRDefault="00000000">
      <w:pPr>
        <w:autoSpaceDE w:val="0"/>
        <w:autoSpaceDN w:val="0"/>
        <w:spacing w:before="264" w:after="0" w:line="264" w:lineRule="exact"/>
      </w:pPr>
      <w:r>
        <w:rPr>
          <w:rFonts w:ascii="Charis SIL Regular" w:eastAsia="Charis SIL Regular" w:hAnsi="Charis SIL Regular"/>
          <w:color w:val="000000"/>
        </w:rPr>
        <w:t>Brandon's mother, consumed by grief, initially refused to cooperate. The guilt and self-blame were overwhelming, and she couldn't see a path forward that didn't include overwhelming sadness and regret. But slowly, through the gentle persistence of Mark and Jamie, she started to engage, first hesitantly, then with growing determination.</w:t>
      </w:r>
    </w:p>
    <w:p w14:paraId="2D62E998"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 xml:space="preserve">She found strength in their shared sorrow, and in their collective commitment to turn their pain into action. Together, they </w:t>
      </w:r>
      <w:r>
        <w:br/>
      </w:r>
      <w:r>
        <w:rPr>
          <w:rFonts w:ascii="Charis SIL Regular" w:eastAsia="Charis SIL Regular" w:hAnsi="Charis SIL Regular"/>
          <w:color w:val="000000"/>
        </w:rPr>
        <w:t>established a memorial fund in Brandon's name, dedicated to providing scholarships to students in the community who showed promise but lacked resources to pursue their dreams.</w:t>
      </w:r>
    </w:p>
    <w:p w14:paraId="46A82B1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efforts were far-reaching. They organized fundraisers, seeking support from local businesses and community organizations. They appealed to the city council, advocating for increased funding for mental health services and youth programs. They teamed up with local mental health professionals, spreading awareness and </w:t>
      </w:r>
      <w:r>
        <w:br/>
      </w:r>
      <w:r>
        <w:rPr>
          <w:rFonts w:ascii="Charis SIL Regular" w:eastAsia="Charis SIL Regular" w:hAnsi="Charis SIL Regular"/>
          <w:color w:val="000000"/>
        </w:rPr>
        <w:t>educating the community about the importance of seeking help. They worked tirelessly, their passion fueled by a sense of urgency, a determination to make a real difference in the lives of others.</w:t>
      </w:r>
    </w:p>
    <w:p w14:paraId="3C89ADA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work began to yield tangible results. The local government allocated more resources towards mental health initiatives, </w:t>
      </w:r>
      <w:r>
        <w:br/>
      </w:r>
      <w:r>
        <w:rPr>
          <w:rFonts w:ascii="Charis SIL Regular" w:eastAsia="Charis SIL Regular" w:hAnsi="Charis SIL Regular"/>
          <w:color w:val="000000"/>
        </w:rPr>
        <w:t xml:space="preserve">including expanding access to counseling and therapy services for young people. The Brandon Memorial After-School Program </w:t>
      </w:r>
      <w:r>
        <w:br/>
      </w:r>
      <w:r>
        <w:rPr>
          <w:rFonts w:ascii="Charis SIL Regular" w:eastAsia="Charis SIL Regular" w:hAnsi="Charis SIL Regular"/>
          <w:color w:val="000000"/>
        </w:rPr>
        <w:t xml:space="preserve">expanded, offering a broader range of services to children and teenagers in the community. Community centers opened their doors </w:t>
      </w:r>
      <w:r>
        <w:rPr>
          <w:rFonts w:ascii="Charis SIL Regular" w:eastAsia="Charis SIL Regular" w:hAnsi="Charis SIL Regular"/>
          <w:color w:val="000000"/>
        </w:rPr>
        <w:lastRenderedPageBreak/>
        <w:t>for additional support groups, providing safe spaces for individuals to connect and share their experiences without fear of judgment.</w:t>
      </w:r>
    </w:p>
    <w:p w14:paraId="08D8B904" w14:textId="77777777" w:rsidR="003139D6" w:rsidRDefault="003139D6">
      <w:pPr>
        <w:sectPr w:rsidR="003139D6">
          <w:pgSz w:w="8000" w:h="12000"/>
          <w:pgMar w:top="428" w:right="678" w:bottom="524" w:left="660" w:header="720" w:footer="720" w:gutter="0"/>
          <w:cols w:space="720"/>
          <w:docGrid w:linePitch="360"/>
        </w:sectPr>
      </w:pPr>
    </w:p>
    <w:p w14:paraId="7D3E88E5" w14:textId="77777777" w:rsidR="003139D6" w:rsidRDefault="003139D6">
      <w:pPr>
        <w:autoSpaceDE w:val="0"/>
        <w:autoSpaceDN w:val="0"/>
        <w:spacing w:after="78" w:line="220" w:lineRule="exact"/>
      </w:pPr>
    </w:p>
    <w:p w14:paraId="6316AD1B" w14:textId="77777777" w:rsidR="003139D6" w:rsidRDefault="00000000">
      <w:pPr>
        <w:autoSpaceDE w:val="0"/>
        <w:autoSpaceDN w:val="0"/>
        <w:spacing w:before="58" w:after="0" w:line="264" w:lineRule="exact"/>
      </w:pPr>
      <w:r>
        <w:rPr>
          <w:rFonts w:ascii="Charis SIL Regular" w:eastAsia="Charis SIL Regular" w:hAnsi="Charis SIL Regular"/>
          <w:color w:val="000000"/>
        </w:rPr>
        <w:t>Their advocacy work extended beyond the immediate community. They started a social media campaign, using hashtags like JaysSong and MentalHealthMatters to raise awareness on a larger scale. They partnered with national organizations dedicated to mental health awareness, lending their voices and experiences to a much wider audience. They reached out to schools, sharing information with teachers and counselors about the warning signs of mental health issues and the resources available to help struggling students. They even managed to get their stories published in local newspapers, generating positive press and influencing public discourse on the issue.</w:t>
      </w:r>
    </w:p>
    <w:p w14:paraId="77FBBEA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immediate or effortless. There were setbacks, moments of doubt, times when the weight of their grief threatened to overwhelm them. But they persevered, their </w:t>
      </w:r>
      <w:r>
        <w:br/>
      </w:r>
      <w:r>
        <w:rPr>
          <w:rFonts w:ascii="Charis SIL Regular" w:eastAsia="Charis SIL Regular" w:hAnsi="Charis SIL Regular"/>
          <w:color w:val="000000"/>
        </w:rPr>
        <w:t xml:space="preserve">commitment unwavering, their dedication unwavering. They found strength in their shared experiences, in their mutual respect, in their unwavering belief in the power of community to effect </w:t>
      </w:r>
      <w:r>
        <w:br/>
      </w:r>
      <w:r>
        <w:rPr>
          <w:rFonts w:ascii="Charis SIL Regular" w:eastAsia="Charis SIL Regular" w:hAnsi="Charis SIL Regular"/>
          <w:color w:val="000000"/>
        </w:rPr>
        <w:t>positive change.</w:t>
      </w:r>
    </w:p>
    <w:p w14:paraId="0FCDB7F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learned to lean on each other, to support each other during moments of despair. They celebrated small victories, acknowledging the progress made while remaining conscious of the challenges still to come. They found solace in their work, a way to channel their grief into something meaningful and productive. They honored Jay's memory not just with sadness and regret but with action and </w:t>
      </w:r>
      <w:r>
        <w:br/>
      </w:r>
      <w:r>
        <w:rPr>
          <w:rFonts w:ascii="Charis SIL Regular" w:eastAsia="Charis SIL Regular" w:hAnsi="Charis SIL Regular"/>
          <w:color w:val="000000"/>
        </w:rPr>
        <w:t>purpose.</w:t>
      </w:r>
    </w:p>
    <w:p w14:paraId="6217CB5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change they were working towards wasn't only about increased funding for mental health services or the expansion of youth </w:t>
      </w:r>
      <w:r>
        <w:br/>
      </w:r>
      <w:r>
        <w:rPr>
          <w:rFonts w:ascii="Charis SIL Regular" w:eastAsia="Charis SIL Regular" w:hAnsi="Charis SIL Regular"/>
          <w:color w:val="000000"/>
        </w:rPr>
        <w:t xml:space="preserve">programs. It was a fundamental shift in the community’s attitude towards mental health, a slow but steady dismantling of the stigma that had for so long prevented people from seeking help. It was a cultural transformation that started with open conversations, shared experiences, and a collective determination to create a more </w:t>
      </w:r>
      <w:r>
        <w:br/>
      </w:r>
      <w:r>
        <w:rPr>
          <w:rFonts w:ascii="Charis SIL Regular" w:eastAsia="Charis SIL Regular" w:hAnsi="Charis SIL Regular"/>
          <w:color w:val="000000"/>
        </w:rPr>
        <w:t>compassionate and supportive environment for everyone.</w:t>
      </w:r>
    </w:p>
    <w:p w14:paraId="45E16495"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Mark’s music continued to be a powerful force for change. His songs were played at community events, at mental health awareness rallies, and at schools, spreading messages of hope and resilience.</w:t>
      </w:r>
    </w:p>
    <w:p w14:paraId="72DC9200" w14:textId="77777777" w:rsidR="003139D6" w:rsidRDefault="003139D6">
      <w:pPr>
        <w:sectPr w:rsidR="003139D6">
          <w:pgSz w:w="8000" w:h="12000"/>
          <w:pgMar w:top="296" w:right="640" w:bottom="392" w:left="660" w:header="720" w:footer="720" w:gutter="0"/>
          <w:cols w:space="720"/>
          <w:docGrid w:linePitch="360"/>
        </w:sectPr>
      </w:pPr>
    </w:p>
    <w:p w14:paraId="12D9FD18" w14:textId="77777777" w:rsidR="003139D6" w:rsidRDefault="003139D6">
      <w:pPr>
        <w:autoSpaceDE w:val="0"/>
        <w:autoSpaceDN w:val="0"/>
        <w:spacing w:after="78" w:line="220" w:lineRule="exact"/>
      </w:pPr>
    </w:p>
    <w:p w14:paraId="4FCF3532"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He used his platform to advocate for policy changes that supported mental health initiatives. He collaborated with other artists who shared his commitment to social justice and mental health </w:t>
      </w:r>
      <w:r>
        <w:br/>
      </w:r>
      <w:r>
        <w:rPr>
          <w:rFonts w:ascii="Charis SIL Regular" w:eastAsia="Charis SIL Regular" w:hAnsi="Charis SIL Regular"/>
          <w:color w:val="000000"/>
        </w:rPr>
        <w:t xml:space="preserve">awareness, creating a powerful movement that was gaining </w:t>
      </w:r>
      <w:r>
        <w:br/>
      </w:r>
      <w:r>
        <w:rPr>
          <w:rFonts w:ascii="Charis SIL Regular" w:eastAsia="Charis SIL Regular" w:hAnsi="Charis SIL Regular"/>
          <w:color w:val="000000"/>
        </w:rPr>
        <w:t>momentum with each passing day.</w:t>
      </w:r>
    </w:p>
    <w:p w14:paraId="5B3890D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involvement in the community grew beyond the support group and the after-school program. She started advocating for policy changes at the local level, working with community </w:t>
      </w:r>
      <w:r>
        <w:br/>
      </w:r>
      <w:r>
        <w:rPr>
          <w:rFonts w:ascii="Charis SIL Regular" w:eastAsia="Charis SIL Regular" w:hAnsi="Charis SIL Regular"/>
          <w:color w:val="000000"/>
        </w:rPr>
        <w:t>organizations and local government officials to improve access to healthcare and affordable housing. Her experiences as a young mother facing poverty and systemic barriers empowered her to be a powerful voice for those most in need.</w:t>
      </w:r>
    </w:p>
    <w:p w14:paraId="24193B22" w14:textId="77777777" w:rsidR="003139D6" w:rsidRDefault="00000000">
      <w:pPr>
        <w:autoSpaceDE w:val="0"/>
        <w:autoSpaceDN w:val="0"/>
        <w:spacing w:before="204" w:after="0" w:line="324" w:lineRule="exact"/>
      </w:pPr>
      <w:r>
        <w:rPr>
          <w:rFonts w:ascii="Charis SIL Regular" w:eastAsia="Charis SIL Regular" w:hAnsi="Charis SIL Regular"/>
          <w:color w:val="000000"/>
        </w:rPr>
        <w:t>The success they experienced inspired others to join their cause.</w:t>
      </w:r>
    </w:p>
    <w:p w14:paraId="76FE5593"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They were no longer alone in their fight for a more just and </w:t>
      </w:r>
      <w:r>
        <w:br/>
      </w:r>
      <w:r>
        <w:rPr>
          <w:rFonts w:ascii="Charis SIL Regular" w:eastAsia="Charis SIL Regular" w:hAnsi="Charis SIL Regular"/>
          <w:color w:val="000000"/>
        </w:rPr>
        <w:t>compassionate community. They had built a network of supporters, volunteers, and allies who shared their commitment to creating positive change. The community rallied behind them, recognizing the importance of their work and the impact it was making on the lives of countless individuals.</w:t>
      </w:r>
    </w:p>
    <w:p w14:paraId="1625DA8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knew the journey was far from over. The challenges were still immense, the road ahead still long and winding. But they were no longer walking it alone. They had each other, their community, and the memory of Jay to guide them. They found purpose in their pain, a way to channel their sorrow into action, and to ensure that Jay's life, tragically cut short, would not be in vain. Their commitment to building a community of compassion and support remained </w:t>
      </w:r>
      <w:r>
        <w:br/>
      </w:r>
      <w:r>
        <w:rPr>
          <w:rFonts w:ascii="Charis SIL Regular" w:eastAsia="Charis SIL Regular" w:hAnsi="Charis SIL Regular"/>
          <w:color w:val="000000"/>
        </w:rPr>
        <w:t xml:space="preserve">unshaken, and their efforts continued to inspire and empower others. The legacy of Jay would live on, not just in their memories, but in the lives they touched, the change they effected, and the community they built, brick by brick, song by song, act of advocacy by act of advocacy. They were rewriting the narrative, one act of courage at a time. The long road ahead was arduous, but they were ready, determined, united </w:t>
      </w:r>
      <w:r>
        <w:rPr>
          <w:rFonts w:ascii="Charis SIL Regular" w:eastAsia="Charis SIL Regular" w:hAnsi="Charis SIL Regular"/>
          <w:color w:val="000000"/>
        </w:rPr>
        <w:lastRenderedPageBreak/>
        <w:t>in their mission, their hearts forever bound by a shared sorrow and a powerful, unwavering hope for the future.</w:t>
      </w:r>
    </w:p>
    <w:p w14:paraId="453CEC5E" w14:textId="77777777" w:rsidR="003139D6" w:rsidRDefault="003139D6">
      <w:pPr>
        <w:sectPr w:rsidR="003139D6">
          <w:pgSz w:w="8000" w:h="12000"/>
          <w:pgMar w:top="296" w:right="654" w:bottom="656" w:left="660" w:header="720" w:footer="720" w:gutter="0"/>
          <w:cols w:space="720"/>
          <w:docGrid w:linePitch="360"/>
        </w:sectPr>
      </w:pPr>
    </w:p>
    <w:p w14:paraId="4D44BA00" w14:textId="77777777" w:rsidR="003139D6" w:rsidRDefault="003139D6">
      <w:pPr>
        <w:autoSpaceDE w:val="0"/>
        <w:autoSpaceDN w:val="0"/>
        <w:spacing w:after="224" w:line="220" w:lineRule="exact"/>
      </w:pPr>
    </w:p>
    <w:p w14:paraId="60A06265" w14:textId="77777777" w:rsidR="003139D6" w:rsidRDefault="00000000">
      <w:pPr>
        <w:autoSpaceDE w:val="0"/>
        <w:autoSpaceDN w:val="0"/>
        <w:spacing w:after="0" w:line="330" w:lineRule="exact"/>
      </w:pPr>
      <w:r>
        <w:rPr>
          <w:rFonts w:ascii="Charis SIL Bold" w:eastAsia="Charis SIL Bold" w:hAnsi="Charis SIL Bold"/>
          <w:b/>
          <w:color w:val="000000"/>
        </w:rPr>
        <w:t>Brandons Continued Recovery</w:t>
      </w:r>
    </w:p>
    <w:p w14:paraId="03EBB914" w14:textId="77777777" w:rsidR="003139D6" w:rsidRDefault="00000000">
      <w:pPr>
        <w:autoSpaceDE w:val="0"/>
        <w:autoSpaceDN w:val="0"/>
        <w:spacing w:before="286" w:after="0" w:line="264" w:lineRule="exact"/>
      </w:pPr>
      <w:r>
        <w:rPr>
          <w:rFonts w:ascii="Charis SIL Regular" w:eastAsia="Charis SIL Regular" w:hAnsi="Charis SIL Regular"/>
          <w:color w:val="000000"/>
        </w:rPr>
        <w:t>Brandon’s recovery wasn't a straight line etched across a clean whiteboard; it was more like a jagged, messy path carved through a dense forest, filled with unexpected detours, treacherous ravines, and the occasional glimpse of sunlight filtering through the canopy. Some days, he felt invincible, his sobriety a shining beacon guiding him forward. Other days, the shadows of addiction clung to him, whispering insidious doubts and temptations, threatening to pull him back into the darkness.</w:t>
      </w:r>
    </w:p>
    <w:p w14:paraId="0527D576" w14:textId="77777777" w:rsidR="003139D6" w:rsidRDefault="00000000">
      <w:pPr>
        <w:autoSpaceDE w:val="0"/>
        <w:autoSpaceDN w:val="0"/>
        <w:spacing w:before="264" w:after="0" w:line="264" w:lineRule="exact"/>
      </w:pPr>
      <w:r>
        <w:rPr>
          <w:rFonts w:ascii="Charis SIL Regular" w:eastAsia="Charis SIL Regular" w:hAnsi="Charis SIL Regular"/>
          <w:color w:val="000000"/>
        </w:rPr>
        <w:t>The first few months were the hardest. The cravings were relentless, a physical ache that gnawed at his bones, a mental fog that clouded his thoughts. He’d lie awake at night, the silence amplifying the turmoil within, the memories of the high— fleeting and deceptive as they were— taunting him. He'd pace his small apartment, the walls closing in on him, the weight of his past pressing down with crushing force. He remembered the hollow emptiness, the desperate search for oblivion that had led him down that dark path. The fear of relapse was a constant companion, a shadow that lurked at the edges of his consciousness, always present, always threatening.</w:t>
      </w:r>
    </w:p>
    <w:p w14:paraId="6434D540" w14:textId="77777777" w:rsidR="003139D6" w:rsidRDefault="00000000">
      <w:pPr>
        <w:autoSpaceDE w:val="0"/>
        <w:autoSpaceDN w:val="0"/>
        <w:spacing w:before="264" w:after="0" w:line="264" w:lineRule="exact"/>
      </w:pPr>
      <w:r>
        <w:rPr>
          <w:rFonts w:ascii="Charis SIL Regular" w:eastAsia="Charis SIL Regular" w:hAnsi="Charis SIL Regular"/>
          <w:color w:val="000000"/>
        </w:rPr>
        <w:t>He leaned heavily on the support group, finding solace in the shared struggles of others. He learned that his experience wasn't unique, that his pain wasn't a mark of failure, but a shared human experience. Hearing others' stories, their setbacks and triumphs, their moments of vulnerability and strength, helped him feel less alone, less isolated in his struggle. He found a camaraderie, a sense of belonging, in that room filled with imperfect people striving for something better. He discovered that vulnerability wasn't weakness, but a testament to courage.</w:t>
      </w:r>
    </w:p>
    <w:p w14:paraId="59E5D9B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sponsor, a weathered man named Frank with eyes that held the wisdom of years of struggle and recovery, became a lifeline. Frank’s guidance was practical, offering a steady hand to navigate the treacherous waters of sobriety. He taught Brandon the importance of self-care, of recognizing and managing his triggers, of building a </w:t>
      </w:r>
      <w:r>
        <w:rPr>
          <w:rFonts w:ascii="Charis SIL Regular" w:eastAsia="Charis SIL Regular" w:hAnsi="Charis SIL Regular"/>
          <w:color w:val="000000"/>
        </w:rPr>
        <w:lastRenderedPageBreak/>
        <w:t>support system beyond the group. He emphasized the need for patience and self-compassion, reminding Brandon that recovery</w:t>
      </w:r>
    </w:p>
    <w:p w14:paraId="61DEC0D6" w14:textId="77777777" w:rsidR="003139D6" w:rsidRDefault="003139D6">
      <w:pPr>
        <w:sectPr w:rsidR="003139D6">
          <w:pgSz w:w="8000" w:h="12000"/>
          <w:pgMar w:top="442" w:right="660" w:bottom="364" w:left="660" w:header="720" w:footer="720" w:gutter="0"/>
          <w:cols w:space="720"/>
          <w:docGrid w:linePitch="360"/>
        </w:sectPr>
      </w:pPr>
    </w:p>
    <w:p w14:paraId="3998ACC8" w14:textId="77777777" w:rsidR="003139D6" w:rsidRDefault="003139D6">
      <w:pPr>
        <w:autoSpaceDE w:val="0"/>
        <w:autoSpaceDN w:val="0"/>
        <w:spacing w:after="78" w:line="220" w:lineRule="exact"/>
      </w:pPr>
    </w:p>
    <w:p w14:paraId="312942BC" w14:textId="77777777" w:rsidR="003139D6" w:rsidRDefault="00000000">
      <w:pPr>
        <w:autoSpaceDE w:val="0"/>
        <w:autoSpaceDN w:val="0"/>
        <w:spacing w:before="56" w:after="0" w:line="264" w:lineRule="exact"/>
        <w:ind w:right="288"/>
      </w:pPr>
      <w:r>
        <w:rPr>
          <w:rFonts w:ascii="Charis SIL Regular" w:eastAsia="Charis SIL Regular" w:hAnsi="Charis SIL Regular"/>
          <w:color w:val="000000"/>
        </w:rPr>
        <w:t>wasn't a race, but a marathon. Frank's unwavering belief in Brandon's ability to overcome his addiction gave him strength in moments of doubt.</w:t>
      </w:r>
    </w:p>
    <w:p w14:paraId="16F1E41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 found solace in simple things: the warmth of the sun on his skin, the laughter of children playing in the park, the quiet </w:t>
      </w:r>
      <w:r>
        <w:br/>
      </w:r>
      <w:r>
        <w:rPr>
          <w:rFonts w:ascii="Charis SIL Regular" w:eastAsia="Charis SIL Regular" w:hAnsi="Charis SIL Regular"/>
          <w:color w:val="000000"/>
        </w:rPr>
        <w:t xml:space="preserve">satisfaction of a well-cooked meal. He started taking walks, finding peace in the rhythm of his footsteps on the pavement, the gentle sway of the trees in the breeze. He rediscovered the beauty in the mundane, the joy in simple pleasures that he had long overlooked in his addiction. He started to notice the details, the vibrant colors of the flowers, the intricate patterns of the leaves, the subtle </w:t>
      </w:r>
      <w:r>
        <w:br/>
      </w:r>
      <w:r>
        <w:rPr>
          <w:rFonts w:ascii="Charis SIL Regular" w:eastAsia="Charis SIL Regular" w:hAnsi="Charis SIL Regular"/>
          <w:color w:val="000000"/>
        </w:rPr>
        <w:t>nuances of the changing seasons. He found beauty in the world again, a beauty that had been hidden, obscured by the fog of his addiction.</w:t>
      </w:r>
    </w:p>
    <w:p w14:paraId="58C900C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started volunteering at a local soup kitchen, finding purpose in serving others. The act of giving back, of connecting with his </w:t>
      </w:r>
      <w:r>
        <w:br/>
      </w:r>
      <w:r>
        <w:rPr>
          <w:rFonts w:ascii="Charis SIL Regular" w:eastAsia="Charis SIL Regular" w:hAnsi="Charis SIL Regular"/>
          <w:color w:val="000000"/>
        </w:rPr>
        <w:t>community, helped him shift his focus outward, away from his own internal struggles. He found satisfaction in the simple act of helping others, in sharing his story, in offering a hand of support to those who were also struggling. It was a powerful antidote to the self-centeredness that had characterized his addiction.</w:t>
      </w:r>
    </w:p>
    <w:p w14:paraId="322ECC3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day, a particularly difficult craving hit him with overwhelming intensity. He felt the familiar pull, the siren call of the past, </w:t>
      </w:r>
      <w:r>
        <w:br/>
      </w:r>
      <w:r>
        <w:rPr>
          <w:rFonts w:ascii="Charis SIL Regular" w:eastAsia="Charis SIL Regular" w:hAnsi="Charis SIL Regular"/>
          <w:color w:val="000000"/>
        </w:rPr>
        <w:t xml:space="preserve">whispering promises of escape. He was alone in his apartment, the silence amplifying the intensity of the craving. He felt the panic rising, his heart pounding, his breath coming in ragged gasps. He reached for his phone, his fingers trembling as he dialed Frank’s number. Frank's voice, calm and reassuring, guided him through the crisis. He reminded Brandon of his progress, of the strength he had already demonstrated, of the support system he had built. He </w:t>
      </w:r>
      <w:r>
        <w:br/>
      </w:r>
      <w:r>
        <w:rPr>
          <w:rFonts w:ascii="Charis SIL Regular" w:eastAsia="Charis SIL Regular" w:hAnsi="Charis SIL Regular"/>
          <w:color w:val="000000"/>
        </w:rPr>
        <w:t>helped Brandon ground himself, to focus on his breath, to connect with his body, to ride out the wave of craving.</w:t>
      </w:r>
    </w:p>
    <w:p w14:paraId="485E687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There were setbacks, of course. There were moments when he faltered, when he felt the pull of temptation too strong to resist. He slipped up </w:t>
      </w:r>
      <w:r>
        <w:rPr>
          <w:rFonts w:ascii="Charis SIL Regular" w:eastAsia="Charis SIL Regular" w:hAnsi="Charis SIL Regular"/>
          <w:color w:val="000000"/>
        </w:rPr>
        <w:lastRenderedPageBreak/>
        <w:t>once, a single instance of relapse that sent him spiraling into self-blame and despair. But this time, unlike before, he didn't</w:t>
      </w:r>
    </w:p>
    <w:p w14:paraId="68D9DC44" w14:textId="77777777" w:rsidR="003139D6" w:rsidRDefault="003139D6">
      <w:pPr>
        <w:sectPr w:rsidR="003139D6">
          <w:pgSz w:w="8000" w:h="12000"/>
          <w:pgMar w:top="296" w:right="646" w:bottom="392" w:left="660" w:header="720" w:footer="720" w:gutter="0"/>
          <w:cols w:space="720"/>
          <w:docGrid w:linePitch="360"/>
        </w:sectPr>
      </w:pPr>
    </w:p>
    <w:p w14:paraId="08E40A67" w14:textId="77777777" w:rsidR="003139D6" w:rsidRDefault="003139D6">
      <w:pPr>
        <w:autoSpaceDE w:val="0"/>
        <w:autoSpaceDN w:val="0"/>
        <w:spacing w:after="78" w:line="220" w:lineRule="exact"/>
      </w:pPr>
    </w:p>
    <w:p w14:paraId="2F6FC1E6" w14:textId="77777777" w:rsidR="003139D6" w:rsidRDefault="00000000">
      <w:pPr>
        <w:autoSpaceDE w:val="0"/>
        <w:autoSpaceDN w:val="0"/>
        <w:spacing w:before="58" w:after="0" w:line="264" w:lineRule="exact"/>
      </w:pPr>
      <w:r>
        <w:rPr>
          <w:rFonts w:ascii="Charis SIL Regular" w:eastAsia="Charis SIL Regular" w:hAnsi="Charis SIL Regular"/>
          <w:color w:val="000000"/>
        </w:rPr>
        <w:t>let the setback define him. He reached out to Frank, to his support group, to his friends. He didn't hide his failure, but embraced it as a learning experience, an opportunity for growth. He returned to his routines, to his support system, to his commitment to sobriety.</w:t>
      </w:r>
    </w:p>
    <w:p w14:paraId="6D6E5C0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started attending therapy, delving deeper into the root causes of his addiction. He explored his childhood trauma, his past </w:t>
      </w:r>
      <w:r>
        <w:br/>
      </w:r>
      <w:r>
        <w:rPr>
          <w:rFonts w:ascii="Charis SIL Regular" w:eastAsia="Charis SIL Regular" w:hAnsi="Charis SIL Regular"/>
          <w:color w:val="000000"/>
        </w:rPr>
        <w:t xml:space="preserve">relationships, his struggles with self-esteem. Therapy provided him with the tools he needed to process his emotions, to develop </w:t>
      </w:r>
      <w:r>
        <w:br/>
      </w:r>
      <w:r>
        <w:rPr>
          <w:rFonts w:ascii="Charis SIL Regular" w:eastAsia="Charis SIL Regular" w:hAnsi="Charis SIL Regular"/>
          <w:color w:val="000000"/>
        </w:rPr>
        <w:t xml:space="preserve">healthier coping mechanisms, to build a stronger sense of self. He learned to identify his triggers, to manage his stress, to </w:t>
      </w:r>
      <w:r>
        <w:br/>
      </w:r>
      <w:r>
        <w:rPr>
          <w:rFonts w:ascii="Charis SIL Regular" w:eastAsia="Charis SIL Regular" w:hAnsi="Charis SIL Regular"/>
          <w:color w:val="000000"/>
        </w:rPr>
        <w:t>communicate his needs effectively. He began to heal, to piece together the fragmented pieces of his life.</w:t>
      </w:r>
    </w:p>
    <w:p w14:paraId="3DCDAA0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mother improved. The shared grief over Jay and the collective effort to honor his memory had forged a stronger bond between them. His mother, still grieving but showing signs of healing, found strength in her son's recovery. She learned about addiction, about the importance of support and </w:t>
      </w:r>
      <w:r>
        <w:br/>
      </w:r>
      <w:r>
        <w:rPr>
          <w:rFonts w:ascii="Charis SIL Regular" w:eastAsia="Charis SIL Regular" w:hAnsi="Charis SIL Regular"/>
          <w:color w:val="000000"/>
        </w:rPr>
        <w:t>understanding, and her perspective changed. Their conversations, once fraught with tension and unspoken resentments, now flowed with a newfound openness and understanding. She learned to offer him support rather than judgement.</w:t>
      </w:r>
    </w:p>
    <w:p w14:paraId="1601740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recovery was a testament to his resilience, his </w:t>
      </w:r>
      <w:r>
        <w:br/>
      </w:r>
      <w:r>
        <w:rPr>
          <w:rFonts w:ascii="Charis SIL Regular" w:eastAsia="Charis SIL Regular" w:hAnsi="Charis SIL Regular"/>
          <w:color w:val="000000"/>
        </w:rPr>
        <w:t xml:space="preserve">determination, his unwavering commitment to a better life. He knew the road ahead was long, that there would be more challenges to overcome, more obstacles to navigate. But he faced the future with a newfound sense of hope, a confidence born from his </w:t>
      </w:r>
      <w:r>
        <w:br/>
      </w:r>
      <w:r>
        <w:rPr>
          <w:rFonts w:ascii="Charis SIL Regular" w:eastAsia="Charis SIL Regular" w:hAnsi="Charis SIL Regular"/>
          <w:color w:val="000000"/>
        </w:rPr>
        <w:t xml:space="preserve">struggles, his triumphs, and the unwavering support of those who believed in him. He learned that recovery wasn't about perfection, but about progress. It wasn't about avoiding setbacks, but about learning from them. It was about embracing imperfection, about accepting vulnerability, about finding strength in the shared </w:t>
      </w:r>
      <w:r>
        <w:br/>
      </w:r>
      <w:r>
        <w:rPr>
          <w:rFonts w:ascii="Charis SIL Regular" w:eastAsia="Charis SIL Regular" w:hAnsi="Charis SIL Regular"/>
          <w:color w:val="000000"/>
        </w:rPr>
        <w:t xml:space="preserve">experiences of others, and about celebrating the small victories along the way. His journey was a testament to the human spirit's capacity for healing, for growth, for resilience, and for finding hope in the darkest of times. He was living proof that recovery was possible, that a life </w:t>
      </w:r>
      <w:r>
        <w:rPr>
          <w:rFonts w:ascii="Charis SIL Regular" w:eastAsia="Charis SIL Regular" w:hAnsi="Charis SIL Regular"/>
          <w:color w:val="000000"/>
        </w:rPr>
        <w:lastRenderedPageBreak/>
        <w:t>beyond addiction was within reach. His story, though still unfolding, was a beacon of hope for others struggling</w:t>
      </w:r>
    </w:p>
    <w:p w14:paraId="50CD69C4" w14:textId="77777777" w:rsidR="003139D6" w:rsidRDefault="003139D6">
      <w:pPr>
        <w:sectPr w:rsidR="003139D6">
          <w:pgSz w:w="8000" w:h="12000"/>
          <w:pgMar w:top="296" w:right="654" w:bottom="392" w:left="660" w:header="720" w:footer="720" w:gutter="0"/>
          <w:cols w:space="720"/>
          <w:docGrid w:linePitch="360"/>
        </w:sectPr>
      </w:pPr>
    </w:p>
    <w:p w14:paraId="735F5EA4" w14:textId="77777777" w:rsidR="003139D6" w:rsidRDefault="003139D6">
      <w:pPr>
        <w:autoSpaceDE w:val="0"/>
        <w:autoSpaceDN w:val="0"/>
        <w:spacing w:after="78" w:line="220" w:lineRule="exact"/>
      </w:pPr>
    </w:p>
    <w:p w14:paraId="2CBE9CA3" w14:textId="77777777" w:rsidR="003139D6" w:rsidRDefault="00000000">
      <w:pPr>
        <w:autoSpaceDE w:val="0"/>
        <w:autoSpaceDN w:val="0"/>
        <w:spacing w:before="58" w:after="0" w:line="264" w:lineRule="exact"/>
      </w:pPr>
      <w:r>
        <w:rPr>
          <w:rFonts w:ascii="Charis SIL Regular" w:eastAsia="Charis SIL Regular" w:hAnsi="Charis SIL Regular"/>
          <w:color w:val="000000"/>
        </w:rPr>
        <w:t>with similar challenges, a testament to the power of perseverance, and a reminder that even in the darkest of nights, the dawn will eventually break. His journey was a testament to the resilience of the human spirit and a source of inspiration for those walking a similar path. His life was a testament to the unwavering hope for a better future, a future he was actively creating, one day, one step, one breath at a time.</w:t>
      </w:r>
    </w:p>
    <w:p w14:paraId="278BD1CA" w14:textId="77777777" w:rsidR="003139D6" w:rsidRDefault="003139D6">
      <w:pPr>
        <w:sectPr w:rsidR="003139D6">
          <w:pgSz w:w="8000" w:h="12000"/>
          <w:pgMar w:top="296" w:right="792" w:bottom="1440" w:left="660" w:header="720" w:footer="720" w:gutter="0"/>
          <w:cols w:space="720"/>
          <w:docGrid w:linePitch="360"/>
        </w:sectPr>
      </w:pPr>
    </w:p>
    <w:p w14:paraId="39FBEB2E" w14:textId="77777777" w:rsidR="003139D6" w:rsidRDefault="003139D6">
      <w:pPr>
        <w:autoSpaceDE w:val="0"/>
        <w:autoSpaceDN w:val="0"/>
        <w:spacing w:after="224" w:line="220" w:lineRule="exact"/>
      </w:pPr>
    </w:p>
    <w:p w14:paraId="107A116A" w14:textId="77777777" w:rsidR="003139D6" w:rsidRDefault="00000000">
      <w:pPr>
        <w:autoSpaceDE w:val="0"/>
        <w:autoSpaceDN w:val="0"/>
        <w:spacing w:after="0" w:line="330" w:lineRule="exact"/>
      </w:pPr>
      <w:r>
        <w:rPr>
          <w:rFonts w:ascii="Charis SIL Bold" w:eastAsia="Charis SIL Bold" w:hAnsi="Charis SIL Bold"/>
          <w:b/>
          <w:color w:val="000000"/>
        </w:rPr>
        <w:t>Community Transformation</w:t>
      </w:r>
    </w:p>
    <w:p w14:paraId="35FAD0D9" w14:textId="77777777" w:rsidR="003139D6" w:rsidRDefault="00000000">
      <w:pPr>
        <w:autoSpaceDE w:val="0"/>
        <w:autoSpaceDN w:val="0"/>
        <w:spacing w:before="286" w:after="0" w:line="264" w:lineRule="exact"/>
        <w:ind w:right="288"/>
      </w:pPr>
      <w:r>
        <w:rPr>
          <w:rFonts w:ascii="Charis SIL Regular" w:eastAsia="Charis SIL Regular" w:hAnsi="Charis SIL Regular"/>
          <w:color w:val="000000"/>
        </w:rPr>
        <w:t>The air in the neighborhood hung heavy with the scent of freshly cut grass and the faint aroma of frying chicken from Mrs.</w:t>
      </w:r>
    </w:p>
    <w:p w14:paraId="722AD74A"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Henderson’s kitchen, a welcome change from the usual haze of despair. It wasn't a sudden, dramatic transformation, not a </w:t>
      </w:r>
      <w:r>
        <w:br/>
      </w:r>
      <w:r>
        <w:rPr>
          <w:rFonts w:ascii="Charis SIL Regular" w:eastAsia="Charis SIL Regular" w:hAnsi="Charis SIL Regular"/>
          <w:color w:val="000000"/>
        </w:rPr>
        <w:t>Hollywood-style makeover. The change was subtle, gradual, almost imperceptible at first, like the slow, steady growth of a sapling into a mighty oak. It was the cumulative effect of countless small acts of kindness, resilience, and collective effort.</w:t>
      </w:r>
    </w:p>
    <w:p w14:paraId="70923681"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 garden, a patch of neglected land behind the abandoned church, now thrived, bursting with life and color. Volunteers, many of them recovering addicts like Brandon, worked tirelessly, cultivating the soil, tending to the plants, nurturing life from the ashes of despair. The garden became more than just a source of fresh produce; it became a symbol of hope, a testament to the community's ability to cultivate something beautiful from the barren landscape of their struggles.</w:t>
      </w:r>
    </w:p>
    <w:p w14:paraId="3441E02F" w14:textId="77777777" w:rsidR="003139D6" w:rsidRDefault="00000000">
      <w:pPr>
        <w:autoSpaceDE w:val="0"/>
        <w:autoSpaceDN w:val="0"/>
        <w:spacing w:before="264" w:after="0" w:line="264" w:lineRule="exact"/>
      </w:pPr>
      <w:r>
        <w:rPr>
          <w:rFonts w:ascii="Charis SIL Regular" w:eastAsia="Charis SIL Regular" w:hAnsi="Charis SIL Regular"/>
          <w:color w:val="000000"/>
        </w:rPr>
        <w:t>The weekly community meetings, initially sparsely attended, had become a vibrant hub of activity. People shared their stories, their fears, their hopes, their dreams. They discussed their challenges, their triumphs, their setbacks. They listened to each other, validated each other’s feelings, and offered each other support. The meetings fostered a sense of unity, of shared purpose, a sense of belonging that had been sorely lacking in their lives. There was laughter, tears, and the quiet comfort of knowing they weren't alone in their struggles.</w:t>
      </w:r>
    </w:p>
    <w:p w14:paraId="5E42458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Ms. Rodriguez, a retired teacher with a heart as big as the city, spearheaded a literacy program for the children. She transformed the abandoned community center into a vibrant learning space, where children discovered the joy of reading and writing, the power of words to inspire and transform. Her unwavering dedication and infectious enthusiasm ignited a spark in the children, many of whom had previously struggled in school, and helped to give them a brighter </w:t>
      </w:r>
      <w:r>
        <w:rPr>
          <w:rFonts w:ascii="Charis SIL Regular" w:eastAsia="Charis SIL Regular" w:hAnsi="Charis SIL Regular"/>
          <w:color w:val="000000"/>
        </w:rPr>
        <w:lastRenderedPageBreak/>
        <w:t>future. The center became a beacon of hope, providing a safe haven for children to learn and grow, away from the harsh</w:t>
      </w:r>
    </w:p>
    <w:p w14:paraId="2F7195A5" w14:textId="77777777" w:rsidR="003139D6" w:rsidRDefault="003139D6">
      <w:pPr>
        <w:sectPr w:rsidR="003139D6">
          <w:pgSz w:w="8000" w:h="12000"/>
          <w:pgMar w:top="442" w:right="642" w:bottom="364" w:left="660" w:header="720" w:footer="720" w:gutter="0"/>
          <w:cols w:space="720"/>
          <w:docGrid w:linePitch="360"/>
        </w:sectPr>
      </w:pPr>
    </w:p>
    <w:p w14:paraId="3386B9BA" w14:textId="77777777" w:rsidR="003139D6" w:rsidRDefault="003139D6">
      <w:pPr>
        <w:autoSpaceDE w:val="0"/>
        <w:autoSpaceDN w:val="0"/>
        <w:spacing w:after="78" w:line="220" w:lineRule="exact"/>
      </w:pPr>
    </w:p>
    <w:p w14:paraId="528FE5CB" w14:textId="77777777" w:rsidR="003139D6" w:rsidRDefault="00000000">
      <w:pPr>
        <w:autoSpaceDE w:val="0"/>
        <w:autoSpaceDN w:val="0"/>
        <w:spacing w:after="0" w:line="322" w:lineRule="exact"/>
      </w:pPr>
      <w:r>
        <w:rPr>
          <w:rFonts w:ascii="Charis SIL Regular" w:eastAsia="Charis SIL Regular" w:hAnsi="Charis SIL Regular"/>
          <w:color w:val="000000"/>
        </w:rPr>
        <w:t>realities of their surroundings.</w:t>
      </w:r>
    </w:p>
    <w:p w14:paraId="756F72B0"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Mark, whose musical talent had previously been overshadowed by his addiction, found renewed purpose teaching music lessons to the neighborhood kids. His guitar, once a symbol of his self-destruction, became an instrument of hope, his melodies weaving a tapestry of healing and inspiration. His music filled the air, a soothing balm that soothed the raw edges of their collective trauma. He found a sense of fulfillment in sharing his gift, in empowering others, in leaving a positive mark on the community. The music lessons were more than just learning chords and scales; they were a lesson in resilience and hope, a reminder that even from the depths of </w:t>
      </w:r>
      <w:r>
        <w:br/>
      </w:r>
      <w:r>
        <w:rPr>
          <w:rFonts w:ascii="Charis SIL Regular" w:eastAsia="Charis SIL Regular" w:hAnsi="Charis SIL Regular"/>
          <w:color w:val="000000"/>
        </w:rPr>
        <w:t>despair, beauty can emerge.</w:t>
      </w:r>
    </w:p>
    <w:p w14:paraId="4F8FB0E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old basketball court, once a haven for drug dealing and gang activity, was refurbished and painted vibrant colors. Children's laughter echoed through the air, replacing the sounds of violence and despair. The court became a symbol of the community’s </w:t>
      </w:r>
      <w:r>
        <w:br/>
      </w:r>
      <w:r>
        <w:rPr>
          <w:rFonts w:ascii="Charis SIL Regular" w:eastAsia="Charis SIL Regular" w:hAnsi="Charis SIL Regular"/>
          <w:color w:val="000000"/>
        </w:rPr>
        <w:t>commitment to reclaiming its public spaces, transforming them into places of safety, recreation, and unity. It was a testament to the transformative power of community action, a small but significant step towards reclaiming the neighborhood. The transformation wasn't just about the physical change; it was about the change in the heart and minds of the people.</w:t>
      </w:r>
    </w:p>
    <w:p w14:paraId="5681E47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local businesses started to invest in the neighborhood once more, sensing a shift in the community's energy, a change in its narrative. New businesses opened their doors, creating jobs and opportunities for residents. The revitalization was slow and steady, a testament to the persistent efforts of the residents, a quiet </w:t>
      </w:r>
      <w:r>
        <w:br/>
      </w:r>
      <w:r>
        <w:rPr>
          <w:rFonts w:ascii="Charis SIL Regular" w:eastAsia="Charis SIL Regular" w:hAnsi="Charis SIL Regular"/>
          <w:color w:val="000000"/>
        </w:rPr>
        <w:t>revolution fueled by hope and determination. This investment in the neighborhood was a testament to the community’s resilience and hard work.</w:t>
      </w:r>
    </w:p>
    <w:p w14:paraId="502731BA"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The city council, initially reluctant to invest resources in the </w:t>
      </w:r>
      <w:r>
        <w:br/>
      </w:r>
      <w:r>
        <w:rPr>
          <w:rFonts w:ascii="Charis SIL Regular" w:eastAsia="Charis SIL Regular" w:hAnsi="Charis SIL Regular"/>
          <w:color w:val="000000"/>
        </w:rPr>
        <w:t xml:space="preserve">struggling neighborhood, finally listened to the voices of the </w:t>
      </w:r>
      <w:r>
        <w:br/>
      </w:r>
      <w:r>
        <w:rPr>
          <w:rFonts w:ascii="Charis SIL Regular" w:eastAsia="Charis SIL Regular" w:hAnsi="Charis SIL Regular"/>
          <w:color w:val="000000"/>
        </w:rPr>
        <w:t xml:space="preserve">residents and allocated funds for infrastructure improvements. New </w:t>
      </w:r>
      <w:r>
        <w:rPr>
          <w:rFonts w:ascii="Charis SIL Regular" w:eastAsia="Charis SIL Regular" w:hAnsi="Charis SIL Regular"/>
          <w:color w:val="000000"/>
        </w:rPr>
        <w:lastRenderedPageBreak/>
        <w:t>streetlights illuminated the darkness, making the streets safer, providing a sense of security that had been missing for years. The improved infrastructure was not just a change in the physical</w:t>
      </w:r>
    </w:p>
    <w:p w14:paraId="0AAB8DC2" w14:textId="77777777" w:rsidR="003139D6" w:rsidRDefault="003139D6">
      <w:pPr>
        <w:sectPr w:rsidR="003139D6">
          <w:pgSz w:w="8000" w:h="12000"/>
          <w:pgMar w:top="296" w:right="670" w:bottom="392" w:left="660" w:header="720" w:footer="720" w:gutter="0"/>
          <w:cols w:space="720"/>
          <w:docGrid w:linePitch="360"/>
        </w:sectPr>
      </w:pPr>
    </w:p>
    <w:p w14:paraId="7269EF24" w14:textId="77777777" w:rsidR="003139D6" w:rsidRDefault="003139D6">
      <w:pPr>
        <w:autoSpaceDE w:val="0"/>
        <w:autoSpaceDN w:val="0"/>
        <w:spacing w:after="78" w:line="220" w:lineRule="exact"/>
      </w:pPr>
    </w:p>
    <w:p w14:paraId="65082399" w14:textId="77777777" w:rsidR="003139D6" w:rsidRDefault="00000000">
      <w:pPr>
        <w:autoSpaceDE w:val="0"/>
        <w:autoSpaceDN w:val="0"/>
        <w:spacing w:after="0" w:line="322" w:lineRule="exact"/>
      </w:pPr>
      <w:r>
        <w:rPr>
          <w:rFonts w:ascii="Charis SIL Regular" w:eastAsia="Charis SIL Regular" w:hAnsi="Charis SIL Regular"/>
          <w:color w:val="000000"/>
        </w:rPr>
        <w:t>landscape but a symbol of hope and progress for the community.</w:t>
      </w:r>
    </w:p>
    <w:p w14:paraId="044A979A"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The support group that had been so vital to Brandon's recovery expanded, becoming a hub for people dealing with a wide range of challenges – addiction, mental health issues, unemployment, </w:t>
      </w:r>
      <w:r>
        <w:br/>
      </w:r>
      <w:r>
        <w:rPr>
          <w:rFonts w:ascii="Charis SIL Regular" w:eastAsia="Charis SIL Regular" w:hAnsi="Charis SIL Regular"/>
          <w:color w:val="000000"/>
        </w:rPr>
        <w:t xml:space="preserve">domestic violence. The group provided a safe space for people to share their stories, to find support and encouragement, to find their voice. The expansion was a testament to the group's growing </w:t>
      </w:r>
      <w:r>
        <w:br/>
      </w:r>
      <w:r>
        <w:rPr>
          <w:rFonts w:ascii="Charis SIL Regular" w:eastAsia="Charis SIL Regular" w:hAnsi="Charis SIL Regular"/>
          <w:color w:val="000000"/>
        </w:rPr>
        <w:t>influence and the increasing need for such a support system.</w:t>
      </w:r>
    </w:p>
    <w:p w14:paraId="3CA69B74" w14:textId="77777777" w:rsidR="003139D6" w:rsidRDefault="00000000">
      <w:pPr>
        <w:autoSpaceDE w:val="0"/>
        <w:autoSpaceDN w:val="0"/>
        <w:spacing w:before="264" w:after="0" w:line="264" w:lineRule="exact"/>
      </w:pPr>
      <w:r>
        <w:rPr>
          <w:rFonts w:ascii="Charis SIL Regular" w:eastAsia="Charis SIL Regular" w:hAnsi="Charis SIL Regular"/>
          <w:color w:val="000000"/>
        </w:rPr>
        <w:t>The local church, once an empty shell, was transformed into a community center, hosting a variety of programs – after-school care, job training, parenting classes, and a weekly community dinner. The church became a place of solace, a sanctuary, a beacon of hope in the heart of the neighborhood. The transformation of the church exemplified the community's resilience and determination to overcome hardship and rebuild.</w:t>
      </w:r>
    </w:p>
    <w:p w14:paraId="5EA686E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change wasn't easy; there were setbacks, moments of doubt, and times when hope seemed to dwindle. There were still </w:t>
      </w:r>
      <w:r>
        <w:br/>
      </w:r>
      <w:r>
        <w:rPr>
          <w:rFonts w:ascii="Charis SIL Regular" w:eastAsia="Charis SIL Regular" w:hAnsi="Charis SIL Regular"/>
          <w:color w:val="000000"/>
        </w:rPr>
        <w:t xml:space="preserve">challenges to overcome, still inequalities to address. But the </w:t>
      </w:r>
      <w:r>
        <w:br/>
      </w:r>
      <w:r>
        <w:rPr>
          <w:rFonts w:ascii="Charis SIL Regular" w:eastAsia="Charis SIL Regular" w:hAnsi="Charis SIL Regular"/>
          <w:color w:val="000000"/>
        </w:rPr>
        <w:t xml:space="preserve">community persevered, demonstrating remarkable resilience, a collective determination to create a better future for themselves and their children. They learned to trust each other, to rely on each other, to celebrate each other's triumphs. Their struggles had forged a powerful bond, a shared understanding that transcended their individual differences. They had learned that the strongest </w:t>
      </w:r>
      <w:r>
        <w:br/>
      </w:r>
      <w:r>
        <w:rPr>
          <w:rFonts w:ascii="Charis SIL Regular" w:eastAsia="Charis SIL Regular" w:hAnsi="Charis SIL Regular"/>
          <w:color w:val="000000"/>
        </w:rPr>
        <w:t>communities are built on a foundation of mutual support and shared hope.</w:t>
      </w:r>
    </w:p>
    <w:p w14:paraId="359357D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continued to flourish, its bounty a testament to the community's collective efforts. The weekly community </w:t>
      </w:r>
      <w:r>
        <w:br/>
      </w:r>
      <w:r>
        <w:rPr>
          <w:rFonts w:ascii="Charis SIL Regular" w:eastAsia="Charis SIL Regular" w:hAnsi="Charis SIL Regular"/>
          <w:color w:val="000000"/>
        </w:rPr>
        <w:t xml:space="preserve">meetings remained a vibrant hub of activity, fostering a sense of belonging and collective purpose. The literacy program continued to empower children, nurturing their dreams and expanding their horizons. Mark’s music lessons inspired a new generation, filling the air with the sounds of hope and resilience. The basketball court </w:t>
      </w:r>
      <w:r>
        <w:rPr>
          <w:rFonts w:ascii="Charis SIL Regular" w:eastAsia="Charis SIL Regular" w:hAnsi="Charis SIL Regular"/>
          <w:color w:val="000000"/>
        </w:rPr>
        <w:lastRenderedPageBreak/>
        <w:t>remained a vibrant center of community life, its echoes of laughter a counterpoint to the silence of despair. The city council continued to invest in the neighborhood, recognizing the community's</w:t>
      </w:r>
    </w:p>
    <w:p w14:paraId="709DA4D9" w14:textId="77777777" w:rsidR="003139D6" w:rsidRDefault="003139D6">
      <w:pPr>
        <w:sectPr w:rsidR="003139D6">
          <w:pgSz w:w="8000" w:h="12000"/>
          <w:pgMar w:top="296" w:right="650" w:bottom="392" w:left="660" w:header="720" w:footer="720" w:gutter="0"/>
          <w:cols w:space="720"/>
          <w:docGrid w:linePitch="360"/>
        </w:sectPr>
      </w:pPr>
    </w:p>
    <w:p w14:paraId="6ACA1F8D" w14:textId="77777777" w:rsidR="003139D6" w:rsidRDefault="003139D6">
      <w:pPr>
        <w:autoSpaceDE w:val="0"/>
        <w:autoSpaceDN w:val="0"/>
        <w:spacing w:after="78" w:line="220" w:lineRule="exact"/>
      </w:pPr>
    </w:p>
    <w:p w14:paraId="672954D6"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transformation. The support group offered a haven to those </w:t>
      </w:r>
      <w:r>
        <w:br/>
      </w:r>
      <w:r>
        <w:rPr>
          <w:rFonts w:ascii="Charis SIL Regular" w:eastAsia="Charis SIL Regular" w:hAnsi="Charis SIL Regular"/>
          <w:color w:val="000000"/>
        </w:rPr>
        <w:t xml:space="preserve">struggling, a lifeline of hope and support. The church remained a vibrant heart of community life, a beacon of hope in the heart of the neighborhood. The transformation was ongoing, a testament to the enduring human spirit, the unwavering power of hope, and the transformative potential of community. The long road ahead was still paved with challenges, but the community now walked it together, side by side, their steps echoing with a newfound </w:t>
      </w:r>
      <w:r>
        <w:br/>
      </w:r>
      <w:r>
        <w:rPr>
          <w:rFonts w:ascii="Charis SIL Regular" w:eastAsia="Charis SIL Regular" w:hAnsi="Charis SIL Regular"/>
          <w:color w:val="000000"/>
        </w:rPr>
        <w:t xml:space="preserve">confidence and a shared commitment to a brighter future. Their collective journey was a testament to the resilience of the human spirit and the power of shared hope. The story of their community's transformation was still unfolding, a testament to their enduring spirit and unwavering belief in a better tomorrow, a reminder that even in the face of adversity, hope can bloom, and communities can heal. The long road ahead remained, but it was a road they were now walking together, strengthened by their shared experiences, their collective resilience, and their unwavering belief in a brighter future. The story of their transformation was far from over, but it was a story of hope, resilience, and the unwavering power of </w:t>
      </w:r>
      <w:r>
        <w:br/>
      </w:r>
      <w:r>
        <w:rPr>
          <w:rFonts w:ascii="Charis SIL Regular" w:eastAsia="Charis SIL Regular" w:hAnsi="Charis SIL Regular"/>
          <w:color w:val="000000"/>
        </w:rPr>
        <w:t>community. Their journey continued, a testament to the enduring human spirit and the unwavering belief in the power of collective hope. The future was still uncertain, but it was a future they were creating together, one step, one day, one act of kindness at a time.</w:t>
      </w:r>
    </w:p>
    <w:p w14:paraId="37A8963F" w14:textId="77777777" w:rsidR="003139D6" w:rsidRDefault="003139D6">
      <w:pPr>
        <w:sectPr w:rsidR="003139D6">
          <w:pgSz w:w="8000" w:h="12000"/>
          <w:pgMar w:top="296" w:right="674" w:bottom="1440" w:left="660" w:header="720" w:footer="720" w:gutter="0"/>
          <w:cols w:space="720"/>
          <w:docGrid w:linePitch="360"/>
        </w:sectPr>
      </w:pPr>
    </w:p>
    <w:p w14:paraId="5998B611" w14:textId="77777777" w:rsidR="003139D6" w:rsidRDefault="003139D6">
      <w:pPr>
        <w:autoSpaceDE w:val="0"/>
        <w:autoSpaceDN w:val="0"/>
        <w:spacing w:after="224" w:line="220" w:lineRule="exact"/>
      </w:pPr>
    </w:p>
    <w:p w14:paraId="528D9972" w14:textId="77777777" w:rsidR="003139D6" w:rsidRDefault="00000000">
      <w:pPr>
        <w:autoSpaceDE w:val="0"/>
        <w:autoSpaceDN w:val="0"/>
        <w:spacing w:after="0" w:line="330" w:lineRule="exact"/>
      </w:pPr>
      <w:r>
        <w:rPr>
          <w:rFonts w:ascii="Charis SIL Bold" w:eastAsia="Charis SIL Bold" w:hAnsi="Charis SIL Bold"/>
          <w:b/>
          <w:color w:val="000000"/>
        </w:rPr>
        <w:t>Jamies Triumph</w:t>
      </w:r>
    </w:p>
    <w:p w14:paraId="1D447A24"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worn, faded diploma felt strangely heavy in Jamie’s hands, the weight of years of struggle and doubt momentarily overwhelming. She traced the embossed lettering with a trembling fingertip, the crisp paper a stark contrast to the rough texture of her calloused palm. It wasn’t just a piece of paper; it was a testament to her perseverance, a symbol of a future she’d almost given up on. Getting her GED wasn't a sprint, it was a marathon fought on the uneven terrain of poverty, teenage pregnancy, and societal </w:t>
      </w:r>
      <w:r>
        <w:br/>
      </w:r>
      <w:r>
        <w:rPr>
          <w:rFonts w:ascii="Charis SIL Regular" w:eastAsia="Charis SIL Regular" w:hAnsi="Charis SIL Regular"/>
          <w:color w:val="000000"/>
        </w:rPr>
        <w:t>indifference. There were times she’d wanted to quit, to succumb to the crushing weight of her circumstances, to disappear into the shadows of despair that had enveloped her neighborhood for so long. But she hadn’t.</w:t>
      </w:r>
    </w:p>
    <w:p w14:paraId="670E74BE" w14:textId="77777777" w:rsidR="003139D6" w:rsidRDefault="00000000">
      <w:pPr>
        <w:autoSpaceDE w:val="0"/>
        <w:autoSpaceDN w:val="0"/>
        <w:spacing w:before="264" w:after="0" w:line="264" w:lineRule="exact"/>
      </w:pPr>
      <w:r>
        <w:rPr>
          <w:rFonts w:ascii="Charis SIL Regular" w:eastAsia="Charis SIL Regular" w:hAnsi="Charis SIL Regular"/>
          <w:color w:val="000000"/>
        </w:rPr>
        <w:t>The memory of that first tentative step, the initial fear that had constricted her chest like a vise, was still fresh. She’d walked into the adult education center, head bowed, a wave of self-doubt washing over her. The brightly lit classroom, filled with students of all ages and backgrounds, seemed like a foreign land, a world apart from the one she knew. She’d felt out of place, inadequate, a fraud. The whispers of doubt had echoed in her ears, reminding her of her past mistakes, her lack of confidence, her feeling of not being good enough.</w:t>
      </w:r>
    </w:p>
    <w:p w14:paraId="30A189A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Yet, something had ignited within her, a spark of defiance, a refusal to let her circumstances define her. It wasn't a magical moment, no sudden epiphany or divine intervention. It was a gradual </w:t>
      </w:r>
      <w:r>
        <w:br/>
      </w:r>
      <w:r>
        <w:rPr>
          <w:rFonts w:ascii="Charis SIL Regular" w:eastAsia="Charis SIL Regular" w:hAnsi="Charis SIL Regular"/>
          <w:color w:val="000000"/>
        </w:rPr>
        <w:t xml:space="preserve">awakening, a slow realization that she was stronger than she </w:t>
      </w:r>
      <w:r>
        <w:br/>
      </w:r>
      <w:r>
        <w:rPr>
          <w:rFonts w:ascii="Charis SIL Regular" w:eastAsia="Charis SIL Regular" w:hAnsi="Charis SIL Regular"/>
          <w:color w:val="000000"/>
        </w:rPr>
        <w:t xml:space="preserve">thought, more capable than she’d given herself credit for. Each day, she chipped away at the mountain of challenges before her, one small step at a time. There were days when the exhaustion </w:t>
      </w:r>
      <w:r>
        <w:br/>
      </w:r>
      <w:r>
        <w:rPr>
          <w:rFonts w:ascii="Charis SIL Regular" w:eastAsia="Charis SIL Regular" w:hAnsi="Charis SIL Regular"/>
          <w:color w:val="000000"/>
        </w:rPr>
        <w:t xml:space="preserve">threatened to overwhelm her, days when the weight of </w:t>
      </w:r>
      <w:r>
        <w:br/>
      </w:r>
      <w:r>
        <w:rPr>
          <w:rFonts w:ascii="Charis SIL Regular" w:eastAsia="Charis SIL Regular" w:hAnsi="Charis SIL Regular"/>
          <w:color w:val="000000"/>
        </w:rPr>
        <w:t>responsibility felt unbearable, days when she wanted to give up. But she persevered. She leaned on the support of her community, the same community that had once felt like a prison, and discovered a wellspring of strength she never knew she possessed.</w:t>
      </w:r>
    </w:p>
    <w:p w14:paraId="402B4D7F" w14:textId="77777777" w:rsidR="003139D6" w:rsidRDefault="00000000">
      <w:pPr>
        <w:autoSpaceDE w:val="0"/>
        <w:autoSpaceDN w:val="0"/>
        <w:spacing w:before="206" w:after="0" w:line="322" w:lineRule="exact"/>
      </w:pPr>
      <w:r>
        <w:rPr>
          <w:rFonts w:ascii="Charis SIL Regular" w:eastAsia="Charis SIL Regular" w:hAnsi="Charis SIL Regular"/>
          <w:color w:val="000000"/>
        </w:rPr>
        <w:lastRenderedPageBreak/>
        <w:t>Her support group, which had started as a small gathering of a few</w:t>
      </w:r>
    </w:p>
    <w:p w14:paraId="5848DBF3" w14:textId="77777777" w:rsidR="003139D6" w:rsidRDefault="003139D6">
      <w:pPr>
        <w:sectPr w:rsidR="003139D6">
          <w:pgSz w:w="8000" w:h="12000"/>
          <w:pgMar w:top="442" w:right="642" w:bottom="364" w:left="660" w:header="720" w:footer="720" w:gutter="0"/>
          <w:cols w:space="720"/>
          <w:docGrid w:linePitch="360"/>
        </w:sectPr>
      </w:pPr>
    </w:p>
    <w:p w14:paraId="7E2AD8CF" w14:textId="77777777" w:rsidR="003139D6" w:rsidRDefault="003139D6">
      <w:pPr>
        <w:autoSpaceDE w:val="0"/>
        <w:autoSpaceDN w:val="0"/>
        <w:spacing w:after="78" w:line="220" w:lineRule="exact"/>
      </w:pPr>
    </w:p>
    <w:p w14:paraId="4CCC6DBE" w14:textId="77777777" w:rsidR="003139D6" w:rsidRDefault="00000000">
      <w:pPr>
        <w:autoSpaceDE w:val="0"/>
        <w:autoSpaceDN w:val="0"/>
        <w:spacing w:before="58" w:after="0" w:line="264" w:lineRule="exact"/>
      </w:pPr>
      <w:r>
        <w:rPr>
          <w:rFonts w:ascii="Charis SIL Regular" w:eastAsia="Charis SIL Regular" w:hAnsi="Charis SIL Regular"/>
          <w:color w:val="000000"/>
        </w:rPr>
        <w:t>struggling souls, had blossomed into a lifeline. They had shared their struggles, their vulnerabilities, their fears. They had cried together, laughed together, and celebrated small victories together. They understood each other in ways no one else could. Their shared experiences forged a bond of trust and understanding, a mutual support system that had buoyed her through the toughest times.</w:t>
      </w:r>
    </w:p>
    <w:p w14:paraId="599AE544" w14:textId="77777777" w:rsidR="003139D6" w:rsidRDefault="00000000">
      <w:pPr>
        <w:autoSpaceDE w:val="0"/>
        <w:autoSpaceDN w:val="0"/>
        <w:spacing w:before="264" w:after="0" w:line="264" w:lineRule="exact"/>
      </w:pPr>
      <w:r>
        <w:rPr>
          <w:rFonts w:ascii="Charis SIL Regular" w:eastAsia="Charis SIL Regular" w:hAnsi="Charis SIL Regular"/>
          <w:color w:val="000000"/>
        </w:rPr>
        <w:t>Ms. Rodriguez, that steadfast beacon of hope in her life, had been a guiding force. Her unwavering belief in Jamie's potential, her gentle encouragement, her unwavering support had been the anchor that had kept her from being swept away by the currents of despair. Ms. Rodriguez not only helped her with the academics but also provided emotional support, offering a listening ear and a shoulder to cry on. She had instilled in Jamie not just the importance of education but also the value of self-worth and resilience.</w:t>
      </w:r>
    </w:p>
    <w:p w14:paraId="265A5A5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Then there was Mark, whose own struggle with addiction had given him a unique understanding of Jamie’s battles. He had been there for her during late-night study sessions, offering encouragement and support. His quiet strength and unwavering faith in her had inspired her to keep going, even when she felt like giving up. His own </w:t>
      </w:r>
      <w:r>
        <w:br/>
      </w:r>
      <w:r>
        <w:rPr>
          <w:rFonts w:ascii="Charis SIL Regular" w:eastAsia="Charis SIL Regular" w:hAnsi="Charis SIL Regular"/>
          <w:color w:val="000000"/>
        </w:rPr>
        <w:t>transformation, from a self-destructive addict to a hopeful teacher, had been a source of inspiration and motivation, a testament to the power of redemption and second chances.</w:t>
      </w:r>
    </w:p>
    <w:p w14:paraId="7348800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early mornings were the hardest. Balancing the demands of motherhood with the rigors of studying required incredible </w:t>
      </w:r>
      <w:r>
        <w:br/>
      </w:r>
      <w:r>
        <w:rPr>
          <w:rFonts w:ascii="Charis SIL Regular" w:eastAsia="Charis SIL Regular" w:hAnsi="Charis SIL Regular"/>
          <w:color w:val="000000"/>
        </w:rPr>
        <w:t>discipline and sacrifice. There were days when she was sleep-deprived, exhausted, and overwhelmed. There were nights when she’d cried herself to sleep, feeling the weight of the world pressing down on her. But she never gave up. She pressed on, fueled by a desire to create a better life for herself and her child.</w:t>
      </w:r>
    </w:p>
    <w:p w14:paraId="3F63ED13" w14:textId="77777777" w:rsidR="003139D6" w:rsidRDefault="00000000">
      <w:pPr>
        <w:autoSpaceDE w:val="0"/>
        <w:autoSpaceDN w:val="0"/>
        <w:spacing w:before="266" w:after="0" w:line="264" w:lineRule="exact"/>
      </w:pPr>
      <w:r>
        <w:rPr>
          <w:rFonts w:ascii="Charis SIL Regular" w:eastAsia="Charis SIL Regular" w:hAnsi="Charis SIL Regular"/>
          <w:color w:val="000000"/>
        </w:rPr>
        <w:t>The final exam had been a blur, a whirlwind of nerves and anxiety. She’d gone in feeling uncertain, questioning her preparedness. But she’d dug deep, drawing upon the strength she’d discovered within herself, and had surprised herself with her performance. The moment she saw the results, the relief had been overwhelming.</w:t>
      </w:r>
    </w:p>
    <w:p w14:paraId="778AC0A6" w14:textId="77777777" w:rsidR="003139D6"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Tears streamed down her face, a mixture of joy, relief, and </w:t>
      </w:r>
      <w:r>
        <w:br/>
      </w:r>
      <w:r>
        <w:rPr>
          <w:rFonts w:ascii="Charis SIL Regular" w:eastAsia="Charis SIL Regular" w:hAnsi="Charis SIL Regular"/>
          <w:color w:val="000000"/>
        </w:rPr>
        <w:t>gratitude. It was more than just passing an exam; it was a validation</w:t>
      </w:r>
    </w:p>
    <w:p w14:paraId="210D9CD6" w14:textId="77777777" w:rsidR="003139D6" w:rsidRDefault="003139D6">
      <w:pPr>
        <w:sectPr w:rsidR="003139D6">
          <w:pgSz w:w="8000" w:h="12000"/>
          <w:pgMar w:top="296" w:right="640" w:bottom="392" w:left="660" w:header="720" w:footer="720" w:gutter="0"/>
          <w:cols w:space="720"/>
          <w:docGrid w:linePitch="360"/>
        </w:sectPr>
      </w:pPr>
    </w:p>
    <w:p w14:paraId="22469363" w14:textId="77777777" w:rsidR="003139D6" w:rsidRDefault="003139D6">
      <w:pPr>
        <w:autoSpaceDE w:val="0"/>
        <w:autoSpaceDN w:val="0"/>
        <w:spacing w:after="78" w:line="220" w:lineRule="exact"/>
      </w:pPr>
    </w:p>
    <w:p w14:paraId="0891080C" w14:textId="77777777" w:rsidR="003139D6" w:rsidRDefault="00000000">
      <w:pPr>
        <w:autoSpaceDE w:val="0"/>
        <w:autoSpaceDN w:val="0"/>
        <w:spacing w:before="56" w:after="0" w:line="266" w:lineRule="exact"/>
      </w:pPr>
      <w:r>
        <w:rPr>
          <w:rFonts w:ascii="Charis SIL Regular" w:eastAsia="Charis SIL Regular" w:hAnsi="Charis SIL Regular"/>
          <w:color w:val="000000"/>
        </w:rPr>
        <w:t>of her worth, a testament to her resilience, a symbol of her triumph over adversity.</w:t>
      </w:r>
    </w:p>
    <w:p w14:paraId="3EEE67FC"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celebration was small, a quiet gathering of her closest friends and family in Mrs. Henderson's backyard. There was no fancy cake or elaborate decorations; just simple food, shared laughter, and heartfelt words of encouragement. But it was perfect. It was a celebration of perseverance, of resilience, of hope. It was a </w:t>
      </w:r>
      <w:r>
        <w:br/>
      </w:r>
      <w:r>
        <w:rPr>
          <w:rFonts w:ascii="Charis SIL Regular" w:eastAsia="Charis SIL Regular" w:hAnsi="Charis SIL Regular"/>
          <w:color w:val="000000"/>
        </w:rPr>
        <w:t>celebration of Jamie.</w:t>
      </w:r>
    </w:p>
    <w:p w14:paraId="5B180E2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Holding that diploma, she thought of the long road ahead. There would still be challenges, obstacles, and setbacks. But she was no longer the same girl who had walked into the adult education center years ago. She was stronger, more confident, more </w:t>
      </w:r>
      <w:r>
        <w:br/>
      </w:r>
      <w:r>
        <w:rPr>
          <w:rFonts w:ascii="Charis SIL Regular" w:eastAsia="Charis SIL Regular" w:hAnsi="Charis SIL Regular"/>
          <w:color w:val="000000"/>
        </w:rPr>
        <w:t xml:space="preserve">determined. She had learned to trust her own abilities, to believe in herself, to never give up on her dreams. Her victory was not just hers; it was a victory for her community, a testament to the </w:t>
      </w:r>
      <w:r>
        <w:br/>
      </w:r>
      <w:r>
        <w:rPr>
          <w:rFonts w:ascii="Charis SIL Regular" w:eastAsia="Charis SIL Regular" w:hAnsi="Charis SIL Regular"/>
          <w:color w:val="000000"/>
        </w:rPr>
        <w:t xml:space="preserve">transformative power of hope, resilience, and collective effort. Her journey was a beacon of hope for others struggling in similar </w:t>
      </w:r>
      <w:r>
        <w:br/>
      </w:r>
      <w:r>
        <w:rPr>
          <w:rFonts w:ascii="Charis SIL Regular" w:eastAsia="Charis SIL Regular" w:hAnsi="Charis SIL Regular"/>
          <w:color w:val="000000"/>
        </w:rPr>
        <w:t>circumstances, a reminder that even in the darkest of times, the human spirit can prevail. It was a testament to her indomitable spirit and her unwavering determination to break free from the chains of poverty.</w:t>
      </w:r>
    </w:p>
    <w:p w14:paraId="44E3E5A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diploma was more than a piece of paper; it represented a new beginning, a fresh start. It was a symbol of her determination to not just survive but thrive. It was a symbol of hope, a promise of a better future, not just for her, but for her child, and for her entire community. It was the key to unlocking opportunities that were previously inaccessible, a pathway to a more fulfilling and </w:t>
      </w:r>
      <w:r>
        <w:br/>
      </w:r>
      <w:r>
        <w:rPr>
          <w:rFonts w:ascii="Charis SIL Regular" w:eastAsia="Charis SIL Regular" w:hAnsi="Charis SIL Regular"/>
          <w:color w:val="000000"/>
        </w:rPr>
        <w:t>prosperous life. It was an investment in herself, her future and the future of her family.</w:t>
      </w:r>
    </w:p>
    <w:p w14:paraId="75EF132F"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Jamie's journey, though far from easy, was a testament to the enduring human spirit's ability to overcome adversity. It was a story of resilience, of perseverance in the face of seemingly </w:t>
      </w:r>
      <w:r>
        <w:br/>
      </w:r>
      <w:r>
        <w:rPr>
          <w:rFonts w:ascii="Charis SIL Regular" w:eastAsia="Charis SIL Regular" w:hAnsi="Charis SIL Regular"/>
          <w:color w:val="000000"/>
        </w:rPr>
        <w:t xml:space="preserve">insurmountable odds. Her triumph was a powerful message of hope for her community and for all those who were grappling with similar </w:t>
      </w:r>
      <w:r>
        <w:rPr>
          <w:rFonts w:ascii="Charis SIL Regular" w:eastAsia="Charis SIL Regular" w:hAnsi="Charis SIL Regular"/>
          <w:color w:val="000000"/>
        </w:rPr>
        <w:lastRenderedPageBreak/>
        <w:t>struggles. It was a victory that reverberated far beyond her personal life, serving as an example to others in similar situations</w:t>
      </w:r>
    </w:p>
    <w:p w14:paraId="6FBFDD25" w14:textId="77777777" w:rsidR="003139D6" w:rsidRDefault="003139D6">
      <w:pPr>
        <w:sectPr w:rsidR="003139D6">
          <w:pgSz w:w="8000" w:h="12000"/>
          <w:pgMar w:top="296" w:right="662" w:bottom="392" w:left="660" w:header="720" w:footer="720" w:gutter="0"/>
          <w:cols w:space="720"/>
          <w:docGrid w:linePitch="360"/>
        </w:sectPr>
      </w:pPr>
    </w:p>
    <w:p w14:paraId="2E93C403" w14:textId="77777777" w:rsidR="003139D6" w:rsidRDefault="003139D6">
      <w:pPr>
        <w:autoSpaceDE w:val="0"/>
        <w:autoSpaceDN w:val="0"/>
        <w:spacing w:after="78" w:line="220" w:lineRule="exact"/>
      </w:pPr>
    </w:p>
    <w:p w14:paraId="75D36C65" w14:textId="77777777" w:rsidR="003139D6" w:rsidRDefault="00000000">
      <w:pPr>
        <w:autoSpaceDE w:val="0"/>
        <w:autoSpaceDN w:val="0"/>
        <w:spacing w:after="0" w:line="322" w:lineRule="exact"/>
      </w:pPr>
      <w:r>
        <w:rPr>
          <w:rFonts w:ascii="Charis SIL Regular" w:eastAsia="Charis SIL Regular" w:hAnsi="Charis SIL Regular"/>
          <w:color w:val="000000"/>
        </w:rPr>
        <w:t>that dreams can be realized with hard work and perseverance.</w:t>
      </w:r>
    </w:p>
    <w:p w14:paraId="4AF25F91"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Her transformation wasn't solely about acquiring a GED; it was about the inner strength she discovered, the self-belief she </w:t>
      </w:r>
      <w:r>
        <w:br/>
      </w:r>
      <w:r>
        <w:rPr>
          <w:rFonts w:ascii="Charis SIL Regular" w:eastAsia="Charis SIL Regular" w:hAnsi="Charis SIL Regular"/>
          <w:color w:val="000000"/>
        </w:rPr>
        <w:t xml:space="preserve">cultivated, and the realization that her circumstances did not define her destiny. She had emerged from the ashes of despair, </w:t>
      </w:r>
      <w:r>
        <w:br/>
      </w:r>
      <w:r>
        <w:rPr>
          <w:rFonts w:ascii="Charis SIL Regular" w:eastAsia="Charis SIL Regular" w:hAnsi="Charis SIL Regular"/>
          <w:color w:val="000000"/>
        </w:rPr>
        <w:t>transformed into a symbol of hope and inspiration, not only for herself and her child but for her community. The quiet confidence that radiated from her, a subtle but significant change, was a visible manifestation of her inner strength. She moved with a renewed purpose, her steps imbued with a newfound determination. This newfound resolve wasn't just about personal achievement; it was about inspiring others to believe in their own potential.</w:t>
      </w:r>
    </w:p>
    <w:p w14:paraId="4F4927B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story transcended the individual. It became a narrative that echoed throughout the community, a tale of triumph that resonated with anyone who had ever felt lost, forgotten, or trapped by their circumstances. It was a story of redemption, a narrative of hope and perseverance, one that spoke to the very essence of the human spirit's ability to overcome seemingly insurmountable obstacles. It was a testament to the power of resilience, the importance of </w:t>
      </w:r>
      <w:r>
        <w:br/>
      </w:r>
      <w:r>
        <w:rPr>
          <w:rFonts w:ascii="Charis SIL Regular" w:eastAsia="Charis SIL Regular" w:hAnsi="Charis SIL Regular"/>
          <w:color w:val="000000"/>
        </w:rPr>
        <w:t>community support, and the transformative potential of education.</w:t>
      </w:r>
    </w:p>
    <w:p w14:paraId="4484D8B1"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Jamie's victory inspired other young mothers to pursue their </w:t>
      </w:r>
      <w:r>
        <w:br/>
      </w:r>
      <w:r>
        <w:rPr>
          <w:rFonts w:ascii="Charis SIL Regular" w:eastAsia="Charis SIL Regular" w:hAnsi="Charis SIL Regular"/>
          <w:color w:val="000000"/>
        </w:rPr>
        <w:t>educational goals, creating a ripple effect that extended beyond her immediate circle.</w:t>
      </w:r>
    </w:p>
    <w:p w14:paraId="3779CFE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limited to Jamie herself; it extended to her community as a whole. Jamie's story served as a powerful catalyst, encouraging others to believe in themselves and to pursue their own dreams. The community rallied around her, celebrating her achievement and embracing the promise of a brighter future. It was a collective victory, a testament to the strength and resilience of a community bound by shared hope and determination. The journey continued, but it was a journey filled with renewed purpose and the unwavering belief in the possibility of a better tomorrow. The future remained unwritten, but Jamie faced it with confidence, knowing that even the most challenging path could lead to </w:t>
      </w:r>
      <w:r>
        <w:br/>
      </w:r>
      <w:r>
        <w:rPr>
          <w:rFonts w:ascii="Charis SIL Regular" w:eastAsia="Charis SIL Regular" w:hAnsi="Charis SIL Regular"/>
          <w:color w:val="000000"/>
        </w:rPr>
        <w:lastRenderedPageBreak/>
        <w:t>extraordinary achievements. Her triumph was a symbol of a new dawn, not just for her, but for her entire community, a reminder that hope endures even in the face of adversity.</w:t>
      </w:r>
    </w:p>
    <w:p w14:paraId="57297CFA" w14:textId="77777777" w:rsidR="003139D6" w:rsidRDefault="003139D6">
      <w:pPr>
        <w:sectPr w:rsidR="003139D6">
          <w:pgSz w:w="8000" w:h="12000"/>
          <w:pgMar w:top="296" w:right="664" w:bottom="392" w:left="660" w:header="720" w:footer="720" w:gutter="0"/>
          <w:cols w:space="720"/>
          <w:docGrid w:linePitch="360"/>
        </w:sectPr>
      </w:pPr>
    </w:p>
    <w:p w14:paraId="6DAC552A" w14:textId="77777777" w:rsidR="003139D6" w:rsidRDefault="003139D6">
      <w:pPr>
        <w:autoSpaceDE w:val="0"/>
        <w:autoSpaceDN w:val="0"/>
        <w:spacing w:after="224" w:line="220" w:lineRule="exact"/>
      </w:pPr>
    </w:p>
    <w:p w14:paraId="074C1E01" w14:textId="77777777" w:rsidR="003139D6" w:rsidRDefault="00000000">
      <w:pPr>
        <w:autoSpaceDE w:val="0"/>
        <w:autoSpaceDN w:val="0"/>
        <w:spacing w:after="0" w:line="330" w:lineRule="exact"/>
      </w:pPr>
      <w:r>
        <w:rPr>
          <w:rFonts w:ascii="Charis SIL Bold" w:eastAsia="Charis SIL Bold" w:hAnsi="Charis SIL Bold"/>
          <w:b/>
          <w:color w:val="000000"/>
        </w:rPr>
        <w:t>Marks Artistic Legacy</w:t>
      </w:r>
    </w:p>
    <w:p w14:paraId="0E27B5A7"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vibrant hues of Mark's paintings began to appear throughout the neighborhood, a stark contrast to the grey monotony that had long defined their lives. He started small, painting murals on the decaying brick walls of abandoned buildings – canvases of forgotten corners, transformed into vibrant expressions of hope and </w:t>
      </w:r>
      <w:r>
        <w:br/>
      </w:r>
      <w:r>
        <w:rPr>
          <w:rFonts w:ascii="Charis SIL Regular" w:eastAsia="Charis SIL Regular" w:hAnsi="Charis SIL Regular"/>
          <w:color w:val="000000"/>
        </w:rPr>
        <w:t xml:space="preserve">resilience. His art wasn't just paint on a wall; it was a story, a testament to the spirit of the community, a reflection of their </w:t>
      </w:r>
      <w:r>
        <w:br/>
      </w:r>
      <w:r>
        <w:rPr>
          <w:rFonts w:ascii="Charis SIL Regular" w:eastAsia="Charis SIL Regular" w:hAnsi="Charis SIL Regular"/>
          <w:color w:val="000000"/>
        </w:rPr>
        <w:t>struggles and their dreams. The faded portraits of their ancestors, long lost in the mists of time, found new life on his canvases, their eyes seeming to follow you as you walked past.</w:t>
      </w:r>
    </w:p>
    <w:p w14:paraId="24707E5E" w14:textId="77777777" w:rsidR="003139D6" w:rsidRDefault="00000000">
      <w:pPr>
        <w:autoSpaceDE w:val="0"/>
        <w:autoSpaceDN w:val="0"/>
        <w:spacing w:before="266" w:after="0" w:line="264" w:lineRule="exact"/>
      </w:pPr>
      <w:r>
        <w:rPr>
          <w:rFonts w:ascii="Charis SIL Regular" w:eastAsia="Charis SIL Regular" w:hAnsi="Charis SIL Regular"/>
          <w:color w:val="000000"/>
        </w:rPr>
        <w:t>His style was raw, untamed, reflecting the harsh realities of his life, yet imbued with a surprising tenderness, a quiet understanding of the human spirit. The colors were bold, striking, reflecting the intense emotions that coursed through him – the pain, the anger, the hope, the love. Each brushstroke was a confession, a revelation, an outpouring of his soul. He painted the faces of his friends, their weathered faces etched with the stories of their lives, their eyes reflecting the weight of their experiences, their smiles hinting at a resilience that refused to be broken. He painted the streets where they had played as children, the buildings where they had grown up, the landscapes that had shaped their lives. His art became a living chronicle of their neighborhood, a visual testament to the community’s enduring spirit.</w:t>
      </w:r>
    </w:p>
    <w:p w14:paraId="0AACA68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Word of his talent spread like wildfire, carried on whispers and hushed tones, initially from person to person, then through the local community center and finally, beyond. People who had once </w:t>
      </w:r>
      <w:r>
        <w:br/>
      </w:r>
      <w:r>
        <w:rPr>
          <w:rFonts w:ascii="Charis SIL Regular" w:eastAsia="Charis SIL Regular" w:hAnsi="Charis SIL Regular"/>
          <w:color w:val="000000"/>
        </w:rPr>
        <w:t xml:space="preserve">shunned the neighborhood, lured by the allure of affluent suburbs, began to return, drawn by the magnetic power of his art. His work resonated deeply; it was a mirror reflecting the shared experiences of his community, their collective struggles, their collective </w:t>
      </w:r>
      <w:r>
        <w:br/>
      </w:r>
      <w:r>
        <w:rPr>
          <w:rFonts w:ascii="Charis SIL Regular" w:eastAsia="Charis SIL Regular" w:hAnsi="Charis SIL Regular"/>
          <w:color w:val="000000"/>
        </w:rPr>
        <w:t xml:space="preserve">resilience. He was no longer just Mark, the struggling kid who had once sought solace in addiction; he was Mark, the artist, the </w:t>
      </w:r>
      <w:r>
        <w:br/>
      </w:r>
      <w:r>
        <w:rPr>
          <w:rFonts w:ascii="Charis SIL Regular" w:eastAsia="Charis SIL Regular" w:hAnsi="Charis SIL Regular"/>
          <w:color w:val="000000"/>
        </w:rPr>
        <w:t>storyteller, the voice of a generation.</w:t>
      </w:r>
    </w:p>
    <w:p w14:paraId="1C7E573A" w14:textId="77777777" w:rsidR="003139D6" w:rsidRDefault="00000000">
      <w:pPr>
        <w:autoSpaceDE w:val="0"/>
        <w:autoSpaceDN w:val="0"/>
        <w:spacing w:before="206" w:after="0" w:line="322" w:lineRule="exact"/>
      </w:pPr>
      <w:r>
        <w:rPr>
          <w:rFonts w:ascii="Charis SIL Regular" w:eastAsia="Charis SIL Regular" w:hAnsi="Charis SIL Regular"/>
          <w:color w:val="000000"/>
        </w:rPr>
        <w:lastRenderedPageBreak/>
        <w:t>His work wasn't confined to the walls of abandoned buildings. He</w:t>
      </w:r>
    </w:p>
    <w:p w14:paraId="35E5040B" w14:textId="77777777" w:rsidR="003139D6" w:rsidRDefault="003139D6">
      <w:pPr>
        <w:sectPr w:rsidR="003139D6">
          <w:pgSz w:w="8000" w:h="12000"/>
          <w:pgMar w:top="442" w:right="644" w:bottom="364" w:left="660" w:header="720" w:footer="720" w:gutter="0"/>
          <w:cols w:space="720"/>
          <w:docGrid w:linePitch="360"/>
        </w:sectPr>
      </w:pPr>
    </w:p>
    <w:p w14:paraId="2DD8E7C6" w14:textId="77777777" w:rsidR="003139D6" w:rsidRDefault="003139D6">
      <w:pPr>
        <w:autoSpaceDE w:val="0"/>
        <w:autoSpaceDN w:val="0"/>
        <w:spacing w:after="78" w:line="220" w:lineRule="exact"/>
      </w:pPr>
    </w:p>
    <w:p w14:paraId="75405F3C"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started creating canvases – large, vibrant pieces capturing the essence of his community, the raw emotions, the quiet dignity, the indomitable spirit of the people he knew. These pieces weren't just aesthetically pleasing; they were emotionally charged, provoking contemplation, igniting conversations, sparking dialogue, stirring passions. They became a point of pride for the community, a testament to their shared identity and heritage. Galleries started to take notice. Initially hesitant given the neighborhood’s reputation, they soon realized the immense talent and captivating narrative contained within Mark’s art.</w:t>
      </w:r>
    </w:p>
    <w:p w14:paraId="4192658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paintings were exhibited first locally, then regionally, and finally in major cities, each show drawing larger and larger crowds. Critics were impressed by his bold style, his emotional depth, his ability to capture the human spirit in its most raw and vulnerable state. His art was lauded for its honesty, its authenticity, its </w:t>
      </w:r>
      <w:r>
        <w:br/>
      </w:r>
      <w:r>
        <w:rPr>
          <w:rFonts w:ascii="Charis SIL Regular" w:eastAsia="Charis SIL Regular" w:hAnsi="Charis SIL Regular"/>
          <w:color w:val="000000"/>
        </w:rPr>
        <w:t xml:space="preserve">unwavering commitment to social realism. The reviews were </w:t>
      </w:r>
      <w:r>
        <w:br/>
      </w:r>
      <w:r>
        <w:rPr>
          <w:rFonts w:ascii="Charis SIL Regular" w:eastAsia="Charis SIL Regular" w:hAnsi="Charis SIL Regular"/>
          <w:color w:val="000000"/>
        </w:rPr>
        <w:t>positive, not just because of the artistic merit, but also because of the social commentary embedded within his work.</w:t>
      </w:r>
    </w:p>
    <w:p w14:paraId="284CBE2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the recognition didn't change Mark. He remained grounded, his feet firmly planted in the soil of his community. The money he earned, initially used to get back on his feet, soon started funding community projects. He established an art program for </w:t>
      </w:r>
      <w:r>
        <w:br/>
      </w:r>
      <w:r>
        <w:rPr>
          <w:rFonts w:ascii="Charis SIL Regular" w:eastAsia="Charis SIL Regular" w:hAnsi="Charis SIL Regular"/>
          <w:color w:val="000000"/>
        </w:rPr>
        <w:t xml:space="preserve">underprivileged youth, providing them with the tools and the guidance they needed to express themselves through art. His studio became a safe haven, a place where young people could find solace, support, and inspiration. He mentored them, sharing his </w:t>
      </w:r>
      <w:r>
        <w:br/>
      </w:r>
      <w:r>
        <w:rPr>
          <w:rFonts w:ascii="Charis SIL Regular" w:eastAsia="Charis SIL Regular" w:hAnsi="Charis SIL Regular"/>
          <w:color w:val="000000"/>
        </w:rPr>
        <w:t>experiences, his struggles, his triumphs, encouraging them to use art as a means of self-expression, healing, and social change.</w:t>
      </w:r>
    </w:p>
    <w:p w14:paraId="2327080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legacy wasn't just about the paintings themselves; it was about the impact he had on the lives of others. He inspired a generation of young artists, giving them the confidence and the skills to tell their own stories. He provided them with a platform to voice their </w:t>
      </w:r>
      <w:r>
        <w:br/>
      </w:r>
      <w:r>
        <w:rPr>
          <w:rFonts w:ascii="Charis SIL Regular" w:eastAsia="Charis SIL Regular" w:hAnsi="Charis SIL Regular"/>
          <w:color w:val="000000"/>
        </w:rPr>
        <w:t xml:space="preserve">concerns, to share their experiences, to challenge the status quo. His art was a catalyst for change, a driving force in the revitalization of the neighborhood. Buildings that had once been symbols of decay were </w:t>
      </w:r>
      <w:r>
        <w:rPr>
          <w:rFonts w:ascii="Charis SIL Regular" w:eastAsia="Charis SIL Regular" w:hAnsi="Charis SIL Regular"/>
          <w:color w:val="000000"/>
        </w:rPr>
        <w:lastRenderedPageBreak/>
        <w:t>now adorned with vibrant murals, turning the streets into an open-air gallery, a canvas celebrating the resilience of the</w:t>
      </w:r>
    </w:p>
    <w:p w14:paraId="2B6AC630" w14:textId="77777777" w:rsidR="003139D6" w:rsidRDefault="003139D6">
      <w:pPr>
        <w:sectPr w:rsidR="003139D6">
          <w:pgSz w:w="8000" w:h="12000"/>
          <w:pgMar w:top="296" w:right="650" w:bottom="392" w:left="660" w:header="720" w:footer="720" w:gutter="0"/>
          <w:cols w:space="720"/>
          <w:docGrid w:linePitch="360"/>
        </w:sectPr>
      </w:pPr>
    </w:p>
    <w:p w14:paraId="3A41DF47" w14:textId="77777777" w:rsidR="003139D6" w:rsidRDefault="003139D6">
      <w:pPr>
        <w:autoSpaceDE w:val="0"/>
        <w:autoSpaceDN w:val="0"/>
        <w:spacing w:after="78" w:line="220" w:lineRule="exact"/>
      </w:pPr>
    </w:p>
    <w:p w14:paraId="0C1F7758" w14:textId="77777777" w:rsidR="003139D6" w:rsidRDefault="00000000">
      <w:pPr>
        <w:autoSpaceDE w:val="0"/>
        <w:autoSpaceDN w:val="0"/>
        <w:spacing w:after="0" w:line="322" w:lineRule="exact"/>
      </w:pPr>
      <w:r>
        <w:rPr>
          <w:rFonts w:ascii="Charis SIL Regular" w:eastAsia="Charis SIL Regular" w:hAnsi="Charis SIL Regular"/>
          <w:color w:val="000000"/>
        </w:rPr>
        <w:t>community.</w:t>
      </w:r>
    </w:p>
    <w:p w14:paraId="2E322890"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The art program Mark founded grew, eventually becoming a </w:t>
      </w:r>
      <w:r>
        <w:br/>
      </w:r>
      <w:r>
        <w:rPr>
          <w:rFonts w:ascii="Charis SIL Regular" w:eastAsia="Charis SIL Regular" w:hAnsi="Charis SIL Regular"/>
          <w:color w:val="000000"/>
        </w:rPr>
        <w:t>nationally recognized center of excellence. The young artists he mentored went on to achieve remarkable success in their own right, their work echoing the bold spirit and social consciousness he instilled in them. Their art became a part of the national dialogue, their voices amplified through the power of Mark’s early influence. This ripple effect of influence, a legacy that extended far beyond his immediate community, solidified his place in art history.</w:t>
      </w:r>
    </w:p>
    <w:p w14:paraId="554ADBA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influence extended beyond the art world as well. His story became a symbol of hope and redemption, inspiring individuals from all walks of life to overcome adversity and pursue their </w:t>
      </w:r>
      <w:r>
        <w:br/>
      </w:r>
      <w:r>
        <w:rPr>
          <w:rFonts w:ascii="Charis SIL Regular" w:eastAsia="Charis SIL Regular" w:hAnsi="Charis SIL Regular"/>
          <w:color w:val="000000"/>
        </w:rPr>
        <w:t>passions. His life proved that even in the darkest of circumstances, the human spirit could triumph, and that art could be a powerful tool for social change. His work wasn’t just aesthetically pleasing; it was a social commentary, a call to action, an expression of hope, a testament to the enduring power of the human spirit.</w:t>
      </w:r>
    </w:p>
    <w:p w14:paraId="33D8759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documented the lives of his community, not just in paint but also in words, contributing articles and essays to local publications, showcasing the stories of his community to a wider audience. He spoke at community events, schools and universities, always </w:t>
      </w:r>
      <w:r>
        <w:br/>
      </w:r>
      <w:r>
        <w:rPr>
          <w:rFonts w:ascii="Charis SIL Regular" w:eastAsia="Charis SIL Regular" w:hAnsi="Charis SIL Regular"/>
          <w:color w:val="000000"/>
        </w:rPr>
        <w:t xml:space="preserve">emphasizing the transformative power of art and the importance of community support. His words resonated with his audience, </w:t>
      </w:r>
      <w:r>
        <w:br/>
      </w:r>
      <w:r>
        <w:rPr>
          <w:rFonts w:ascii="Charis SIL Regular" w:eastAsia="Charis SIL Regular" w:hAnsi="Charis SIL Regular"/>
          <w:color w:val="000000"/>
        </w:rPr>
        <w:t xml:space="preserve">inspiring them to take action, to challenge injustice, and to work towards a more just and equitable society. His art became a </w:t>
      </w:r>
      <w:r>
        <w:br/>
      </w:r>
      <w:r>
        <w:rPr>
          <w:rFonts w:ascii="Charis SIL Regular" w:eastAsia="Charis SIL Regular" w:hAnsi="Charis SIL Regular"/>
          <w:color w:val="000000"/>
        </w:rPr>
        <w:t>conversation starter, a focal point for social change within his community.</w:t>
      </w:r>
    </w:p>
    <w:p w14:paraId="12252F34" w14:textId="77777777" w:rsidR="003139D6" w:rsidRDefault="00000000">
      <w:pPr>
        <w:autoSpaceDE w:val="0"/>
        <w:autoSpaceDN w:val="0"/>
        <w:spacing w:before="206" w:after="0" w:line="322" w:lineRule="exact"/>
      </w:pPr>
      <w:r>
        <w:rPr>
          <w:rFonts w:ascii="Charis SIL Regular" w:eastAsia="Charis SIL Regular" w:hAnsi="Charis SIL Regular"/>
          <w:color w:val="000000"/>
        </w:rPr>
        <w:t>Years after his death, his art continued to inspire and uplift.</w:t>
      </w:r>
    </w:p>
    <w:p w14:paraId="37909A95"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Museums acquired his paintings, showcasing them to a wider </w:t>
      </w:r>
      <w:r>
        <w:br/>
      </w:r>
      <w:r>
        <w:rPr>
          <w:rFonts w:ascii="Charis SIL Regular" w:eastAsia="Charis SIL Regular" w:hAnsi="Charis SIL Regular"/>
          <w:color w:val="000000"/>
        </w:rPr>
        <w:t xml:space="preserve">audience, solidifying his place in art history, ensuring his legacy lived on. A biography was written, immortalizing his story, his struggles, his triumphs, making sure his story would inspire future generations to pursue their dreams in spite of adversity. Scholars studied his art, </w:t>
      </w:r>
      <w:r>
        <w:rPr>
          <w:rFonts w:ascii="Charis SIL Regular" w:eastAsia="Charis SIL Regular" w:hAnsi="Charis SIL Regular"/>
          <w:color w:val="000000"/>
        </w:rPr>
        <w:lastRenderedPageBreak/>
        <w:t>dissecting its social and political meaning, its impact on the community, and its place within the broader context of social realism. His work became a cornerstone of the local art scene,</w:t>
      </w:r>
    </w:p>
    <w:p w14:paraId="418724EA" w14:textId="77777777" w:rsidR="003139D6" w:rsidRDefault="003139D6">
      <w:pPr>
        <w:sectPr w:rsidR="003139D6">
          <w:pgSz w:w="8000" w:h="12000"/>
          <w:pgMar w:top="296" w:right="648" w:bottom="392" w:left="660" w:header="720" w:footer="720" w:gutter="0"/>
          <w:cols w:space="720"/>
          <w:docGrid w:linePitch="360"/>
        </w:sectPr>
      </w:pPr>
    </w:p>
    <w:p w14:paraId="789FF63A" w14:textId="77777777" w:rsidR="003139D6" w:rsidRDefault="003139D6">
      <w:pPr>
        <w:autoSpaceDE w:val="0"/>
        <w:autoSpaceDN w:val="0"/>
        <w:spacing w:after="78" w:line="220" w:lineRule="exact"/>
      </w:pPr>
    </w:p>
    <w:p w14:paraId="2BB60B61" w14:textId="77777777" w:rsidR="003139D6" w:rsidRDefault="00000000">
      <w:pPr>
        <w:autoSpaceDE w:val="0"/>
        <w:autoSpaceDN w:val="0"/>
        <w:spacing w:before="56" w:after="0" w:line="266" w:lineRule="exact"/>
        <w:ind w:right="432"/>
      </w:pPr>
      <w:r>
        <w:rPr>
          <w:rFonts w:ascii="Charis SIL Regular" w:eastAsia="Charis SIL Regular" w:hAnsi="Charis SIL Regular"/>
          <w:color w:val="000000"/>
        </w:rPr>
        <w:t>a vital part of their cultural heritage, a vibrant testament to his enduring influence.</w:t>
      </w:r>
    </w:p>
    <w:p w14:paraId="01DF48E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most importantly, his influence is felt within the community he so dearly loved. His murals continue to stand, bold and vibrant, serving as a daily reminder of his impact, his resilience, his </w:t>
      </w:r>
      <w:r>
        <w:br/>
      </w:r>
      <w:r>
        <w:rPr>
          <w:rFonts w:ascii="Charis SIL Regular" w:eastAsia="Charis SIL Regular" w:hAnsi="Charis SIL Regular"/>
          <w:color w:val="000000"/>
        </w:rPr>
        <w:t xml:space="preserve">enduring legacy. The stories within his art are passed down from generation to generation, ensuring that his memory and the </w:t>
      </w:r>
      <w:r>
        <w:br/>
      </w:r>
      <w:r>
        <w:rPr>
          <w:rFonts w:ascii="Charis SIL Regular" w:eastAsia="Charis SIL Regular" w:hAnsi="Charis SIL Regular"/>
          <w:color w:val="000000"/>
        </w:rPr>
        <w:t xml:space="preserve">message of his work live on. His art remained a potent symbol of community pride, a testament to the power of art to transform lives, and a beacon of hope in a neighborhood that had once been defined by despair. The impact of Mark's artistic legacy continues to </w:t>
      </w:r>
      <w:r>
        <w:br/>
      </w:r>
      <w:r>
        <w:rPr>
          <w:rFonts w:ascii="Charis SIL Regular" w:eastAsia="Charis SIL Regular" w:hAnsi="Charis SIL Regular"/>
          <w:color w:val="000000"/>
        </w:rPr>
        <w:t xml:space="preserve">reverberate through the community, a constant reminder of the power of art to inspire, to heal, and to transform. His life was a testament to the extraordinary capacity of the human spirit to overcome adversity, and his art remains a lasting tribute to his indomitable spirit. His legacy extends far beyond the canvases he created, echoing in the lives he touched, the community he </w:t>
      </w:r>
      <w:r>
        <w:br/>
      </w:r>
      <w:r>
        <w:rPr>
          <w:rFonts w:ascii="Charis SIL Regular" w:eastAsia="Charis SIL Regular" w:hAnsi="Charis SIL Regular"/>
          <w:color w:val="000000"/>
        </w:rPr>
        <w:t>transformed, and the generations he inspired. His story continues to resonate, a timeless tale of resilience, hope, and the transformative power of art.</w:t>
      </w:r>
    </w:p>
    <w:p w14:paraId="6DFC9663" w14:textId="77777777" w:rsidR="003139D6" w:rsidRDefault="003139D6">
      <w:pPr>
        <w:sectPr w:rsidR="003139D6">
          <w:pgSz w:w="8000" w:h="12000"/>
          <w:pgMar w:top="296" w:right="648" w:bottom="1440" w:left="660" w:header="720" w:footer="720" w:gutter="0"/>
          <w:cols w:space="720"/>
          <w:docGrid w:linePitch="360"/>
        </w:sectPr>
      </w:pPr>
    </w:p>
    <w:p w14:paraId="0E225752" w14:textId="77777777" w:rsidR="003139D6" w:rsidRDefault="003139D6">
      <w:pPr>
        <w:autoSpaceDE w:val="0"/>
        <w:autoSpaceDN w:val="0"/>
        <w:spacing w:after="224" w:line="220" w:lineRule="exact"/>
      </w:pPr>
    </w:p>
    <w:p w14:paraId="567C98DD" w14:textId="77777777" w:rsidR="003139D6" w:rsidRDefault="00000000">
      <w:pPr>
        <w:autoSpaceDE w:val="0"/>
        <w:autoSpaceDN w:val="0"/>
        <w:spacing w:after="0" w:line="330" w:lineRule="exact"/>
      </w:pPr>
      <w:r>
        <w:rPr>
          <w:rFonts w:ascii="Charis SIL Bold" w:eastAsia="Charis SIL Bold" w:hAnsi="Charis SIL Bold"/>
          <w:b/>
          <w:color w:val="000000"/>
        </w:rPr>
        <w:t>Jays Lasting Influence</w:t>
      </w:r>
    </w:p>
    <w:p w14:paraId="05013958" w14:textId="77777777" w:rsidR="003139D6" w:rsidRDefault="00000000">
      <w:pPr>
        <w:autoSpaceDE w:val="0"/>
        <w:autoSpaceDN w:val="0"/>
        <w:spacing w:before="286" w:after="0" w:line="264" w:lineRule="exact"/>
      </w:pPr>
      <w:r>
        <w:rPr>
          <w:rFonts w:ascii="Charis SIL Regular" w:eastAsia="Charis SIL Regular" w:hAnsi="Charis SIL Regular"/>
          <w:color w:val="000000"/>
        </w:rPr>
        <w:t>Jay’s death, though a devastating blow, became a catalyst for unexpected change. The raw grief that consumed the community, the gut-wrenching realization that their friend, their Jay, had succumbed to a silent battle, spurred an unprecedented wave of introspection. It wasn't just the loss of a beloved friend; it was a wake-up call, a brutal confrontation with a pervasive problem they had long ignored: mental health.</w:t>
      </w:r>
    </w:p>
    <w:p w14:paraId="1B019D64" w14:textId="77777777" w:rsidR="003139D6" w:rsidRDefault="00000000">
      <w:pPr>
        <w:autoSpaceDE w:val="0"/>
        <w:autoSpaceDN w:val="0"/>
        <w:spacing w:before="264" w:after="0" w:line="264" w:lineRule="exact"/>
        <w:jc w:val="center"/>
      </w:pPr>
      <w:r>
        <w:rPr>
          <w:rFonts w:ascii="Charis SIL Regular" w:eastAsia="Charis SIL Regular" w:hAnsi="Charis SIL Regular"/>
          <w:color w:val="000000"/>
        </w:rPr>
        <w:t>Before Jay’s passing, mental illness was whispered about in hushed tones, a shameful secret tucked away in the shadows of their lives.</w:t>
      </w:r>
    </w:p>
    <w:p w14:paraId="27FFD68D" w14:textId="77777777" w:rsidR="003139D6" w:rsidRDefault="00000000">
      <w:pPr>
        <w:autoSpaceDE w:val="0"/>
        <w:autoSpaceDN w:val="0"/>
        <w:spacing w:before="58" w:after="0" w:line="264" w:lineRule="exact"/>
      </w:pPr>
      <w:r>
        <w:rPr>
          <w:rFonts w:ascii="Charis SIL Regular" w:eastAsia="Charis SIL Regular" w:hAnsi="Charis SIL Regular"/>
          <w:color w:val="000000"/>
        </w:rPr>
        <w:t>It was a taboo subject, something you didn't talk about openly, something that brought shame upon the family. Seeking help was seen as a sign of weakness, a personal failing. This unspoken stigma had isolated those who were struggling, leaving them vulnerable and alone in their pain. Many within the community carried their burdens silently, convinced they were the only ones experiencing such inner turmoil.</w:t>
      </w:r>
    </w:p>
    <w:p w14:paraId="1CD6B52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suicide shattered that silence. His story, once a private </w:t>
      </w:r>
      <w:r>
        <w:br/>
      </w:r>
      <w:r>
        <w:rPr>
          <w:rFonts w:ascii="Charis SIL Regular" w:eastAsia="Charis SIL Regular" w:hAnsi="Charis SIL Regular"/>
          <w:color w:val="000000"/>
        </w:rPr>
        <w:t>tragedy, was now shared, spoken aloud, no longer hidden in shame.</w:t>
      </w:r>
    </w:p>
    <w:p w14:paraId="73F0F335"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It became a rallying cry, a stark reminder of the devastation </w:t>
      </w:r>
      <w:r>
        <w:br/>
      </w:r>
      <w:r>
        <w:rPr>
          <w:rFonts w:ascii="Charis SIL Regular" w:eastAsia="Charis SIL Regular" w:hAnsi="Charis SIL Regular"/>
          <w:color w:val="000000"/>
        </w:rPr>
        <w:t xml:space="preserve">wrought by untreated mental illness. The initial shock gave way to a wave of collective grief that transcended personal loss, </w:t>
      </w:r>
      <w:r>
        <w:br/>
      </w:r>
      <w:r>
        <w:rPr>
          <w:rFonts w:ascii="Charis SIL Regular" w:eastAsia="Charis SIL Regular" w:hAnsi="Charis SIL Regular"/>
          <w:color w:val="000000"/>
        </w:rPr>
        <w:t>transforming into a powerful force for change.</w:t>
      </w:r>
    </w:p>
    <w:p w14:paraId="7DAF281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still grappling with her own struggles and the weight of her unexpected motherhood, found a new purpose in advocating for mental health awareness. Her raw honesty, fueled by her personal experiences and her deep love for Jay, resonated deeply with the community. She began sharing her experiences, her vulnerabilities, breaking down barriers of silence one conversation at a time. Her story, intertwined with Jay’s, became a beacon of hope and </w:t>
      </w:r>
      <w:r>
        <w:br/>
      </w:r>
      <w:r>
        <w:rPr>
          <w:rFonts w:ascii="Charis SIL Regular" w:eastAsia="Charis SIL Regular" w:hAnsi="Charis SIL Regular"/>
          <w:color w:val="000000"/>
        </w:rPr>
        <w:t>understanding.</w:t>
      </w:r>
    </w:p>
    <w:p w14:paraId="43A30E72"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Mark, his artistic expression now infused with a newfound purpose, used his platform to highlight the issue. His murals, once vibrant depictions of their community's resilience, now incorporated</w:t>
      </w:r>
    </w:p>
    <w:p w14:paraId="616DF584" w14:textId="77777777" w:rsidR="003139D6" w:rsidRDefault="003139D6">
      <w:pPr>
        <w:sectPr w:rsidR="003139D6">
          <w:pgSz w:w="8000" w:h="12000"/>
          <w:pgMar w:top="442" w:right="684" w:bottom="364" w:left="660" w:header="720" w:footer="720" w:gutter="0"/>
          <w:cols w:space="720"/>
          <w:docGrid w:linePitch="360"/>
        </w:sectPr>
      </w:pPr>
    </w:p>
    <w:p w14:paraId="5270BB71" w14:textId="77777777" w:rsidR="003139D6" w:rsidRDefault="003139D6">
      <w:pPr>
        <w:autoSpaceDE w:val="0"/>
        <w:autoSpaceDN w:val="0"/>
        <w:spacing w:after="78" w:line="220" w:lineRule="exact"/>
      </w:pPr>
    </w:p>
    <w:p w14:paraId="49D3CCDF" w14:textId="77777777" w:rsidR="003139D6" w:rsidRDefault="00000000">
      <w:pPr>
        <w:autoSpaceDE w:val="0"/>
        <w:autoSpaceDN w:val="0"/>
        <w:spacing w:before="58" w:after="0" w:line="264" w:lineRule="exact"/>
      </w:pPr>
      <w:r>
        <w:rPr>
          <w:rFonts w:ascii="Charis SIL Regular" w:eastAsia="Charis SIL Regular" w:hAnsi="Charis SIL Regular"/>
          <w:color w:val="000000"/>
        </w:rPr>
        <w:t>powerful images representing mental health struggles – abstract expressions of anxiety, poignant portrayals of depression, and hopeful symbols of recovery. His art became a powerful medium for dialogue, sparking conversations in public spaces and prompting people to open up about their personal experiences.</w:t>
      </w:r>
    </w:p>
    <w:p w14:paraId="5D67534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local community center, once a quiet hub for social gatherings, transformed into a vital resource for those struggling with their mental well-being. With funding secured through various </w:t>
      </w:r>
      <w:r>
        <w:br/>
      </w:r>
      <w:r>
        <w:rPr>
          <w:rFonts w:ascii="Charis SIL Regular" w:eastAsia="Charis SIL Regular" w:hAnsi="Charis SIL Regular"/>
          <w:color w:val="000000"/>
        </w:rPr>
        <w:t>community initiatives and the support of several influential figures touched by Jay’s story, they established support groups, counseling services, and educational workshops aimed at reducing stigma and promoting mental wellness.</w:t>
      </w:r>
    </w:p>
    <w:p w14:paraId="5FF3144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success of these initiatives wasn't solely dependent on external resources; it was intrinsically linked to the community's newfound willingness to engage with the issue. Neighbors, previously hesitant to speak about such personal matters, now opened their doors to offer support and compassion. The once-silent suffering was </w:t>
      </w:r>
      <w:r>
        <w:br/>
      </w:r>
      <w:r>
        <w:rPr>
          <w:rFonts w:ascii="Charis SIL Regular" w:eastAsia="Charis SIL Regular" w:hAnsi="Charis SIL Regular"/>
          <w:color w:val="000000"/>
        </w:rPr>
        <w:t>replaced with a compassionate understanding. People shared their stories, acknowledging their struggles, no longer facing their pain alone.</w:t>
      </w:r>
    </w:p>
    <w:p w14:paraId="0B5DABD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story, though tragically ending in overdose, also played a significant role in this transformation. His struggles with addiction, initially viewed as a personal weakness, were now seen within the context of underlying mental health issues. This broadened </w:t>
      </w:r>
      <w:r>
        <w:br/>
      </w:r>
      <w:r>
        <w:rPr>
          <w:rFonts w:ascii="Charis SIL Regular" w:eastAsia="Charis SIL Regular" w:hAnsi="Charis SIL Regular"/>
          <w:color w:val="000000"/>
        </w:rPr>
        <w:t xml:space="preserve">perspective allowed the community to address the root causes of addiction, creating a more holistic approach to support those </w:t>
      </w:r>
      <w:r>
        <w:br/>
      </w:r>
      <w:r>
        <w:rPr>
          <w:rFonts w:ascii="Charis SIL Regular" w:eastAsia="Charis SIL Regular" w:hAnsi="Charis SIL Regular"/>
          <w:color w:val="000000"/>
        </w:rPr>
        <w:t>battling substance abuse.</w:t>
      </w:r>
    </w:p>
    <w:p w14:paraId="2395BB29"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local school embraced the change as well. A comprehensive mental health curriculum was implemented, educating students about various mental health conditions, promoting healthy coping mechanisms, and encouraging open communication about </w:t>
      </w:r>
      <w:r>
        <w:br/>
      </w:r>
      <w:r>
        <w:rPr>
          <w:rFonts w:ascii="Charis SIL Regular" w:eastAsia="Charis SIL Regular" w:hAnsi="Charis SIL Regular"/>
          <w:color w:val="000000"/>
        </w:rPr>
        <w:t>emotional well-being. The stigma that had long shrouded mental health was challenged, replaced by a culture of empathy and understanding.</w:t>
      </w:r>
    </w:p>
    <w:p w14:paraId="4239D0E3" w14:textId="77777777" w:rsidR="003139D6" w:rsidRDefault="00000000">
      <w:pPr>
        <w:autoSpaceDE w:val="0"/>
        <w:autoSpaceDN w:val="0"/>
        <w:spacing w:before="204" w:after="0" w:line="324" w:lineRule="exact"/>
      </w:pPr>
      <w:r>
        <w:rPr>
          <w:rFonts w:ascii="Charis SIL Regular" w:eastAsia="Charis SIL Regular" w:hAnsi="Charis SIL Regular"/>
          <w:color w:val="000000"/>
        </w:rPr>
        <w:lastRenderedPageBreak/>
        <w:t>The media, initially drawn to the tragedy of Jay’s suicide, shifted</w:t>
      </w:r>
    </w:p>
    <w:p w14:paraId="3F0F68C2" w14:textId="77777777" w:rsidR="003139D6" w:rsidRDefault="003139D6">
      <w:pPr>
        <w:sectPr w:rsidR="003139D6">
          <w:pgSz w:w="8000" w:h="12000"/>
          <w:pgMar w:top="296" w:right="666" w:bottom="392" w:left="660" w:header="720" w:footer="720" w:gutter="0"/>
          <w:cols w:space="720"/>
          <w:docGrid w:linePitch="360"/>
        </w:sectPr>
      </w:pPr>
    </w:p>
    <w:p w14:paraId="4D32C194" w14:textId="77777777" w:rsidR="003139D6" w:rsidRDefault="003139D6">
      <w:pPr>
        <w:autoSpaceDE w:val="0"/>
        <w:autoSpaceDN w:val="0"/>
        <w:spacing w:after="78" w:line="220" w:lineRule="exact"/>
      </w:pPr>
    </w:p>
    <w:p w14:paraId="2F392235"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their focus to report on the community's response. The story of how a devastating loss ignited a movement of compassion and </w:t>
      </w:r>
      <w:r>
        <w:br/>
      </w:r>
      <w:r>
        <w:rPr>
          <w:rFonts w:ascii="Charis SIL Regular" w:eastAsia="Charis SIL Regular" w:hAnsi="Charis SIL Regular"/>
          <w:color w:val="000000"/>
        </w:rPr>
        <w:t>understanding captured the hearts of many beyond their small town. National news outlets covered the community's proactive steps to tackle mental health issues, showcasing the transformative power of collective action.</w:t>
      </w:r>
    </w:p>
    <w:p w14:paraId="3DE2241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impact extended beyond immediate changes within the </w:t>
      </w:r>
      <w:r>
        <w:br/>
      </w:r>
      <w:r>
        <w:rPr>
          <w:rFonts w:ascii="Charis SIL Regular" w:eastAsia="Charis SIL Regular" w:hAnsi="Charis SIL Regular"/>
          <w:color w:val="000000"/>
        </w:rPr>
        <w:t>community. The local government began allocating more resources to mental health initiatives, acknowledging the need for greater accessibility to mental health services in underserved communities.</w:t>
      </w:r>
    </w:p>
    <w:p w14:paraId="27907D13" w14:textId="77777777" w:rsidR="003139D6" w:rsidRDefault="00000000">
      <w:pPr>
        <w:autoSpaceDE w:val="0"/>
        <w:autoSpaceDN w:val="0"/>
        <w:spacing w:before="60" w:after="0" w:line="264" w:lineRule="exact"/>
        <w:ind w:right="288"/>
      </w:pPr>
      <w:r>
        <w:rPr>
          <w:rFonts w:ascii="Charis SIL Regular" w:eastAsia="Charis SIL Regular" w:hAnsi="Charis SIL Regular"/>
          <w:color w:val="000000"/>
        </w:rPr>
        <w:t>Policy changes were made, driven by the community's collective voice, advocating for better mental health support systems.</w:t>
      </w:r>
    </w:p>
    <w:p w14:paraId="6D1B0423" w14:textId="77777777" w:rsidR="003139D6" w:rsidRDefault="00000000">
      <w:pPr>
        <w:autoSpaceDE w:val="0"/>
        <w:autoSpaceDN w:val="0"/>
        <w:spacing w:before="264" w:after="0" w:line="264" w:lineRule="exact"/>
      </w:pPr>
      <w:r>
        <w:rPr>
          <w:rFonts w:ascii="Charis SIL Regular" w:eastAsia="Charis SIL Regular" w:hAnsi="Charis SIL Regular"/>
          <w:color w:val="000000"/>
        </w:rPr>
        <w:t>Jay's legacy wasn't merely about his life cut short; it was about the ripples of change he inadvertently set in motion. His story, initially one of profound sadness, became a powerful catalyst for positive change, a testament to the community's resilience and their ability to transform tragedy into a beacon of hope. The community forged a new path, one that prioritizes mental health, challenges stigma, and fosters a culture of compassion and understanding.</w:t>
      </w:r>
    </w:p>
    <w:p w14:paraId="407AA26F" w14:textId="77777777" w:rsidR="003139D6" w:rsidRDefault="00000000">
      <w:pPr>
        <w:autoSpaceDE w:val="0"/>
        <w:autoSpaceDN w:val="0"/>
        <w:spacing w:before="264" w:after="0" w:line="264" w:lineRule="exact"/>
        <w:jc w:val="center"/>
      </w:pPr>
      <w:r>
        <w:rPr>
          <w:rFonts w:ascii="Charis SIL Regular" w:eastAsia="Charis SIL Regular" w:hAnsi="Charis SIL Regular"/>
          <w:color w:val="000000"/>
        </w:rPr>
        <w:t>The once-silent struggles were now brought into the light, fostering open dialogues and creating opportunities for healing and support.</w:t>
      </w:r>
    </w:p>
    <w:p w14:paraId="3BB64F92"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stigma surrounding mental illness gradually eroded as the community embraced a culture of empathy, understanding, and collective responsibility. Their collective journey of healing became a powerful example for other communities facing similar </w:t>
      </w:r>
      <w:r>
        <w:br/>
      </w:r>
      <w:r>
        <w:rPr>
          <w:rFonts w:ascii="Charis SIL Regular" w:eastAsia="Charis SIL Regular" w:hAnsi="Charis SIL Regular"/>
          <w:color w:val="000000"/>
        </w:rPr>
        <w:t>challenges.</w:t>
      </w:r>
    </w:p>
    <w:p w14:paraId="5C17664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memory serves as a constant reminder of the importance of acknowledging mental health challenges and the necessity of </w:t>
      </w:r>
      <w:r>
        <w:br/>
      </w:r>
      <w:r>
        <w:rPr>
          <w:rFonts w:ascii="Charis SIL Regular" w:eastAsia="Charis SIL Regular" w:hAnsi="Charis SIL Regular"/>
          <w:color w:val="000000"/>
        </w:rPr>
        <w:t xml:space="preserve">providing adequate support. The legacy he left behind wasn't just a testament to the loss felt by his friends and family; it was a </w:t>
      </w:r>
      <w:r>
        <w:br/>
      </w:r>
      <w:r>
        <w:rPr>
          <w:rFonts w:ascii="Charis SIL Regular" w:eastAsia="Charis SIL Regular" w:hAnsi="Charis SIL Regular"/>
          <w:color w:val="000000"/>
        </w:rPr>
        <w:t xml:space="preserve">powerful testament to the capacity of a community to overcome adversity and build a more compassionate and supportive society. The changes initiated by his tragic story were not merely temporary fixes; </w:t>
      </w:r>
      <w:r>
        <w:rPr>
          <w:rFonts w:ascii="Charis SIL Regular" w:eastAsia="Charis SIL Regular" w:hAnsi="Charis SIL Regular"/>
          <w:color w:val="000000"/>
        </w:rPr>
        <w:lastRenderedPageBreak/>
        <w:t xml:space="preserve">they became an integral part of the community’s identity, a testament to the enduring power of collective action and the </w:t>
      </w:r>
      <w:r>
        <w:br/>
      </w:r>
      <w:r>
        <w:rPr>
          <w:rFonts w:ascii="Charis SIL Regular" w:eastAsia="Charis SIL Regular" w:hAnsi="Charis SIL Regular"/>
          <w:color w:val="000000"/>
        </w:rPr>
        <w:t>transformative potential of empathy.</w:t>
      </w:r>
    </w:p>
    <w:p w14:paraId="08BCCF7A" w14:textId="77777777" w:rsidR="003139D6" w:rsidRDefault="003139D6">
      <w:pPr>
        <w:sectPr w:rsidR="003139D6">
          <w:pgSz w:w="8000" w:h="12000"/>
          <w:pgMar w:top="296" w:right="676" w:bottom="392" w:left="660" w:header="720" w:footer="720" w:gutter="0"/>
          <w:cols w:space="720"/>
          <w:docGrid w:linePitch="360"/>
        </w:sectPr>
      </w:pPr>
    </w:p>
    <w:p w14:paraId="4E702894" w14:textId="77777777" w:rsidR="003139D6" w:rsidRDefault="003139D6">
      <w:pPr>
        <w:autoSpaceDE w:val="0"/>
        <w:autoSpaceDN w:val="0"/>
        <w:spacing w:after="210" w:line="220" w:lineRule="exact"/>
      </w:pPr>
    </w:p>
    <w:p w14:paraId="3FD18484"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art installations and murals that Mark created became </w:t>
      </w:r>
      <w:r>
        <w:br/>
      </w:r>
      <w:r>
        <w:rPr>
          <w:rFonts w:ascii="Charis SIL Regular" w:eastAsia="Charis SIL Regular" w:hAnsi="Charis SIL Regular"/>
          <w:color w:val="000000"/>
        </w:rPr>
        <w:t>landmarks, not only for their artistic merit but also for their ability to initiate crucial conversations around mental health. Each artwork tells a story, not just of beauty but of struggle, resilience and hope.</w:t>
      </w:r>
    </w:p>
    <w:p w14:paraId="63D5921E"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These works of art are more than mere decorations; they are </w:t>
      </w:r>
      <w:r>
        <w:br/>
      </w:r>
      <w:r>
        <w:rPr>
          <w:rFonts w:ascii="Charis SIL Regular" w:eastAsia="Charis SIL Regular" w:hAnsi="Charis SIL Regular"/>
          <w:color w:val="000000"/>
        </w:rPr>
        <w:t>powerful catalysts for change, acting as constant reminders of Jay's life and the impact his death had on shaping a more empathetic and understanding community.</w:t>
      </w:r>
    </w:p>
    <w:p w14:paraId="135384C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story of Jay's lasting influence became an integral part of the community's narrative, weaving itself into the very fabric of their collective identity. It serves as a constant reminder of the </w:t>
      </w:r>
      <w:r>
        <w:br/>
      </w:r>
      <w:r>
        <w:rPr>
          <w:rFonts w:ascii="Charis SIL Regular" w:eastAsia="Charis SIL Regular" w:hAnsi="Charis SIL Regular"/>
          <w:color w:val="000000"/>
        </w:rPr>
        <w:t xml:space="preserve">importance of open communication, compassion, and the crucial need for accessible mental health services. Jay’s death, though deeply painful, ignited a movement that fundamentally transformed the community's understanding and response to mental health challenges. His memory continues to inspire and guide the </w:t>
      </w:r>
      <w:r>
        <w:br/>
      </w:r>
      <w:r>
        <w:rPr>
          <w:rFonts w:ascii="Charis SIL Regular" w:eastAsia="Charis SIL Regular" w:hAnsi="Charis SIL Regular"/>
          <w:color w:val="000000"/>
        </w:rPr>
        <w:t xml:space="preserve">community's efforts to build a future where mental well-being is valued, respected, and supported. His story is a powerful example of how a tragedy can ignite profound and lasting positive change. The community’s journey of healing, sparked by Jay’s loss, showcases the transformative power of shared grief, collective action, and a shared commitment to building a more supportive society. The vibrant colors of Mark's murals, initially born from the grief of loss, now shimmer with the promise of a brighter future, a future where the whispers of shame are replaced by the resounding voices of support and understanding. Jay’s memory, once a symbol of </w:t>
      </w:r>
      <w:r>
        <w:br/>
      </w:r>
      <w:r>
        <w:rPr>
          <w:rFonts w:ascii="Charis SIL Regular" w:eastAsia="Charis SIL Regular" w:hAnsi="Charis SIL Regular"/>
          <w:color w:val="000000"/>
        </w:rPr>
        <w:t xml:space="preserve">immense pain, now stands as a beacon of hope, illuminating a path towards a more compassionate and supportive future for all. His story, woven into the history of the community, serves as a lasting testament to the indomitable human spirit and the power of </w:t>
      </w:r>
      <w:r>
        <w:br/>
      </w:r>
      <w:r>
        <w:rPr>
          <w:rFonts w:ascii="Charis SIL Regular" w:eastAsia="Charis SIL Regular" w:hAnsi="Charis SIL Regular"/>
          <w:color w:val="000000"/>
        </w:rPr>
        <w:t>collective resilience.</w:t>
      </w:r>
    </w:p>
    <w:p w14:paraId="0618C39F" w14:textId="77777777" w:rsidR="003139D6" w:rsidRDefault="003139D6">
      <w:pPr>
        <w:sectPr w:rsidR="003139D6">
          <w:pgSz w:w="8000" w:h="12000"/>
          <w:pgMar w:top="428" w:right="640" w:bottom="1316" w:left="660" w:header="720" w:footer="720" w:gutter="0"/>
          <w:cols w:space="720"/>
          <w:docGrid w:linePitch="360"/>
        </w:sectPr>
      </w:pPr>
    </w:p>
    <w:p w14:paraId="7F1566A0" w14:textId="77777777" w:rsidR="003139D6" w:rsidRDefault="003139D6">
      <w:pPr>
        <w:autoSpaceDE w:val="0"/>
        <w:autoSpaceDN w:val="0"/>
        <w:spacing w:after="224" w:line="220" w:lineRule="exact"/>
      </w:pPr>
    </w:p>
    <w:p w14:paraId="730F0D58" w14:textId="77777777" w:rsidR="003139D6" w:rsidRDefault="00000000">
      <w:pPr>
        <w:autoSpaceDE w:val="0"/>
        <w:autoSpaceDN w:val="0"/>
        <w:spacing w:after="0" w:line="330" w:lineRule="exact"/>
      </w:pPr>
      <w:r>
        <w:rPr>
          <w:rFonts w:ascii="Charis SIL Bold" w:eastAsia="Charis SIL Bold" w:hAnsi="Charis SIL Bold"/>
          <w:b/>
          <w:color w:val="000000"/>
        </w:rPr>
        <w:t>Brandons Inspiration</w:t>
      </w:r>
    </w:p>
    <w:p w14:paraId="237FE7AD"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Brandon’s story, though tragically cut short, echoed through the community long after his passing. His struggles with addiction, initially met with judgment and whispers of shame, were reframed in the wake of Jay’s death. The collective grief, the shared </w:t>
      </w:r>
      <w:r>
        <w:br/>
      </w:r>
      <w:r>
        <w:rPr>
          <w:rFonts w:ascii="Charis SIL Regular" w:eastAsia="Charis SIL Regular" w:hAnsi="Charis SIL Regular"/>
          <w:color w:val="000000"/>
        </w:rPr>
        <w:t xml:space="preserve">experience of loss, created a space where the community could finally confront the pervasive issue of substance abuse, </w:t>
      </w:r>
      <w:r>
        <w:br/>
      </w:r>
      <w:r>
        <w:rPr>
          <w:rFonts w:ascii="Charis SIL Regular" w:eastAsia="Charis SIL Regular" w:hAnsi="Charis SIL Regular"/>
          <w:color w:val="000000"/>
        </w:rPr>
        <w:t xml:space="preserve">understanding it not as a moral failing but as a symptom of deeper, often unseen, pain. Brandon's journey, once a private struggle cloaked in secrecy, became a testament to the insidious nature of addiction and the profound need for compassion and </w:t>
      </w:r>
      <w:r>
        <w:br/>
      </w:r>
      <w:r>
        <w:rPr>
          <w:rFonts w:ascii="Charis SIL Regular" w:eastAsia="Charis SIL Regular" w:hAnsi="Charis SIL Regular"/>
          <w:color w:val="000000"/>
        </w:rPr>
        <w:t>understanding.</w:t>
      </w:r>
    </w:p>
    <w:p w14:paraId="7CE79150"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Initially, his story was one of despair. The downward spiral, fueled by a complex mix of social pressures, economic hardship, and unresolved emotional trauma, was a grim reminder of the </w:t>
      </w:r>
      <w:r>
        <w:br/>
      </w:r>
      <w:r>
        <w:rPr>
          <w:rFonts w:ascii="Charis SIL Regular" w:eastAsia="Charis SIL Regular" w:hAnsi="Charis SIL Regular"/>
          <w:color w:val="000000"/>
        </w:rPr>
        <w:t xml:space="preserve">vulnerabilities lurking beneath the surface of seemingly ordinary lives. The vibrant energy that once characterized Brandon's </w:t>
      </w:r>
      <w:r>
        <w:br/>
      </w:r>
      <w:r>
        <w:rPr>
          <w:rFonts w:ascii="Charis SIL Regular" w:eastAsia="Charis SIL Regular" w:hAnsi="Charis SIL Regular"/>
          <w:color w:val="000000"/>
        </w:rPr>
        <w:t>personality faded, replaced by a gaunt pallor and a vacant stare. His laughter, once infectious, was silenced, replaced by a haunting silence. His family, initially hesitant to acknowledge the extent of his addiction, watched helplessly as he slipped further into the abyss. His friends, once sharing youthful dreams and carefree laughter, found themselves distanced by the unyielding grip of addiction. The bond that once held them together frayed, each interaction tinged with anxiety and a growing sense of helplessness.</w:t>
      </w:r>
    </w:p>
    <w:p w14:paraId="5ABEB67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even in the darkest depths of his struggle, there were glimmers of hope. In moments of clarity, between the agonizing lows, </w:t>
      </w:r>
      <w:r>
        <w:br/>
      </w:r>
      <w:r>
        <w:rPr>
          <w:rFonts w:ascii="Charis SIL Regular" w:eastAsia="Charis SIL Regular" w:hAnsi="Charis SIL Regular"/>
          <w:color w:val="000000"/>
        </w:rPr>
        <w:t>Brandon expressed a yearning for something more, a desire for redemption. He spoke of a life beyond addiction, a future where he could reclaim his self-worth and repair fractured relationships. These fleeting moments, caught between the desperate cravings and the overwhelming despair, sparked a renewed sense of possibility within those who cared for him. They held onto these slivers of hope, refusing to give up on him.</w:t>
      </w:r>
    </w:p>
    <w:p w14:paraId="616B4F71" w14:textId="77777777" w:rsidR="003139D6" w:rsidRDefault="00000000">
      <w:pPr>
        <w:autoSpaceDE w:val="0"/>
        <w:autoSpaceDN w:val="0"/>
        <w:spacing w:before="206" w:after="0" w:line="322" w:lineRule="exact"/>
      </w:pPr>
      <w:r>
        <w:rPr>
          <w:rFonts w:ascii="Charis SIL Regular" w:eastAsia="Charis SIL Regular" w:hAnsi="Charis SIL Regular"/>
          <w:color w:val="000000"/>
        </w:rPr>
        <w:lastRenderedPageBreak/>
        <w:t>After his passing, those glimmers of hope were magnified. His story</w:t>
      </w:r>
    </w:p>
    <w:p w14:paraId="6CD39C2E" w14:textId="77777777" w:rsidR="003139D6" w:rsidRDefault="003139D6">
      <w:pPr>
        <w:sectPr w:rsidR="003139D6">
          <w:pgSz w:w="8000" w:h="12000"/>
          <w:pgMar w:top="442" w:right="660" w:bottom="364" w:left="660" w:header="720" w:footer="720" w:gutter="0"/>
          <w:cols w:space="720"/>
          <w:docGrid w:linePitch="360"/>
        </w:sectPr>
      </w:pPr>
    </w:p>
    <w:p w14:paraId="0D1B93C4" w14:textId="77777777" w:rsidR="003139D6" w:rsidRDefault="003139D6">
      <w:pPr>
        <w:autoSpaceDE w:val="0"/>
        <w:autoSpaceDN w:val="0"/>
        <w:spacing w:after="78" w:line="220" w:lineRule="exact"/>
      </w:pPr>
    </w:p>
    <w:p w14:paraId="76006DD6"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was no longer just a personal tragedy; it was a cautionary tale, a powerful narrative that exposed the destructive power of addiction and the importance of early intervention and comprehensive </w:t>
      </w:r>
      <w:r>
        <w:br/>
      </w:r>
      <w:r>
        <w:rPr>
          <w:rFonts w:ascii="Charis SIL Regular" w:eastAsia="Charis SIL Regular" w:hAnsi="Charis SIL Regular"/>
          <w:color w:val="000000"/>
        </w:rPr>
        <w:t xml:space="preserve">support. His journal entries, discovered after his death, revealed the internal battles he fought, the internal turmoil he endured. His raw and honest words painted a visceral picture of his struggle, </w:t>
      </w:r>
      <w:r>
        <w:br/>
      </w:r>
      <w:r>
        <w:rPr>
          <w:rFonts w:ascii="Charis SIL Regular" w:eastAsia="Charis SIL Regular" w:hAnsi="Charis SIL Regular"/>
          <w:color w:val="000000"/>
        </w:rPr>
        <w:t>revealing the depths of his despair and the strength of his will to fight. These writings, imbued with both profound sorrow and quiet resilience, became a source of inspiration for those struggling with their own demons.</w:t>
      </w:r>
    </w:p>
    <w:p w14:paraId="0982AE52"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 already sensitized by Jay’s suicide, responded with an unprecedented outpouring of support. Brandon’s story, shared with sensitivity and compassion, helped to remove the stigma associated with addiction, creating a safe space for open dialogue.</w:t>
      </w:r>
    </w:p>
    <w:p w14:paraId="756631C3"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 xml:space="preserve">His life became a poignant reminder that addiction is not a </w:t>
      </w:r>
      <w:r>
        <w:br/>
      </w:r>
      <w:r>
        <w:rPr>
          <w:rFonts w:ascii="Charis SIL Regular" w:eastAsia="Charis SIL Regular" w:hAnsi="Charis SIL Regular"/>
          <w:color w:val="000000"/>
        </w:rPr>
        <w:t xml:space="preserve">character flaw; it's a disease that requires treatment and </w:t>
      </w:r>
      <w:r>
        <w:br/>
      </w:r>
      <w:r>
        <w:rPr>
          <w:rFonts w:ascii="Charis SIL Regular" w:eastAsia="Charis SIL Regular" w:hAnsi="Charis SIL Regular"/>
          <w:color w:val="000000"/>
        </w:rPr>
        <w:t>understanding, not judgment and condemnation. His journal entries, carefully curated and shared with his family's permission, were published in a local newspaper, further fostering open communication and promoting a compassionate understanding of addiction.</w:t>
      </w:r>
    </w:p>
    <w:p w14:paraId="6C900BF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Support groups flourished, drawing not only those struggling with addiction but also their families and friends. The shared </w:t>
      </w:r>
      <w:r>
        <w:br/>
      </w:r>
      <w:r>
        <w:rPr>
          <w:rFonts w:ascii="Charis SIL Regular" w:eastAsia="Charis SIL Regular" w:hAnsi="Charis SIL Regular"/>
          <w:color w:val="000000"/>
        </w:rPr>
        <w:t>experiences, the vulnerability and honesty within these groups, fostered a sense of community, a collective understanding that transcended individual struggles. The meetings became a source of strength, a lifeline for those feeling lost and alone. People shared their stories, their fears, and their hopes, creating a network of support that provided both emotional and practical guidance.</w:t>
      </w:r>
    </w:p>
    <w:p w14:paraId="6D27BB9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story became a catalyst for change within the local schools. A comprehensive drug education program was </w:t>
      </w:r>
      <w:r>
        <w:br/>
      </w:r>
      <w:r>
        <w:rPr>
          <w:rFonts w:ascii="Charis SIL Regular" w:eastAsia="Charis SIL Regular" w:hAnsi="Charis SIL Regular"/>
          <w:color w:val="000000"/>
        </w:rPr>
        <w:t xml:space="preserve">implemented, emphasizing prevention, harm reduction, and the importance of seeking help. The curriculum focused on building resilience, promoting self-esteem, and equipping students with the </w:t>
      </w:r>
      <w:r>
        <w:rPr>
          <w:rFonts w:ascii="Charis SIL Regular" w:eastAsia="Charis SIL Regular" w:hAnsi="Charis SIL Regular"/>
          <w:color w:val="000000"/>
        </w:rPr>
        <w:lastRenderedPageBreak/>
        <w:t>tools to navigate the pressures of adolescence. The program also trained teachers and school staff to recognize the signs of substance abuse and provide appropriate support.</w:t>
      </w:r>
    </w:p>
    <w:p w14:paraId="2854D7B1" w14:textId="77777777" w:rsidR="003139D6" w:rsidRDefault="003139D6">
      <w:pPr>
        <w:sectPr w:rsidR="003139D6">
          <w:pgSz w:w="8000" w:h="12000"/>
          <w:pgMar w:top="296" w:right="690" w:bottom="392" w:left="660" w:header="720" w:footer="720" w:gutter="0"/>
          <w:cols w:space="720"/>
          <w:docGrid w:linePitch="360"/>
        </w:sectPr>
      </w:pPr>
    </w:p>
    <w:p w14:paraId="59E3658F" w14:textId="77777777" w:rsidR="003139D6" w:rsidRDefault="003139D6">
      <w:pPr>
        <w:autoSpaceDE w:val="0"/>
        <w:autoSpaceDN w:val="0"/>
        <w:spacing w:after="210" w:line="220" w:lineRule="exact"/>
      </w:pPr>
    </w:p>
    <w:p w14:paraId="03BC0B00"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His legacy extended beyond the immediate community. His story was picked up by national media, highlighting the need for greater access to addiction treatment and the importance of addressing the root causes of substance abuse. The increased awareness led to policy changes, increased funding for prevention and treatment programs, and a broader societal shift toward compassion and understanding.</w:t>
      </w:r>
    </w:p>
    <w:p w14:paraId="5FFEAFA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murals Mark painted, initially born from grief, now </w:t>
      </w:r>
      <w:r>
        <w:br/>
      </w:r>
      <w:r>
        <w:rPr>
          <w:rFonts w:ascii="Charis SIL Regular" w:eastAsia="Charis SIL Regular" w:hAnsi="Charis SIL Regular"/>
          <w:color w:val="000000"/>
        </w:rPr>
        <w:t>incorporated images representing Brandon’s journey – powerful symbols of struggle, resilience, and hope. One mural depicted a wilting flower slowly regaining its vibrancy, representing the arduous process of recovery. Another showed a broken chain, signifying the breaking free from the shackles of addiction. These images, infused with emotion and artistic brilliance, served as powerful reminders of Brandon’s life and his enduring impact on the community. They became symbols of hope, inspiring others to seek help and embrace the possibility of recovery.</w:t>
      </w:r>
    </w:p>
    <w:p w14:paraId="48A488E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memory lived on not just in the artwork but in the lives he touched. His story inspired countless individuals to seek help, to confront their own struggles with courage and honesty. His journey served as a powerful example of the strength and resilience of the human spirit. His legacy transcended his untimely death, becoming a beacon of hope for those battling addiction and a testament to the transformative power of compassion and understanding. His story became a crucial component of the community's narrative, a </w:t>
      </w:r>
      <w:r>
        <w:br/>
      </w:r>
      <w:r>
        <w:rPr>
          <w:rFonts w:ascii="Charis SIL Regular" w:eastAsia="Charis SIL Regular" w:hAnsi="Charis SIL Regular"/>
          <w:color w:val="000000"/>
        </w:rPr>
        <w:t xml:space="preserve">reminder of the importance of empathy, support, and the </w:t>
      </w:r>
      <w:r>
        <w:br/>
      </w:r>
      <w:r>
        <w:rPr>
          <w:rFonts w:ascii="Charis SIL Regular" w:eastAsia="Charis SIL Regular" w:hAnsi="Charis SIL Regular"/>
          <w:color w:val="000000"/>
        </w:rPr>
        <w:t>unwavering belief in the potential for recovery.</w:t>
      </w:r>
    </w:p>
    <w:p w14:paraId="6B2508D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community's collective healing, sparked by the intertwined tragedies of Jay and Brandon, laid the groundwork for lasting change. The open dialogue, the removal of stigma, and the </w:t>
      </w:r>
      <w:r>
        <w:br/>
      </w:r>
      <w:r>
        <w:rPr>
          <w:rFonts w:ascii="Charis SIL Regular" w:eastAsia="Charis SIL Regular" w:hAnsi="Charis SIL Regular"/>
          <w:color w:val="000000"/>
        </w:rPr>
        <w:t xml:space="preserve">collaborative efforts to create supportive resources transformed the community into a more compassionate and resilient space. The once-prevalent silence surrounding mental health and addiction was replaced by a culture of empathy, understanding, and a collective </w:t>
      </w:r>
      <w:r>
        <w:rPr>
          <w:rFonts w:ascii="Charis SIL Regular" w:eastAsia="Charis SIL Regular" w:hAnsi="Charis SIL Regular"/>
          <w:color w:val="000000"/>
        </w:rPr>
        <w:lastRenderedPageBreak/>
        <w:t xml:space="preserve">commitment to supporting those who were struggling. The </w:t>
      </w:r>
      <w:r>
        <w:br/>
      </w:r>
      <w:r>
        <w:rPr>
          <w:rFonts w:ascii="Charis SIL Regular" w:eastAsia="Charis SIL Regular" w:hAnsi="Charis SIL Regular"/>
          <w:color w:val="000000"/>
        </w:rPr>
        <w:t>community's journey of healing stands as a testament to the</w:t>
      </w:r>
    </w:p>
    <w:p w14:paraId="06D02048" w14:textId="77777777" w:rsidR="003139D6" w:rsidRDefault="003139D6">
      <w:pPr>
        <w:sectPr w:rsidR="003139D6">
          <w:pgSz w:w="8000" w:h="12000"/>
          <w:pgMar w:top="428" w:right="646" w:bottom="392" w:left="660" w:header="720" w:footer="720" w:gutter="0"/>
          <w:cols w:space="720"/>
          <w:docGrid w:linePitch="360"/>
        </w:sectPr>
      </w:pPr>
    </w:p>
    <w:p w14:paraId="7973226D" w14:textId="77777777" w:rsidR="003139D6" w:rsidRDefault="003139D6">
      <w:pPr>
        <w:autoSpaceDE w:val="0"/>
        <w:autoSpaceDN w:val="0"/>
        <w:spacing w:after="78" w:line="220" w:lineRule="exact"/>
      </w:pPr>
    </w:p>
    <w:p w14:paraId="50FC993F"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transformative power of shared grief, collective action, and the enduring human capacity for hope. Brandon’s story, woven into the fabric of the community’s collective memory, became a powerful symbol of resilience and a catalyst for positive change. The vibrant colors of Mark’s murals, initially born from grief, now shimmer with the promise of a brighter future, a future shaped by the </w:t>
      </w:r>
      <w:r>
        <w:br/>
      </w:r>
      <w:r>
        <w:rPr>
          <w:rFonts w:ascii="Charis SIL Regular" w:eastAsia="Charis SIL Regular" w:hAnsi="Charis SIL Regular"/>
          <w:color w:val="000000"/>
        </w:rPr>
        <w:t>enduring legacy of two young men whose lives, though tragically cut short, ignited a movement of compassion and understanding.</w:t>
      </w:r>
    </w:p>
    <w:p w14:paraId="058FE43A"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Their stories stand as powerful reminders of the importance of recognizing mental health challenges and the necessity of providing adequate support. The community's transformation, inspired by their loss, serves as an enduring testament to the human spirit's ability to transform tragedy into a force for positive change, </w:t>
      </w:r>
      <w:r>
        <w:br/>
      </w:r>
      <w:r>
        <w:rPr>
          <w:rFonts w:ascii="Charis SIL Regular" w:eastAsia="Charis SIL Regular" w:hAnsi="Charis SIL Regular"/>
          <w:color w:val="000000"/>
        </w:rPr>
        <w:t>demonstrating the power of collective action and shared empathy in building a more compassionate and supportive society.</w:t>
      </w:r>
    </w:p>
    <w:p w14:paraId="7C332C7B" w14:textId="77777777" w:rsidR="003139D6" w:rsidRDefault="003139D6">
      <w:pPr>
        <w:sectPr w:rsidR="003139D6">
          <w:pgSz w:w="8000" w:h="12000"/>
          <w:pgMar w:top="296" w:right="652" w:bottom="1440" w:left="660" w:header="720" w:footer="720" w:gutter="0"/>
          <w:cols w:space="720"/>
          <w:docGrid w:linePitch="360"/>
        </w:sectPr>
      </w:pPr>
    </w:p>
    <w:p w14:paraId="523E595A" w14:textId="77777777" w:rsidR="003139D6" w:rsidRDefault="003139D6">
      <w:pPr>
        <w:autoSpaceDE w:val="0"/>
        <w:autoSpaceDN w:val="0"/>
        <w:spacing w:after="224" w:line="220" w:lineRule="exact"/>
      </w:pPr>
    </w:p>
    <w:p w14:paraId="3CF6B679" w14:textId="77777777" w:rsidR="003139D6" w:rsidRDefault="00000000">
      <w:pPr>
        <w:autoSpaceDE w:val="0"/>
        <w:autoSpaceDN w:val="0"/>
        <w:spacing w:after="0" w:line="330" w:lineRule="exact"/>
      </w:pPr>
      <w:r>
        <w:rPr>
          <w:rFonts w:ascii="Charis SIL Bold" w:eastAsia="Charis SIL Bold" w:hAnsi="Charis SIL Bold"/>
          <w:b/>
          <w:color w:val="000000"/>
        </w:rPr>
        <w:t>A Stronger Community</w:t>
      </w:r>
    </w:p>
    <w:p w14:paraId="5FC3258F" w14:textId="77777777" w:rsidR="003139D6" w:rsidRDefault="00000000">
      <w:pPr>
        <w:autoSpaceDE w:val="0"/>
        <w:autoSpaceDN w:val="0"/>
        <w:spacing w:before="286" w:after="0" w:line="264" w:lineRule="exact"/>
      </w:pPr>
      <w:r>
        <w:rPr>
          <w:rFonts w:ascii="Charis SIL Regular" w:eastAsia="Charis SIL Regular" w:hAnsi="Charis SIL Regular"/>
          <w:color w:val="000000"/>
        </w:rPr>
        <w:t>The funeral of Brandon was a somber affair, a stark contrast to the vibrant life he once lived. Yet, even amidst the grief, a subtle shift was palpable. The hushed whispers of judgment that had once accompanied mentions of his addiction were absent. Instead, a shared sorrow, a collective understanding of his struggles, hung heavy in the air. His mother, her face etched with a mixture of grief and quiet pride, clutched a worn photograph of a smiling Brandon, his eyes bright with youthful energy. It was a poignant reminder of the life lost, a life tragically cut short, but also a life that, in its passing, had catalyzed a profound change within the community.</w:t>
      </w:r>
    </w:p>
    <w:p w14:paraId="5C84C47A" w14:textId="77777777" w:rsidR="003139D6" w:rsidRDefault="00000000">
      <w:pPr>
        <w:autoSpaceDE w:val="0"/>
        <w:autoSpaceDN w:val="0"/>
        <w:spacing w:before="266" w:after="0" w:line="264" w:lineRule="exact"/>
      </w:pPr>
      <w:r>
        <w:rPr>
          <w:rFonts w:ascii="Charis SIL Regular" w:eastAsia="Charis SIL Regular" w:hAnsi="Charis SIL Regular"/>
          <w:color w:val="000000"/>
        </w:rPr>
        <w:t>The transformation wasn’t immediate or effortless. It was a slow, organic process, rooted in the shared trauma of loss and fueled by a collective desire for healing. The support groups, initially small and tentative gatherings, swelled with participants eager to share their stories, their burdens, their hopes. These weren’t just groups for those struggling with addiction; they included family members, friends, and even concerned neighbors, all united by a common purpose: to create a space where vulnerability was safe, where shame was replaced with empathy, and where healing was possible.</w:t>
      </w:r>
    </w:p>
    <w:p w14:paraId="6C725AE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evening, I sat in on one of these meetings. A young woman, her eyes red-rimmed from tears, spoke about her brother’s battle with addiction. Her voice, initially trembling, grew stronger as she </w:t>
      </w:r>
      <w:r>
        <w:br/>
      </w:r>
      <w:r>
        <w:rPr>
          <w:rFonts w:ascii="Charis SIL Regular" w:eastAsia="Charis SIL Regular" w:hAnsi="Charis SIL Regular"/>
          <w:color w:val="000000"/>
        </w:rPr>
        <w:t>shared her experience, her raw honesty resonating with those around her. She spoke of the isolation, the fear, the constant worry that gnawed at her, but also of the quiet moments of hope that kept her going. Her vulnerability triggered an outpouring of support. Others shared their stories, their own experiences of loss and pain, creating a powerful tapestry of shared humanity. The room, once filled with a somber silence, vibrated with a shared strength, a collective recognition that they weren't alone in their struggle.</w:t>
      </w:r>
    </w:p>
    <w:p w14:paraId="7A154C6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impact extended beyond the support groups. Local businesses began offering job training programs, providing opportunities for </w:t>
      </w:r>
      <w:r>
        <w:rPr>
          <w:rFonts w:ascii="Charis SIL Regular" w:eastAsia="Charis SIL Regular" w:hAnsi="Charis SIL Regular"/>
          <w:color w:val="000000"/>
        </w:rPr>
        <w:lastRenderedPageBreak/>
        <w:t>those struggling with addiction or facing economic hardship. A community garden sprung up on an abandoned lot, a vibrant space</w:t>
      </w:r>
    </w:p>
    <w:p w14:paraId="1E218741" w14:textId="77777777" w:rsidR="003139D6" w:rsidRDefault="003139D6">
      <w:pPr>
        <w:sectPr w:rsidR="003139D6">
          <w:pgSz w:w="8000" w:h="12000"/>
          <w:pgMar w:top="442" w:right="652" w:bottom="364" w:left="660" w:header="720" w:footer="720" w:gutter="0"/>
          <w:cols w:space="720"/>
          <w:docGrid w:linePitch="360"/>
        </w:sectPr>
      </w:pPr>
    </w:p>
    <w:p w14:paraId="074E8F20" w14:textId="77777777" w:rsidR="003139D6" w:rsidRDefault="003139D6">
      <w:pPr>
        <w:autoSpaceDE w:val="0"/>
        <w:autoSpaceDN w:val="0"/>
        <w:spacing w:after="78" w:line="220" w:lineRule="exact"/>
      </w:pPr>
    </w:p>
    <w:p w14:paraId="6BD56F2D" w14:textId="77777777" w:rsidR="003139D6" w:rsidRDefault="00000000">
      <w:pPr>
        <w:autoSpaceDE w:val="0"/>
        <w:autoSpaceDN w:val="0"/>
        <w:spacing w:before="58" w:after="0" w:line="264" w:lineRule="exact"/>
      </w:pPr>
      <w:r>
        <w:rPr>
          <w:rFonts w:ascii="Charis SIL Regular" w:eastAsia="Charis SIL Regular" w:hAnsi="Charis SIL Regular"/>
          <w:color w:val="000000"/>
        </w:rPr>
        <w:t>where people could connect, work together, and find solace in the rhythm of nature. The once neglected playground was refurbished, its colorful swings and slides a symbol of renewed hope for the children of the neighborhood.</w:t>
      </w:r>
    </w:p>
    <w:p w14:paraId="7617062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whose grief had initially manifested as raw, emotional art, found a new purpose in his creations. His murals, once dominated by dark and somber hues, began to incorporate vibrant colors, symbolic representations of healing and resilience. He painted images of blooming flowers emerging from cracked earth, a </w:t>
      </w:r>
      <w:r>
        <w:br/>
      </w:r>
      <w:r>
        <w:rPr>
          <w:rFonts w:ascii="Charis SIL Regular" w:eastAsia="Charis SIL Regular" w:hAnsi="Charis SIL Regular"/>
          <w:color w:val="000000"/>
        </w:rPr>
        <w:t xml:space="preserve">powerful metaphor for the community’s own journey of </w:t>
      </w:r>
      <w:r>
        <w:br/>
      </w:r>
      <w:r>
        <w:rPr>
          <w:rFonts w:ascii="Charis SIL Regular" w:eastAsia="Charis SIL Regular" w:hAnsi="Charis SIL Regular"/>
          <w:color w:val="000000"/>
        </w:rPr>
        <w:t>transformation. His art became a visual narrative of their collective healing, a testament to the community's strength and capacity for growth.</w:t>
      </w:r>
    </w:p>
    <w:p w14:paraId="6C5433A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school implemented the new drug education program, its curriculum focused on prevention, early intervention, and </w:t>
      </w:r>
      <w:r>
        <w:br/>
      </w:r>
      <w:r>
        <w:rPr>
          <w:rFonts w:ascii="Charis SIL Regular" w:eastAsia="Charis SIL Regular" w:hAnsi="Charis SIL Regular"/>
          <w:color w:val="000000"/>
        </w:rPr>
        <w:t>comprehensive support. It was a stark contrast to the previous approach, which had largely focused on fear-mongering and punishment. The new program emphasized building self-esteem, promoting emotional well-being, and equipping students with the coping skills to navigate the pressures of adolescence. Teachers received training on recognizing the signs of substance abuse and mental health issues, learning how to provide appropriate support and connect students with needed resources.</w:t>
      </w:r>
    </w:p>
    <w:p w14:paraId="754D6E2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shift extended even to the local law enforcement. Police </w:t>
      </w:r>
      <w:r>
        <w:br/>
      </w:r>
      <w:r>
        <w:rPr>
          <w:rFonts w:ascii="Charis SIL Regular" w:eastAsia="Charis SIL Regular" w:hAnsi="Charis SIL Regular"/>
          <w:color w:val="000000"/>
        </w:rPr>
        <w:t xml:space="preserve">officers, once seen as figures of authority, were now engaged in community outreach programs, building bridges with the residents and fostering relationships based on trust and mutual respect. They participated in community clean-up initiatives, attended support group meetings, and worked alongside community leaders to address the root causes of crime and addiction. This wasn't about ignoring the legal aspects of dealing with addiction or crime; it was about shifting the focus from punishment to prevention and </w:t>
      </w:r>
      <w:r>
        <w:br/>
      </w:r>
      <w:r>
        <w:rPr>
          <w:rFonts w:ascii="Charis SIL Regular" w:eastAsia="Charis SIL Regular" w:hAnsi="Charis SIL Regular"/>
          <w:color w:val="000000"/>
        </w:rPr>
        <w:t xml:space="preserve">rehabilitation. The shift in perspective reflected the community’s commitment to a holistic approach, addressing the issues of </w:t>
      </w:r>
      <w:r>
        <w:br/>
      </w:r>
      <w:r>
        <w:rPr>
          <w:rFonts w:ascii="Charis SIL Regular" w:eastAsia="Charis SIL Regular" w:hAnsi="Charis SIL Regular"/>
          <w:color w:val="000000"/>
        </w:rPr>
        <w:lastRenderedPageBreak/>
        <w:t xml:space="preserve">addiction, poverty, and trauma not in isolation, but as </w:t>
      </w:r>
      <w:r>
        <w:br/>
      </w:r>
      <w:r>
        <w:rPr>
          <w:rFonts w:ascii="Charis SIL Regular" w:eastAsia="Charis SIL Regular" w:hAnsi="Charis SIL Regular"/>
          <w:color w:val="000000"/>
        </w:rPr>
        <w:t>interconnected challenges.</w:t>
      </w:r>
    </w:p>
    <w:p w14:paraId="3687665F" w14:textId="77777777" w:rsidR="003139D6" w:rsidRDefault="003139D6">
      <w:pPr>
        <w:sectPr w:rsidR="003139D6">
          <w:pgSz w:w="8000" w:h="12000"/>
          <w:pgMar w:top="296" w:right="728" w:bottom="524" w:left="660" w:header="720" w:footer="720" w:gutter="0"/>
          <w:cols w:space="720"/>
          <w:docGrid w:linePitch="360"/>
        </w:sectPr>
      </w:pPr>
    </w:p>
    <w:p w14:paraId="036F17C4" w14:textId="77777777" w:rsidR="003139D6" w:rsidRDefault="003139D6">
      <w:pPr>
        <w:autoSpaceDE w:val="0"/>
        <w:autoSpaceDN w:val="0"/>
        <w:spacing w:after="78" w:line="220" w:lineRule="exact"/>
      </w:pPr>
    </w:p>
    <w:p w14:paraId="57EF7818"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Jamie, her initial despair slowly giving way to a fragile hope, found solace in the community's support. She enrolled in a vocational training program, developing skills to secure a stable job. She also sought counseling, addressing the emotional trauma that had </w:t>
      </w:r>
      <w:r>
        <w:br/>
      </w:r>
      <w:r>
        <w:rPr>
          <w:rFonts w:ascii="Charis SIL Regular" w:eastAsia="Charis SIL Regular" w:hAnsi="Charis SIL Regular"/>
          <w:color w:val="000000"/>
        </w:rPr>
        <w:t>contributed to her struggles. Her story, though still tinged with sadness, began to reflect a narrative of resilience and determination.</w:t>
      </w:r>
    </w:p>
    <w:p w14:paraId="18DF0BE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without its setbacks. There were </w:t>
      </w:r>
      <w:r>
        <w:br/>
      </w:r>
      <w:r>
        <w:rPr>
          <w:rFonts w:ascii="Charis SIL Regular" w:eastAsia="Charis SIL Regular" w:hAnsi="Charis SIL Regular"/>
          <w:color w:val="000000"/>
        </w:rPr>
        <w:t xml:space="preserve">moments of doubt, moments of relapse, and periods of intense emotional pain. But each time, the community rallied together, offering support, encouragement, and a reminder that healing is a journey, not a destination. The community learned that while they couldn't erase the pain of the past, they could create a future where such tragedies were less likely to occur, a future built on empathy, understanding, and a collective commitment to helping one </w:t>
      </w:r>
      <w:r>
        <w:br/>
      </w:r>
      <w:r>
        <w:rPr>
          <w:rFonts w:ascii="Charis SIL Regular" w:eastAsia="Charis SIL Regular" w:hAnsi="Charis SIL Regular"/>
          <w:color w:val="000000"/>
        </w:rPr>
        <w:t>another.</w:t>
      </w:r>
    </w:p>
    <w:p w14:paraId="3FD89F4B" w14:textId="77777777" w:rsidR="003139D6" w:rsidRDefault="00000000">
      <w:pPr>
        <w:autoSpaceDE w:val="0"/>
        <w:autoSpaceDN w:val="0"/>
        <w:spacing w:before="264" w:after="0" w:line="264" w:lineRule="exact"/>
      </w:pPr>
      <w:r>
        <w:rPr>
          <w:rFonts w:ascii="Charis SIL Regular" w:eastAsia="Charis SIL Regular" w:hAnsi="Charis SIL Regular"/>
          <w:color w:val="000000"/>
        </w:rPr>
        <w:t>The once desolate streets, once marked by despair and silence, now echoed with laughter, hope, and a newfound sense of community.</w:t>
      </w:r>
    </w:p>
    <w:p w14:paraId="7463DC2E" w14:textId="77777777" w:rsidR="003139D6" w:rsidRDefault="00000000">
      <w:pPr>
        <w:autoSpaceDE w:val="0"/>
        <w:autoSpaceDN w:val="0"/>
        <w:spacing w:before="60" w:after="0" w:line="264" w:lineRule="exact"/>
      </w:pPr>
      <w:r>
        <w:rPr>
          <w:rFonts w:ascii="Charis SIL Regular" w:eastAsia="Charis SIL Regular" w:hAnsi="Charis SIL Regular"/>
          <w:color w:val="000000"/>
        </w:rPr>
        <w:t>The transformation was visible in the renovated buildings, the thriving community garden, the vibrant murals that adorned the walls, and most importantly, in the faces of the people who called it home. Their eyes, once clouded with despair, now shone with a renewed sense of purpose, a belief that despite their past struggles, they could create a better future, not just for themselves but for generations to come.</w:t>
      </w:r>
    </w:p>
    <w:p w14:paraId="3602CC0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collective experience forged a bond that was stronger than any individual struggle. They learned to rely on one another, to </w:t>
      </w:r>
      <w:r>
        <w:br/>
      </w:r>
      <w:r>
        <w:rPr>
          <w:rFonts w:ascii="Charis SIL Regular" w:eastAsia="Charis SIL Regular" w:hAnsi="Charis SIL Regular"/>
          <w:color w:val="000000"/>
        </w:rPr>
        <w:t xml:space="preserve">celebrate each other’s successes, and to offer comfort and support during times of hardship. It was a testament to the remarkable resilience of the human spirit, the capacity for healing, and the transformative power of compassion. The community, once </w:t>
      </w:r>
      <w:r>
        <w:br/>
      </w:r>
      <w:r>
        <w:rPr>
          <w:rFonts w:ascii="Charis SIL Regular" w:eastAsia="Charis SIL Regular" w:hAnsi="Charis SIL Regular"/>
          <w:color w:val="000000"/>
        </w:rPr>
        <w:t xml:space="preserve">shattered, was now stronger, more resilient, and better equipped to navigate the challenges that lay ahead. The legacy of Jay and Brandon, initially etched in tragedy, became a catalyst for change, shaping the community's identity and its unwavering commitment to a future defined not by despair, but by hope, resilience and the unwavering </w:t>
      </w:r>
      <w:r>
        <w:rPr>
          <w:rFonts w:ascii="Charis SIL Regular" w:eastAsia="Charis SIL Regular" w:hAnsi="Charis SIL Regular"/>
          <w:color w:val="000000"/>
        </w:rPr>
        <w:lastRenderedPageBreak/>
        <w:t>strength of collective compassion. Their story became a powerful symbol of what a community could achieve when united</w:t>
      </w:r>
    </w:p>
    <w:p w14:paraId="245A9B3D" w14:textId="77777777" w:rsidR="003139D6" w:rsidRDefault="003139D6">
      <w:pPr>
        <w:sectPr w:rsidR="003139D6">
          <w:pgSz w:w="8000" w:h="12000"/>
          <w:pgMar w:top="296" w:right="642" w:bottom="392" w:left="660" w:header="720" w:footer="720" w:gutter="0"/>
          <w:cols w:space="720"/>
          <w:docGrid w:linePitch="360"/>
        </w:sectPr>
      </w:pPr>
    </w:p>
    <w:p w14:paraId="43023373" w14:textId="77777777" w:rsidR="003139D6" w:rsidRDefault="003139D6">
      <w:pPr>
        <w:autoSpaceDE w:val="0"/>
        <w:autoSpaceDN w:val="0"/>
        <w:spacing w:after="78" w:line="220" w:lineRule="exact"/>
      </w:pPr>
    </w:p>
    <w:p w14:paraId="467C96C6" w14:textId="77777777" w:rsidR="003139D6" w:rsidRDefault="00000000">
      <w:pPr>
        <w:autoSpaceDE w:val="0"/>
        <w:autoSpaceDN w:val="0"/>
        <w:spacing w:after="0" w:line="322" w:lineRule="exact"/>
        <w:jc w:val="center"/>
      </w:pPr>
      <w:r>
        <w:rPr>
          <w:rFonts w:ascii="Charis SIL Regular" w:eastAsia="Charis SIL Regular" w:hAnsi="Charis SIL Regular"/>
          <w:color w:val="000000"/>
        </w:rPr>
        <w:t>by shared grief, and committed to building a better future together.</w:t>
      </w:r>
    </w:p>
    <w:p w14:paraId="34B0F529" w14:textId="77777777" w:rsidR="003139D6" w:rsidRDefault="003139D6">
      <w:pPr>
        <w:sectPr w:rsidR="003139D6">
          <w:pgSz w:w="8000" w:h="12000"/>
          <w:pgMar w:top="296" w:right="724" w:bottom="1440" w:left="660" w:header="720" w:footer="720" w:gutter="0"/>
          <w:cols w:space="720"/>
          <w:docGrid w:linePitch="360"/>
        </w:sectPr>
      </w:pPr>
    </w:p>
    <w:p w14:paraId="03B9E776" w14:textId="77777777" w:rsidR="003139D6" w:rsidRDefault="003139D6">
      <w:pPr>
        <w:autoSpaceDE w:val="0"/>
        <w:autoSpaceDN w:val="0"/>
        <w:spacing w:after="224" w:line="220" w:lineRule="exact"/>
      </w:pPr>
    </w:p>
    <w:p w14:paraId="0DF14AE0" w14:textId="77777777" w:rsidR="003139D6" w:rsidRDefault="00000000">
      <w:pPr>
        <w:autoSpaceDE w:val="0"/>
        <w:autoSpaceDN w:val="0"/>
        <w:spacing w:after="0" w:line="330" w:lineRule="exact"/>
      </w:pPr>
      <w:r>
        <w:rPr>
          <w:rFonts w:ascii="Charis SIL Bold" w:eastAsia="Charis SIL Bold" w:hAnsi="Charis SIL Bold"/>
          <w:b/>
          <w:color w:val="000000"/>
        </w:rPr>
        <w:t>Jamies Grief</w:t>
      </w:r>
    </w:p>
    <w:p w14:paraId="7CD21EE8"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mirrored the cracks in Jamie’s own heart. Outside, the late afternoon sun cast long shadows across the neglected yard, a stark reminder of the life she’d once </w:t>
      </w:r>
      <w:r>
        <w:br/>
      </w:r>
      <w:r>
        <w:rPr>
          <w:rFonts w:ascii="Charis SIL Regular" w:eastAsia="Charis SIL Regular" w:hAnsi="Charis SIL Regular"/>
          <w:color w:val="000000"/>
        </w:rPr>
        <w:t>envisioned, a life that had crumbled like the crumbling brickwork of her childhood home. Brandon’s death had been the final blow, shattering the already fragile remnants of her hopes and dreams.</w:t>
      </w:r>
    </w:p>
    <w:p w14:paraId="23F89894"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Before him, there had been Jay, his suicide a gaping wound that refused to heal. Each loss had chipped away at her, leaving her feeling hollowed out, a shell of the girl she once was.</w:t>
      </w:r>
    </w:p>
    <w:p w14:paraId="130227A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traced the outline of her swollen belly with a trembling hand, a constant reminder of her own mortality, of the precarious balance between life and death. This child, growing inside her, was a </w:t>
      </w:r>
      <w:r>
        <w:br/>
      </w:r>
      <w:r>
        <w:rPr>
          <w:rFonts w:ascii="Charis SIL Regular" w:eastAsia="Charis SIL Regular" w:hAnsi="Charis SIL Regular"/>
          <w:color w:val="000000"/>
        </w:rPr>
        <w:t>beacon of hope, a fragile flame flickering in the darkness. Yet, the shadow of her past losses loomed large, threatening to extinguish that flame before it could fully ignite. She’d dropped out of school, pregnant and alone, the weight of her circumstances crushing her spirit. The future stretched before her, a vast, uncharted territory fraught with uncertainty and fear.</w:t>
      </w:r>
    </w:p>
    <w:p w14:paraId="54B7185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grief wasn’t a neat, contained emotion; it was a chaotic storm raging within her, a tempest of guilt, regret, and unanswered </w:t>
      </w:r>
      <w:r>
        <w:br/>
      </w:r>
      <w:r>
        <w:rPr>
          <w:rFonts w:ascii="Charis SIL Regular" w:eastAsia="Charis SIL Regular" w:hAnsi="Charis SIL Regular"/>
          <w:color w:val="000000"/>
        </w:rPr>
        <w:t>questions. She replayed scenarios in her mind, agonizing over what she could have done differently. Could she have prevented Jay’s suicide? Could she have reached out to Brandon before it was too late? The answers, elusive and agonizing, haunted her waking hours and invaded her dreams. Sleep offered no escape; it was a landscape of fragmented memories and recurring nightmares, a torment that left her exhausted and emotionally drained.</w:t>
      </w:r>
    </w:p>
    <w:p w14:paraId="0F2E8F9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She remembered Jay's infectious laugh, his bright eyes full of dreams. They had shared secrets and whispered hopes under the summer sky, their futures stretching before them, seemingly limitless. Now, only silence remained, a silence punctuated by the haunting echoes of his absence. His death had been a shock, a violent rupture in the fabric of </w:t>
      </w:r>
      <w:r>
        <w:rPr>
          <w:rFonts w:ascii="Charis SIL Regular" w:eastAsia="Charis SIL Regular" w:hAnsi="Charis SIL Regular"/>
          <w:color w:val="000000"/>
        </w:rPr>
        <w:lastRenderedPageBreak/>
        <w:t>their lives. It had shattered the illusion of invincibility, the belief that their youthful energy could</w:t>
      </w:r>
    </w:p>
    <w:p w14:paraId="084650BF" w14:textId="77777777" w:rsidR="003139D6" w:rsidRDefault="003139D6">
      <w:pPr>
        <w:sectPr w:rsidR="003139D6">
          <w:pgSz w:w="8000" w:h="12000"/>
          <w:pgMar w:top="442" w:right="650" w:bottom="364" w:left="660" w:header="720" w:footer="720" w:gutter="0"/>
          <w:cols w:space="720"/>
          <w:docGrid w:linePitch="360"/>
        </w:sectPr>
      </w:pPr>
    </w:p>
    <w:p w14:paraId="0C94632A" w14:textId="77777777" w:rsidR="003139D6" w:rsidRDefault="003139D6">
      <w:pPr>
        <w:autoSpaceDE w:val="0"/>
        <w:autoSpaceDN w:val="0"/>
        <w:spacing w:after="78" w:line="220" w:lineRule="exact"/>
      </w:pPr>
    </w:p>
    <w:p w14:paraId="33AD0971" w14:textId="77777777" w:rsidR="003139D6" w:rsidRDefault="00000000">
      <w:pPr>
        <w:autoSpaceDE w:val="0"/>
        <w:autoSpaceDN w:val="0"/>
        <w:spacing w:after="0" w:line="322" w:lineRule="exact"/>
      </w:pPr>
      <w:r>
        <w:rPr>
          <w:rFonts w:ascii="Charis SIL Regular" w:eastAsia="Charis SIL Regular" w:hAnsi="Charis SIL Regular"/>
          <w:color w:val="000000"/>
        </w:rPr>
        <w:t>shield them from the harsh realities of their world.</w:t>
      </w:r>
    </w:p>
    <w:p w14:paraId="104FFCF6" w14:textId="77777777" w:rsidR="003139D6" w:rsidRDefault="00000000">
      <w:pPr>
        <w:autoSpaceDE w:val="0"/>
        <w:autoSpaceDN w:val="0"/>
        <w:spacing w:before="266" w:after="0" w:line="264" w:lineRule="exact"/>
      </w:pPr>
      <w:r>
        <w:rPr>
          <w:rFonts w:ascii="Charis SIL Regular" w:eastAsia="Charis SIL Regular" w:hAnsi="Charis SIL Regular"/>
          <w:color w:val="000000"/>
        </w:rPr>
        <w:t>Brandon’s death had been different, a slow, agonizing decline marked by addiction and despair. She'd watched him slip away, piece by piece, powerless to stop the self-destruction that consumed him. She remembered the last time she saw him, his eyes hollow, his body frail. His smile, once so radiant, had been replaced by a vacant stare, a chilling reflection of the emptiness within. The guilt gnawed at her; she should have done more, she should have tried harder. But what could she have done? She'd been struggling with her own demons, drowning in her own despair. The weight of their shared struggles had been almost unbearable.</w:t>
      </w:r>
    </w:p>
    <w:p w14:paraId="67A812BA"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community’s shift, the newfound empathy and support, offered a flicker of hope, a fragile promise of healing. The support groups, the job training programs, the community garden – these were tangible manifestations of a collective effort to overcome adversity. Yet, the healing process was slow, arduous, and often painful. There were days when the weight of her grief felt insurmountable, days when the darkness threatened to swallow her whole.</w:t>
      </w:r>
    </w:p>
    <w:p w14:paraId="35E34D9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found solace in small things: the warmth of the sun on her face, the gentle touch of her unborn child, the quiet moments of </w:t>
      </w:r>
      <w:r>
        <w:br/>
      </w:r>
      <w:r>
        <w:rPr>
          <w:rFonts w:ascii="Charis SIL Regular" w:eastAsia="Charis SIL Regular" w:hAnsi="Charis SIL Regular"/>
          <w:color w:val="000000"/>
        </w:rPr>
        <w:t>reflection. She began to journal, pouring her emotions onto the page, transforming her pain into words. It was a cathartic process, a way to externalize her grief, to give voice to the unspoken anxieties and fears that haunted her. She wrote about Jay, about Brandon, about the dreams they had shared, the futures they had envisioned.</w:t>
      </w:r>
    </w:p>
    <w:p w14:paraId="6C24D33A" w14:textId="77777777" w:rsidR="003139D6" w:rsidRDefault="00000000">
      <w:pPr>
        <w:autoSpaceDE w:val="0"/>
        <w:autoSpaceDN w:val="0"/>
        <w:spacing w:before="58" w:after="0" w:line="264" w:lineRule="exact"/>
        <w:ind w:right="576"/>
      </w:pPr>
      <w:r>
        <w:rPr>
          <w:rFonts w:ascii="Charis SIL Regular" w:eastAsia="Charis SIL Regular" w:hAnsi="Charis SIL Regular"/>
          <w:color w:val="000000"/>
        </w:rPr>
        <w:t>She wrote about her own struggles, her own failures, her own vulnerabilities.</w:t>
      </w:r>
    </w:p>
    <w:p w14:paraId="5BC84072"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She found a surprising strength in her vulnerability. The act of writing became a form of self-discovery, a journey towards self-acceptance. She realized that her grief wasn't a sign of weakness, but a testament to the depth of her love and the intensity of her loss. She learned that it was okay to grieve, to allow herself to feel the pain, to </w:t>
      </w:r>
      <w:r>
        <w:rPr>
          <w:rFonts w:ascii="Charis SIL Regular" w:eastAsia="Charis SIL Regular" w:hAnsi="Charis SIL Regular"/>
          <w:color w:val="000000"/>
        </w:rPr>
        <w:lastRenderedPageBreak/>
        <w:t>acknowledge the scars that marked her soul. The pain was a part of her now, an integral part of her story, a testament to her resilience.</w:t>
      </w:r>
    </w:p>
    <w:p w14:paraId="2C5D304E" w14:textId="77777777" w:rsidR="003139D6" w:rsidRDefault="003139D6">
      <w:pPr>
        <w:sectPr w:rsidR="003139D6">
          <w:pgSz w:w="8000" w:h="12000"/>
          <w:pgMar w:top="296" w:right="664" w:bottom="524" w:left="660" w:header="720" w:footer="720" w:gutter="0"/>
          <w:cols w:space="720"/>
          <w:docGrid w:linePitch="360"/>
        </w:sectPr>
      </w:pPr>
    </w:p>
    <w:p w14:paraId="0E12E07A" w14:textId="77777777" w:rsidR="003139D6" w:rsidRDefault="003139D6">
      <w:pPr>
        <w:autoSpaceDE w:val="0"/>
        <w:autoSpaceDN w:val="0"/>
        <w:spacing w:after="78" w:line="220" w:lineRule="exact"/>
      </w:pPr>
    </w:p>
    <w:p w14:paraId="053A6E62"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The support group, a space initially filled with trepidation and awkward silence, became a refuge, a sanctuary where she could share her pain without judgment. The shared experience of loss created an unexpected bond, a connection forged in the crucible of adversity. She listened to the stories of others, their pain mirroring her own, their resilience offering inspiration.</w:t>
      </w:r>
    </w:p>
    <w:p w14:paraId="2DA952B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began to understand that grief wasn't linear; it wasn't a neat, predictable process with a clear beginning and end. It was a </w:t>
      </w:r>
      <w:r>
        <w:br/>
      </w:r>
      <w:r>
        <w:rPr>
          <w:rFonts w:ascii="Charis SIL Regular" w:eastAsia="Charis SIL Regular" w:hAnsi="Charis SIL Regular"/>
          <w:color w:val="000000"/>
        </w:rPr>
        <w:t>complex, winding path, full of twists and turns, moments of despair, and flashes of hope. It was a journey she had to travel alone, but not in isolation. The community, in its imperfect yet compassionate way, offered her support, understanding, and a sense of belonging.</w:t>
      </w:r>
    </w:p>
    <w:p w14:paraId="53D6D0E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vocational training program proved to be a lifeline, giving her a sense of purpose and direction. She learned new skills, developed confidence, and discovered a latent talent for working with her hands. The work provided a distraction, a healthy outlet for her pent-up energy and emotions. The sense of accomplishment, </w:t>
      </w:r>
      <w:r>
        <w:br/>
      </w:r>
      <w:r>
        <w:rPr>
          <w:rFonts w:ascii="Charis SIL Regular" w:eastAsia="Charis SIL Regular" w:hAnsi="Charis SIL Regular"/>
          <w:color w:val="000000"/>
        </w:rPr>
        <w:t>however small, nourished her spirit and bolstered her resolve.</w:t>
      </w:r>
    </w:p>
    <w:p w14:paraId="731A18DE"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counseling sessions provided a safe space for her to explore the root causes of her pain, to confront the unresolved issues that had contributed to her struggles. She learned to identify her triggers, to develop coping mechanisms, and to challenge the negative thought patterns that had trapped her in a cycle of despair. The therapist helped her to navigate the turbulent waters of her grief, guiding her through the process of healing and self-discovery.</w:t>
      </w:r>
    </w:p>
    <w:p w14:paraId="4B38F7C1"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Jamie's journey of healing wasn't a sudden transformation. It was a slow, gradual process, marked by setbacks and breakthroughs, moments of despair and glimmers of hope. But she was learning.</w:t>
      </w:r>
    </w:p>
    <w:p w14:paraId="638591BC"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She was learning to live with her grief, to integrate it into her identity, to find strength in her vulnerability. The pain remained, but it no longer consumed her. It was a part of her story, a </w:t>
      </w:r>
      <w:r>
        <w:br/>
      </w:r>
      <w:r>
        <w:rPr>
          <w:rFonts w:ascii="Charis SIL Regular" w:eastAsia="Charis SIL Regular" w:hAnsi="Charis SIL Regular"/>
          <w:color w:val="000000"/>
        </w:rPr>
        <w:t xml:space="preserve">testament to her resilience, a reminder of the love she had shared and the lessons she had learned. The child growing inside her was a symbol </w:t>
      </w:r>
      <w:r>
        <w:rPr>
          <w:rFonts w:ascii="Charis SIL Regular" w:eastAsia="Charis SIL Regular" w:hAnsi="Charis SIL Regular"/>
          <w:color w:val="000000"/>
        </w:rPr>
        <w:lastRenderedPageBreak/>
        <w:t>of new beginnings, a testament to her enduring spirit, a promise of a future where hope outweighed despair. The weight of her past losses would always be a part of her, but it would no</w:t>
      </w:r>
    </w:p>
    <w:p w14:paraId="1634C559" w14:textId="77777777" w:rsidR="003139D6" w:rsidRDefault="003139D6">
      <w:pPr>
        <w:sectPr w:rsidR="003139D6">
          <w:pgSz w:w="8000" w:h="12000"/>
          <w:pgMar w:top="296" w:right="642" w:bottom="392" w:left="660" w:header="720" w:footer="720" w:gutter="0"/>
          <w:cols w:space="720"/>
          <w:docGrid w:linePitch="360"/>
        </w:sectPr>
      </w:pPr>
    </w:p>
    <w:p w14:paraId="018397F7" w14:textId="77777777" w:rsidR="003139D6" w:rsidRDefault="003139D6">
      <w:pPr>
        <w:autoSpaceDE w:val="0"/>
        <w:autoSpaceDN w:val="0"/>
        <w:spacing w:after="78" w:line="220" w:lineRule="exact"/>
      </w:pPr>
    </w:p>
    <w:p w14:paraId="30698DC9" w14:textId="77777777" w:rsidR="003139D6" w:rsidRDefault="00000000">
      <w:pPr>
        <w:autoSpaceDE w:val="0"/>
        <w:autoSpaceDN w:val="0"/>
        <w:spacing w:before="58" w:after="0" w:line="264" w:lineRule="exact"/>
      </w:pPr>
      <w:r>
        <w:rPr>
          <w:rFonts w:ascii="Charis SIL Regular" w:eastAsia="Charis SIL Regular" w:hAnsi="Charis SIL Regular"/>
          <w:color w:val="000000"/>
        </w:rPr>
        <w:t>longer define her. She was a survivor, a warrior, a testament to the enduring power of the human spirit to overcome even the deepest of wounds. The future was still uncertain, but she was ready to face it, armed with a newfound strength, a resilience forged in the fires of grief, and a hope that flickered brighter with each passing day.</w:t>
      </w:r>
    </w:p>
    <w:p w14:paraId="5C71348E" w14:textId="77777777" w:rsidR="003139D6" w:rsidRDefault="003139D6">
      <w:pPr>
        <w:sectPr w:rsidR="003139D6">
          <w:pgSz w:w="8000" w:h="12000"/>
          <w:pgMar w:top="296" w:right="716" w:bottom="1440" w:left="660" w:header="720" w:footer="720" w:gutter="0"/>
          <w:cols w:space="720"/>
          <w:docGrid w:linePitch="360"/>
        </w:sectPr>
      </w:pPr>
    </w:p>
    <w:p w14:paraId="7DFA1D70" w14:textId="77777777" w:rsidR="003139D6" w:rsidRDefault="003139D6">
      <w:pPr>
        <w:autoSpaceDE w:val="0"/>
        <w:autoSpaceDN w:val="0"/>
        <w:spacing w:after="224" w:line="220" w:lineRule="exact"/>
      </w:pPr>
    </w:p>
    <w:p w14:paraId="7F483EC8" w14:textId="77777777" w:rsidR="003139D6" w:rsidRDefault="00000000">
      <w:pPr>
        <w:autoSpaceDE w:val="0"/>
        <w:autoSpaceDN w:val="0"/>
        <w:spacing w:after="0" w:line="330" w:lineRule="exact"/>
      </w:pPr>
      <w:r>
        <w:rPr>
          <w:rFonts w:ascii="Charis SIL Bold" w:eastAsia="Charis SIL Bold" w:hAnsi="Charis SIL Bold"/>
          <w:b/>
          <w:color w:val="000000"/>
        </w:rPr>
        <w:t>Marks Regret</w:t>
      </w:r>
    </w:p>
    <w:p w14:paraId="119D6A7B" w14:textId="77777777" w:rsidR="003139D6" w:rsidRDefault="00000000">
      <w:pPr>
        <w:autoSpaceDE w:val="0"/>
        <w:autoSpaceDN w:val="0"/>
        <w:spacing w:before="286" w:after="0" w:line="264" w:lineRule="exact"/>
      </w:pPr>
      <w:r>
        <w:rPr>
          <w:rFonts w:ascii="Charis SIL Regular" w:eastAsia="Charis SIL Regular" w:hAnsi="Charis SIL Regular"/>
          <w:color w:val="000000"/>
        </w:rPr>
        <w:t>The stale cigarette smoke clung to Mark’s clothes, a familiar shroud mirroring the fog of regret that perpetually clouded his mind. He stared out the grimy window of his cramped apartment, the city lights a blurry, indifferent backdrop to his internal turmoil. Jamie’s words, spoken with a heartbreaking fragility, echoed in his ears:“You could have done something, Mark. You could have helped.”The accusation, though unspoken, hung heavy in the air between them, a constant, gnawing reminder of his failings.</w:t>
      </w:r>
    </w:p>
    <w:p w14:paraId="5F0AB2D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hadn’t been there for Jay. Not truly. He’d seen the signs, the subtle shifts in his friend’s demeanor – the withdrawn silence, the haunted look in his eyes, the escalating reliance on substances. But Mark, lost in his own spiral of self-destruction, had been too </w:t>
      </w:r>
      <w:r>
        <w:br/>
      </w:r>
      <w:r>
        <w:rPr>
          <w:rFonts w:ascii="Charis SIL Regular" w:eastAsia="Charis SIL Regular" w:hAnsi="Charis SIL Regular"/>
          <w:color w:val="000000"/>
        </w:rPr>
        <w:t>consumed by his own pain to offer a lifeline. He’d rationalized his inaction, telling himself that Jay needed to sort things out on his own, that interfering would only make things worse. Now, the cruel irony of his inaction clawed at his conscience. He should have been a better friend, a stronger presence in Jay’s life.</w:t>
      </w:r>
    </w:p>
    <w:p w14:paraId="387BF13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guilt was a physical weight, pressing down on his chest, </w:t>
      </w:r>
      <w:r>
        <w:br/>
      </w:r>
      <w:r>
        <w:rPr>
          <w:rFonts w:ascii="Charis SIL Regular" w:eastAsia="Charis SIL Regular" w:hAnsi="Charis SIL Regular"/>
          <w:color w:val="000000"/>
        </w:rPr>
        <w:t xml:space="preserve">suffocating him. He replayed their last conversation, a jumbled mess of half-formed sentences and strained silences, a conversation that ended abruptly, leaving a chasm of unspoken words and </w:t>
      </w:r>
      <w:r>
        <w:br/>
      </w:r>
      <w:r>
        <w:rPr>
          <w:rFonts w:ascii="Charis SIL Regular" w:eastAsia="Charis SIL Regular" w:hAnsi="Charis SIL Regular"/>
          <w:color w:val="000000"/>
        </w:rPr>
        <w:t>unanswered questions. He could have reached out, he could have offered support, he could have pulled Jay back from the edge. But he hadn’t. The memory of Jay’s lifeless body, the stark, chilling emptiness in his once vibrant eyes, haunted him, a constant, searing reminder of his irretrievable failure.</w:t>
      </w:r>
    </w:p>
    <w:p w14:paraId="05E1C8A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death had been different, a slow, agonizing decline punctuated by sporadic attempts at recovery and heartbreaking relapses. Mark had witnessed the insidious creep of addiction, the way it eroded Brandon's spirit, leaving behind a hollow shell of the vibrant, optimistic young man they once knew. He'd shared </w:t>
      </w:r>
      <w:r>
        <w:br/>
      </w:r>
      <w:r>
        <w:rPr>
          <w:rFonts w:ascii="Charis SIL Regular" w:eastAsia="Charis SIL Regular" w:hAnsi="Charis SIL Regular"/>
          <w:color w:val="000000"/>
        </w:rPr>
        <w:t xml:space="preserve">Brandon's addiction, finding a perverse sense of camaraderie in their </w:t>
      </w:r>
      <w:r>
        <w:rPr>
          <w:rFonts w:ascii="Charis SIL Regular" w:eastAsia="Charis SIL Regular" w:hAnsi="Charis SIL Regular"/>
          <w:color w:val="000000"/>
        </w:rPr>
        <w:lastRenderedPageBreak/>
        <w:t>mutual despair. They’d fed off each other's misery, their downward spiral a twisted, destructive dance. He remembered the</w:t>
      </w:r>
    </w:p>
    <w:p w14:paraId="41DAE025" w14:textId="77777777" w:rsidR="003139D6" w:rsidRDefault="003139D6">
      <w:pPr>
        <w:sectPr w:rsidR="003139D6">
          <w:pgSz w:w="8000" w:h="12000"/>
          <w:pgMar w:top="442" w:right="666" w:bottom="364" w:left="660" w:header="720" w:footer="720" w:gutter="0"/>
          <w:cols w:space="720"/>
          <w:docGrid w:linePitch="360"/>
        </w:sectPr>
      </w:pPr>
    </w:p>
    <w:p w14:paraId="04D5B77F" w14:textId="77777777" w:rsidR="003139D6" w:rsidRDefault="003139D6">
      <w:pPr>
        <w:autoSpaceDE w:val="0"/>
        <w:autoSpaceDN w:val="0"/>
        <w:spacing w:after="78" w:line="220" w:lineRule="exact"/>
      </w:pPr>
    </w:p>
    <w:p w14:paraId="15ED44A0" w14:textId="77777777" w:rsidR="003139D6" w:rsidRDefault="00000000">
      <w:pPr>
        <w:autoSpaceDE w:val="0"/>
        <w:autoSpaceDN w:val="0"/>
        <w:spacing w:before="58" w:after="0" w:line="264" w:lineRule="exact"/>
        <w:ind w:right="432"/>
      </w:pPr>
      <w:r>
        <w:rPr>
          <w:rFonts w:ascii="Charis SIL Regular" w:eastAsia="Charis SIL Regular" w:hAnsi="Charis SIL Regular"/>
          <w:color w:val="000000"/>
        </w:rPr>
        <w:t>countless nights spent together, fueled by cheap liquor and disillusionment, their conversations laced with self-pity and resignation. They had been lost souls, clinging to each other for warmth in the cold, unforgiving darkness.</w:t>
      </w:r>
    </w:p>
    <w:p w14:paraId="4A6E7E86"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But even in the depths of his own addiction, Mark recognized the desperation in Brandon's eyes, the silent plea for help hidden beneath a veneer of bravado. He’d tried to intervene, sporadically, offering half-hearted suggestions, feeble attempts to pull Brandon back from the abyss. But his efforts had been weak, diluted by his own self-destructive tendencies. He'd been too consumed by his own problems, his own pain, to offer the unwavering support that Brandon desperately needed. He carried the weight of his </w:t>
      </w:r>
      <w:r>
        <w:br/>
      </w:r>
      <w:r>
        <w:rPr>
          <w:rFonts w:ascii="Charis SIL Regular" w:eastAsia="Charis SIL Regular" w:hAnsi="Charis SIL Regular"/>
          <w:color w:val="000000"/>
        </w:rPr>
        <w:t>inadequacy, the knowledge that he could have done more, that he could have tried harder, that he could have saved his friend.</w:t>
      </w:r>
    </w:p>
    <w:p w14:paraId="0BF8B0B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deaths of Jay and Brandon had been jolting awakenings, </w:t>
      </w:r>
      <w:r>
        <w:br/>
      </w:r>
      <w:r>
        <w:rPr>
          <w:rFonts w:ascii="Charis SIL Regular" w:eastAsia="Charis SIL Regular" w:hAnsi="Charis SIL Regular"/>
          <w:color w:val="000000"/>
        </w:rPr>
        <w:t xml:space="preserve">shattering the illusion of invulnerability that had shielded him from the harsh realities of his life. The pain of loss had become a catalyst for change. It had exposed the fragility of life, the fleeting nature of joy, and the devastating consequences of inaction. It had forced him to confront the ugliness of his own past, the choices that had led him down a path of self-destruction. He saw the reflection in the cracked mirror, the gaunt face, the hollow eyes, the physical </w:t>
      </w:r>
      <w:r>
        <w:br/>
      </w:r>
      <w:r>
        <w:rPr>
          <w:rFonts w:ascii="Charis SIL Regular" w:eastAsia="Charis SIL Regular" w:hAnsi="Charis SIL Regular"/>
          <w:color w:val="000000"/>
        </w:rPr>
        <w:t>manifestations of his internal struggles. He looked like a ghost, a hollow shell of his former self.</w:t>
      </w:r>
    </w:p>
    <w:p w14:paraId="5E9F8A95" w14:textId="77777777" w:rsidR="003139D6" w:rsidRDefault="00000000">
      <w:pPr>
        <w:autoSpaceDE w:val="0"/>
        <w:autoSpaceDN w:val="0"/>
        <w:spacing w:before="264" w:after="0" w:line="264" w:lineRule="exact"/>
      </w:pPr>
      <w:r>
        <w:rPr>
          <w:rFonts w:ascii="Charis SIL Regular" w:eastAsia="Charis SIL Regular" w:hAnsi="Charis SIL Regular"/>
          <w:color w:val="000000"/>
        </w:rPr>
        <w:t>His music, once a solace, had become a painful reminder of his failures. The songs he wrote were filled with the raw emotion of his grief, the searing pain of his regrets. He played them late into the night, the melancholic melodies echoing the emptiness in his soul. But even in the depths of his sorrow, he found a glimmer of hope, a flicker of resilience. The music had become a way to channel his pain, to transform his sorrow into something meaningful, something cathartic.</w:t>
      </w:r>
    </w:p>
    <w:p w14:paraId="299461E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started attending support groups, initially reluctant, hesitant to reveal his vulnerabilities. He'd listened to others share their stories of </w:t>
      </w:r>
      <w:r>
        <w:rPr>
          <w:rFonts w:ascii="Charis SIL Regular" w:eastAsia="Charis SIL Regular" w:hAnsi="Charis SIL Regular"/>
          <w:color w:val="000000"/>
        </w:rPr>
        <w:lastRenderedPageBreak/>
        <w:t>loss, their struggles with addiction, their battles with despair. He found a surprising sense of community, a shared understanding that</w:t>
      </w:r>
    </w:p>
    <w:p w14:paraId="3C7BAFDB" w14:textId="77777777" w:rsidR="003139D6" w:rsidRDefault="003139D6">
      <w:pPr>
        <w:sectPr w:rsidR="003139D6">
          <w:pgSz w:w="8000" w:h="12000"/>
          <w:pgMar w:top="296" w:right="652" w:bottom="392" w:left="660" w:header="720" w:footer="720" w:gutter="0"/>
          <w:cols w:space="720"/>
          <w:docGrid w:linePitch="360"/>
        </w:sectPr>
      </w:pPr>
    </w:p>
    <w:p w14:paraId="70164A75" w14:textId="77777777" w:rsidR="003139D6" w:rsidRDefault="003139D6">
      <w:pPr>
        <w:autoSpaceDE w:val="0"/>
        <w:autoSpaceDN w:val="0"/>
        <w:spacing w:after="78" w:line="220" w:lineRule="exact"/>
      </w:pPr>
    </w:p>
    <w:p w14:paraId="22336BE8" w14:textId="77777777" w:rsidR="003139D6" w:rsidRDefault="00000000">
      <w:pPr>
        <w:autoSpaceDE w:val="0"/>
        <w:autoSpaceDN w:val="0"/>
        <w:spacing w:before="56" w:after="0" w:line="264" w:lineRule="exact"/>
        <w:ind w:right="144"/>
      </w:pPr>
      <w:r>
        <w:rPr>
          <w:rFonts w:ascii="Charis SIL Regular" w:eastAsia="Charis SIL Regular" w:hAnsi="Charis SIL Regular"/>
          <w:color w:val="000000"/>
        </w:rPr>
        <w:t>transcended the superficial barriers of everyday life. He saw in the faces of others, the same pain, the same struggle, the same desire for redemption. He wasn't alone.</w:t>
      </w:r>
    </w:p>
    <w:p w14:paraId="29BF716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a small patch of reclaimed land in the heart of their neglected neighborhood, offered a refuge, a space for </w:t>
      </w:r>
      <w:r>
        <w:br/>
      </w:r>
      <w:r>
        <w:rPr>
          <w:rFonts w:ascii="Charis SIL Regular" w:eastAsia="Charis SIL Regular" w:hAnsi="Charis SIL Regular"/>
          <w:color w:val="000000"/>
        </w:rPr>
        <w:t xml:space="preserve">healing and renewal. He worked alongside others, planting seeds, nurturing life, finding a sense of purpose in the simple act of </w:t>
      </w:r>
      <w:r>
        <w:br/>
      </w:r>
      <w:r>
        <w:rPr>
          <w:rFonts w:ascii="Charis SIL Regular" w:eastAsia="Charis SIL Regular" w:hAnsi="Charis SIL Regular"/>
          <w:color w:val="000000"/>
        </w:rPr>
        <w:t xml:space="preserve">tending to the earth. The slow growth of the plants mirrored his own gradual process of healing, a testament to the power of </w:t>
      </w:r>
      <w:r>
        <w:br/>
      </w:r>
      <w:r>
        <w:rPr>
          <w:rFonts w:ascii="Charis SIL Regular" w:eastAsia="Charis SIL Regular" w:hAnsi="Charis SIL Regular"/>
          <w:color w:val="000000"/>
        </w:rPr>
        <w:t>perseverance and hope.</w:t>
      </w:r>
    </w:p>
    <w:p w14:paraId="306F741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started attending anger management classes, confronting the rage that had fueled his self-destructive behaviors. He learned coping mechanisms, strategies to manage his emotions, and ways to communicate his needs without resorting to violence or self-harm. He sought therapy, a space where he could explore the root causes of his pain, confront his demons, and begin the long journey </w:t>
      </w:r>
      <w:r>
        <w:br/>
      </w:r>
      <w:r>
        <w:rPr>
          <w:rFonts w:ascii="Charis SIL Regular" w:eastAsia="Charis SIL Regular" w:hAnsi="Charis SIL Regular"/>
          <w:color w:val="000000"/>
        </w:rPr>
        <w:t>towards self-acceptance.</w:t>
      </w:r>
    </w:p>
    <w:p w14:paraId="3EC62645" w14:textId="77777777" w:rsidR="003139D6" w:rsidRDefault="00000000">
      <w:pPr>
        <w:autoSpaceDE w:val="0"/>
        <w:autoSpaceDN w:val="0"/>
        <w:spacing w:before="264" w:after="0" w:line="264" w:lineRule="exact"/>
      </w:pPr>
      <w:r>
        <w:rPr>
          <w:rFonts w:ascii="Charis SIL Regular" w:eastAsia="Charis SIL Regular" w:hAnsi="Charis SIL Regular"/>
          <w:color w:val="000000"/>
        </w:rPr>
        <w:t>He started volunteering at a local youth center, reaching out to the young people who were struggling, offering them the support and guidance he’d lacked. He shared his story, his mistakes, his regrets, hoping to prevent others from following the same destructive path.</w:t>
      </w:r>
    </w:p>
    <w:p w14:paraId="52B70593" w14:textId="77777777" w:rsidR="003139D6" w:rsidRDefault="00000000">
      <w:pPr>
        <w:autoSpaceDE w:val="0"/>
        <w:autoSpaceDN w:val="0"/>
        <w:spacing w:before="58" w:after="0" w:line="264" w:lineRule="exact"/>
        <w:ind w:right="864"/>
      </w:pPr>
      <w:r>
        <w:rPr>
          <w:rFonts w:ascii="Charis SIL Regular" w:eastAsia="Charis SIL Regular" w:hAnsi="Charis SIL Regular"/>
          <w:color w:val="000000"/>
        </w:rPr>
        <w:t>He became a mentor, a beacon of hope for those lost in the darkness.</w:t>
      </w:r>
    </w:p>
    <w:p w14:paraId="525DB071" w14:textId="77777777" w:rsidR="003139D6" w:rsidRDefault="00000000">
      <w:pPr>
        <w:autoSpaceDE w:val="0"/>
        <w:autoSpaceDN w:val="0"/>
        <w:spacing w:before="264" w:after="0" w:line="264" w:lineRule="exact"/>
      </w:pPr>
      <w:r>
        <w:rPr>
          <w:rFonts w:ascii="Charis SIL Regular" w:eastAsia="Charis SIL Regular" w:hAnsi="Charis SIL Regular"/>
          <w:color w:val="000000"/>
        </w:rPr>
        <w:t>The road to recovery wasn't easy. It was a long, arduous journey filled with setbacks and breakthroughs, moments of despair and glimpses of hope. There were days when the weight of his past mistakes felt insurmountable, days when the darkness threatened to engulf him. But he pressed on, driven by a deep sense of regret, a fierce determination to make amends, and a growing hope for a brighter future.</w:t>
      </w:r>
    </w:p>
    <w:p w14:paraId="6F46C94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process of self-improvement was a marathon, not a sprint. Each day was a step, a conscious effort to break free from the shackles of his past. He had stopped using drugs, a significant step in his </w:t>
      </w:r>
      <w:r>
        <w:br/>
      </w:r>
      <w:r>
        <w:rPr>
          <w:rFonts w:ascii="Charis SIL Regular" w:eastAsia="Charis SIL Regular" w:hAnsi="Charis SIL Regular"/>
          <w:color w:val="000000"/>
        </w:rPr>
        <w:lastRenderedPageBreak/>
        <w:t>journey toward recovery, yet the memories of the past remained, an unavoidable part of his identity. The cravings sometimes surfaced;</w:t>
      </w:r>
    </w:p>
    <w:p w14:paraId="09A5582E" w14:textId="77777777" w:rsidR="003139D6" w:rsidRDefault="003139D6">
      <w:pPr>
        <w:sectPr w:rsidR="003139D6">
          <w:pgSz w:w="8000" w:h="12000"/>
          <w:pgMar w:top="296" w:right="658" w:bottom="392" w:left="660" w:header="720" w:footer="720" w:gutter="0"/>
          <w:cols w:space="720"/>
          <w:docGrid w:linePitch="360"/>
        </w:sectPr>
      </w:pPr>
    </w:p>
    <w:p w14:paraId="2734A205" w14:textId="77777777" w:rsidR="003139D6" w:rsidRDefault="003139D6">
      <w:pPr>
        <w:autoSpaceDE w:val="0"/>
        <w:autoSpaceDN w:val="0"/>
        <w:spacing w:after="78" w:line="220" w:lineRule="exact"/>
      </w:pPr>
    </w:p>
    <w:p w14:paraId="29387455"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demons whispered temptations. But Mark learned to </w:t>
      </w:r>
      <w:r>
        <w:br/>
      </w:r>
      <w:r>
        <w:rPr>
          <w:rFonts w:ascii="Charis SIL Regular" w:eastAsia="Charis SIL Regular" w:hAnsi="Charis SIL Regular"/>
          <w:color w:val="000000"/>
        </w:rPr>
        <w:t xml:space="preserve">acknowledge the cravings without succumbing to them. He </w:t>
      </w:r>
      <w:r>
        <w:br/>
      </w:r>
      <w:r>
        <w:rPr>
          <w:rFonts w:ascii="Charis SIL Regular" w:eastAsia="Charis SIL Regular" w:hAnsi="Charis SIL Regular"/>
          <w:color w:val="000000"/>
        </w:rPr>
        <w:t>reminded himself of how far he had come, the progress he had made. He developed coping strategies, and sought support when he felt overwhelmed.</w:t>
      </w:r>
    </w:p>
    <w:p w14:paraId="75D3A489" w14:textId="77777777" w:rsidR="003139D6" w:rsidRDefault="00000000">
      <w:pPr>
        <w:autoSpaceDE w:val="0"/>
        <w:autoSpaceDN w:val="0"/>
        <w:spacing w:before="264" w:after="0" w:line="264" w:lineRule="exact"/>
      </w:pPr>
      <w:r>
        <w:rPr>
          <w:rFonts w:ascii="Charis SIL Regular" w:eastAsia="Charis SIL Regular" w:hAnsi="Charis SIL Regular"/>
          <w:color w:val="000000"/>
        </w:rPr>
        <w:t>Mark's journey toward redemption involved making amends with those he had hurt. He reached out to Jamie, expressing his sincere remorse, apologizing for his failures. He listened to her pain, her disappointment, and acknowledged the damage he had caused. The conversation wasn't easy; it was filled with raw emotion, tears, and a painful confrontation with the truth. Yet, it was a crucial step in his journey toward healing. It marked a turning point in their relationship. They didn't magically erase the past, but they started rebuilding the foundations of their friendship, step by painful step.</w:t>
      </w:r>
    </w:p>
    <w:p w14:paraId="535C1CCC" w14:textId="77777777" w:rsidR="003139D6" w:rsidRDefault="00000000">
      <w:pPr>
        <w:autoSpaceDE w:val="0"/>
        <w:autoSpaceDN w:val="0"/>
        <w:spacing w:before="60" w:after="0" w:line="264" w:lineRule="exact"/>
        <w:ind w:right="288"/>
      </w:pPr>
      <w:r>
        <w:rPr>
          <w:rFonts w:ascii="Charis SIL Regular" w:eastAsia="Charis SIL Regular" w:hAnsi="Charis SIL Regular"/>
          <w:color w:val="000000"/>
        </w:rPr>
        <w:t>He understood that forgiveness wasn't a given, but he was committed to earning it, through consistent actions and genuine efforts.</w:t>
      </w:r>
    </w:p>
    <w:p w14:paraId="0FC98FD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path toward redemption wasn’t about erasing his past but integrating it into his present. His mistakes were not merely </w:t>
      </w:r>
      <w:r>
        <w:br/>
      </w:r>
      <w:r>
        <w:rPr>
          <w:rFonts w:ascii="Charis SIL Regular" w:eastAsia="Charis SIL Regular" w:hAnsi="Charis SIL Regular"/>
          <w:color w:val="000000"/>
        </w:rPr>
        <w:t xml:space="preserve">chapters to be forgotten, but lessons to be learned, a testament to his resilience, and a foundation for his growth. He'd finally found a path that led toward a different future, one where his regrets were not paralyzing, but the driving force that propelled him to do better. The journey was far from over; there were still many </w:t>
      </w:r>
      <w:r>
        <w:br/>
      </w:r>
      <w:r>
        <w:rPr>
          <w:rFonts w:ascii="Charis SIL Regular" w:eastAsia="Charis SIL Regular" w:hAnsi="Charis SIL Regular"/>
          <w:color w:val="000000"/>
        </w:rPr>
        <w:t xml:space="preserve">challenges ahead. But this time, Mark wasn’t alone. He had a </w:t>
      </w:r>
      <w:r>
        <w:br/>
      </w:r>
      <w:r>
        <w:rPr>
          <w:rFonts w:ascii="Charis SIL Regular" w:eastAsia="Charis SIL Regular" w:hAnsi="Charis SIL Regular"/>
          <w:color w:val="000000"/>
        </w:rPr>
        <w:t xml:space="preserve">newfound sense of purpose, a resolve fueled by regret, but also by a glimmer of hope for a future that was finally, genuinely, his own. The city lights, once a symbol of indifference, now seemed to reflect something different, a potential for change, a promise of </w:t>
      </w:r>
      <w:r>
        <w:br/>
      </w:r>
      <w:r>
        <w:rPr>
          <w:rFonts w:ascii="Charis SIL Regular" w:eastAsia="Charis SIL Regular" w:hAnsi="Charis SIL Regular"/>
          <w:color w:val="000000"/>
        </w:rPr>
        <w:t>redemption.</w:t>
      </w:r>
    </w:p>
    <w:p w14:paraId="42A0A4EB" w14:textId="77777777" w:rsidR="003139D6" w:rsidRDefault="003139D6">
      <w:pPr>
        <w:sectPr w:rsidR="003139D6">
          <w:pgSz w:w="8000" w:h="12000"/>
          <w:pgMar w:top="296" w:right="658" w:bottom="1440" w:left="660" w:header="720" w:footer="720" w:gutter="0"/>
          <w:cols w:space="720"/>
          <w:docGrid w:linePitch="360"/>
        </w:sectPr>
      </w:pPr>
    </w:p>
    <w:p w14:paraId="27E3957A" w14:textId="77777777" w:rsidR="003139D6" w:rsidRDefault="003139D6">
      <w:pPr>
        <w:autoSpaceDE w:val="0"/>
        <w:autoSpaceDN w:val="0"/>
        <w:spacing w:after="224" w:line="220" w:lineRule="exact"/>
      </w:pPr>
    </w:p>
    <w:p w14:paraId="60EA3572" w14:textId="77777777" w:rsidR="003139D6" w:rsidRDefault="00000000">
      <w:pPr>
        <w:autoSpaceDE w:val="0"/>
        <w:autoSpaceDN w:val="0"/>
        <w:spacing w:after="0" w:line="330" w:lineRule="exact"/>
      </w:pPr>
      <w:r>
        <w:rPr>
          <w:rFonts w:ascii="Charis SIL Bold" w:eastAsia="Charis SIL Bold" w:hAnsi="Charis SIL Bold"/>
          <w:b/>
          <w:color w:val="000000"/>
        </w:rPr>
        <w:t>Remembering Jays Pain</w:t>
      </w:r>
    </w:p>
    <w:p w14:paraId="1411453C"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corrugated iron roof of the </w:t>
      </w:r>
      <w:r>
        <w:br/>
      </w:r>
      <w:r>
        <w:rPr>
          <w:rFonts w:ascii="Charis SIL Regular" w:eastAsia="Charis SIL Regular" w:hAnsi="Charis SIL Regular"/>
          <w:color w:val="000000"/>
        </w:rPr>
        <w:t>abandoned warehouse, a relentless rhythm mirroring the relentless ache in Mark's chest. He sat amidst the scattered remnants of Jay's life – a half-finished painting, a worn guitar, a stack of notebooks filled with poetry that was both heartbreaking and beautiful. Jamie sat beside him, her face etched with a sorrow that ran deeper than the wrinkles etched around her eyes, a sorrow that had settled into her bones, a permanent fixture in her being. Brandon's absence hung heavy in the air, a ghost in the room, a constant reminder of their shared losses.</w:t>
      </w:r>
    </w:p>
    <w:p w14:paraId="7599DB12" w14:textId="77777777" w:rsidR="003139D6" w:rsidRDefault="00000000">
      <w:pPr>
        <w:autoSpaceDE w:val="0"/>
        <w:autoSpaceDN w:val="0"/>
        <w:spacing w:before="266" w:after="0" w:line="264" w:lineRule="exact"/>
        <w:ind w:right="144"/>
      </w:pPr>
      <w:r>
        <w:rPr>
          <w:rFonts w:ascii="Charis SIL Regular" w:eastAsia="Charis SIL Regular" w:hAnsi="Charis SIL Regular"/>
          <w:color w:val="000000"/>
        </w:rPr>
        <w:t xml:space="preserve">Jay’s suicide wasn't a single event; it was a culmination, a tragic crescendo built on years of silent suffering, unseen struggles, and the crushing weight of a system that had failed him utterly. It wasn't just a personal tragedy; it was a symptom of a deeper societal malaise, a testament to the broken promises of the </w:t>
      </w:r>
      <w:r>
        <w:br/>
      </w:r>
      <w:r>
        <w:rPr>
          <w:rFonts w:ascii="Charis SIL Regular" w:eastAsia="Charis SIL Regular" w:hAnsi="Charis SIL Regular"/>
          <w:color w:val="000000"/>
        </w:rPr>
        <w:t>American Dream. They remembered Jay's smile, once a beacon of light, slowly fading as his hope eroded. They remembered his laughter, once infectious, replaced by a hollow echo of despair. They remembered the sparkle in his eyes, dimmed by a darkness that none of them had recognized until it was too late.</w:t>
      </w:r>
    </w:p>
    <w:p w14:paraId="2A763E4C" w14:textId="77777777" w:rsidR="003139D6" w:rsidRDefault="00000000">
      <w:pPr>
        <w:autoSpaceDE w:val="0"/>
        <w:autoSpaceDN w:val="0"/>
        <w:spacing w:before="264" w:after="0" w:line="264" w:lineRule="exact"/>
      </w:pPr>
      <w:r>
        <w:rPr>
          <w:rFonts w:ascii="Charis SIL Regular" w:eastAsia="Charis SIL Regular" w:hAnsi="Charis SIL Regular"/>
          <w:color w:val="000000"/>
        </w:rPr>
        <w:t>"He never asked for help," Jamie whispered, her voice cracking, the words a testament to the unspoken shame and stigma surrounding mental health struggles in their community. "He was too proud, too afraid of being seen as weak." The rain intensified, the sound a mournful symphony accompanying their unspoken grief. They knew Jay, they truly thought they did; but even in retrospect, there were so many layers to him, so many unspoken words and unmet needs that remained hidden, like secret passages in a dark labyrinth.</w:t>
      </w:r>
    </w:p>
    <w:p w14:paraId="1540ADB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nodded, the memory of Jay’s strained smile, his avoidance of eye contact, his increasingly erratic behavior, flooding his mind. He saw the missed opportunities now, a heartbreaking tapestry of what could have been. He remembered Jay's quiet desperation, his </w:t>
      </w:r>
      <w:r>
        <w:br/>
      </w:r>
      <w:r>
        <w:rPr>
          <w:rFonts w:ascii="Charis SIL Regular" w:eastAsia="Charis SIL Regular" w:hAnsi="Charis SIL Regular"/>
          <w:color w:val="000000"/>
        </w:rPr>
        <w:lastRenderedPageBreak/>
        <w:t>attempts to mask his pain, and he remembered the subtle ways Jay sought to connect; a lingering touch on his arm, a furtive glance</w:t>
      </w:r>
    </w:p>
    <w:p w14:paraId="6D5549F4" w14:textId="77777777" w:rsidR="003139D6" w:rsidRDefault="003139D6">
      <w:pPr>
        <w:sectPr w:rsidR="003139D6">
          <w:pgSz w:w="8000" w:h="12000"/>
          <w:pgMar w:top="442" w:right="650" w:bottom="364" w:left="660" w:header="720" w:footer="720" w:gutter="0"/>
          <w:cols w:space="720"/>
          <w:docGrid w:linePitch="360"/>
        </w:sectPr>
      </w:pPr>
    </w:p>
    <w:p w14:paraId="7C02F4DF" w14:textId="77777777" w:rsidR="003139D6" w:rsidRDefault="003139D6">
      <w:pPr>
        <w:autoSpaceDE w:val="0"/>
        <w:autoSpaceDN w:val="0"/>
        <w:spacing w:after="78" w:line="220" w:lineRule="exact"/>
      </w:pPr>
    </w:p>
    <w:p w14:paraId="18790A1F" w14:textId="77777777" w:rsidR="003139D6" w:rsidRDefault="00000000">
      <w:pPr>
        <w:autoSpaceDE w:val="0"/>
        <w:autoSpaceDN w:val="0"/>
        <w:spacing w:before="58" w:after="0" w:line="264" w:lineRule="exact"/>
      </w:pPr>
      <w:r>
        <w:rPr>
          <w:rFonts w:ascii="Charis SIL Regular" w:eastAsia="Charis SIL Regular" w:hAnsi="Charis SIL Regular"/>
          <w:color w:val="000000"/>
        </w:rPr>
        <w:t>across the room, a shared silence that felt more intimate than any words could ever be. He should have been sharper, he thought, but the burden of his own demons clouded his judgment, blurring his ability to see the subtle signs of his friend's unraveling.</w:t>
      </w:r>
    </w:p>
    <w:p w14:paraId="76860B8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talked about the systemic failures that had contributed to Jay’s demise – the lack of affordable mental health services, the inadequacy of the education system, the overwhelming prevalence of poverty and its ripple effects on the entire community. They discussed the pervasive feeling of hopelessness, the lack of </w:t>
      </w:r>
      <w:r>
        <w:br/>
      </w:r>
      <w:r>
        <w:rPr>
          <w:rFonts w:ascii="Charis SIL Regular" w:eastAsia="Charis SIL Regular" w:hAnsi="Charis SIL Regular"/>
          <w:color w:val="000000"/>
        </w:rPr>
        <w:t>opportunities, the crushing weight of societal pressures that had driven Jay to the brink. It wasn’t just Jay; it was a story repeated countless times across their community, a testament to the insidious ways systemic issues manifested in the lives of ordinary people.</w:t>
      </w:r>
    </w:p>
    <w:p w14:paraId="0F74D95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anger simmered beneath their grief, a righteous fire fueled by the unfairness of it all. It was anger directed at a system that had failed Jay, a system that had prioritized profit over people, that had turned a blind eye to the plight of the marginalized and the </w:t>
      </w:r>
      <w:r>
        <w:br/>
      </w:r>
      <w:r>
        <w:rPr>
          <w:rFonts w:ascii="Charis SIL Regular" w:eastAsia="Charis SIL Regular" w:hAnsi="Charis SIL Regular"/>
          <w:color w:val="000000"/>
        </w:rPr>
        <w:t>vulnerable. This anger wasn’t born out of bitterness; it was born out of necessity, a catalyst for action, a driving force for change. They couldn’t bring Jay back, but they could fight to ensure that no one else suffered the same fate.</w:t>
      </w:r>
    </w:p>
    <w:p w14:paraId="10C39BE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warehouse became their sanctuary, their makeshift war room. They spent countless hours researching, strategizing, and planning. They connected with other families who had experienced similar losses, creating a support network of shared grief and </w:t>
      </w:r>
      <w:r>
        <w:br/>
      </w:r>
      <w:r>
        <w:rPr>
          <w:rFonts w:ascii="Charis SIL Regular" w:eastAsia="Charis SIL Regular" w:hAnsi="Charis SIL Regular"/>
          <w:color w:val="000000"/>
        </w:rPr>
        <w:t>determination. They organized community meetings, sharing their stories and demanding accountability, raising their voices against a system that had left too many behind. They rallied the community, united by a common cause, by a shared commitment to creating a better future, a future where no one would feel as lost and alone as Jay had.</w:t>
      </w:r>
    </w:p>
    <w:p w14:paraId="3B41B67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activism took many forms. They volunteered at a local youth center, establishing mental health awareness programs, providing a safe space for teenagers to open up and express their feelings </w:t>
      </w:r>
      <w:r>
        <w:br/>
      </w:r>
      <w:r>
        <w:rPr>
          <w:rFonts w:ascii="Charis SIL Regular" w:eastAsia="Charis SIL Regular" w:hAnsi="Charis SIL Regular"/>
          <w:color w:val="000000"/>
        </w:rPr>
        <w:lastRenderedPageBreak/>
        <w:t>without judgment. They worked with local politicians, demanding increased funding for mental health services and improved access to</w:t>
      </w:r>
    </w:p>
    <w:p w14:paraId="6301546F" w14:textId="77777777" w:rsidR="003139D6" w:rsidRDefault="003139D6">
      <w:pPr>
        <w:sectPr w:rsidR="003139D6">
          <w:pgSz w:w="8000" w:h="12000"/>
          <w:pgMar w:top="296" w:right="658" w:bottom="392" w:left="660" w:header="720" w:footer="720" w:gutter="0"/>
          <w:cols w:space="720"/>
          <w:docGrid w:linePitch="360"/>
        </w:sectPr>
      </w:pPr>
    </w:p>
    <w:p w14:paraId="45110D6D" w14:textId="77777777" w:rsidR="003139D6" w:rsidRDefault="003139D6">
      <w:pPr>
        <w:autoSpaceDE w:val="0"/>
        <w:autoSpaceDN w:val="0"/>
        <w:spacing w:after="78" w:line="220" w:lineRule="exact"/>
      </w:pPr>
    </w:p>
    <w:p w14:paraId="3A3CE60A"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education and employment opportunities. They organized </w:t>
      </w:r>
      <w:r>
        <w:br/>
      </w:r>
      <w:r>
        <w:rPr>
          <w:rFonts w:ascii="Charis SIL Regular" w:eastAsia="Charis SIL Regular" w:hAnsi="Charis SIL Regular"/>
          <w:color w:val="000000"/>
        </w:rPr>
        <w:t>community events, offering support and resources to families struggling with addiction and mental illness. They partnered with local organizations, creating a network of support and advocacy.</w:t>
      </w:r>
    </w:p>
    <w:p w14:paraId="4D51E67F" w14:textId="77777777" w:rsidR="003139D6" w:rsidRDefault="00000000">
      <w:pPr>
        <w:autoSpaceDE w:val="0"/>
        <w:autoSpaceDN w:val="0"/>
        <w:spacing w:before="60" w:after="0" w:line="264" w:lineRule="exact"/>
        <w:ind w:right="576"/>
      </w:pPr>
      <w:r>
        <w:rPr>
          <w:rFonts w:ascii="Charis SIL Regular" w:eastAsia="Charis SIL Regular" w:hAnsi="Charis SIL Regular"/>
          <w:color w:val="000000"/>
        </w:rPr>
        <w:t>They transformed their collective grief into a driving force for positive change.</w:t>
      </w:r>
    </w:p>
    <w:p w14:paraId="5A04804F"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Jamie’s pregnancy became a symbol of hope amidst the devastation. It represented the resilience of their community, their unwavering determination to create a future free from the burdens that had crushed Jay. The baby would become a testament to their fight, a symbol of the brighter future they were striving to create. Mark’s music shifted; his melancholic melodies were replaced by songs of protest, anthems of defiance, and ballads of hope. His grief fueled his creativity, transforming his sorrow into a powerful instrument for social change.</w:t>
      </w:r>
    </w:p>
    <w:p w14:paraId="79BB3F4C" w14:textId="77777777" w:rsidR="003139D6" w:rsidRDefault="00000000">
      <w:pPr>
        <w:autoSpaceDE w:val="0"/>
        <w:autoSpaceDN w:val="0"/>
        <w:spacing w:before="264" w:after="0" w:line="264" w:lineRule="exact"/>
      </w:pPr>
      <w:r>
        <w:rPr>
          <w:rFonts w:ascii="Charis SIL Regular" w:eastAsia="Charis SIL Regular" w:hAnsi="Charis SIL Regular"/>
          <w:color w:val="000000"/>
        </w:rPr>
        <w:t>Their efforts weren't met with immediate success. They faced resistance, skepticism, and apathy. There were moments of despair, times when their efforts seemed futile, times when the weight of their collective grief threatened to overwhelm them. But they pressed on, fueled by their love for Jay, their shared anger at the injustice of his death, and their unwavering determination to make a difference.</w:t>
      </w:r>
    </w:p>
    <w:p w14:paraId="1F78365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found allies in unexpected places – community organizers, social workers, teachers, and even some politicians who listened to their stories and shared their commitment to positive change. They built coalitions, fostering partnerships across communities, uniting under a shared banner of hope and resistance. They knew the fight was far from over; systemic change requires time, patience, and persistence. But their determination remained steadfast, their resolve unwavering. They had lost Jay, but they would not let his memory be extinguished. They would honor his life, not just through remembrance, but by fighting for a better world, a world where no one would experience the same unbearable pain and despair that had driven Jay to take his own life. The rain finally stopped, and a sliver of sunlight broke through the clouds, a quiet promise of a brighter dawn, a hopeful reminder that </w:t>
      </w:r>
      <w:r>
        <w:rPr>
          <w:rFonts w:ascii="Charis SIL Regular" w:eastAsia="Charis SIL Regular" w:hAnsi="Charis SIL Regular"/>
          <w:color w:val="000000"/>
        </w:rPr>
        <w:lastRenderedPageBreak/>
        <w:t>even in the deepest darkness, there was always the potential for light. Their</w:t>
      </w:r>
    </w:p>
    <w:p w14:paraId="61C907C2" w14:textId="77777777" w:rsidR="003139D6" w:rsidRDefault="003139D6">
      <w:pPr>
        <w:sectPr w:rsidR="003139D6">
          <w:pgSz w:w="8000" w:h="12000"/>
          <w:pgMar w:top="296" w:right="644" w:bottom="392" w:left="660" w:header="720" w:footer="720" w:gutter="0"/>
          <w:cols w:space="720"/>
          <w:docGrid w:linePitch="360"/>
        </w:sectPr>
      </w:pPr>
    </w:p>
    <w:p w14:paraId="783B961C" w14:textId="77777777" w:rsidR="003139D6" w:rsidRDefault="003139D6">
      <w:pPr>
        <w:autoSpaceDE w:val="0"/>
        <w:autoSpaceDN w:val="0"/>
        <w:spacing w:after="78" w:line="220" w:lineRule="exact"/>
      </w:pPr>
    </w:p>
    <w:p w14:paraId="20FA9AF2" w14:textId="77777777" w:rsidR="003139D6" w:rsidRDefault="00000000">
      <w:pPr>
        <w:autoSpaceDE w:val="0"/>
        <w:autoSpaceDN w:val="0"/>
        <w:spacing w:before="56" w:after="0" w:line="266" w:lineRule="exact"/>
      </w:pPr>
      <w:r>
        <w:rPr>
          <w:rFonts w:ascii="Charis SIL Regular" w:eastAsia="Charis SIL Regular" w:hAnsi="Charis SIL Regular"/>
          <w:color w:val="000000"/>
        </w:rPr>
        <w:t>fight for justice, for change, for a future free from the despair that had claimed Jay, was just beginning.</w:t>
      </w:r>
    </w:p>
    <w:p w14:paraId="4917099C" w14:textId="77777777" w:rsidR="003139D6" w:rsidRDefault="003139D6">
      <w:pPr>
        <w:sectPr w:rsidR="003139D6">
          <w:pgSz w:w="8000" w:h="12000"/>
          <w:pgMar w:top="296" w:right="874" w:bottom="1440" w:left="660" w:header="720" w:footer="720" w:gutter="0"/>
          <w:cols w:space="720"/>
          <w:docGrid w:linePitch="360"/>
        </w:sectPr>
      </w:pPr>
    </w:p>
    <w:p w14:paraId="13D87B65" w14:textId="77777777" w:rsidR="003139D6" w:rsidRDefault="003139D6">
      <w:pPr>
        <w:autoSpaceDE w:val="0"/>
        <w:autoSpaceDN w:val="0"/>
        <w:spacing w:after="224" w:line="220" w:lineRule="exact"/>
      </w:pPr>
    </w:p>
    <w:p w14:paraId="73027D5F" w14:textId="77777777" w:rsidR="003139D6" w:rsidRDefault="00000000">
      <w:pPr>
        <w:autoSpaceDE w:val="0"/>
        <w:autoSpaceDN w:val="0"/>
        <w:spacing w:after="0" w:line="330" w:lineRule="exact"/>
      </w:pPr>
      <w:r>
        <w:rPr>
          <w:rFonts w:ascii="Charis SIL Bold" w:eastAsia="Charis SIL Bold" w:hAnsi="Charis SIL Bold"/>
          <w:b/>
          <w:color w:val="000000"/>
        </w:rPr>
        <w:t>Brandons NearDeath Experience</w:t>
      </w:r>
    </w:p>
    <w:p w14:paraId="4190A1BE"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 xml:space="preserve">The sterile white of the hospital room was a stark contrast to the swirling darkness he’d just escaped. Brandon’s eyes, usually bright with mischief, were now clouded with a weariness that went beyond physical exhaustion. The near-death experience had stripped away layers, leaving him raw and vulnerable, yet </w:t>
      </w:r>
      <w:r>
        <w:br/>
      </w:r>
      <w:r>
        <w:rPr>
          <w:rFonts w:ascii="Charis SIL Regular" w:eastAsia="Charis SIL Regular" w:hAnsi="Charis SIL Regular"/>
          <w:color w:val="000000"/>
        </w:rPr>
        <w:t>strangely… peaceful. The overdose, a desperate attempt to silence the relentless noise in his head, had instead brought him face-to-face with a silence far deeper, a silence that resonated with an unsettling clarity.</w:t>
      </w:r>
    </w:p>
    <w:p w14:paraId="6499D62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remembered the darkness, a suffocating void that seemed to stretch on forever. There was no pain, no fear, just an </w:t>
      </w:r>
      <w:r>
        <w:br/>
      </w:r>
      <w:r>
        <w:rPr>
          <w:rFonts w:ascii="Charis SIL Regular" w:eastAsia="Charis SIL Regular" w:hAnsi="Charis SIL Regular"/>
          <w:color w:val="000000"/>
        </w:rPr>
        <w:t>overwhelming sense of nothingness. It wasn’t terrifying, not in the way he’d imagined. It was more… a cessation. A complete absence of everything he knew, everything he was. And yet, within that void, a strange calmness settled. It was as if he'd been released from a heavy burden, the weight of his anxieties and regrets finally lifted.</w:t>
      </w:r>
    </w:p>
    <w:p w14:paraId="7CB9981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Then, there was light. Not a blinding flash, but a gentle, warm glow, like the soft radiance of a dying ember. It wasn't an angel, not in the traditional sense; it was more of a feeling, a sensation of unconditional love and acceptance. He didn't see faces or hear voices, but he felt a profound sense of belonging, a connection to something larger than himself, something beyond the confines of his own troubled existence. It was a feeling of peace that </w:t>
      </w:r>
      <w:r>
        <w:br/>
      </w:r>
      <w:r>
        <w:rPr>
          <w:rFonts w:ascii="Charis SIL Regular" w:eastAsia="Charis SIL Regular" w:hAnsi="Charis SIL Regular"/>
          <w:color w:val="000000"/>
        </w:rPr>
        <w:t>transcended understanding, a sense of belonging that filled the vast emptiness. He felt a sense of forgiveness, not just for himself, but for everyone who had ever hurt him, for everyone he had ever hurt.</w:t>
      </w:r>
    </w:p>
    <w:p w14:paraId="770CA93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experience wasn't a religious epiphany, not exactly. He hadn't seen heaven or hell. It was something more profound, more </w:t>
      </w:r>
      <w:r>
        <w:br/>
      </w:r>
      <w:r>
        <w:rPr>
          <w:rFonts w:ascii="Charis SIL Regular" w:eastAsia="Charis SIL Regular" w:hAnsi="Charis SIL Regular"/>
          <w:color w:val="000000"/>
        </w:rPr>
        <w:t xml:space="preserve">personal. It was a glimpse into the vastness of existence, a </w:t>
      </w:r>
      <w:r>
        <w:br/>
      </w:r>
      <w:r>
        <w:rPr>
          <w:rFonts w:ascii="Charis SIL Regular" w:eastAsia="Charis SIL Regular" w:hAnsi="Charis SIL Regular"/>
          <w:color w:val="000000"/>
        </w:rPr>
        <w:t>recognition of his own insignificance in the grand scheme of things, yet simultaneously, a profound understanding of his own unique worth.</w:t>
      </w:r>
    </w:p>
    <w:p w14:paraId="3BC44406" w14:textId="77777777" w:rsidR="003139D6" w:rsidRDefault="00000000">
      <w:pPr>
        <w:autoSpaceDE w:val="0"/>
        <w:autoSpaceDN w:val="0"/>
        <w:spacing w:before="206" w:after="0" w:line="322" w:lineRule="exact"/>
        <w:jc w:val="center"/>
      </w:pPr>
      <w:r>
        <w:rPr>
          <w:rFonts w:ascii="Charis SIL Regular" w:eastAsia="Charis SIL Regular" w:hAnsi="Charis SIL Regular"/>
          <w:color w:val="000000"/>
        </w:rPr>
        <w:lastRenderedPageBreak/>
        <w:t>The return was jarring. The beeping of machines, the sterile smell of</w:t>
      </w:r>
    </w:p>
    <w:p w14:paraId="73727810" w14:textId="77777777" w:rsidR="003139D6" w:rsidRDefault="003139D6">
      <w:pPr>
        <w:sectPr w:rsidR="003139D6">
          <w:pgSz w:w="8000" w:h="12000"/>
          <w:pgMar w:top="442" w:right="642" w:bottom="364" w:left="660" w:header="720" w:footer="720" w:gutter="0"/>
          <w:cols w:space="720"/>
          <w:docGrid w:linePitch="360"/>
        </w:sectPr>
      </w:pPr>
    </w:p>
    <w:p w14:paraId="0974EE82" w14:textId="77777777" w:rsidR="003139D6" w:rsidRDefault="003139D6">
      <w:pPr>
        <w:autoSpaceDE w:val="0"/>
        <w:autoSpaceDN w:val="0"/>
        <w:spacing w:after="78" w:line="220" w:lineRule="exact"/>
      </w:pPr>
    </w:p>
    <w:p w14:paraId="65EEABE5"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antiseptic, the harsh fluorescent lights – it was a shock to his </w:t>
      </w:r>
      <w:r>
        <w:br/>
      </w:r>
      <w:r>
        <w:rPr>
          <w:rFonts w:ascii="Charis SIL Regular" w:eastAsia="Charis SIL Regular" w:hAnsi="Charis SIL Regular"/>
          <w:color w:val="000000"/>
        </w:rPr>
        <w:t xml:space="preserve">system, a rude awakening from the profound peace he’d </w:t>
      </w:r>
      <w:r>
        <w:br/>
      </w:r>
      <w:r>
        <w:rPr>
          <w:rFonts w:ascii="Charis SIL Regular" w:eastAsia="Charis SIL Regular" w:hAnsi="Charis SIL Regular"/>
          <w:color w:val="000000"/>
        </w:rPr>
        <w:t>experienced. He felt like he was stepping back into a world he barely recognized, a world that suddenly seemed loud, chaotic, and overwhelming. The intensity of the sounds, the brightness of the lights, the very texture of the sheets against his skin – it was all jarringly intense.</w:t>
      </w:r>
    </w:p>
    <w:p w14:paraId="104552A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struggled to articulate the experience to Mark and Jamie when they visited. Words seemed inadequate, hollow, incapable of </w:t>
      </w:r>
      <w:r>
        <w:br/>
      </w:r>
      <w:r>
        <w:rPr>
          <w:rFonts w:ascii="Charis SIL Regular" w:eastAsia="Charis SIL Regular" w:hAnsi="Charis SIL Regular"/>
          <w:color w:val="000000"/>
        </w:rPr>
        <w:t>capturing the depth and complexity of what he'd felt. He tried to explain the overwhelming sense of peace, the profound sense of connection, the absolute stillness within the void, but his attempts fell short. His friends listened patiently, their faces etched with worry and concern, but he knew they couldn't truly understand. How could they? They hadn't journeyed to the edge of oblivion and back.</w:t>
      </w:r>
    </w:p>
    <w:p w14:paraId="4E8077B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near-death experience changed Brandon profoundly. The </w:t>
      </w:r>
      <w:r>
        <w:br/>
      </w:r>
      <w:r>
        <w:rPr>
          <w:rFonts w:ascii="Charis SIL Regular" w:eastAsia="Charis SIL Regular" w:hAnsi="Charis SIL Regular"/>
          <w:color w:val="000000"/>
        </w:rPr>
        <w:t>reckless abandon that had characterized his life was replaced by a newfound appreciation for the fragility of existence. The drugs, once a refuge from the harsh realities of his life, now held no allure. He saw them for what they were – a desperate attempt to escape, a futile quest for oblivion.</w:t>
      </w:r>
    </w:p>
    <w:p w14:paraId="317D269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perspective shifted. The petty grievances, the minor </w:t>
      </w:r>
      <w:r>
        <w:br/>
      </w:r>
      <w:r>
        <w:rPr>
          <w:rFonts w:ascii="Charis SIL Regular" w:eastAsia="Charis SIL Regular" w:hAnsi="Charis SIL Regular"/>
          <w:color w:val="000000"/>
        </w:rPr>
        <w:t>frustrations, the daily anxieties that had once consumed him now seemed insignificant, almost laughable. He focused on what truly mattered – his friends, his family, the simple joys of life that he had previously taken for granted. He started appreciating the small things: the warmth of the sun on his skin, the taste of his mother’s cooking, the laughter of children playing in the park. He found beauty in unexpected places: the resilience of a weed pushing through a crack in the pavement, the delicate dance of a spider spinning its web, the quiet strength of an old oak tree weathering a storm.</w:t>
      </w:r>
    </w:p>
    <w:p w14:paraId="293DF514"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 understood Jay's suicide on a deeper level now. Not as a selfish act, but as a desperate cry for help, a final desperate attempt to escape the unbearable pain. He felt a pang of guilt for not having</w:t>
      </w:r>
    </w:p>
    <w:p w14:paraId="48EFB6AA" w14:textId="77777777" w:rsidR="003139D6" w:rsidRDefault="003139D6">
      <w:pPr>
        <w:sectPr w:rsidR="003139D6">
          <w:pgSz w:w="8000" w:h="12000"/>
          <w:pgMar w:top="296" w:right="662" w:bottom="392" w:left="660" w:header="720" w:footer="720" w:gutter="0"/>
          <w:cols w:space="720"/>
          <w:docGrid w:linePitch="360"/>
        </w:sectPr>
      </w:pPr>
    </w:p>
    <w:p w14:paraId="2F3F6CA7" w14:textId="77777777" w:rsidR="003139D6" w:rsidRDefault="003139D6">
      <w:pPr>
        <w:autoSpaceDE w:val="0"/>
        <w:autoSpaceDN w:val="0"/>
        <w:spacing w:after="78" w:line="220" w:lineRule="exact"/>
      </w:pPr>
    </w:p>
    <w:p w14:paraId="2F3814CA" w14:textId="77777777" w:rsidR="003139D6" w:rsidRDefault="00000000">
      <w:pPr>
        <w:autoSpaceDE w:val="0"/>
        <w:autoSpaceDN w:val="0"/>
        <w:spacing w:before="56" w:after="0" w:line="266" w:lineRule="exact"/>
      </w:pPr>
      <w:r>
        <w:rPr>
          <w:rFonts w:ascii="Charis SIL Regular" w:eastAsia="Charis SIL Regular" w:hAnsi="Charis SIL Regular"/>
          <w:color w:val="000000"/>
        </w:rPr>
        <w:t>seen the signs, for not having reached out sooner. He had been lost in his own darkness, oblivious to the suffering of his friend.</w:t>
      </w:r>
    </w:p>
    <w:p w14:paraId="15826639" w14:textId="77777777" w:rsidR="003139D6" w:rsidRDefault="00000000">
      <w:pPr>
        <w:autoSpaceDE w:val="0"/>
        <w:autoSpaceDN w:val="0"/>
        <w:spacing w:before="264" w:after="0" w:line="264" w:lineRule="exact"/>
      </w:pPr>
      <w:r>
        <w:rPr>
          <w:rFonts w:ascii="Charis SIL Regular" w:eastAsia="Charis SIL Regular" w:hAnsi="Charis SIL Regular"/>
          <w:color w:val="000000"/>
        </w:rPr>
        <w:t>He started attending support groups, sharing his experience and listening to the stories of others. He found solace in the shared vulnerability, the common ground of human experience. He learned that he wasn't alone in his struggles, that others had walked a similar path, that recovery was possible.</w:t>
      </w:r>
    </w:p>
    <w:p w14:paraId="46984E35" w14:textId="77777777" w:rsidR="003139D6" w:rsidRDefault="00000000">
      <w:pPr>
        <w:autoSpaceDE w:val="0"/>
        <w:autoSpaceDN w:val="0"/>
        <w:spacing w:before="264" w:after="0" w:line="264" w:lineRule="exact"/>
      </w:pPr>
      <w:r>
        <w:rPr>
          <w:rFonts w:ascii="Charis SIL Regular" w:eastAsia="Charis SIL Regular" w:hAnsi="Charis SIL Regular"/>
          <w:color w:val="000000"/>
        </w:rPr>
        <w:t>He also learned the importance of self-compassion. He realized that his addiction hadn’t been a character flaw, but a symptom of deeper issues – years of neglect, poverty, the crushing weight of systemic inequalities. He understood that his struggle wasn't a moral failing, but a consequence of a broken system that failed to provide him with the support and resources he needed.</w:t>
      </w:r>
    </w:p>
    <w:p w14:paraId="5BFD1541" w14:textId="77777777" w:rsidR="003139D6" w:rsidRDefault="00000000">
      <w:pPr>
        <w:autoSpaceDE w:val="0"/>
        <w:autoSpaceDN w:val="0"/>
        <w:spacing w:before="264" w:after="0" w:line="264" w:lineRule="exact"/>
      </w:pPr>
      <w:r>
        <w:rPr>
          <w:rFonts w:ascii="Charis SIL Regular" w:eastAsia="Charis SIL Regular" w:hAnsi="Charis SIL Regular"/>
          <w:color w:val="000000"/>
        </w:rPr>
        <w:t>His newfound perspective also fueled his activism. He joined Mark and Jamie in their efforts to bring about positive change in their community. He shared his story at community meetings, advocating for increased access to mental health services, drug rehabilitation programs, and job training opportunities. He used his experience to empower others, to let them know they weren’t alone, that hope was still possible, even in the darkest of times.</w:t>
      </w:r>
    </w:p>
    <w:p w14:paraId="17253BD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journey wasn’t easy. There were days when the darkness </w:t>
      </w:r>
      <w:r>
        <w:br/>
      </w:r>
      <w:r>
        <w:rPr>
          <w:rFonts w:ascii="Charis SIL Regular" w:eastAsia="Charis SIL Regular" w:hAnsi="Charis SIL Regular"/>
          <w:color w:val="000000"/>
        </w:rPr>
        <w:t>threatened to engulf him again, days when he questioned his ability to stay sober, days when the memories of his near-death experience were so vivid, so raw, it felt like he was reliving it all over again.</w:t>
      </w:r>
    </w:p>
    <w:p w14:paraId="0A74E5FF"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But he persevered, drawing strength from his newfound </w:t>
      </w:r>
      <w:r>
        <w:br/>
      </w:r>
      <w:r>
        <w:rPr>
          <w:rFonts w:ascii="Charis SIL Regular" w:eastAsia="Charis SIL Regular" w:hAnsi="Charis SIL Regular"/>
          <w:color w:val="000000"/>
        </w:rPr>
        <w:t>appreciation for life, from the support of his friends, and from the hope he found in his activism.</w:t>
      </w:r>
    </w:p>
    <w:p w14:paraId="41A8210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rain still hammered against the corrugated iron roof of the abandoned warehouse, but this time, it didn't sound like a mournful symphony. It sounded like a cleansing storm, washing away the residue of despair, making way for the seeds of hope. Brandon looked out at the bleak cityscape, a landscape that had once seemed </w:t>
      </w:r>
      <w:r>
        <w:rPr>
          <w:rFonts w:ascii="Charis SIL Regular" w:eastAsia="Charis SIL Regular" w:hAnsi="Charis SIL Regular"/>
          <w:color w:val="000000"/>
        </w:rPr>
        <w:lastRenderedPageBreak/>
        <w:t xml:space="preserve">insurmountable, hopeless. Now, he saw potential for </w:t>
      </w:r>
      <w:r>
        <w:br/>
      </w:r>
      <w:r>
        <w:rPr>
          <w:rFonts w:ascii="Charis SIL Regular" w:eastAsia="Charis SIL Regular" w:hAnsi="Charis SIL Regular"/>
          <w:color w:val="000000"/>
        </w:rPr>
        <w:t>transformation. He saw a future where systemic change would not only save lives but would also offer solace to those struggling with</w:t>
      </w:r>
    </w:p>
    <w:p w14:paraId="6A080EFD" w14:textId="77777777" w:rsidR="003139D6" w:rsidRDefault="003139D6">
      <w:pPr>
        <w:sectPr w:rsidR="003139D6">
          <w:pgSz w:w="8000" w:h="12000"/>
          <w:pgMar w:top="296" w:right="654" w:bottom="392" w:left="660" w:header="720" w:footer="720" w:gutter="0"/>
          <w:cols w:space="720"/>
          <w:docGrid w:linePitch="360"/>
        </w:sectPr>
      </w:pPr>
    </w:p>
    <w:p w14:paraId="5233ED01" w14:textId="77777777" w:rsidR="003139D6" w:rsidRDefault="003139D6">
      <w:pPr>
        <w:autoSpaceDE w:val="0"/>
        <w:autoSpaceDN w:val="0"/>
        <w:spacing w:after="78" w:line="220" w:lineRule="exact"/>
      </w:pPr>
    </w:p>
    <w:p w14:paraId="2D182B30"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weight of despair. His near-death experience had been a catalyst for change, not just in his own life, but in the lives of those around him. His brush with death had become a beacon of hope, a </w:t>
      </w:r>
      <w:r>
        <w:br/>
      </w:r>
      <w:r>
        <w:rPr>
          <w:rFonts w:ascii="Charis SIL Regular" w:eastAsia="Charis SIL Regular" w:hAnsi="Charis SIL Regular"/>
          <w:color w:val="000000"/>
        </w:rPr>
        <w:t>testament to the resilience of the human spirit, a symbol of his newfound determination to build a better world, one where the broken promises of the American dream would finally be fulfilled.</w:t>
      </w:r>
    </w:p>
    <w:p w14:paraId="133D9287"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He knew the battle was far from over, but now, armed with a renewed sense of purpose and a deep-seated understanding of life’s preciousness, he felt ready to fight. He knew that in the darkness, there would always be a light to guide him. He had stared into the abyss, and he had returned, not just with his life, but with a </w:t>
      </w:r>
      <w:r>
        <w:br/>
      </w:r>
      <w:r>
        <w:rPr>
          <w:rFonts w:ascii="Charis SIL Regular" w:eastAsia="Charis SIL Regular" w:hAnsi="Charis SIL Regular"/>
          <w:color w:val="000000"/>
        </w:rPr>
        <w:t>newfound sense of purpose, a clear vision of the future he wanted to create, a future where no one would have to experience the despair that had almost claimed him.</w:t>
      </w:r>
    </w:p>
    <w:p w14:paraId="3C2B0076" w14:textId="77777777" w:rsidR="003139D6" w:rsidRDefault="003139D6">
      <w:pPr>
        <w:sectPr w:rsidR="003139D6">
          <w:pgSz w:w="8000" w:h="12000"/>
          <w:pgMar w:top="296" w:right="650" w:bottom="1440" w:left="660" w:header="720" w:footer="720" w:gutter="0"/>
          <w:cols w:space="720"/>
          <w:docGrid w:linePitch="360"/>
        </w:sectPr>
      </w:pPr>
    </w:p>
    <w:p w14:paraId="58BD8A47" w14:textId="77777777" w:rsidR="003139D6" w:rsidRDefault="003139D6">
      <w:pPr>
        <w:autoSpaceDE w:val="0"/>
        <w:autoSpaceDN w:val="0"/>
        <w:spacing w:after="224" w:line="220" w:lineRule="exact"/>
      </w:pPr>
    </w:p>
    <w:p w14:paraId="7A6EB6B5" w14:textId="77777777" w:rsidR="003139D6" w:rsidRDefault="00000000">
      <w:pPr>
        <w:autoSpaceDE w:val="0"/>
        <w:autoSpaceDN w:val="0"/>
        <w:spacing w:after="0" w:line="330" w:lineRule="exact"/>
      </w:pPr>
      <w:r>
        <w:rPr>
          <w:rFonts w:ascii="Charis SIL Bold" w:eastAsia="Charis SIL Bold" w:hAnsi="Charis SIL Bold"/>
          <w:b/>
          <w:color w:val="000000"/>
        </w:rPr>
        <w:t>Community Remembrance</w:t>
      </w:r>
    </w:p>
    <w:p w14:paraId="046433B2" w14:textId="77777777" w:rsidR="003139D6" w:rsidRDefault="00000000">
      <w:pPr>
        <w:autoSpaceDE w:val="0"/>
        <w:autoSpaceDN w:val="0"/>
        <w:spacing w:before="286" w:after="0" w:line="264" w:lineRule="exact"/>
      </w:pPr>
      <w:r>
        <w:rPr>
          <w:rFonts w:ascii="Charis SIL Regular" w:eastAsia="Charis SIL Regular" w:hAnsi="Charis SIL Regular"/>
          <w:color w:val="000000"/>
        </w:rPr>
        <w:t>The funeral for Jay was a somber affair, a stark reflection of the community's collective grief. Rain lashed against the stained-glass windows of the small church, mirroring the tears that streamed down faces etched with sorrow and regret. Mark, his usually vibrant eyes dull with unshed tears, stood stiffly beside Jamie, her pregnant belly a stark reminder of the life that would never know its uncle. Brandon, pale but present, clutched a worn photograph of Jay, his youthful grin a ghost of the vibrant spirit lost too soon.</w:t>
      </w:r>
    </w:p>
    <w:p w14:paraId="131FE38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eulogy, delivered by Father Michael, a man who had witnessed the decay of their neighborhood firsthand, was a simple yet </w:t>
      </w:r>
      <w:r>
        <w:br/>
      </w:r>
      <w:r>
        <w:rPr>
          <w:rFonts w:ascii="Charis SIL Regular" w:eastAsia="Charis SIL Regular" w:hAnsi="Charis SIL Regular"/>
          <w:color w:val="000000"/>
        </w:rPr>
        <w:t xml:space="preserve">powerful testament to Jay’s gentle nature and the cruel irony of his fate. He spoke not only of Jay’s life, but of the systemic failures that had contributed to his death – the lack of affordable mental health services, the scarcity of job opportunities, the pervasive sense of hopelessness that clung to their community like a shroud. His words resonated deeply, a collective sigh escaping the assembled </w:t>
      </w:r>
      <w:r>
        <w:br/>
      </w:r>
      <w:r>
        <w:rPr>
          <w:rFonts w:ascii="Charis SIL Regular" w:eastAsia="Charis SIL Regular" w:hAnsi="Charis SIL Regular"/>
          <w:color w:val="000000"/>
        </w:rPr>
        <w:t>mourners.</w:t>
      </w:r>
    </w:p>
    <w:p w14:paraId="496927F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Following the service, a small gathering took place at the </w:t>
      </w:r>
      <w:r>
        <w:br/>
      </w:r>
      <w:r>
        <w:rPr>
          <w:rFonts w:ascii="Charis SIL Regular" w:eastAsia="Charis SIL Regular" w:hAnsi="Charis SIL Regular"/>
          <w:color w:val="000000"/>
        </w:rPr>
        <w:t>abandoned warehouse, a place that had once served as a hub for the friends' youthful escapades, now a poignant symbol of their shared loss and the decay of their community. The warehouse, usually echoing with the sounds of laughter and music, was now filled with a heavy silence punctuated only by the drumming of the rain on its corrugated iron roof. The air hung thick with the scent of damp earth and unspoken grief.</w:t>
      </w:r>
    </w:p>
    <w:p w14:paraId="622EC163"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Jamie, her face swollen from crying, sat on an overturned crate, clutching a mug of lukewarm coffee. She spoke quietly, her voice barely audible above the storm raging outside, about Jay’s quiet kindness, his gentle soul, the way he always had a smile, even on the darkest of days. She talked about the dreams they shared as children, dreams that seemed so distant and unattainable now. She recalled how Jay had always believed in their ability to escape the cycle of </w:t>
      </w:r>
      <w:r>
        <w:rPr>
          <w:rFonts w:ascii="Charis SIL Regular" w:eastAsia="Charis SIL Regular" w:hAnsi="Charis SIL Regular"/>
          <w:color w:val="000000"/>
        </w:rPr>
        <w:lastRenderedPageBreak/>
        <w:t>poverty, how he’d encouraged them to keep fighting, to keep hoping, even when everything seemed hopeless. His</w:t>
      </w:r>
    </w:p>
    <w:p w14:paraId="36BDD592" w14:textId="77777777" w:rsidR="003139D6" w:rsidRDefault="003139D6">
      <w:pPr>
        <w:sectPr w:rsidR="003139D6">
          <w:pgSz w:w="8000" w:h="12000"/>
          <w:pgMar w:top="442" w:right="640" w:bottom="364" w:left="660" w:header="720" w:footer="720" w:gutter="0"/>
          <w:cols w:space="720"/>
          <w:docGrid w:linePitch="360"/>
        </w:sectPr>
      </w:pPr>
    </w:p>
    <w:p w14:paraId="2BB71D61" w14:textId="77777777" w:rsidR="003139D6" w:rsidRDefault="003139D6">
      <w:pPr>
        <w:autoSpaceDE w:val="0"/>
        <w:autoSpaceDN w:val="0"/>
        <w:spacing w:after="78" w:line="220" w:lineRule="exact"/>
      </w:pPr>
    </w:p>
    <w:p w14:paraId="2AEED5D3" w14:textId="77777777" w:rsidR="003139D6" w:rsidRDefault="00000000">
      <w:pPr>
        <w:autoSpaceDE w:val="0"/>
        <w:autoSpaceDN w:val="0"/>
        <w:spacing w:before="56" w:after="0" w:line="264" w:lineRule="exact"/>
        <w:ind w:right="128"/>
        <w:jc w:val="both"/>
      </w:pPr>
      <w:r>
        <w:rPr>
          <w:rFonts w:ascii="Charis SIL Regular" w:eastAsia="Charis SIL Regular" w:hAnsi="Charis SIL Regular"/>
          <w:color w:val="000000"/>
        </w:rPr>
        <w:t>unwavering optimism, she admitted, had sustained her through the hardest times. His absence left a void that no amount of time could possibly fill.</w:t>
      </w:r>
    </w:p>
    <w:p w14:paraId="278DD359"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Mark, his fingers nervously strumming the neck of his worn-out guitar, spoke of Jay’s musical talent, the way he could coax magic from the simplest of instruments. He remembered the countless hours they’d spent jamming together in this very warehouse, creating music that expressed their dreams, their anxieties, their shared struggles. Jay’s music, he said, had been the soundtrack to their youth, a testament to their resilience and their hopes for a brighter future. Now, the music had fallen silent, leaving an emptiness that resonated with a profound sense of loss.</w:t>
      </w:r>
    </w:p>
    <w:p w14:paraId="06F1D30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 his eyes still reflecting the depths of his near-death </w:t>
      </w:r>
      <w:r>
        <w:br/>
      </w:r>
      <w:r>
        <w:rPr>
          <w:rFonts w:ascii="Charis SIL Regular" w:eastAsia="Charis SIL Regular" w:hAnsi="Charis SIL Regular"/>
          <w:color w:val="000000"/>
        </w:rPr>
        <w:t xml:space="preserve">experience, spoke of the guilt he carried. He hadn’t seen the signs, he hadn’t been there for Jay when he needed him most. He felt the weight of Jay’s death as a crushing burden, a constant reminder of his own failure. He spoke of the importance of community, of the need to look out for one another, of the devastating consequences of isolation and despair. He shared his story of the near death </w:t>
      </w:r>
      <w:r>
        <w:br/>
      </w:r>
      <w:r>
        <w:rPr>
          <w:rFonts w:ascii="Charis SIL Regular" w:eastAsia="Charis SIL Regular" w:hAnsi="Charis SIL Regular"/>
          <w:color w:val="000000"/>
        </w:rPr>
        <w:t>experience and his transformation, and how the lessons he had learned during his time near death had renewed his passion to make positive change in the community, a change that, if it had happened sooner, may have made a difference for Jay.</w:t>
      </w:r>
    </w:p>
    <w:p w14:paraId="063A6BC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As the night wore on, the conversation shifted from grief to </w:t>
      </w:r>
      <w:r>
        <w:br/>
      </w:r>
      <w:r>
        <w:rPr>
          <w:rFonts w:ascii="Charis SIL Regular" w:eastAsia="Charis SIL Regular" w:hAnsi="Charis SIL Regular"/>
          <w:color w:val="000000"/>
        </w:rPr>
        <w:t xml:space="preserve">remembrance, from sorrow to shared hope. They spoke of the changes they wanted to see in their community, the initiatives they would take to prevent future tragedies. They talked about setting up support groups, organizing community events, creating job training programs, and advocating for increased access to mental health resources. Their shared grief transformed into a collective </w:t>
      </w:r>
      <w:r>
        <w:br/>
      </w:r>
      <w:r>
        <w:rPr>
          <w:rFonts w:ascii="Charis SIL Regular" w:eastAsia="Charis SIL Regular" w:hAnsi="Charis SIL Regular"/>
          <w:color w:val="000000"/>
        </w:rPr>
        <w:t>determination to make a difference, to honor Jay's memory by creating a community where no one would have to suffer in silence.</w:t>
      </w:r>
    </w:p>
    <w:p w14:paraId="0A453A7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rain eventually subsided, replaced by a soft, gentle mist. As dawn approached, painting the sky in hues of pale orange and pink, a sense of </w:t>
      </w:r>
      <w:r>
        <w:rPr>
          <w:rFonts w:ascii="Charis SIL Regular" w:eastAsia="Charis SIL Regular" w:hAnsi="Charis SIL Regular"/>
          <w:color w:val="000000"/>
        </w:rPr>
        <w:lastRenderedPageBreak/>
        <w:t>quiet determination filled the warehouse. They knew the road ahead would be long and arduous, but they also knew that</w:t>
      </w:r>
    </w:p>
    <w:p w14:paraId="1CDF944F" w14:textId="77777777" w:rsidR="003139D6" w:rsidRDefault="003139D6">
      <w:pPr>
        <w:sectPr w:rsidR="003139D6">
          <w:pgSz w:w="8000" w:h="12000"/>
          <w:pgMar w:top="296" w:right="642" w:bottom="392" w:left="660" w:header="720" w:footer="720" w:gutter="0"/>
          <w:cols w:space="720"/>
          <w:docGrid w:linePitch="360"/>
        </w:sectPr>
      </w:pPr>
    </w:p>
    <w:p w14:paraId="48496853" w14:textId="77777777" w:rsidR="003139D6" w:rsidRDefault="003139D6">
      <w:pPr>
        <w:autoSpaceDE w:val="0"/>
        <w:autoSpaceDN w:val="0"/>
        <w:spacing w:after="78" w:line="220" w:lineRule="exact"/>
      </w:pPr>
    </w:p>
    <w:p w14:paraId="433418E3" w14:textId="77777777" w:rsidR="003139D6" w:rsidRDefault="00000000">
      <w:pPr>
        <w:autoSpaceDE w:val="0"/>
        <w:autoSpaceDN w:val="0"/>
        <w:spacing w:before="58" w:after="0" w:line="264" w:lineRule="exact"/>
      </w:pPr>
      <w:r>
        <w:rPr>
          <w:rFonts w:ascii="Charis SIL Regular" w:eastAsia="Charis SIL Regular" w:hAnsi="Charis SIL Regular"/>
          <w:color w:val="000000"/>
        </w:rPr>
        <w:t>they were not alone. Their shared loss had forged an unbreakable bond, a collective strength that would guide them in their efforts to build a better future, a future where Jay's memory would live on, not as a symbol of despair, but as an inspiration for positive change.</w:t>
      </w:r>
    </w:p>
    <w:p w14:paraId="40AB830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weeks into months. The community began to heal, albeit slowly and painfully. They established support groups for those struggling with addiction and mental health issues, </w:t>
      </w:r>
      <w:r>
        <w:br/>
      </w:r>
      <w:r>
        <w:rPr>
          <w:rFonts w:ascii="Charis SIL Regular" w:eastAsia="Charis SIL Regular" w:hAnsi="Charis SIL Regular"/>
          <w:color w:val="000000"/>
        </w:rPr>
        <w:t>offering a safe space for sharing experiences and providing mutual support. They organized community events – barbecues, talent shows, sports days – creating opportunities for people to connect and build stronger relationships.</w:t>
      </w:r>
    </w:p>
    <w:p w14:paraId="0ECF413F"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They started a small-scale job training program, teaching valuable skills to those who were struggling to find employment. They established community gardens, providing fresh produce and creating a shared space for people to connect with nature. They advocated for policy changes, lobbying for increased funding for mental health services and drug rehabilitation programs.</w:t>
      </w:r>
    </w:p>
    <w:p w14:paraId="4006D837" w14:textId="77777777" w:rsidR="003139D6" w:rsidRDefault="00000000">
      <w:pPr>
        <w:autoSpaceDE w:val="0"/>
        <w:autoSpaceDN w:val="0"/>
        <w:spacing w:before="264" w:after="0" w:line="264" w:lineRule="exact"/>
      </w:pPr>
      <w:r>
        <w:rPr>
          <w:rFonts w:ascii="Charis SIL Regular" w:eastAsia="Charis SIL Regular" w:hAnsi="Charis SIL Regular"/>
          <w:color w:val="000000"/>
        </w:rPr>
        <w:t>Their collective efforts yielded slow but meaningful results. The number of overdoses and suicides decreased, albeit slightly. More people started seeking help, more people found employment. A new sense of community pride emerged. They created a small local business that provided employment within their neighborhood. They worked tirelessly to combat the pervasive stigma surrounding mental health issues and addiction, fostering a culture of empathy and understanding. The once-desolate streets began to see more smiles and fewer tears.</w:t>
      </w:r>
    </w:p>
    <w:p w14:paraId="61A1970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warehouse, once a symbol of despair, became a hub of activity, a place where people came together to share their hopes and </w:t>
      </w:r>
      <w:r>
        <w:br/>
      </w:r>
      <w:r>
        <w:rPr>
          <w:rFonts w:ascii="Charis SIL Regular" w:eastAsia="Charis SIL Regular" w:hAnsi="Charis SIL Regular"/>
          <w:color w:val="000000"/>
        </w:rPr>
        <w:t xml:space="preserve">dreams. The sounds of laughter and music once again filled its walls. The friends, bound by their shared history and their </w:t>
      </w:r>
      <w:r>
        <w:br/>
      </w:r>
      <w:r>
        <w:rPr>
          <w:rFonts w:ascii="Charis SIL Regular" w:eastAsia="Charis SIL Regular" w:hAnsi="Charis SIL Regular"/>
          <w:color w:val="000000"/>
        </w:rPr>
        <w:t xml:space="preserve">collective determination, continued to work towards their shared goal of creating a better future for their community, a future where the shadows of loss would be overshadowed by the light of hope. They had stared into the abyss, and from the depths of their grief, they had found </w:t>
      </w:r>
      <w:r>
        <w:rPr>
          <w:rFonts w:ascii="Charis SIL Regular" w:eastAsia="Charis SIL Regular" w:hAnsi="Charis SIL Regular"/>
          <w:color w:val="000000"/>
        </w:rPr>
        <w:lastRenderedPageBreak/>
        <w:t>a strength that was far greater than any individual could have imagined. They had faced the harsh realities of their</w:t>
      </w:r>
    </w:p>
    <w:p w14:paraId="0F2B308D" w14:textId="77777777" w:rsidR="003139D6" w:rsidRDefault="003139D6">
      <w:pPr>
        <w:sectPr w:rsidR="003139D6">
          <w:pgSz w:w="8000" w:h="12000"/>
          <w:pgMar w:top="296" w:right="644" w:bottom="392" w:left="660" w:header="720" w:footer="720" w:gutter="0"/>
          <w:cols w:space="720"/>
          <w:docGrid w:linePitch="360"/>
        </w:sectPr>
      </w:pPr>
    </w:p>
    <w:p w14:paraId="06F23844" w14:textId="77777777" w:rsidR="003139D6" w:rsidRDefault="003139D6">
      <w:pPr>
        <w:autoSpaceDE w:val="0"/>
        <w:autoSpaceDN w:val="0"/>
        <w:spacing w:after="78" w:line="220" w:lineRule="exact"/>
      </w:pPr>
    </w:p>
    <w:p w14:paraId="15652E2C" w14:textId="77777777" w:rsidR="003139D6" w:rsidRDefault="00000000">
      <w:pPr>
        <w:autoSpaceDE w:val="0"/>
        <w:autoSpaceDN w:val="0"/>
        <w:spacing w:before="56" w:after="0" w:line="264" w:lineRule="exact"/>
      </w:pPr>
      <w:r>
        <w:rPr>
          <w:rFonts w:ascii="Charis SIL Regular" w:eastAsia="Charis SIL Regular" w:hAnsi="Charis SIL Regular"/>
          <w:color w:val="000000"/>
        </w:rPr>
        <w:t>lives and the broken promises of the American Dream, but they had not been broken. They would use their combined experiences and the grief they shared to build a better tomorrow.</w:t>
      </w:r>
    </w:p>
    <w:p w14:paraId="65A8FA9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community was not just a place; it was a family. And the bonds they shared were stronger than ever, tested by tragedy and strengthened by resilience, forged in the crucible of loss. They understood their shared challenges and supported each other not just through the hard times but also celebrated the victories, however small. They learned that the community was not merely about living together but also about striving together, sharing burdens and joys in a shared existence. They fought for themselves and for the future of their beloved community. They knew their journey was far from over, but armed with shared memories and renewed hope, they looked forward to a future where the promise of the American Dream might yet be fulfilled. Their shared journey had taught them that even amidst the darkness, the light of </w:t>
      </w:r>
      <w:r>
        <w:br/>
      </w:r>
      <w:r>
        <w:rPr>
          <w:rFonts w:ascii="Charis SIL Regular" w:eastAsia="Charis SIL Regular" w:hAnsi="Charis SIL Regular"/>
          <w:color w:val="000000"/>
        </w:rPr>
        <w:t>resilience, hope, and community always shone brightest.</w:t>
      </w:r>
    </w:p>
    <w:p w14:paraId="1EA16970" w14:textId="77777777" w:rsidR="003139D6" w:rsidRDefault="003139D6">
      <w:pPr>
        <w:sectPr w:rsidR="003139D6">
          <w:pgSz w:w="8000" w:h="12000"/>
          <w:pgMar w:top="296" w:right="702" w:bottom="1440" w:left="660" w:header="720" w:footer="720" w:gutter="0"/>
          <w:cols w:space="720"/>
          <w:docGrid w:linePitch="360"/>
        </w:sectPr>
      </w:pPr>
    </w:p>
    <w:p w14:paraId="3156C295" w14:textId="77777777" w:rsidR="003139D6" w:rsidRDefault="003139D6">
      <w:pPr>
        <w:autoSpaceDE w:val="0"/>
        <w:autoSpaceDN w:val="0"/>
        <w:spacing w:after="224" w:line="220" w:lineRule="exact"/>
      </w:pPr>
    </w:p>
    <w:p w14:paraId="6873A040" w14:textId="77777777" w:rsidR="003139D6" w:rsidRDefault="00000000">
      <w:pPr>
        <w:autoSpaceDE w:val="0"/>
        <w:autoSpaceDN w:val="0"/>
        <w:spacing w:after="0" w:line="330" w:lineRule="exact"/>
      </w:pPr>
      <w:r>
        <w:rPr>
          <w:rFonts w:ascii="Charis SIL Bold" w:eastAsia="Charis SIL Bold" w:hAnsi="Charis SIL Bold"/>
          <w:b/>
          <w:color w:val="000000"/>
        </w:rPr>
        <w:t>Jamies Hope</w:t>
      </w:r>
    </w:p>
    <w:p w14:paraId="36D79416"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 xml:space="preserve">The morning sun, weak but persistent, sliced through the grimy warehouse window, illuminating dust motes dancing in the air. Jamie, cradling a steaming mug of coffee, felt a flicker of warmth spread through her, a feeling that mirrored the tentative optimism blooming in her heart. The previous night's gathering, though steeped in sorrow, had unexpectedly yielded a seed of hope. The shared grief, the collective resolve to honor Jay's memory by building a better future—it resonated deep within her, a </w:t>
      </w:r>
      <w:r>
        <w:br/>
      </w:r>
      <w:r>
        <w:rPr>
          <w:rFonts w:ascii="Charis SIL Regular" w:eastAsia="Charis SIL Regular" w:hAnsi="Charis SIL Regular"/>
          <w:color w:val="000000"/>
        </w:rPr>
        <w:t>counterpoint to the despair that had threatened to consume her.</w:t>
      </w:r>
    </w:p>
    <w:p w14:paraId="0758EBD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pregnancy, once a symbol of her own trapped circumstances, now felt different. It was a promise, a tangible representation of a future she was actively creating, a future where she wouldn't repeat the mistakes of her past. The cycle of poverty, the seemingly </w:t>
      </w:r>
      <w:r>
        <w:br/>
      </w:r>
      <w:r>
        <w:rPr>
          <w:rFonts w:ascii="Charis SIL Regular" w:eastAsia="Charis SIL Regular" w:hAnsi="Charis SIL Regular"/>
          <w:color w:val="000000"/>
        </w:rPr>
        <w:t xml:space="preserve">inescapable grip of hopelessness – she was determined to break free. She looked down at her hands, calloused from years of hard work, but strong, capable. She wasn't just surviving; she was </w:t>
      </w:r>
      <w:r>
        <w:br/>
      </w:r>
      <w:r>
        <w:rPr>
          <w:rFonts w:ascii="Charis SIL Regular" w:eastAsia="Charis SIL Regular" w:hAnsi="Charis SIL Regular"/>
          <w:color w:val="000000"/>
        </w:rPr>
        <w:t>fighting.</w:t>
      </w:r>
    </w:p>
    <w:p w14:paraId="795CFE8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memory of her conversation with Brandon the previous night played in her mind. His near-death experience had profoundly changed him, stripping away the layers of cynicism and despair that had enveloped him for so long. His renewed commitment to </w:t>
      </w:r>
      <w:r>
        <w:br/>
      </w:r>
      <w:r>
        <w:rPr>
          <w:rFonts w:ascii="Charis SIL Regular" w:eastAsia="Charis SIL Regular" w:hAnsi="Charis SIL Regular"/>
          <w:color w:val="000000"/>
        </w:rPr>
        <w:t xml:space="preserve">community action, his fervent desire to make amends for his past inaction, fueled a similar fire within her. She saw in his </w:t>
      </w:r>
      <w:r>
        <w:br/>
      </w:r>
      <w:r>
        <w:rPr>
          <w:rFonts w:ascii="Charis SIL Regular" w:eastAsia="Charis SIL Regular" w:hAnsi="Charis SIL Regular"/>
          <w:color w:val="000000"/>
        </w:rPr>
        <w:t>transformation a reflection of her own potential for change, a testament to the resilience of the human spirit.</w:t>
      </w:r>
    </w:p>
    <w:p w14:paraId="7F9E912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thought about Mark, his music—always a beacon of light in their darkest hours—now imbued with a newfound intensity, a raw emotion born from loss and a burning desire for redemption. His fingers, usually restless and numb from years of drug use, now seemed steadier, more purposeful. He was slowly putting his life back together, piece by painful piece. Their collective commitment to Jay's memory, his dedication to help rebuild the community, offered them a path to </w:t>
      </w:r>
      <w:r>
        <w:rPr>
          <w:rFonts w:ascii="Charis SIL Regular" w:eastAsia="Charis SIL Regular" w:hAnsi="Charis SIL Regular"/>
          <w:color w:val="000000"/>
        </w:rPr>
        <w:lastRenderedPageBreak/>
        <w:t>healing, individually and collectively. His guitar, once a tool for escaping reality, was now becoming an</w:t>
      </w:r>
    </w:p>
    <w:p w14:paraId="0133AA3D" w14:textId="77777777" w:rsidR="003139D6" w:rsidRDefault="003139D6">
      <w:pPr>
        <w:sectPr w:rsidR="003139D6">
          <w:pgSz w:w="8000" w:h="12000"/>
          <w:pgMar w:top="442" w:right="654" w:bottom="364" w:left="660" w:header="720" w:footer="720" w:gutter="0"/>
          <w:cols w:space="720"/>
          <w:docGrid w:linePitch="360"/>
        </w:sectPr>
      </w:pPr>
    </w:p>
    <w:p w14:paraId="36169FA2" w14:textId="77777777" w:rsidR="003139D6" w:rsidRDefault="003139D6">
      <w:pPr>
        <w:autoSpaceDE w:val="0"/>
        <w:autoSpaceDN w:val="0"/>
        <w:spacing w:after="78" w:line="220" w:lineRule="exact"/>
      </w:pPr>
    </w:p>
    <w:p w14:paraId="1CF6C98B" w14:textId="77777777" w:rsidR="003139D6" w:rsidRDefault="00000000">
      <w:pPr>
        <w:autoSpaceDE w:val="0"/>
        <w:autoSpaceDN w:val="0"/>
        <w:spacing w:after="0" w:line="322" w:lineRule="exact"/>
      </w:pPr>
      <w:r>
        <w:rPr>
          <w:rFonts w:ascii="Charis SIL Regular" w:eastAsia="Charis SIL Regular" w:hAnsi="Charis SIL Regular"/>
          <w:color w:val="000000"/>
        </w:rPr>
        <w:t>instrument for positive change.</w:t>
      </w:r>
    </w:p>
    <w:p w14:paraId="429EA792" w14:textId="77777777" w:rsidR="003139D6" w:rsidRDefault="00000000">
      <w:pPr>
        <w:autoSpaceDE w:val="0"/>
        <w:autoSpaceDN w:val="0"/>
        <w:spacing w:before="266" w:after="0" w:line="264" w:lineRule="exact"/>
        <w:ind w:right="288"/>
      </w:pPr>
      <w:r>
        <w:rPr>
          <w:rFonts w:ascii="Charis SIL Regular" w:eastAsia="Charis SIL Regular" w:hAnsi="Charis SIL Regular"/>
          <w:color w:val="000000"/>
        </w:rPr>
        <w:t>She felt a pang of guilt, a lingering shadow of regret. She hadn't been there for Jay in his darkest moments, hadn't recognized the depth of his despair. But she wouldn't let that guilt cripple her.</w:t>
      </w:r>
    </w:p>
    <w:p w14:paraId="5B8F7038"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Instead, she would channel her grief into action, into creating a future where others wouldn't suffer the same fate. Jay's memory, she realized, wouldn't be defined by his death, but by the legacy of hope and change he had inadvertently inspired.</w:t>
      </w:r>
    </w:p>
    <w:p w14:paraId="28D0E891"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idea for a community center started to solidify in her mind. A safe haven, a place where people could access resources, connect with others, and find support. She envisioned workshops, </w:t>
      </w:r>
      <w:r>
        <w:br/>
      </w:r>
      <w:r>
        <w:rPr>
          <w:rFonts w:ascii="Charis SIL Regular" w:eastAsia="Charis SIL Regular" w:hAnsi="Charis SIL Regular"/>
          <w:color w:val="000000"/>
        </w:rPr>
        <w:t>counseling sessions, job training programs – a comprehensive approach to addressing the systemic issues that had plagued their community for so long. It would be a place where dreams could be nurtured, where hope could take root, and where the cycle of poverty could finally be broken.</w:t>
      </w:r>
    </w:p>
    <w:p w14:paraId="7176BC71"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task ahead seemed daunting, almost insurmountable. The community was scarred, deeply wounded, burdened by years of neglect and despair. But Jamie wasn't afraid. She had faced worse.</w:t>
      </w:r>
    </w:p>
    <w:p w14:paraId="73283CF9"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pain of Jay’s death, the weight of her own struggles, the </w:t>
      </w:r>
      <w:r>
        <w:br/>
      </w:r>
      <w:r>
        <w:rPr>
          <w:rFonts w:ascii="Charis SIL Regular" w:eastAsia="Charis SIL Regular" w:hAnsi="Charis SIL Regular"/>
          <w:color w:val="000000"/>
        </w:rPr>
        <w:t>uncertainty of the future – all of it had forged within her a strength she hadn't known she possessed.</w:t>
      </w:r>
    </w:p>
    <w:p w14:paraId="69B81B7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visualized the community center bustling with activity: children laughing, adults learning new skills, families connecting, people finding solace and support. She saw herself, not as a victim, but as a leader, a force for positive change. Her pregnancy, once a symbol of her limitations, became a source of inspiration, a reminder of the future she was building, a future where her child would have </w:t>
      </w:r>
      <w:r>
        <w:br/>
      </w:r>
      <w:r>
        <w:rPr>
          <w:rFonts w:ascii="Charis SIL Regular" w:eastAsia="Charis SIL Regular" w:hAnsi="Charis SIL Regular"/>
          <w:color w:val="000000"/>
        </w:rPr>
        <w:t>opportunities she never had.</w:t>
      </w:r>
    </w:p>
    <w:p w14:paraId="57025336"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That future wouldn't be easy. It would require relentless dedication, unwavering perseverance, and a willingness to fight for what she believed in. It would demand collaboration, community </w:t>
      </w:r>
      <w:r>
        <w:br/>
      </w:r>
      <w:r>
        <w:rPr>
          <w:rFonts w:ascii="Charis SIL Regular" w:eastAsia="Charis SIL Regular" w:hAnsi="Charis SIL Regular"/>
          <w:color w:val="000000"/>
        </w:rPr>
        <w:lastRenderedPageBreak/>
        <w:t>engagement, and a shared commitment to building something better. There would be setbacks, obstacles, and moments of doubt.</w:t>
      </w:r>
    </w:p>
    <w:p w14:paraId="0F3F1430" w14:textId="77777777" w:rsidR="003139D6" w:rsidRDefault="00000000">
      <w:pPr>
        <w:autoSpaceDE w:val="0"/>
        <w:autoSpaceDN w:val="0"/>
        <w:spacing w:after="0" w:line="324" w:lineRule="exact"/>
      </w:pPr>
      <w:r>
        <w:rPr>
          <w:rFonts w:ascii="Charis SIL Regular" w:eastAsia="Charis SIL Regular" w:hAnsi="Charis SIL Regular"/>
          <w:color w:val="000000"/>
        </w:rPr>
        <w:t>But Jamie knew she wasn't alone. She had her friends, her</w:t>
      </w:r>
    </w:p>
    <w:p w14:paraId="01F6398D" w14:textId="77777777" w:rsidR="003139D6" w:rsidRDefault="003139D6">
      <w:pPr>
        <w:sectPr w:rsidR="003139D6">
          <w:pgSz w:w="8000" w:h="12000"/>
          <w:pgMar w:top="296" w:right="648" w:bottom="392" w:left="660" w:header="720" w:footer="720" w:gutter="0"/>
          <w:cols w:space="720"/>
          <w:docGrid w:linePitch="360"/>
        </w:sectPr>
      </w:pPr>
    </w:p>
    <w:p w14:paraId="5E0A8DF8" w14:textId="77777777" w:rsidR="003139D6" w:rsidRDefault="003139D6">
      <w:pPr>
        <w:autoSpaceDE w:val="0"/>
        <w:autoSpaceDN w:val="0"/>
        <w:spacing w:after="78" w:line="220" w:lineRule="exact"/>
      </w:pPr>
    </w:p>
    <w:p w14:paraId="55F54254" w14:textId="77777777" w:rsidR="003139D6" w:rsidRDefault="00000000">
      <w:pPr>
        <w:autoSpaceDE w:val="0"/>
        <w:autoSpaceDN w:val="0"/>
        <w:spacing w:after="0" w:line="322" w:lineRule="exact"/>
      </w:pPr>
      <w:r>
        <w:rPr>
          <w:rFonts w:ascii="Charis SIL Regular" w:eastAsia="Charis SIL Regular" w:hAnsi="Charis SIL Regular"/>
          <w:color w:val="000000"/>
        </w:rPr>
        <w:t>community, and the memory of Jay to guide her.</w:t>
      </w:r>
    </w:p>
    <w:p w14:paraId="3CFE7C30" w14:textId="77777777" w:rsidR="003139D6" w:rsidRDefault="00000000">
      <w:pPr>
        <w:autoSpaceDE w:val="0"/>
        <w:autoSpaceDN w:val="0"/>
        <w:spacing w:before="266" w:after="0" w:line="264" w:lineRule="exact"/>
      </w:pPr>
      <w:r>
        <w:rPr>
          <w:rFonts w:ascii="Charis SIL Regular" w:eastAsia="Charis SIL Regular" w:hAnsi="Charis SIL Regular"/>
          <w:color w:val="000000"/>
        </w:rPr>
        <w:t>She pictured the worn-out warehouse, once a symbol of decay and abandonment, transformed into a vibrant center of hope. The echoing silence would be replaced by the hum of activity, the sounds of laughter and music would fill the air once more. The same warehouse that once housed their youthful dreams, now a space to rebuild them. The walls, stained with time and neglect, would bear witness to a new narrative, a story of resilience, rebirth, and the unwavering pursuit of a brighter future.</w:t>
      </w:r>
    </w:p>
    <w:p w14:paraId="09EF17F4"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She thought of the small acts of kindness, the simple gestures of support that could ripple outwards, creating a wave of positive change. She imagined offering a listening ear, a helping hand, a word of encouragement. These small acts, she knew, could make a profound difference in the lives of others. It wouldn't just be about building a center; it would be about building a community, </w:t>
      </w:r>
      <w:r>
        <w:br/>
      </w:r>
      <w:r>
        <w:rPr>
          <w:rFonts w:ascii="Charis SIL Regular" w:eastAsia="Charis SIL Regular" w:hAnsi="Charis SIL Regular"/>
          <w:color w:val="000000"/>
        </w:rPr>
        <w:t>fostering connections, creating a support network that would sustain them through the challenges ahead.</w:t>
      </w:r>
    </w:p>
    <w:p w14:paraId="3476AF4D" w14:textId="77777777" w:rsidR="003139D6" w:rsidRDefault="00000000">
      <w:pPr>
        <w:autoSpaceDE w:val="0"/>
        <w:autoSpaceDN w:val="0"/>
        <w:spacing w:before="264" w:after="0" w:line="264" w:lineRule="exact"/>
      </w:pPr>
      <w:r>
        <w:rPr>
          <w:rFonts w:ascii="Charis SIL Regular" w:eastAsia="Charis SIL Regular" w:hAnsi="Charis SIL Regular"/>
          <w:color w:val="000000"/>
        </w:rPr>
        <w:t>She would work tirelessly, advocating for policy changes, seeking funding, and engaging with local leaders. She would build bridges, foster collaboration, and create a shared vision for the future. She would empower others, encouraging them to believe in themselves, to embrace their potential, to rise above the circumstances that had weighed them down for so long.</w:t>
      </w:r>
    </w:p>
    <w:p w14:paraId="482FF7A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understood that real change took time, that it wasn't a sprint, but a marathon. But she was ready for the journey. She was ready to fight for her child's future, for her community's future, for a future where hope would triumph over despair. The grief she carried would serve as a catalyst for positive change, a constant reminder of the preciousness of life and the importance of creating a world where everyone could thrive. The vision of a brighter tomorrow, fueled by the shared grief and renewed hope, pulsed within her. It was no longer just a dream, but a tangible goal, a burning desire within her to bring a better life to the people she cared about, to the community she called </w:t>
      </w:r>
      <w:r>
        <w:rPr>
          <w:rFonts w:ascii="Charis SIL Regular" w:eastAsia="Charis SIL Regular" w:hAnsi="Charis SIL Regular"/>
          <w:color w:val="000000"/>
        </w:rPr>
        <w:lastRenderedPageBreak/>
        <w:t>home. Her journey was just beginning, but Jamie knew, with unshakeable certainty, that the future held hope. The future was hers to create.</w:t>
      </w:r>
    </w:p>
    <w:p w14:paraId="733BF9CF" w14:textId="77777777" w:rsidR="003139D6" w:rsidRDefault="003139D6">
      <w:pPr>
        <w:sectPr w:rsidR="003139D6">
          <w:pgSz w:w="8000" w:h="12000"/>
          <w:pgMar w:top="296" w:right="686" w:bottom="392" w:left="660" w:header="720" w:footer="720" w:gutter="0"/>
          <w:cols w:space="720"/>
          <w:docGrid w:linePitch="360"/>
        </w:sectPr>
      </w:pPr>
    </w:p>
    <w:p w14:paraId="5EEB72FB" w14:textId="77777777" w:rsidR="003139D6" w:rsidRDefault="003139D6">
      <w:pPr>
        <w:autoSpaceDE w:val="0"/>
        <w:autoSpaceDN w:val="0"/>
        <w:spacing w:after="224" w:line="220" w:lineRule="exact"/>
      </w:pPr>
    </w:p>
    <w:p w14:paraId="09A6FFE6" w14:textId="77777777" w:rsidR="003139D6" w:rsidRDefault="00000000">
      <w:pPr>
        <w:autoSpaceDE w:val="0"/>
        <w:autoSpaceDN w:val="0"/>
        <w:spacing w:after="0" w:line="330" w:lineRule="exact"/>
      </w:pPr>
      <w:r>
        <w:rPr>
          <w:rFonts w:ascii="Charis SIL Bold" w:eastAsia="Charis SIL Bold" w:hAnsi="Charis SIL Bold"/>
          <w:b/>
          <w:color w:val="000000"/>
        </w:rPr>
        <w:t>Marks Aspirations</w:t>
      </w:r>
    </w:p>
    <w:p w14:paraId="66B3BF91"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rhythmic strumming of his guitar filled the small, cluttered room, a counterpoint to the city's distant hum. Mark, bathed in the soft glow of a single lamp, lost himself in the music, his fingers dancing across the fretboard with a newfound fluidity. The raw pain, the crushing weight of loss he'd carried for so long, found expression in the soaring melodies and the melancholic chords. Jay's death had been a seismic event, shattering his world, but from the fragments, something new was emerging – a fiercer </w:t>
      </w:r>
      <w:r>
        <w:br/>
      </w:r>
      <w:r>
        <w:rPr>
          <w:rFonts w:ascii="Charis SIL Regular" w:eastAsia="Charis SIL Regular" w:hAnsi="Charis SIL Regular"/>
          <w:color w:val="000000"/>
        </w:rPr>
        <w:t>determination, a renewed sense of purpose.</w:t>
      </w:r>
    </w:p>
    <w:p w14:paraId="18C9138A" w14:textId="77777777" w:rsidR="003139D6" w:rsidRDefault="00000000">
      <w:pPr>
        <w:autoSpaceDE w:val="0"/>
        <w:autoSpaceDN w:val="0"/>
        <w:spacing w:before="264" w:after="0" w:line="264" w:lineRule="exact"/>
      </w:pPr>
      <w:r>
        <w:rPr>
          <w:rFonts w:ascii="Charis SIL Regular" w:eastAsia="Charis SIL Regular" w:hAnsi="Charis SIL Regular"/>
          <w:color w:val="000000"/>
        </w:rPr>
        <w:t>His music had always been his refuge, a sanctuary from the harsh realities of his life. But now, it was more than just an escape; it was a means of expression, a tool for healing, a vehicle for change. The melodies weren't just notes on a page; they were stories, narratives woven from the fabric of his experiences, his grief, his anger, and his slowly dawning hope.</w:t>
      </w:r>
    </w:p>
    <w:p w14:paraId="74FF6441" w14:textId="77777777" w:rsidR="003139D6" w:rsidRDefault="00000000">
      <w:pPr>
        <w:autoSpaceDE w:val="0"/>
        <w:autoSpaceDN w:val="0"/>
        <w:spacing w:before="264" w:after="0" w:line="264" w:lineRule="exact"/>
      </w:pPr>
      <w:r>
        <w:rPr>
          <w:rFonts w:ascii="Charis SIL Regular" w:eastAsia="Charis SIL Regular" w:hAnsi="Charis SIL Regular"/>
          <w:color w:val="000000"/>
        </w:rPr>
        <w:t>He hadn't touched his guitar for months after Jay's death. The instrument, once a source of comfort and creativity, had become a painful reminder of their shared dreams, their youthful aspirations, now cruelly snatched away. He'd sunk deeper into his addiction, the drugs offering a temporary escape from the unbearable pain. But the near-death experience of Brandon, the shared grief and the tentative optimism that emerged from their night together, had shaken him to his core. He saw in Brandon's transformation a mirror of his own potential for redemption.</w:t>
      </w:r>
    </w:p>
    <w:p w14:paraId="04B60AA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Now, the guitar felt different, lighter somehow. His fingers, once clumsy and numb from years of drug use, moved with a newfound precision, each note resonating with a raw emotion that he hadn't known he possessed. He was rediscovering the power of his music, not as a means of escape but as a tool for connecting with others, for sharing his pain and his hope, for inspiring change.</w:t>
      </w:r>
    </w:p>
    <w:p w14:paraId="56C25D16"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dreamt of more than just playing in dingy bars and forgotten clubs. He envisioned larger venues, stages bathed in light, the roar of the crowd a testament to the power of his music. He wanted to</w:t>
      </w:r>
    </w:p>
    <w:p w14:paraId="797A0156" w14:textId="77777777" w:rsidR="003139D6" w:rsidRDefault="003139D6">
      <w:pPr>
        <w:sectPr w:rsidR="003139D6">
          <w:pgSz w:w="8000" w:h="12000"/>
          <w:pgMar w:top="442" w:right="660" w:bottom="364" w:left="660" w:header="720" w:footer="720" w:gutter="0"/>
          <w:cols w:space="720"/>
          <w:docGrid w:linePitch="360"/>
        </w:sectPr>
      </w:pPr>
    </w:p>
    <w:p w14:paraId="5892331B" w14:textId="77777777" w:rsidR="003139D6" w:rsidRDefault="003139D6">
      <w:pPr>
        <w:autoSpaceDE w:val="0"/>
        <w:autoSpaceDN w:val="0"/>
        <w:spacing w:after="78" w:line="220" w:lineRule="exact"/>
      </w:pPr>
    </w:p>
    <w:p w14:paraId="7BBF7E2D" w14:textId="77777777" w:rsidR="003139D6" w:rsidRDefault="00000000">
      <w:pPr>
        <w:autoSpaceDE w:val="0"/>
        <w:autoSpaceDN w:val="0"/>
        <w:spacing w:before="56" w:after="0" w:line="264" w:lineRule="exact"/>
      </w:pPr>
      <w:r>
        <w:rPr>
          <w:rFonts w:ascii="Charis SIL Regular" w:eastAsia="Charis SIL Regular" w:hAnsi="Charis SIL Regular"/>
          <w:color w:val="000000"/>
        </w:rPr>
        <w:t>share his story, his pain, his journey, with the world. He wanted his music to become a voice for the voiceless, a conduit for healing, a beacon of hope for those struggling in the shadows.</w:t>
      </w:r>
    </w:p>
    <w:p w14:paraId="7C588FB6" w14:textId="77777777" w:rsidR="003139D6" w:rsidRDefault="00000000">
      <w:pPr>
        <w:autoSpaceDE w:val="0"/>
        <w:autoSpaceDN w:val="0"/>
        <w:spacing w:before="264" w:after="0" w:line="264" w:lineRule="exact"/>
      </w:pPr>
      <w:r>
        <w:rPr>
          <w:rFonts w:ascii="Charis SIL Regular" w:eastAsia="Charis SIL Regular" w:hAnsi="Charis SIL Regular"/>
          <w:color w:val="000000"/>
        </w:rPr>
        <w:t>This wasn't just a childish fantasy; it was a deeply rooted aspiration, fueled by a burning desire for self-expression and a newfound commitment to making a difference. He was no longer just playing for himself; he was playing for Jay, for Brandon, for Jamie, for their community. His music was becoming a testament to their resilience, a symbol of their collective struggle to overcome adversity.</w:t>
      </w:r>
    </w:p>
    <w:p w14:paraId="6C8E339F" w14:textId="77777777" w:rsidR="003139D6" w:rsidRDefault="00000000">
      <w:pPr>
        <w:autoSpaceDE w:val="0"/>
        <w:autoSpaceDN w:val="0"/>
        <w:spacing w:before="264" w:after="0" w:line="264" w:lineRule="exact"/>
      </w:pPr>
      <w:r>
        <w:rPr>
          <w:rFonts w:ascii="Charis SIL Regular" w:eastAsia="Charis SIL Regular" w:hAnsi="Charis SIL Regular"/>
          <w:color w:val="000000"/>
        </w:rPr>
        <w:t>He spent hours practicing, honing his craft, pushing his boundaries. He experimented with new sounds, new styles, drawing inspiration from the blues, the folk, the rock, blending them together into a unique and powerful sound that reflected the complexity of his experiences. He poured his heart and soul into his music, each note a testament to his journey, his struggle, and his ultimate triumph over despair.</w:t>
      </w:r>
    </w:p>
    <w:p w14:paraId="265F5A5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started writing new songs, lyrics that spoke of loss and grief, but also of hope and resilience. He wrote about the struggles of his community, the systemic inequalities, the crushing weight of </w:t>
      </w:r>
      <w:r>
        <w:br/>
      </w:r>
      <w:r>
        <w:rPr>
          <w:rFonts w:ascii="Charis SIL Regular" w:eastAsia="Charis SIL Regular" w:hAnsi="Charis SIL Regular"/>
          <w:color w:val="000000"/>
        </w:rPr>
        <w:t xml:space="preserve">poverty. He sang about the broken dreams, the shattered </w:t>
      </w:r>
      <w:r>
        <w:br/>
      </w:r>
      <w:r>
        <w:rPr>
          <w:rFonts w:ascii="Charis SIL Regular" w:eastAsia="Charis SIL Regular" w:hAnsi="Charis SIL Regular"/>
          <w:color w:val="000000"/>
        </w:rPr>
        <w:t>aspirations, but also about the unwavering spirit of those who refuse to give up, those who fight for a better future. His music became a mirror reflecting the lives of those around him, their struggles and triumphs.</w:t>
      </w:r>
    </w:p>
    <w:p w14:paraId="331A8883"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 knew the road ahead wouldn't be easy. The music industry was a brutal landscape, fraught with rejection and disappointment. But he was determined to persevere. He’d faced worse. He’d battled addiction, he’d faced despair, he'd lost his closest friend. This was nothing compared to that.</w:t>
      </w:r>
    </w:p>
    <w:p w14:paraId="1BF3E48E"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He started reaching out to local promoters, sending demos, </w:t>
      </w:r>
      <w:r>
        <w:br/>
      </w:r>
      <w:r>
        <w:rPr>
          <w:rFonts w:ascii="Charis SIL Regular" w:eastAsia="Charis SIL Regular" w:hAnsi="Charis SIL Regular"/>
          <w:color w:val="000000"/>
        </w:rPr>
        <w:t>networking, building connections. He played at open mic nights, small clubs, anywhere he could get a chance to share his music. He poured his energy into creating a professional image, designing his own website, creating social media accounts, building a presence online.</w:t>
      </w:r>
    </w:p>
    <w:p w14:paraId="7693E2B1" w14:textId="77777777" w:rsidR="003139D6" w:rsidRDefault="003139D6">
      <w:pPr>
        <w:sectPr w:rsidR="003139D6">
          <w:pgSz w:w="8000" w:h="12000"/>
          <w:pgMar w:top="296" w:right="664" w:bottom="392" w:left="660" w:header="720" w:footer="720" w:gutter="0"/>
          <w:cols w:space="720"/>
          <w:docGrid w:linePitch="360"/>
        </w:sectPr>
      </w:pPr>
    </w:p>
    <w:p w14:paraId="226C889A" w14:textId="77777777" w:rsidR="003139D6" w:rsidRDefault="003139D6">
      <w:pPr>
        <w:autoSpaceDE w:val="0"/>
        <w:autoSpaceDN w:val="0"/>
        <w:spacing w:after="210" w:line="220" w:lineRule="exact"/>
      </w:pPr>
    </w:p>
    <w:p w14:paraId="38C14FCA" w14:textId="77777777" w:rsidR="003139D6" w:rsidRDefault="00000000">
      <w:pPr>
        <w:autoSpaceDE w:val="0"/>
        <w:autoSpaceDN w:val="0"/>
        <w:spacing w:before="60" w:after="0" w:line="264" w:lineRule="exact"/>
      </w:pPr>
      <w:r>
        <w:rPr>
          <w:rFonts w:ascii="Charis SIL Regular" w:eastAsia="Charis SIL Regular" w:hAnsi="Charis SIL Regular"/>
          <w:color w:val="000000"/>
        </w:rPr>
        <w:t>His commitment to excellence extended beyond his music. He understood that success wasn't just about talent; it was about hard work, discipline, and unwavering determination. He dedicated himself to self-improvement, working on his stage presence, his vocal technique, his songwriting skills. He sought out mentors, learned from other musicians, and embraced constructive criticism.</w:t>
      </w:r>
    </w:p>
    <w:p w14:paraId="6B1EDC09"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 was driven by a deep-seated belief in his music, a conviction that his story had the power to resonate with others. He knew that his music wasn't just about personal expression; it was about creating a connection, forging bonds, building bridges between people.</w:t>
      </w:r>
    </w:p>
    <w:p w14:paraId="19EC3571"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 started small, playing for a handful of people in a dimly lit bar, his voice trembling at first, his hands shaking. But as he played, something shifted. The music flowed from him, a torrent of </w:t>
      </w:r>
      <w:r>
        <w:br/>
      </w:r>
      <w:r>
        <w:rPr>
          <w:rFonts w:ascii="Charis SIL Regular" w:eastAsia="Charis SIL Regular" w:hAnsi="Charis SIL Regular"/>
          <w:color w:val="000000"/>
        </w:rPr>
        <w:t>emotion, connecting him with his audience in a powerful way. He saw their faces, their eyes reflecting his own pain, their struggles, their hopes.</w:t>
      </w:r>
    </w:p>
    <w:p w14:paraId="15CAE062" w14:textId="77777777" w:rsidR="003139D6" w:rsidRDefault="00000000">
      <w:pPr>
        <w:autoSpaceDE w:val="0"/>
        <w:autoSpaceDN w:val="0"/>
        <w:spacing w:before="264" w:after="0" w:line="264" w:lineRule="exact"/>
      </w:pPr>
      <w:r>
        <w:rPr>
          <w:rFonts w:ascii="Charis SIL Regular" w:eastAsia="Charis SIL Regular" w:hAnsi="Charis SIL Regular"/>
          <w:color w:val="000000"/>
        </w:rPr>
        <w:t>He felt a sense of purpose, a connection to something larger than himself. He was no longer just playing music; he was sharing a part of himself, offering a sliver of hope to those who needed it most. The small acts of kindness, the gestures of support that Jamie had spoken of, echoed through him in his music.</w:t>
      </w:r>
    </w:p>
    <w:p w14:paraId="230EC92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Each performance fueled his determination, each connection </w:t>
      </w:r>
      <w:r>
        <w:br/>
      </w:r>
      <w:r>
        <w:rPr>
          <w:rFonts w:ascii="Charis SIL Regular" w:eastAsia="Charis SIL Regular" w:hAnsi="Charis SIL Regular"/>
          <w:color w:val="000000"/>
        </w:rPr>
        <w:t xml:space="preserve">strengthened his resolve. He was building a community, one song at a time, one performance at a time. He was proving to himself, to his friends, and to the world that even from the deepest depths of despair, hope could emerge, and dreams could be reborn. His music was not just a personal journey; it was a shared experience, a </w:t>
      </w:r>
      <w:r>
        <w:br/>
      </w:r>
      <w:r>
        <w:rPr>
          <w:rFonts w:ascii="Charis SIL Regular" w:eastAsia="Charis SIL Regular" w:hAnsi="Charis SIL Regular"/>
          <w:color w:val="000000"/>
        </w:rPr>
        <w:t xml:space="preserve">testament to the power of the human spirit to overcome adversity and to find beauty even in the face of tragedy. His music, his </w:t>
      </w:r>
      <w:r>
        <w:br/>
      </w:r>
      <w:r>
        <w:rPr>
          <w:rFonts w:ascii="Charis SIL Regular" w:eastAsia="Charis SIL Regular" w:hAnsi="Charis SIL Regular"/>
          <w:color w:val="000000"/>
        </w:rPr>
        <w:t xml:space="preserve">aspirations, were becoming a force for positive change in their shattered community. The warehouse, once a symbol of decay and abandonment, held the promise of transformation, mirrored by Mark's </w:t>
      </w:r>
      <w:r>
        <w:rPr>
          <w:rFonts w:ascii="Charis SIL Regular" w:eastAsia="Charis SIL Regular" w:hAnsi="Charis SIL Regular"/>
          <w:color w:val="000000"/>
        </w:rPr>
        <w:lastRenderedPageBreak/>
        <w:t xml:space="preserve">journey, his personal resurrection through music, a </w:t>
      </w:r>
      <w:r>
        <w:br/>
      </w:r>
      <w:r>
        <w:rPr>
          <w:rFonts w:ascii="Charis SIL Regular" w:eastAsia="Charis SIL Regular" w:hAnsi="Charis SIL Regular"/>
          <w:color w:val="000000"/>
        </w:rPr>
        <w:t>symphony of hope rising from the ashes of despair. The future, he</w:t>
      </w:r>
    </w:p>
    <w:p w14:paraId="09477D77" w14:textId="77777777" w:rsidR="003139D6" w:rsidRDefault="003139D6">
      <w:pPr>
        <w:sectPr w:rsidR="003139D6">
          <w:pgSz w:w="8000" w:h="12000"/>
          <w:pgMar w:top="428" w:right="656" w:bottom="392" w:left="660" w:header="720" w:footer="720" w:gutter="0"/>
          <w:cols w:space="720"/>
          <w:docGrid w:linePitch="360"/>
        </w:sectPr>
      </w:pPr>
    </w:p>
    <w:p w14:paraId="16A4FCB9" w14:textId="77777777" w:rsidR="003139D6" w:rsidRDefault="003139D6">
      <w:pPr>
        <w:autoSpaceDE w:val="0"/>
        <w:autoSpaceDN w:val="0"/>
        <w:spacing w:after="78" w:line="220" w:lineRule="exact"/>
      </w:pPr>
    </w:p>
    <w:p w14:paraId="52800B6A" w14:textId="77777777" w:rsidR="003139D6" w:rsidRDefault="00000000">
      <w:pPr>
        <w:autoSpaceDE w:val="0"/>
        <w:autoSpaceDN w:val="0"/>
        <w:spacing w:before="56" w:after="0" w:line="266" w:lineRule="exact"/>
      </w:pPr>
      <w:r>
        <w:rPr>
          <w:rFonts w:ascii="Charis SIL Regular" w:eastAsia="Charis SIL Regular" w:hAnsi="Charis SIL Regular"/>
          <w:color w:val="000000"/>
        </w:rPr>
        <w:t>knew, was not just possible; it was within his grasp. He was ready to embrace it, his guitar his shield and his sword.</w:t>
      </w:r>
    </w:p>
    <w:p w14:paraId="1542C2EB" w14:textId="77777777" w:rsidR="003139D6" w:rsidRDefault="003139D6">
      <w:pPr>
        <w:sectPr w:rsidR="003139D6">
          <w:pgSz w:w="8000" w:h="12000"/>
          <w:pgMar w:top="296" w:right="878" w:bottom="1440" w:left="660" w:header="720" w:footer="720" w:gutter="0"/>
          <w:cols w:space="720"/>
          <w:docGrid w:linePitch="360"/>
        </w:sectPr>
      </w:pPr>
    </w:p>
    <w:p w14:paraId="3D3C69F1" w14:textId="77777777" w:rsidR="003139D6" w:rsidRDefault="003139D6">
      <w:pPr>
        <w:autoSpaceDE w:val="0"/>
        <w:autoSpaceDN w:val="0"/>
        <w:spacing w:after="224" w:line="220" w:lineRule="exact"/>
      </w:pPr>
    </w:p>
    <w:p w14:paraId="51B921B5" w14:textId="77777777" w:rsidR="003139D6" w:rsidRDefault="00000000">
      <w:pPr>
        <w:autoSpaceDE w:val="0"/>
        <w:autoSpaceDN w:val="0"/>
        <w:spacing w:after="0" w:line="330" w:lineRule="exact"/>
      </w:pPr>
      <w:r>
        <w:rPr>
          <w:rFonts w:ascii="Charis SIL Bold" w:eastAsia="Charis SIL Bold" w:hAnsi="Charis SIL Bold"/>
          <w:b/>
          <w:color w:val="000000"/>
        </w:rPr>
        <w:t>Jays Advocate</w:t>
      </w:r>
    </w:p>
    <w:p w14:paraId="464F10D1"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The weight of Jay’s absence settled heavily on them, a constant ache in their chests, a shadow that stretched long and dark across their lives. But in the bleak landscape of their grief, a tiny seed of hope began to sprout. It wasn’t a sudden blossoming, but a slow, painstaking growth, nurtured by shared sorrow and a fierce determination to honor Jay’s memory by fighting for a better future.</w:t>
      </w:r>
    </w:p>
    <w:p w14:paraId="624509A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his music now a powerful conduit for his grief and his </w:t>
      </w:r>
      <w:r>
        <w:br/>
      </w:r>
      <w:r>
        <w:rPr>
          <w:rFonts w:ascii="Charis SIL Regular" w:eastAsia="Charis SIL Regular" w:hAnsi="Charis SIL Regular"/>
          <w:color w:val="000000"/>
        </w:rPr>
        <w:t xml:space="preserve">burgeoning hope, became the catalyst. His songs, raw and visceral, spoke of loss and despair, but also of resilience and the unwavering human spirit. He played at open mic nights, small clubs, anywhere he could find an audience, his music resonating with those who had also felt the sting of loss, the crushing weight of poverty, the </w:t>
      </w:r>
      <w:r>
        <w:br/>
      </w:r>
      <w:r>
        <w:rPr>
          <w:rFonts w:ascii="Charis SIL Regular" w:eastAsia="Charis SIL Regular" w:hAnsi="Charis SIL Regular"/>
          <w:color w:val="000000"/>
        </w:rPr>
        <w:t>pervasive sense of hopelessness that permeated their community.</w:t>
      </w:r>
    </w:p>
    <w:p w14:paraId="0D8F27F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despite her own struggles with poverty and the </w:t>
      </w:r>
      <w:r>
        <w:br/>
      </w:r>
      <w:r>
        <w:rPr>
          <w:rFonts w:ascii="Charis SIL Regular" w:eastAsia="Charis SIL Regular" w:hAnsi="Charis SIL Regular"/>
          <w:color w:val="000000"/>
        </w:rPr>
        <w:t xml:space="preserve">overwhelming responsibility of motherhood, found a voice, her pain fueling her advocacy. She joined a local grassroots organization working to improve access to pre- and post-natal care for </w:t>
      </w:r>
      <w:r>
        <w:br/>
      </w:r>
      <w:r>
        <w:rPr>
          <w:rFonts w:ascii="Charis SIL Regular" w:eastAsia="Charis SIL Regular" w:hAnsi="Charis SIL Regular"/>
          <w:color w:val="000000"/>
        </w:rPr>
        <w:t xml:space="preserve">underprivileged women. She shared her story, speaking at </w:t>
      </w:r>
      <w:r>
        <w:br/>
      </w:r>
      <w:r>
        <w:rPr>
          <w:rFonts w:ascii="Charis SIL Regular" w:eastAsia="Charis SIL Regular" w:hAnsi="Charis SIL Regular"/>
          <w:color w:val="000000"/>
        </w:rPr>
        <w:t xml:space="preserve">community meetings, her words powerful and moving, her </w:t>
      </w:r>
      <w:r>
        <w:br/>
      </w:r>
      <w:r>
        <w:rPr>
          <w:rFonts w:ascii="Charis SIL Regular" w:eastAsia="Charis SIL Regular" w:hAnsi="Charis SIL Regular"/>
          <w:color w:val="000000"/>
        </w:rPr>
        <w:t xml:space="preserve">vulnerability a beacon of hope for others facing similar challenges. She spoke of Jay’s struggle, of the lack of resources, the stigma, the systemic failures that led to his tragic demise. She spoke of the need for change, for increased access to mental health services, for a society that prioritized the well-being of its most vulnerable </w:t>
      </w:r>
      <w:r>
        <w:br/>
      </w:r>
      <w:r>
        <w:rPr>
          <w:rFonts w:ascii="Charis SIL Regular" w:eastAsia="Charis SIL Regular" w:hAnsi="Charis SIL Regular"/>
          <w:color w:val="000000"/>
        </w:rPr>
        <w:t>members.</w:t>
      </w:r>
    </w:p>
    <w:p w14:paraId="47FC738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 his recovery a testament to the power of human </w:t>
      </w:r>
      <w:r>
        <w:br/>
      </w:r>
      <w:r>
        <w:rPr>
          <w:rFonts w:ascii="Charis SIL Regular" w:eastAsia="Charis SIL Regular" w:hAnsi="Charis SIL Regular"/>
          <w:color w:val="000000"/>
        </w:rPr>
        <w:t xml:space="preserve">resilience, found purpose in mentoring at-risk youth. He shared his story, his journey from addiction to recovery, serving as a powerful example of hope and redemption. He spoke openly about his own struggles, offering comfort and guidance to young people caught in the web of addiction, reminding them that healing was possible, that </w:t>
      </w:r>
      <w:r>
        <w:rPr>
          <w:rFonts w:ascii="Charis SIL Regular" w:eastAsia="Charis SIL Regular" w:hAnsi="Charis SIL Regular"/>
          <w:color w:val="000000"/>
        </w:rPr>
        <w:lastRenderedPageBreak/>
        <w:t>recovery was within their reach. He worked tirelessly alongside Jamie and Mark, their collective efforts creating a powerful wave of</w:t>
      </w:r>
    </w:p>
    <w:p w14:paraId="3AE93BF1" w14:textId="77777777" w:rsidR="003139D6" w:rsidRDefault="003139D6">
      <w:pPr>
        <w:sectPr w:rsidR="003139D6">
          <w:pgSz w:w="8000" w:h="12000"/>
          <w:pgMar w:top="442" w:right="650" w:bottom="364" w:left="660" w:header="720" w:footer="720" w:gutter="0"/>
          <w:cols w:space="720"/>
          <w:docGrid w:linePitch="360"/>
        </w:sectPr>
      </w:pPr>
    </w:p>
    <w:p w14:paraId="20AD58FB" w14:textId="77777777" w:rsidR="003139D6" w:rsidRDefault="003139D6">
      <w:pPr>
        <w:autoSpaceDE w:val="0"/>
        <w:autoSpaceDN w:val="0"/>
        <w:spacing w:after="78" w:line="220" w:lineRule="exact"/>
      </w:pPr>
    </w:p>
    <w:p w14:paraId="353B5326" w14:textId="77777777" w:rsidR="003139D6" w:rsidRDefault="00000000">
      <w:pPr>
        <w:autoSpaceDE w:val="0"/>
        <w:autoSpaceDN w:val="0"/>
        <w:spacing w:after="0" w:line="322" w:lineRule="exact"/>
      </w:pPr>
      <w:r>
        <w:rPr>
          <w:rFonts w:ascii="Charis SIL Regular" w:eastAsia="Charis SIL Regular" w:hAnsi="Charis SIL Regular"/>
          <w:color w:val="000000"/>
        </w:rPr>
        <w:t>change within their community.</w:t>
      </w:r>
    </w:p>
    <w:p w14:paraId="3FF1BAF6"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Their advocacy wasn't confined to local initiatives. They took their message to the city council, demanding increased funding for </w:t>
      </w:r>
      <w:r>
        <w:br/>
      </w:r>
      <w:r>
        <w:rPr>
          <w:rFonts w:ascii="Charis SIL Regular" w:eastAsia="Charis SIL Regular" w:hAnsi="Charis SIL Regular"/>
          <w:color w:val="000000"/>
        </w:rPr>
        <w:t>mental health programs, for community centers offering support and resources to struggling families, for schools that prioritized the mental well-being of their students. They attended rallies, organized protests, their voices echoing in the streets, demanding justice, demanding change. Their message was simple: Jay's death was not in vain; his memory would fuel a movement for systemic change.</w:t>
      </w:r>
    </w:p>
    <w:p w14:paraId="379E4742" w14:textId="77777777" w:rsidR="003139D6" w:rsidRDefault="00000000">
      <w:pPr>
        <w:autoSpaceDE w:val="0"/>
        <w:autoSpaceDN w:val="0"/>
        <w:spacing w:before="264" w:after="0" w:line="264" w:lineRule="exact"/>
        <w:ind w:right="144"/>
        <w:jc w:val="center"/>
      </w:pPr>
      <w:r>
        <w:rPr>
          <w:rFonts w:ascii="Charis SIL Regular" w:eastAsia="Charis SIL Regular" w:hAnsi="Charis SIL Regular"/>
          <w:color w:val="000000"/>
        </w:rPr>
        <w:t>They faced resistance, of course. Bureaucracy and apathy stood as formidable obstacles. They encountered skepticism and cynicism.</w:t>
      </w:r>
    </w:p>
    <w:p w14:paraId="4E208B4A"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They endured moments of despair and frustration, when their efforts seemed futile, when the weight of their task felt </w:t>
      </w:r>
      <w:r>
        <w:br/>
      </w:r>
      <w:r>
        <w:rPr>
          <w:rFonts w:ascii="Charis SIL Regular" w:eastAsia="Charis SIL Regular" w:hAnsi="Charis SIL Regular"/>
          <w:color w:val="000000"/>
        </w:rPr>
        <w:t>insurmountable. But their commitment never wavered. They drew strength from each other, from the shared memory of Jay, from the unwavering belief that their actions could make a difference.</w:t>
      </w:r>
    </w:p>
    <w:p w14:paraId="518C675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worked tirelessly, drafting letters to elected officials, gathering signatures for petitions, creating awareness campaigns through social media and community events. They shared their story with journalists, their voices resonating with power and conviction. They documented their struggles, turning their experiences into a </w:t>
      </w:r>
      <w:r>
        <w:br/>
      </w:r>
      <w:r>
        <w:rPr>
          <w:rFonts w:ascii="Charis SIL Regular" w:eastAsia="Charis SIL Regular" w:hAnsi="Charis SIL Regular"/>
          <w:color w:val="000000"/>
        </w:rPr>
        <w:t xml:space="preserve">powerful narrative that captured the hearts and minds of their community, eventually extending to the wider world. Their </w:t>
      </w:r>
      <w:r>
        <w:br/>
      </w:r>
      <w:r>
        <w:rPr>
          <w:rFonts w:ascii="Charis SIL Regular" w:eastAsia="Charis SIL Regular" w:hAnsi="Charis SIL Regular"/>
          <w:color w:val="000000"/>
        </w:rPr>
        <w:t>advocacy wasn't about seeking fame or recognition; it was about making sure that no one else had to suffer the same fate as Jay.</w:t>
      </w:r>
    </w:p>
    <w:p w14:paraId="1264EC5E" w14:textId="77777777" w:rsidR="003139D6" w:rsidRDefault="00000000">
      <w:pPr>
        <w:autoSpaceDE w:val="0"/>
        <w:autoSpaceDN w:val="0"/>
        <w:spacing w:before="264" w:after="0" w:line="264" w:lineRule="exact"/>
      </w:pPr>
      <w:r>
        <w:rPr>
          <w:rFonts w:ascii="Charis SIL Regular" w:eastAsia="Charis SIL Regular" w:hAnsi="Charis SIL Regular"/>
          <w:color w:val="000000"/>
        </w:rPr>
        <w:t>Their efforts slowly began to bear fruit. The city council responded to their demands, allocating additional funds for mental health services. New community centers opened their doors, offering resources and support to families in need. Schools implemented new programs, promoting mental well-being and fostering a culture of understanding and support.</w:t>
      </w:r>
    </w:p>
    <w:p w14:paraId="44CC8660"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Their work extended beyond the immediate impact on their </w:t>
      </w:r>
      <w:r>
        <w:br/>
      </w:r>
      <w:r>
        <w:rPr>
          <w:rFonts w:ascii="Charis SIL Regular" w:eastAsia="Charis SIL Regular" w:hAnsi="Charis SIL Regular"/>
          <w:color w:val="000000"/>
        </w:rPr>
        <w:t>community. Their advocacy gained national attention, becoming a voice for countless individuals struggling with mental health issues, their story a testament to the importance of access to quality care</w:t>
      </w:r>
    </w:p>
    <w:p w14:paraId="754BDB80" w14:textId="77777777" w:rsidR="003139D6" w:rsidRDefault="003139D6">
      <w:pPr>
        <w:sectPr w:rsidR="003139D6">
          <w:pgSz w:w="8000" w:h="12000"/>
          <w:pgMar w:top="296" w:right="648" w:bottom="392" w:left="660" w:header="720" w:footer="720" w:gutter="0"/>
          <w:cols w:space="720"/>
          <w:docGrid w:linePitch="360"/>
        </w:sectPr>
      </w:pPr>
    </w:p>
    <w:p w14:paraId="7A30BA67" w14:textId="77777777" w:rsidR="003139D6" w:rsidRDefault="003139D6">
      <w:pPr>
        <w:autoSpaceDE w:val="0"/>
        <w:autoSpaceDN w:val="0"/>
        <w:spacing w:after="78" w:line="220" w:lineRule="exact"/>
      </w:pPr>
    </w:p>
    <w:p w14:paraId="3A6BF9D4" w14:textId="77777777" w:rsidR="003139D6" w:rsidRDefault="00000000">
      <w:pPr>
        <w:autoSpaceDE w:val="0"/>
        <w:autoSpaceDN w:val="0"/>
        <w:spacing w:before="56" w:after="0" w:line="264" w:lineRule="exact"/>
      </w:pPr>
      <w:r>
        <w:rPr>
          <w:rFonts w:ascii="Charis SIL Regular" w:eastAsia="Charis SIL Regular" w:hAnsi="Charis SIL Regular"/>
          <w:color w:val="000000"/>
        </w:rPr>
        <w:t>and the transformative power of community support. They inspired similar movements in other communities, spreading a message of hope and resilience, inspiring others to fight for change.</w:t>
      </w:r>
    </w:p>
    <w:p w14:paraId="5B5C0FF5" w14:textId="77777777" w:rsidR="003139D6" w:rsidRDefault="00000000">
      <w:pPr>
        <w:autoSpaceDE w:val="0"/>
        <w:autoSpaceDN w:val="0"/>
        <w:spacing w:before="264" w:after="0" w:line="264" w:lineRule="exact"/>
      </w:pPr>
      <w:r>
        <w:rPr>
          <w:rFonts w:ascii="Charis SIL Regular" w:eastAsia="Charis SIL Regular" w:hAnsi="Charis SIL Regular"/>
          <w:color w:val="000000"/>
        </w:rPr>
        <w:t>They organized a yearly memorial event in Jay’s honor, a gathering that brought together family, friends, and community members, a celebration of his life and a testament to the enduring power of their advocacy. It was a day filled with music, stories, and shared memories, a space where grieving could find solace and hope could flourish. Mark’s music became the soundtrack, each song a tribute to Jay, a testament to their shared journey, an anthem of resilience and hope.</w:t>
      </w:r>
    </w:p>
    <w:p w14:paraId="75DD10F4"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advocacy didn't erase the pain of Jay's loss; the ache </w:t>
      </w:r>
      <w:r>
        <w:br/>
      </w:r>
      <w:r>
        <w:rPr>
          <w:rFonts w:ascii="Charis SIL Regular" w:eastAsia="Charis SIL Regular" w:hAnsi="Charis SIL Regular"/>
          <w:color w:val="000000"/>
        </w:rPr>
        <w:t>remained, a constant reminder of their friend, their brother, their advocate. But it transformed their grief into a powerful force for good, creating a legacy that extended far beyond their immediate community. They turned their sorrow into action, their loss into a catalyst for positive change. Their fight was a testament to the unwavering human spirit, the capacity for hope even in the face of devastating loss, and the transformative power of collective action.</w:t>
      </w:r>
    </w:p>
    <w:p w14:paraId="3CE05082"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Mark, and Brandon, once shattered by grief, found healing in their collective advocacy. They discovered a newfound purpose, a shared sense of meaning, and an unwavering commitment to honoring Jay’s memory by fighting for a better future. Their story, a tale of loss, resilience, and the pursuit of justice, became a beacon of hope, inspiring others to face their own challenges with courage and determination. They transformed their collective grief into an enduring legacy, ensuring that Jay’s life, though tragically cut short, would resonate across time and inspire change.</w:t>
      </w:r>
    </w:p>
    <w:p w14:paraId="047D6C6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journey wasn't easy, but it was profoundly meaningful. They navigated through bureaucratic hurdles, societal indifference, and personal challenges. Yet, they persevered, fuelled by the memory of Jay and their collective commitment to creating a world where mental health was prioritized, where access to quality care was not a privilege but a right. Their success wasn’t defined by the absence of sadness, but </w:t>
      </w:r>
      <w:r>
        <w:rPr>
          <w:rFonts w:ascii="Charis SIL Regular" w:eastAsia="Charis SIL Regular" w:hAnsi="Charis SIL Regular"/>
          <w:color w:val="000000"/>
        </w:rPr>
        <w:lastRenderedPageBreak/>
        <w:t>by their ability to channel their despair into a powerful force for change, proving that even amidst profound loss,</w:t>
      </w:r>
    </w:p>
    <w:p w14:paraId="5AB4C22C" w14:textId="77777777" w:rsidR="003139D6" w:rsidRDefault="003139D6">
      <w:pPr>
        <w:sectPr w:rsidR="003139D6">
          <w:pgSz w:w="8000" w:h="12000"/>
          <w:pgMar w:top="296" w:right="646" w:bottom="392" w:left="660" w:header="720" w:footer="720" w:gutter="0"/>
          <w:cols w:space="720"/>
          <w:docGrid w:linePitch="360"/>
        </w:sectPr>
      </w:pPr>
    </w:p>
    <w:p w14:paraId="6389FD81" w14:textId="77777777" w:rsidR="003139D6" w:rsidRDefault="003139D6">
      <w:pPr>
        <w:autoSpaceDE w:val="0"/>
        <w:autoSpaceDN w:val="0"/>
        <w:spacing w:after="78" w:line="220" w:lineRule="exact"/>
      </w:pPr>
    </w:p>
    <w:p w14:paraId="3FCF30CE"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hope could blossom, and that dreams, although shattered, could be painstakingly rebuilt. They became advocates not just for </w:t>
      </w:r>
      <w:r>
        <w:br/>
      </w:r>
      <w:r>
        <w:rPr>
          <w:rFonts w:ascii="Charis SIL Regular" w:eastAsia="Charis SIL Regular" w:hAnsi="Charis SIL Regular"/>
          <w:color w:val="000000"/>
        </w:rPr>
        <w:t xml:space="preserve">themselves, but for an entire community, demonstrating that </w:t>
      </w:r>
      <w:r>
        <w:br/>
      </w:r>
      <w:r>
        <w:rPr>
          <w:rFonts w:ascii="Charis SIL Regular" w:eastAsia="Charis SIL Regular" w:hAnsi="Charis SIL Regular"/>
          <w:color w:val="000000"/>
        </w:rPr>
        <w:t xml:space="preserve">collective action, fuelled by compassion and purpose, could create a ripple effect of positive change in the face of unimaginable </w:t>
      </w:r>
      <w:r>
        <w:br/>
      </w:r>
      <w:r>
        <w:rPr>
          <w:rFonts w:ascii="Charis SIL Regular" w:eastAsia="Charis SIL Regular" w:hAnsi="Charis SIL Regular"/>
          <w:color w:val="000000"/>
        </w:rPr>
        <w:t>adversity.</w:t>
      </w:r>
    </w:p>
    <w:p w14:paraId="0A901AB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faced criticism and doubt, but they held steadfastly to their beliefs, relying on the unwavering support of their community and their own deep commitment to justice. They learned the hard lessons of advocacy, facing disappointments and setbacks. Yet, they rose each time, drawing strength from their shared bond and a deep-seated determination to make a difference. Their journey became a testament to the endurance of the human spirit, an </w:t>
      </w:r>
      <w:r>
        <w:br/>
      </w:r>
      <w:r>
        <w:rPr>
          <w:rFonts w:ascii="Charis SIL Regular" w:eastAsia="Charis SIL Regular" w:hAnsi="Charis SIL Regular"/>
          <w:color w:val="000000"/>
        </w:rPr>
        <w:t xml:space="preserve">illustration of the profound power of collective action, and a beacon of hope for those who felt lost and alone in their struggles. They were no longer simply grieving friends, they were change-makers, champions of hope, and unwavering advocates for a healthier, more equitable future, ensuring Jay’s legacy would not be defined by his untimely death, but by the lasting positive change they wrought in his name. The warehouse, once a symbol of neglect and despair, now stood as a testament to the transformative power of their collective effort – a beacon of hope, a symbol of resilience, a lasting memorial to Jay's life and the fight for a brighter future. The fight continues, not just in their community, but across the country, fueled by the memory of one friend, and the unwavering </w:t>
      </w:r>
      <w:r>
        <w:br/>
      </w:r>
      <w:r>
        <w:rPr>
          <w:rFonts w:ascii="Charis SIL Regular" w:eastAsia="Charis SIL Regular" w:hAnsi="Charis SIL Regular"/>
          <w:color w:val="000000"/>
        </w:rPr>
        <w:t>commitment to change that continues to ripple outward from their shared grief.</w:t>
      </w:r>
    </w:p>
    <w:p w14:paraId="555E9E93" w14:textId="77777777" w:rsidR="003139D6" w:rsidRDefault="003139D6">
      <w:pPr>
        <w:sectPr w:rsidR="003139D6">
          <w:pgSz w:w="8000" w:h="12000"/>
          <w:pgMar w:top="296" w:right="660" w:bottom="1440" w:left="660" w:header="720" w:footer="720" w:gutter="0"/>
          <w:cols w:space="720"/>
          <w:docGrid w:linePitch="360"/>
        </w:sectPr>
      </w:pPr>
    </w:p>
    <w:p w14:paraId="29F6460B" w14:textId="77777777" w:rsidR="003139D6" w:rsidRDefault="003139D6">
      <w:pPr>
        <w:autoSpaceDE w:val="0"/>
        <w:autoSpaceDN w:val="0"/>
        <w:spacing w:after="224" w:line="220" w:lineRule="exact"/>
      </w:pPr>
    </w:p>
    <w:p w14:paraId="67E9E943" w14:textId="77777777" w:rsidR="003139D6" w:rsidRDefault="00000000">
      <w:pPr>
        <w:autoSpaceDE w:val="0"/>
        <w:autoSpaceDN w:val="0"/>
        <w:spacing w:after="0" w:line="330" w:lineRule="exact"/>
      </w:pPr>
      <w:r>
        <w:rPr>
          <w:rFonts w:ascii="Charis SIL Bold" w:eastAsia="Charis SIL Bold" w:hAnsi="Charis SIL Bold"/>
          <w:b/>
          <w:color w:val="000000"/>
        </w:rPr>
        <w:t>Brandons Commitment</w:t>
      </w:r>
    </w:p>
    <w:p w14:paraId="13A6A44E"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scent of stale coffee and disinfectant clung to the air in the cramped office of the community center, a familiar aroma that Brandon barely registered anymore. He’d spent countless hours in this room, the chipped paint and worn furniture a constant </w:t>
      </w:r>
      <w:r>
        <w:br/>
      </w:r>
      <w:r>
        <w:rPr>
          <w:rFonts w:ascii="Charis SIL Regular" w:eastAsia="Charis SIL Regular" w:hAnsi="Charis SIL Regular"/>
          <w:color w:val="000000"/>
        </w:rPr>
        <w:t>reminder of the community’s struggles, but also a testament to its resilience. He sat hunched over a stack of papers, his fingers tracing the jagged lines of a grant proposal, his mind miles away. He was thinking about Michael, a young man he’d met at the halfway house a few weeks ago, a kid with eyes that held the weight of the world, eyes that mirrored his own from years ago before he found his way back to the light.</w:t>
      </w:r>
    </w:p>
    <w:p w14:paraId="7AFA0C90" w14:textId="77777777" w:rsidR="003139D6" w:rsidRDefault="00000000">
      <w:pPr>
        <w:autoSpaceDE w:val="0"/>
        <w:autoSpaceDN w:val="0"/>
        <w:spacing w:before="266" w:after="0" w:line="264" w:lineRule="exact"/>
      </w:pPr>
      <w:r>
        <w:rPr>
          <w:rFonts w:ascii="Charis SIL Regular" w:eastAsia="Charis SIL Regular" w:hAnsi="Charis SIL Regular"/>
          <w:color w:val="000000"/>
        </w:rPr>
        <w:t>Michael’s story was a familiar one – a broken home, a cycle of abuse, an escape into drugs, a desperate grasp for oblivion. He'd seen it countless times, reflected in the hollow faces of the young men and women who stumbled into the center, seeking solace, seeking help, seeking a lifeline in the turbulent waters of addiction.</w:t>
      </w:r>
    </w:p>
    <w:p w14:paraId="65C0F469"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Brandon understood their despair; he’d lived it. He knew the gnawing emptiness, the relentless cravings, the suffocating weight of shame. He remembered the desperate, hopeless feeling of being trapped in the darkness, a feeling that had threatened to consume him entirely.</w:t>
      </w:r>
    </w:p>
    <w:p w14:paraId="366D42FA" w14:textId="77777777" w:rsidR="003139D6" w:rsidRDefault="00000000">
      <w:pPr>
        <w:autoSpaceDE w:val="0"/>
        <w:autoSpaceDN w:val="0"/>
        <w:spacing w:before="264" w:after="0" w:line="264" w:lineRule="exact"/>
      </w:pPr>
      <w:r>
        <w:rPr>
          <w:rFonts w:ascii="Charis SIL Regular" w:eastAsia="Charis SIL Regular" w:hAnsi="Charis SIL Regular"/>
          <w:color w:val="000000"/>
        </w:rPr>
        <w:t>But he’d clawed his way back, one shaky step at a time, driven by a flicker of hope, a whisper of resilience that refused to be silenced.</w:t>
      </w:r>
    </w:p>
    <w:p w14:paraId="18AF3AB4" w14:textId="77777777" w:rsidR="003139D6" w:rsidRDefault="00000000">
      <w:pPr>
        <w:autoSpaceDE w:val="0"/>
        <w:autoSpaceDN w:val="0"/>
        <w:spacing w:before="60" w:after="0" w:line="264" w:lineRule="exact"/>
      </w:pPr>
      <w:r>
        <w:rPr>
          <w:rFonts w:ascii="Charis SIL Regular" w:eastAsia="Charis SIL Regular" w:hAnsi="Charis SIL Regular"/>
          <w:color w:val="000000"/>
        </w:rPr>
        <w:t>And now, he was determined to be that whisper for others, a beacon in their darkness, a testament to the possibility of recovery.</w:t>
      </w:r>
    </w:p>
    <w:p w14:paraId="156BC29E"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His work wasn't just about helping individuals; it was about </w:t>
      </w:r>
      <w:r>
        <w:br/>
      </w:r>
      <w:r>
        <w:rPr>
          <w:rFonts w:ascii="Charis SIL Regular" w:eastAsia="Charis SIL Regular" w:hAnsi="Charis SIL Regular"/>
          <w:color w:val="000000"/>
        </w:rPr>
        <w:t>dismantling the systemic issues that fueled addiction, about creating a community where recovery was not only possible but actively supported. He knew that individual healing alone wasn’t enough; it had to be paired with systemic change.</w:t>
      </w:r>
    </w:p>
    <w:p w14:paraId="6215D5DA"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 xml:space="preserve">He'd found purpose in his pain, turning his past struggles into a powerful tool for advocacy. He spent countless hours sharing his </w:t>
      </w:r>
      <w:r>
        <w:rPr>
          <w:rFonts w:ascii="Charis SIL Regular" w:eastAsia="Charis SIL Regular" w:hAnsi="Charis SIL Regular"/>
          <w:color w:val="000000"/>
        </w:rPr>
        <w:lastRenderedPageBreak/>
        <w:t>story with anyone who would listen – at schools, community meetings, town halls, even at the local prison. His message was</w:t>
      </w:r>
    </w:p>
    <w:p w14:paraId="7AB9FDB5" w14:textId="77777777" w:rsidR="003139D6" w:rsidRDefault="003139D6">
      <w:pPr>
        <w:sectPr w:rsidR="003139D6">
          <w:pgSz w:w="8000" w:h="12000"/>
          <w:pgMar w:top="442" w:right="644" w:bottom="364" w:left="660" w:header="720" w:footer="720" w:gutter="0"/>
          <w:cols w:space="720"/>
          <w:docGrid w:linePitch="360"/>
        </w:sectPr>
      </w:pPr>
    </w:p>
    <w:p w14:paraId="4C471013" w14:textId="77777777" w:rsidR="003139D6" w:rsidRDefault="003139D6">
      <w:pPr>
        <w:autoSpaceDE w:val="0"/>
        <w:autoSpaceDN w:val="0"/>
        <w:spacing w:after="78" w:line="220" w:lineRule="exact"/>
      </w:pPr>
    </w:p>
    <w:p w14:paraId="5D40848A"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simple: hope existed, recovery was possible, and no one had to walk that difficult path alone. He spoke openly and honestly about his relapse, the shame, the self-doubt, the moments he’d almost given up. He emphasized that setbacks were not failures but opportunities for growth, integral parts of a long journey of healing. His </w:t>
      </w:r>
      <w:r>
        <w:br/>
      </w:r>
      <w:r>
        <w:rPr>
          <w:rFonts w:ascii="Charis SIL Regular" w:eastAsia="Charis SIL Regular" w:hAnsi="Charis SIL Regular"/>
          <w:color w:val="000000"/>
        </w:rPr>
        <w:t xml:space="preserve">vulnerability resonated with his audience, fostering trust and a willingness to confront their own struggles. His experiences, though harrowing, became a lifeline for those trapped in the same </w:t>
      </w:r>
      <w:r>
        <w:br/>
      </w:r>
      <w:r>
        <w:rPr>
          <w:rFonts w:ascii="Charis SIL Regular" w:eastAsia="Charis SIL Regular" w:hAnsi="Charis SIL Regular"/>
          <w:color w:val="000000"/>
        </w:rPr>
        <w:t>darkness.</w:t>
      </w:r>
    </w:p>
    <w:p w14:paraId="0F298198" w14:textId="77777777" w:rsidR="003139D6" w:rsidRDefault="00000000">
      <w:pPr>
        <w:autoSpaceDE w:val="0"/>
        <w:autoSpaceDN w:val="0"/>
        <w:spacing w:before="264" w:after="0" w:line="264" w:lineRule="exact"/>
      </w:pPr>
      <w:r>
        <w:rPr>
          <w:rFonts w:ascii="Charis SIL Regular" w:eastAsia="Charis SIL Regular" w:hAnsi="Charis SIL Regular"/>
          <w:color w:val="000000"/>
        </w:rPr>
        <w:t>His voice, once barely a whisper, had grown stronger with each shared story, with each shared moment of vulnerability. He spoke with quiet intensity, his gaze steady, his words resonating with the raw honesty of lived experience. He didn't preach; he shared. He didn't judge; he understood. He didn't offer easy answers; he offered empathy and hope.</w:t>
      </w:r>
    </w:p>
    <w:p w14:paraId="465D676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work extended beyond individual mentoring. He was deeply involved in advocating for policy changes at the city, state, and even national levels. He'd joined forces with Jamie and Mark, their combined efforts creating a formidable force for change. They spent hours drafting letters to politicians, organizing rallies, meeting with government officials, and testifying before legislative committees. Their message was clear: increased funding for addiction treatment, expansion of access to mental health services, and a stronger </w:t>
      </w:r>
      <w:r>
        <w:br/>
      </w:r>
      <w:r>
        <w:rPr>
          <w:rFonts w:ascii="Charis SIL Regular" w:eastAsia="Charis SIL Regular" w:hAnsi="Charis SIL Regular"/>
          <w:color w:val="000000"/>
        </w:rPr>
        <w:t>emphasis on preventative programs, particularly for at-risk youth.</w:t>
      </w:r>
    </w:p>
    <w:p w14:paraId="0855BE2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faced resistance, of course. Bureaucracy was a labyrinth of red tape and indifference, a constant battle against apathy and </w:t>
      </w:r>
      <w:r>
        <w:br/>
      </w:r>
      <w:r>
        <w:rPr>
          <w:rFonts w:ascii="Charis SIL Regular" w:eastAsia="Charis SIL Regular" w:hAnsi="Charis SIL Regular"/>
          <w:color w:val="000000"/>
        </w:rPr>
        <w:t xml:space="preserve">entrenched interests. They encountered skepticism, cynicism, and outright hostility. But their commitment never wavered. They fueled each other's resolve, their collective grief transformed into a powerful engine for positive change. The memory of Jay, their friend, their brother, their lost comrade, became their inspiration, their driving force, the fire that burned within them, preventing despair from consuming their efforts. They fought, tirelessly, </w:t>
      </w:r>
      <w:r>
        <w:br/>
      </w:r>
      <w:r>
        <w:rPr>
          <w:rFonts w:ascii="Charis SIL Regular" w:eastAsia="Charis SIL Regular" w:hAnsi="Charis SIL Regular"/>
          <w:color w:val="000000"/>
        </w:rPr>
        <w:t>persistently, refusing to back down.</w:t>
      </w:r>
    </w:p>
    <w:p w14:paraId="5C6DAEAB"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Brandon knew the fight was far from over. The system was </w:t>
      </w:r>
      <w:r>
        <w:br/>
      </w:r>
      <w:r>
        <w:rPr>
          <w:rFonts w:ascii="Charis SIL Regular" w:eastAsia="Charis SIL Regular" w:hAnsi="Charis SIL Regular"/>
          <w:color w:val="000000"/>
        </w:rPr>
        <w:t>complex, and the path to meaningful change was long and arduous.</w:t>
      </w:r>
    </w:p>
    <w:p w14:paraId="76D2CCA8" w14:textId="77777777" w:rsidR="003139D6" w:rsidRDefault="003139D6">
      <w:pPr>
        <w:sectPr w:rsidR="003139D6">
          <w:pgSz w:w="8000" w:h="12000"/>
          <w:pgMar w:top="296" w:right="656" w:bottom="392" w:left="660" w:header="720" w:footer="720" w:gutter="0"/>
          <w:cols w:space="720"/>
          <w:docGrid w:linePitch="360"/>
        </w:sectPr>
      </w:pPr>
    </w:p>
    <w:p w14:paraId="10023083" w14:textId="77777777" w:rsidR="003139D6" w:rsidRDefault="003139D6">
      <w:pPr>
        <w:autoSpaceDE w:val="0"/>
        <w:autoSpaceDN w:val="0"/>
        <w:spacing w:after="78" w:line="220" w:lineRule="exact"/>
      </w:pPr>
    </w:p>
    <w:p w14:paraId="3F0BBF39" w14:textId="77777777" w:rsidR="003139D6" w:rsidRDefault="00000000">
      <w:pPr>
        <w:autoSpaceDE w:val="0"/>
        <w:autoSpaceDN w:val="0"/>
        <w:spacing w:before="58" w:after="0" w:line="264" w:lineRule="exact"/>
      </w:pPr>
      <w:r>
        <w:rPr>
          <w:rFonts w:ascii="Charis SIL Regular" w:eastAsia="Charis SIL Regular" w:hAnsi="Charis SIL Regular"/>
          <w:color w:val="000000"/>
        </w:rPr>
        <w:t>There were setbacks, moments of deep frustration, times when the weight of the task felt almost insurmountable. But he held firm to the belief that their work mattered, that even small victories, small shifts in policy, small changes in people's lives, were steps toward a brighter future. He thought about Michael, about the countless others who were still lost in the darkness. He knew he couldn’t save them all, but he could make a difference in their lives, one person, one policy, one community at a time.</w:t>
      </w:r>
    </w:p>
    <w:p w14:paraId="40B3B8EF" w14:textId="77777777" w:rsidR="003139D6" w:rsidRDefault="00000000">
      <w:pPr>
        <w:autoSpaceDE w:val="0"/>
        <w:autoSpaceDN w:val="0"/>
        <w:spacing w:before="264" w:after="0" w:line="264" w:lineRule="exact"/>
      </w:pPr>
      <w:r>
        <w:rPr>
          <w:rFonts w:ascii="Charis SIL Regular" w:eastAsia="Charis SIL Regular" w:hAnsi="Charis SIL Regular"/>
          <w:color w:val="000000"/>
        </w:rPr>
        <w:t>He meticulously reviewed the grant proposal, each word, each sentence, imbued with the weight of his experiences, the urgency of his commitment. This wasn't just another grant; it was a lifeline for the community center, the engine that powered their efforts to help those struggling with addiction. It was a chance to expand their services, to reach more people, to offer more hope. He checked the figures again, the projected outcomes, the anticipated impact. He closed his eyes, remembering the look on Michael’s face when he’d first shared his story, the flicker of hope in those weary eyes. That hope, that fragile ember, was what kept him going. It was the reason he spent long hours hunched over paperwork, the reason he shared his deepest vulnerabilities with strangers, the reason he dedicated his life to fighting for a better world.</w:t>
      </w:r>
    </w:p>
    <w:p w14:paraId="49CA90C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believed in the power of human resilience, the capacity for hope even in the darkest of times. He believed that with enough </w:t>
      </w:r>
      <w:r>
        <w:br/>
      </w:r>
      <w:r>
        <w:rPr>
          <w:rFonts w:ascii="Charis SIL Regular" w:eastAsia="Charis SIL Regular" w:hAnsi="Charis SIL Regular"/>
          <w:color w:val="000000"/>
        </w:rPr>
        <w:t xml:space="preserve">commitment, enough passion, enough collective action, they could create a community where everyone had a chance, a chance at recovery, a chance at redemption, a chance at a life free from the crushing weight of addiction. He knew the road ahead was long and difficult, but he was committed to walking it, one step at a time, one story at a time, until the day came when everyone had access to the help and support they deserved. He knew that true success wasn't just about securing funding or changing policies; it was about witnessing the transformation in the lives of those he served, the gradual fading of despair, and the dawning of renewed hope and purpose. He reread the final paragraph of the grant proposal, a testament to his unwavering commitment, his dedication to </w:t>
      </w:r>
      <w:r>
        <w:br/>
      </w:r>
      <w:r>
        <w:rPr>
          <w:rFonts w:ascii="Charis SIL Regular" w:eastAsia="Charis SIL Regular" w:hAnsi="Charis SIL Regular"/>
          <w:color w:val="000000"/>
        </w:rPr>
        <w:t xml:space="preserve">fostering a healthier, more compassionate community. The words </w:t>
      </w:r>
      <w:r>
        <w:rPr>
          <w:rFonts w:ascii="Charis SIL Regular" w:eastAsia="Charis SIL Regular" w:hAnsi="Charis SIL Regular"/>
          <w:color w:val="000000"/>
        </w:rPr>
        <w:lastRenderedPageBreak/>
        <w:t xml:space="preserve">resonated not just on the page, but also deeply within him, a </w:t>
      </w:r>
      <w:r>
        <w:br/>
      </w:r>
      <w:r>
        <w:rPr>
          <w:rFonts w:ascii="Charis SIL Regular" w:eastAsia="Charis SIL Regular" w:hAnsi="Charis SIL Regular"/>
          <w:color w:val="000000"/>
        </w:rPr>
        <w:t>reflection of his personal journey, a testament to the enduring</w:t>
      </w:r>
    </w:p>
    <w:p w14:paraId="7B1FED1D" w14:textId="77777777" w:rsidR="003139D6" w:rsidRDefault="003139D6">
      <w:pPr>
        <w:sectPr w:rsidR="003139D6">
          <w:pgSz w:w="8000" w:h="12000"/>
          <w:pgMar w:top="296" w:right="646" w:bottom="392" w:left="660" w:header="720" w:footer="720" w:gutter="0"/>
          <w:cols w:space="720"/>
          <w:docGrid w:linePitch="360"/>
        </w:sectPr>
      </w:pPr>
    </w:p>
    <w:p w14:paraId="12D869CC" w14:textId="77777777" w:rsidR="003139D6" w:rsidRDefault="003139D6">
      <w:pPr>
        <w:autoSpaceDE w:val="0"/>
        <w:autoSpaceDN w:val="0"/>
        <w:spacing w:after="78" w:line="220" w:lineRule="exact"/>
      </w:pPr>
    </w:p>
    <w:p w14:paraId="135F7F1E"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power of hope in the face of overwhelming adversity. He knew that even if the grant wasn't approved, his work would continue; his commitment remained unshaken, his resolve hardened by years of struggle and the profound desire to help others. His fight was not just his own; it was the fight for a community searching for healing, searching for a path out of the darkness, searching for hope. The future might be uncertain, but his dedication to those who needed help remained unwavering, fueled by a promise he had made to himself and to the memory of Jay. He would not rest until he had made a tangible difference in the lives of those he'd vowed to support. He would continue to fight for a community free from the chains of addiction, a community where healing was possible, where hope thrived, and where the light finally shone upon all those lost in the shadows. The grant was important, but so was every single conversation, every act of kindness, every moment spent with someone struggling, every shared story of hope and resilience. His work, his life, was a testament to the power of one individual's unwavering commitment to make a difference, one person at a time. The scent of coffee and disinfectant faded into the background as Brandon focused on the task ahead, driven by a fierce determination, a profound empathy, and an unwavering faith in the power of hope. He knew, deep down, that as long as he kept fighting, as long as he kept believing, he could help create a </w:t>
      </w:r>
      <w:r>
        <w:br/>
      </w:r>
      <w:r>
        <w:rPr>
          <w:rFonts w:ascii="Charis SIL Regular" w:eastAsia="Charis SIL Regular" w:hAnsi="Charis SIL Regular"/>
          <w:color w:val="000000"/>
        </w:rPr>
        <w:t>brighter future for those who needed it most. And that was all that mattered.</w:t>
      </w:r>
    </w:p>
    <w:p w14:paraId="519C6ABA" w14:textId="77777777" w:rsidR="003139D6" w:rsidRDefault="003139D6">
      <w:pPr>
        <w:sectPr w:rsidR="003139D6">
          <w:pgSz w:w="8000" w:h="12000"/>
          <w:pgMar w:top="296" w:right="678" w:bottom="1440" w:left="660" w:header="720" w:footer="720" w:gutter="0"/>
          <w:cols w:space="720"/>
          <w:docGrid w:linePitch="360"/>
        </w:sectPr>
      </w:pPr>
    </w:p>
    <w:p w14:paraId="78B750B0" w14:textId="77777777" w:rsidR="003139D6" w:rsidRDefault="003139D6">
      <w:pPr>
        <w:autoSpaceDE w:val="0"/>
        <w:autoSpaceDN w:val="0"/>
        <w:spacing w:after="224" w:line="220" w:lineRule="exact"/>
      </w:pPr>
    </w:p>
    <w:p w14:paraId="2B9F5817" w14:textId="77777777" w:rsidR="003139D6" w:rsidRDefault="00000000">
      <w:pPr>
        <w:autoSpaceDE w:val="0"/>
        <w:autoSpaceDN w:val="0"/>
        <w:spacing w:after="0" w:line="330" w:lineRule="exact"/>
      </w:pPr>
      <w:r>
        <w:rPr>
          <w:rFonts w:ascii="Charis SIL Bold" w:eastAsia="Charis SIL Bold" w:hAnsi="Charis SIL Bold"/>
          <w:b/>
          <w:color w:val="000000"/>
        </w:rPr>
        <w:t>Community Progress</w:t>
      </w:r>
    </w:p>
    <w:p w14:paraId="1B03306A"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crackled with a nervous energy, a palpable buzz that vibrated through the community center. It wasn't the usual hushed anxiety of a support group meeting, or the strained silence of a fundraiser struggling to meet its goal. This was different. This was jubilant. This was hope. Tables laden with homemade food, the scent of chili and cornbread mingling with the faint aroma of disinfectant, occupied the space usually reserved for hushed </w:t>
      </w:r>
      <w:r>
        <w:br/>
      </w:r>
      <w:r>
        <w:rPr>
          <w:rFonts w:ascii="Charis SIL Regular" w:eastAsia="Charis SIL Regular" w:hAnsi="Charis SIL Regular"/>
          <w:color w:val="000000"/>
        </w:rPr>
        <w:t xml:space="preserve">counseling sessions and paperwork. Laughter, genuine and </w:t>
      </w:r>
      <w:r>
        <w:br/>
      </w:r>
      <w:r>
        <w:rPr>
          <w:rFonts w:ascii="Charis SIL Regular" w:eastAsia="Charis SIL Regular" w:hAnsi="Charis SIL Regular"/>
          <w:color w:val="000000"/>
        </w:rPr>
        <w:t xml:space="preserve">unrestrained, filled the room, a stark contrast to the quiet </w:t>
      </w:r>
      <w:r>
        <w:br/>
      </w:r>
      <w:r>
        <w:rPr>
          <w:rFonts w:ascii="Charis SIL Regular" w:eastAsia="Charis SIL Regular" w:hAnsi="Charis SIL Regular"/>
          <w:color w:val="000000"/>
        </w:rPr>
        <w:t>desperation that had once permeated these walls.</w:t>
      </w:r>
    </w:p>
    <w:p w14:paraId="646525FA" w14:textId="77777777" w:rsidR="003139D6" w:rsidRDefault="00000000">
      <w:pPr>
        <w:autoSpaceDE w:val="0"/>
        <w:autoSpaceDN w:val="0"/>
        <w:spacing w:before="266" w:after="0" w:line="264" w:lineRule="exact"/>
        <w:ind w:right="432"/>
      </w:pPr>
      <w:r>
        <w:rPr>
          <w:rFonts w:ascii="Charis SIL Regular" w:eastAsia="Charis SIL Regular" w:hAnsi="Charis SIL Regular"/>
          <w:color w:val="000000"/>
        </w:rPr>
        <w:t>Tonight, they were celebrating. Celebrating small victories, incremental changes, the slow, arduous climb out of the pit of despair that had threatened to swallow them whole. They were celebrating resilience, unity, and the quiet, persistent power of hope.</w:t>
      </w:r>
    </w:p>
    <w:p w14:paraId="176ECF0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Jamie, her face glowing with a warmth that extended beyond the flickering candlelight, circulated through the crowd, her pregnant belly a symbol of the future they were building. She’d traded the despair of teenage pregnancy and the crushing weight of poverty for the empowering knowledge that she wasn’t alone. The </w:t>
      </w:r>
      <w:r>
        <w:br/>
      </w:r>
      <w:r>
        <w:rPr>
          <w:rFonts w:ascii="Charis SIL Regular" w:eastAsia="Charis SIL Regular" w:hAnsi="Charis SIL Regular"/>
          <w:color w:val="000000"/>
        </w:rPr>
        <w:t xml:space="preserve">community had rallied around her, providing support, mentorship, and a network of love that had cushioned her against the harsh realities of her situation. She'd completed her GED, secured a job, and was looking forward to motherhood, not with trepidation, but with a quiet confidence that mirrored the strength of her </w:t>
      </w:r>
      <w:r>
        <w:br/>
      </w:r>
      <w:r>
        <w:rPr>
          <w:rFonts w:ascii="Charis SIL Regular" w:eastAsia="Charis SIL Regular" w:hAnsi="Charis SIL Regular"/>
          <w:color w:val="000000"/>
        </w:rPr>
        <w:t>community.</w:t>
      </w:r>
    </w:p>
    <w:p w14:paraId="1107EB0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his guitar leaning against a nearby wall, was surprisingly subdued, his usual restless energy tempered by a quiet contentment. He still played his music, his soulful melodies echoing the collective heartbeat of the community, but the raw pain that had once infused his songs had been replaced by a softer, more hopeful tone. He had found solace not only in his music, but in the camaraderie and support of his </w:t>
      </w:r>
      <w:r>
        <w:rPr>
          <w:rFonts w:ascii="Charis SIL Regular" w:eastAsia="Charis SIL Regular" w:hAnsi="Charis SIL Regular"/>
          <w:color w:val="000000"/>
        </w:rPr>
        <w:lastRenderedPageBreak/>
        <w:t>friends, his fellow fighters in the ongoing battle for a better future. He had found sobriety, not through some miraculous</w:t>
      </w:r>
    </w:p>
    <w:p w14:paraId="77D1001A" w14:textId="77777777" w:rsidR="003139D6" w:rsidRDefault="003139D6">
      <w:pPr>
        <w:sectPr w:rsidR="003139D6">
          <w:pgSz w:w="8000" w:h="12000"/>
          <w:pgMar w:top="442" w:right="654" w:bottom="364" w:left="660" w:header="720" w:footer="720" w:gutter="0"/>
          <w:cols w:space="720"/>
          <w:docGrid w:linePitch="360"/>
        </w:sectPr>
      </w:pPr>
    </w:p>
    <w:p w14:paraId="27FDCFFF" w14:textId="77777777" w:rsidR="003139D6" w:rsidRDefault="003139D6">
      <w:pPr>
        <w:autoSpaceDE w:val="0"/>
        <w:autoSpaceDN w:val="0"/>
        <w:spacing w:after="78" w:line="220" w:lineRule="exact"/>
      </w:pPr>
    </w:p>
    <w:p w14:paraId="4F212880" w14:textId="77777777" w:rsidR="003139D6" w:rsidRDefault="00000000">
      <w:pPr>
        <w:autoSpaceDE w:val="0"/>
        <w:autoSpaceDN w:val="0"/>
        <w:spacing w:before="56" w:after="0" w:line="264" w:lineRule="exact"/>
        <w:ind w:right="432"/>
      </w:pPr>
      <w:r>
        <w:rPr>
          <w:rFonts w:ascii="Charis SIL Regular" w:eastAsia="Charis SIL Regular" w:hAnsi="Charis SIL Regular"/>
          <w:color w:val="000000"/>
        </w:rPr>
        <w:t>intervention, but through the slow, painstaking process of self-discovery, supported by the unwavering love and support of his community. He wasn't just surviving anymore; he was thriving.</w:t>
      </w:r>
    </w:p>
    <w:p w14:paraId="461B9F8D" w14:textId="77777777" w:rsidR="003139D6" w:rsidRDefault="00000000">
      <w:pPr>
        <w:autoSpaceDE w:val="0"/>
        <w:autoSpaceDN w:val="0"/>
        <w:spacing w:before="264" w:after="0" w:line="264" w:lineRule="exact"/>
      </w:pPr>
      <w:r>
        <w:rPr>
          <w:rFonts w:ascii="Charis SIL Regular" w:eastAsia="Charis SIL Regular" w:hAnsi="Charis SIL Regular"/>
          <w:color w:val="000000"/>
        </w:rPr>
        <w:t>Brandon, his eyes shining with pride and gratitude, observed the scene unfolding before him. The grant had come through, a lifeline for the community center, allowing them to expand their services, reach more people, and continue the work they had started. But the grant wasn’t just about funding; it was a symbol of their collective efforts, a testament to the power of community, a validation of their tireless fight for change.</w:t>
      </w:r>
    </w:p>
    <w:p w14:paraId="2CC4B107" w14:textId="77777777" w:rsidR="003139D6" w:rsidRDefault="00000000">
      <w:pPr>
        <w:autoSpaceDE w:val="0"/>
        <w:autoSpaceDN w:val="0"/>
        <w:spacing w:before="264" w:after="0" w:line="264" w:lineRule="exact"/>
      </w:pPr>
      <w:r>
        <w:rPr>
          <w:rFonts w:ascii="Charis SIL Regular" w:eastAsia="Charis SIL Regular" w:hAnsi="Charis SIL Regular"/>
          <w:color w:val="000000"/>
        </w:rPr>
        <w:t>He scanned the room, his gaze settling on Michael, who stood near the food table, a tentative smile playing on his lips. Michael was no longer the haunted young man who had stumbled into the center weeks ago; he was engaging in conversation, laughing, his eyes reflecting a newfound lightness. The transformation was subtle, but undeniable. Brandon had seen it happen countless times – the slow dismantling of despair, the gradual unveiling of hope. He knew that the journey was far from over for Michael, or for anyone battling addiction, but the community had given them a fighting chance, a platform for healing, a place to belong.</w:t>
      </w:r>
    </w:p>
    <w:p w14:paraId="10C813FE"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The evening was filled with stories, not just of hardship and struggle, but of triumphs, both big and small. Stories of families reunited, of lives rebuilt, of dreams reignited. Stories of people finding strength in their shared adversity, transforming pain into purpose, fostering hope where there had once been only despair. They shared stories of the political battles they'd fought, of the bureaucratic hurdles they'd overcome, of the slow, painstaking process of changing hearts and minds.</w:t>
      </w:r>
    </w:p>
    <w:p w14:paraId="66B39E7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quiet reflection, when the weight of their past struggles seemed to hang heavy in the air. They acknowledged the losses, the friends they had lost to addiction and despair. They remembered Jay, their fallen comrade, whose memory fueled their unwavering commitment to change. But their sorrow was not </w:t>
      </w:r>
      <w:r>
        <w:rPr>
          <w:rFonts w:ascii="Charis SIL Regular" w:eastAsia="Charis SIL Regular" w:hAnsi="Charis SIL Regular"/>
          <w:color w:val="000000"/>
        </w:rPr>
        <w:lastRenderedPageBreak/>
        <w:t>debilitating; it was a powerful catalyst for action, a reminder of the stakes, a source of strength.</w:t>
      </w:r>
    </w:p>
    <w:p w14:paraId="13D2EEA2" w14:textId="77777777" w:rsidR="003139D6" w:rsidRDefault="003139D6">
      <w:pPr>
        <w:sectPr w:rsidR="003139D6">
          <w:pgSz w:w="8000" w:h="12000"/>
          <w:pgMar w:top="296" w:right="650" w:bottom="524" w:left="660" w:header="720" w:footer="720" w:gutter="0"/>
          <w:cols w:space="720"/>
          <w:docGrid w:linePitch="360"/>
        </w:sectPr>
      </w:pPr>
    </w:p>
    <w:p w14:paraId="1E19878F" w14:textId="77777777" w:rsidR="003139D6" w:rsidRDefault="003139D6">
      <w:pPr>
        <w:autoSpaceDE w:val="0"/>
        <w:autoSpaceDN w:val="0"/>
        <w:spacing w:after="78" w:line="220" w:lineRule="exact"/>
      </w:pPr>
    </w:p>
    <w:p w14:paraId="54723018" w14:textId="77777777" w:rsidR="003139D6" w:rsidRDefault="00000000">
      <w:pPr>
        <w:autoSpaceDE w:val="0"/>
        <w:autoSpaceDN w:val="0"/>
        <w:spacing w:before="58" w:after="0" w:line="264" w:lineRule="exact"/>
      </w:pPr>
      <w:r>
        <w:rPr>
          <w:rFonts w:ascii="Charis SIL Regular" w:eastAsia="Charis SIL Regular" w:hAnsi="Charis SIL Regular"/>
          <w:color w:val="000000"/>
        </w:rPr>
        <w:t>The evening culminated in a moment of shared silence, a collective breath, a recognition of the hard work that had brought them to this point. Then, a young girl, no older than ten, stepped forward, her voice trembling slightly. She spoke of her father, who had been struggling with addiction, but who was now attending support groups at the center. She spoke of the hope that had returned to their home, the laughter that had replaced the silence, the love that had healed the wounds of the past. Her words, simple yet profound, encapsulated the spirit of the night – a testament to the power of community, a beacon of hope for generations to come.</w:t>
      </w:r>
    </w:p>
    <w:p w14:paraId="3BABFCE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As the evening drew to a close, a sense of quiet satisfaction </w:t>
      </w:r>
      <w:r>
        <w:br/>
      </w:r>
      <w:r>
        <w:rPr>
          <w:rFonts w:ascii="Charis SIL Regular" w:eastAsia="Charis SIL Regular" w:hAnsi="Charis SIL Regular"/>
          <w:color w:val="000000"/>
        </w:rPr>
        <w:t xml:space="preserve">permeated the air. They hadn't solved all the problems, hadn't erased the scars of poverty and despair, but they had made </w:t>
      </w:r>
      <w:r>
        <w:br/>
      </w:r>
      <w:r>
        <w:rPr>
          <w:rFonts w:ascii="Charis SIL Regular" w:eastAsia="Charis SIL Regular" w:hAnsi="Charis SIL Regular"/>
          <w:color w:val="000000"/>
        </w:rPr>
        <w:t>progress. They had built something enduring, something powerful –a community forged in the crucible of hardship, a community united by hope, a community determined to create a brighter future for themselves and for those who would follow in their footsteps.</w:t>
      </w:r>
    </w:p>
    <w:p w14:paraId="50132C1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work was far from over; they knew that the challenges would continue, that setbacks were inevitable. But they had found a strength, a resilience, a unity that transcended their individual struggles. They had found hope not in some grand, sweeping </w:t>
      </w:r>
      <w:r>
        <w:br/>
      </w:r>
      <w:r>
        <w:rPr>
          <w:rFonts w:ascii="Charis SIL Regular" w:eastAsia="Charis SIL Regular" w:hAnsi="Charis SIL Regular"/>
          <w:color w:val="000000"/>
        </w:rPr>
        <w:t xml:space="preserve">change, but in the small, daily acts of kindness, support, and </w:t>
      </w:r>
      <w:r>
        <w:br/>
      </w:r>
      <w:r>
        <w:rPr>
          <w:rFonts w:ascii="Charis SIL Regular" w:eastAsia="Charis SIL Regular" w:hAnsi="Charis SIL Regular"/>
          <w:color w:val="000000"/>
        </w:rPr>
        <w:t>perseverance. They had found hope in each other, in the shared belief that even in the darkest of times, a better future was possible.</w:t>
      </w:r>
    </w:p>
    <w:p w14:paraId="0A8F9BA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left the community center that night, not with a sense of finality, but with renewed energy, a strengthened resolve, and a quiet confidence that they were building a future worthy of the sacrifices they had made, a future built on resilience, unity, and the unwavering power of hope. The scent of chili and cornbread </w:t>
      </w:r>
      <w:r>
        <w:br/>
      </w:r>
      <w:r>
        <w:rPr>
          <w:rFonts w:ascii="Charis SIL Regular" w:eastAsia="Charis SIL Regular" w:hAnsi="Charis SIL Regular"/>
          <w:color w:val="000000"/>
        </w:rPr>
        <w:t xml:space="preserve">lingered in the air, a sweet reminder of the evening's triumphs, a promise of brighter days to come, a testament to the enduring human spirit, a powerful symbol of community progress, a </w:t>
      </w:r>
      <w:r>
        <w:br/>
      </w:r>
      <w:r>
        <w:rPr>
          <w:rFonts w:ascii="Charis SIL Regular" w:eastAsia="Charis SIL Regular" w:hAnsi="Charis SIL Regular"/>
          <w:color w:val="000000"/>
        </w:rPr>
        <w:t>celebration of hope. And as they walked home, under the starlit sky, they knew that their journey was far from over, but they were ready. They were prepared. They were united. They were hopeful.</w:t>
      </w:r>
    </w:p>
    <w:p w14:paraId="4253A7C4"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They were moving forward, together, into a future they were determined to create. The future was theirs to shape, a future born</w:t>
      </w:r>
    </w:p>
    <w:p w14:paraId="1E57F055" w14:textId="77777777" w:rsidR="003139D6" w:rsidRDefault="003139D6">
      <w:pPr>
        <w:sectPr w:rsidR="003139D6">
          <w:pgSz w:w="8000" w:h="12000"/>
          <w:pgMar w:top="296" w:right="642" w:bottom="392" w:left="660" w:header="720" w:footer="720" w:gutter="0"/>
          <w:cols w:space="720"/>
          <w:docGrid w:linePitch="360"/>
        </w:sectPr>
      </w:pPr>
    </w:p>
    <w:p w14:paraId="2EABB676" w14:textId="77777777" w:rsidR="003139D6" w:rsidRDefault="003139D6">
      <w:pPr>
        <w:autoSpaceDE w:val="0"/>
        <w:autoSpaceDN w:val="0"/>
        <w:spacing w:after="78" w:line="220" w:lineRule="exact"/>
      </w:pPr>
    </w:p>
    <w:p w14:paraId="0C838E95" w14:textId="77777777" w:rsidR="003139D6" w:rsidRDefault="00000000">
      <w:pPr>
        <w:autoSpaceDE w:val="0"/>
        <w:autoSpaceDN w:val="0"/>
        <w:spacing w:before="56" w:after="0" w:line="264" w:lineRule="exact"/>
      </w:pPr>
      <w:r>
        <w:rPr>
          <w:rFonts w:ascii="Charis SIL Regular" w:eastAsia="Charis SIL Regular" w:hAnsi="Charis SIL Regular"/>
          <w:color w:val="000000"/>
        </w:rPr>
        <w:t>from resilience, unity, and the enduring power of hope – a future worthy of the battles they had fought, and the victories they had won. The future, it seemed, was finally within their reach.</w:t>
      </w:r>
    </w:p>
    <w:p w14:paraId="2E01A912" w14:textId="77777777" w:rsidR="003139D6" w:rsidRDefault="003139D6">
      <w:pPr>
        <w:sectPr w:rsidR="003139D6">
          <w:pgSz w:w="8000" w:h="12000"/>
          <w:pgMar w:top="296" w:right="958" w:bottom="1440" w:left="660" w:header="720" w:footer="720" w:gutter="0"/>
          <w:cols w:space="720"/>
          <w:docGrid w:linePitch="360"/>
        </w:sectPr>
      </w:pPr>
    </w:p>
    <w:p w14:paraId="10BFE132" w14:textId="77777777" w:rsidR="003139D6" w:rsidRDefault="003139D6">
      <w:pPr>
        <w:autoSpaceDE w:val="0"/>
        <w:autoSpaceDN w:val="0"/>
        <w:spacing w:after="224" w:line="220" w:lineRule="exact"/>
      </w:pPr>
    </w:p>
    <w:p w14:paraId="2C2F03D9" w14:textId="77777777" w:rsidR="003139D6" w:rsidRDefault="00000000">
      <w:pPr>
        <w:autoSpaceDE w:val="0"/>
        <w:autoSpaceDN w:val="0"/>
        <w:spacing w:after="0" w:line="330" w:lineRule="exact"/>
      </w:pPr>
      <w:r>
        <w:rPr>
          <w:rFonts w:ascii="Charis SIL Bold" w:eastAsia="Charis SIL Bold" w:hAnsi="Charis SIL Bold"/>
          <w:b/>
          <w:color w:val="000000"/>
        </w:rPr>
        <w:t>Jamies Strength</w:t>
      </w:r>
    </w:p>
    <w:p w14:paraId="22B356A7"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The following morning, the lingering scent of chili and cornbread still clung to Jamie’s clothes, a faint but persistent reminder of the night's celebration. She woke with a gentle ache in her lower back, a familiar companion these days, but the weariness was offset by a lightness in her heart, a sense of peace she hadn't felt in years. Looking out at the sunrise painting the sky in hues of orange and pink, she felt a surge of gratitude, not just for the community's support, but for the strength she had discovered within herself, a strength she hadn't known she possessed.</w:t>
      </w:r>
    </w:p>
    <w:p w14:paraId="55100EB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pregnancy had been terrifying initially. The fear of the </w:t>
      </w:r>
      <w:r>
        <w:br/>
      </w:r>
      <w:r>
        <w:rPr>
          <w:rFonts w:ascii="Charis SIL Regular" w:eastAsia="Charis SIL Regular" w:hAnsi="Charis SIL Regular"/>
          <w:color w:val="000000"/>
        </w:rPr>
        <w:t xml:space="preserve">unknown, the crushing weight of responsibility, the overwhelming sense of isolation – it had nearly broken her. She'd envisioned a life vastly different from the one she was now facing: college, a stable career, a comfortable home. Instead, she found herself a teenage mother, living in a cramped apartment with her own mother, </w:t>
      </w:r>
      <w:r>
        <w:br/>
      </w:r>
      <w:r>
        <w:rPr>
          <w:rFonts w:ascii="Charis SIL Regular" w:eastAsia="Charis SIL Regular" w:hAnsi="Charis SIL Regular"/>
          <w:color w:val="000000"/>
        </w:rPr>
        <w:t>relying on food stamps and the kindness of strangers. The path she'd envisioned had crumbled under the weight of circumstance, leaving her adrift in a sea of despair.</w:t>
      </w:r>
    </w:p>
    <w:p w14:paraId="6410AE2F" w14:textId="77777777" w:rsidR="003139D6" w:rsidRDefault="00000000">
      <w:pPr>
        <w:autoSpaceDE w:val="0"/>
        <w:autoSpaceDN w:val="0"/>
        <w:spacing w:before="264" w:after="0" w:line="264" w:lineRule="exact"/>
      </w:pPr>
      <w:r>
        <w:rPr>
          <w:rFonts w:ascii="Charis SIL Regular" w:eastAsia="Charis SIL Regular" w:hAnsi="Charis SIL Regular"/>
          <w:color w:val="000000"/>
        </w:rPr>
        <w:t>But then came the community center, a beacon of hope in the bleak landscape of her life. It wasn't a magic bullet; it wasn't a quick fix. It was a slow, painstaking process of healing, of self-discovery, of finding strength in the collective spirit of her community. She'd found solace in the support groups, where she wasn't judged, where she didn't feel alone, where she realized that her struggles were shared, her pain was understood, and her strength was recognized.</w:t>
      </w:r>
    </w:p>
    <w:p w14:paraId="6EF7340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GED program had been a turning point. Studying late into the night, fueled by lukewarm coffee and the unwavering </w:t>
      </w:r>
      <w:r>
        <w:br/>
      </w:r>
      <w:r>
        <w:rPr>
          <w:rFonts w:ascii="Charis SIL Regular" w:eastAsia="Charis SIL Regular" w:hAnsi="Charis SIL Regular"/>
          <w:color w:val="000000"/>
        </w:rPr>
        <w:t xml:space="preserve">encouragement of her mentors, had felt like a battle, a relentless fight against the odds. There were moments of doubt, times when she felt like giving up, when the weight of her responsibilities felt too heavy to bear. But she persevered, driven by a desire to create a better life for her child, a desire to break the cycle of poverty that had trapped </w:t>
      </w:r>
      <w:r>
        <w:rPr>
          <w:rFonts w:ascii="Charis SIL Regular" w:eastAsia="Charis SIL Regular" w:hAnsi="Charis SIL Regular"/>
          <w:color w:val="000000"/>
        </w:rPr>
        <w:lastRenderedPageBreak/>
        <w:t xml:space="preserve">generations of her family. The feeling of </w:t>
      </w:r>
      <w:r>
        <w:br/>
      </w:r>
      <w:r>
        <w:rPr>
          <w:rFonts w:ascii="Charis SIL Regular" w:eastAsia="Charis SIL Regular" w:hAnsi="Charis SIL Regular"/>
          <w:color w:val="000000"/>
        </w:rPr>
        <w:t>accomplishment, of holding that diploma in her hands, had been</w:t>
      </w:r>
    </w:p>
    <w:p w14:paraId="1C93495C" w14:textId="77777777" w:rsidR="003139D6" w:rsidRDefault="003139D6">
      <w:pPr>
        <w:sectPr w:rsidR="003139D6">
          <w:pgSz w:w="8000" w:h="12000"/>
          <w:pgMar w:top="442" w:right="646" w:bottom="364" w:left="660" w:header="720" w:footer="720" w:gutter="0"/>
          <w:cols w:space="720"/>
          <w:docGrid w:linePitch="360"/>
        </w:sectPr>
      </w:pPr>
    </w:p>
    <w:p w14:paraId="5972020C" w14:textId="77777777" w:rsidR="003139D6" w:rsidRDefault="003139D6">
      <w:pPr>
        <w:autoSpaceDE w:val="0"/>
        <w:autoSpaceDN w:val="0"/>
        <w:spacing w:after="78" w:line="220" w:lineRule="exact"/>
      </w:pPr>
    </w:p>
    <w:p w14:paraId="05C565F9" w14:textId="77777777" w:rsidR="003139D6" w:rsidRDefault="00000000">
      <w:pPr>
        <w:autoSpaceDE w:val="0"/>
        <w:autoSpaceDN w:val="0"/>
        <w:spacing w:after="0" w:line="322" w:lineRule="exact"/>
      </w:pPr>
      <w:r>
        <w:rPr>
          <w:rFonts w:ascii="Charis SIL Regular" w:eastAsia="Charis SIL Regular" w:hAnsi="Charis SIL Regular"/>
          <w:color w:val="000000"/>
        </w:rPr>
        <w:t>overwhelming, a powerful testament to her own resilience.</w:t>
      </w:r>
    </w:p>
    <w:p w14:paraId="00E5AC3F"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Finding a job hadn't been easy either. She'd faced rejection after rejection, the sting of disappointment a constant companion. But she didn't let it defeat her. She kept applying, kept practicing her interview skills, kept honing her resume, fueled by the belief that she deserved better, that she could achieve more. Finally, she </w:t>
      </w:r>
      <w:r>
        <w:br/>
      </w:r>
      <w:r>
        <w:rPr>
          <w:rFonts w:ascii="Charis SIL Regular" w:eastAsia="Charis SIL Regular" w:hAnsi="Charis SIL Regular"/>
          <w:color w:val="000000"/>
        </w:rPr>
        <w:t>landed a position at a local daycare, a job that wasn't glamorous, but that provided her with a sense of purpose, a sense of fulfillment, a sense of belonging.</w:t>
      </w:r>
    </w:p>
    <w:p w14:paraId="060D958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Her journey wasn't without its challenges. There were days when exhaustion threatened to overwhelm her, days when the weight of motherhood felt almost unbearable. There were moments of self-doubt, times when she questioned her abilities, her choices, her future. But she had learned to lean on her support network, to ask for help when she needed it, to accept that vulnerability wasn't a weakness, but a sign of strength.</w:t>
      </w:r>
    </w:p>
    <w:p w14:paraId="522D1436"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Jamie's strength wasn't just about overcoming adversity; it was about inspiring others. Her story had become a symbol of hope for many young mothers in the community, a living testament to the possibility of change, the potential for growth, the power of </w:t>
      </w:r>
      <w:r>
        <w:br/>
      </w:r>
      <w:r>
        <w:rPr>
          <w:rFonts w:ascii="Charis SIL Regular" w:eastAsia="Charis SIL Regular" w:hAnsi="Charis SIL Regular"/>
          <w:color w:val="000000"/>
        </w:rPr>
        <w:t xml:space="preserve">resilience. She'd become a mentor, a guide, a source of </w:t>
      </w:r>
      <w:r>
        <w:br/>
      </w:r>
      <w:r>
        <w:rPr>
          <w:rFonts w:ascii="Charis SIL Regular" w:eastAsia="Charis SIL Regular" w:hAnsi="Charis SIL Regular"/>
          <w:color w:val="000000"/>
        </w:rPr>
        <w:t>encouragement, sharing her experiences, offering her support, guiding others through the labyrinth of challenges they faced.</w:t>
      </w:r>
    </w:p>
    <w:p w14:paraId="266D303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spent hours talking to young girls who were pregnant or </w:t>
      </w:r>
      <w:r>
        <w:br/>
      </w:r>
      <w:r>
        <w:rPr>
          <w:rFonts w:ascii="Charis SIL Regular" w:eastAsia="Charis SIL Regular" w:hAnsi="Charis SIL Regular"/>
          <w:color w:val="000000"/>
        </w:rPr>
        <w:t>considering becoming mothers, sharing her own experiences, offering advice, dispelling myths, offering encouragement. She shared her journey, the struggles, the triumphs, the lessons learned.</w:t>
      </w:r>
    </w:p>
    <w:p w14:paraId="45E0A632" w14:textId="77777777" w:rsidR="003139D6" w:rsidRDefault="00000000">
      <w:pPr>
        <w:autoSpaceDE w:val="0"/>
        <w:autoSpaceDN w:val="0"/>
        <w:spacing w:before="58" w:after="0" w:line="264" w:lineRule="exact"/>
        <w:ind w:right="288"/>
      </w:pPr>
      <w:r>
        <w:rPr>
          <w:rFonts w:ascii="Charis SIL Regular" w:eastAsia="Charis SIL Regular" w:hAnsi="Charis SIL Regular"/>
          <w:color w:val="000000"/>
        </w:rPr>
        <w:t>She didn’t preach; she shared. She didn’t judge; she listened. She didn’t condemn; she empathized. She empowered.</w:t>
      </w:r>
    </w:p>
    <w:p w14:paraId="5654A6AD"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She also became a role model for the community, a symbol of hope and resilience. Her story was a reminder that even in the face of overwhelming adversity, even in the darkest of times, it was </w:t>
      </w:r>
      <w:r>
        <w:br/>
      </w:r>
      <w:r>
        <w:rPr>
          <w:rFonts w:ascii="Charis SIL Regular" w:eastAsia="Charis SIL Regular" w:hAnsi="Charis SIL Regular"/>
          <w:color w:val="000000"/>
        </w:rPr>
        <w:lastRenderedPageBreak/>
        <w:t>possible to overcome the odds, to defy expectations, to build a better life. Her journey was an inspiration to others, proving that it was possible to break the cycle of poverty, to escape the clutches of</w:t>
      </w:r>
    </w:p>
    <w:p w14:paraId="088B24E0" w14:textId="77777777" w:rsidR="003139D6" w:rsidRDefault="003139D6">
      <w:pPr>
        <w:sectPr w:rsidR="003139D6">
          <w:pgSz w:w="8000" w:h="12000"/>
          <w:pgMar w:top="296" w:right="650" w:bottom="392" w:left="660" w:header="720" w:footer="720" w:gutter="0"/>
          <w:cols w:space="720"/>
          <w:docGrid w:linePitch="360"/>
        </w:sectPr>
      </w:pPr>
    </w:p>
    <w:p w14:paraId="5D1259AC" w14:textId="77777777" w:rsidR="003139D6" w:rsidRDefault="003139D6">
      <w:pPr>
        <w:autoSpaceDE w:val="0"/>
        <w:autoSpaceDN w:val="0"/>
        <w:spacing w:after="78" w:line="220" w:lineRule="exact"/>
      </w:pPr>
    </w:p>
    <w:p w14:paraId="24071372" w14:textId="77777777" w:rsidR="003139D6" w:rsidRDefault="00000000">
      <w:pPr>
        <w:autoSpaceDE w:val="0"/>
        <w:autoSpaceDN w:val="0"/>
        <w:spacing w:after="0" w:line="322" w:lineRule="exact"/>
      </w:pPr>
      <w:r>
        <w:rPr>
          <w:rFonts w:ascii="Charis SIL Regular" w:eastAsia="Charis SIL Regular" w:hAnsi="Charis SIL Regular"/>
          <w:color w:val="000000"/>
        </w:rPr>
        <w:t>despair, to create a better future for oneself and for one's children.</w:t>
      </w:r>
    </w:p>
    <w:p w14:paraId="3E81CED6" w14:textId="77777777" w:rsidR="003139D6" w:rsidRDefault="00000000">
      <w:pPr>
        <w:autoSpaceDE w:val="0"/>
        <w:autoSpaceDN w:val="0"/>
        <w:spacing w:before="266" w:after="0" w:line="264" w:lineRule="exact"/>
        <w:ind w:right="144"/>
      </w:pPr>
      <w:r>
        <w:rPr>
          <w:rFonts w:ascii="Charis SIL Regular" w:eastAsia="Charis SIL Regular" w:hAnsi="Charis SIL Regular"/>
          <w:color w:val="000000"/>
        </w:rPr>
        <w:t xml:space="preserve">Jamie’s resilience wasn't simply a matter of individual strength; it was a reflection of the collective power of the community. The support she received, the encouragement she found, the sense of belonging she experienced – these were all crucial elements in her journey of transformation. The community wasn't just a collection of individuals; it was a tapestry woven together by shared </w:t>
      </w:r>
      <w:r>
        <w:br/>
      </w:r>
      <w:r>
        <w:rPr>
          <w:rFonts w:ascii="Charis SIL Regular" w:eastAsia="Charis SIL Regular" w:hAnsi="Charis SIL Regular"/>
          <w:color w:val="000000"/>
        </w:rPr>
        <w:t>experiences, mutual support, and unwavering hope.</w:t>
      </w:r>
    </w:p>
    <w:p w14:paraId="14E8BA17"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 rallied around Jamie, not just with material support but with emotional sustenance, offering a listening ear, a shoulder to cry on, a hand to hold. They celebrated her small victories, offering encouragement during setbacks. They provided childcare when she needed it, helped with groceries when she was short on funds, and offered a safe place to rest and recharge when she was exhausted. The collective strength of the community had lifted her, providing the support system that she needed to overcome the challenges in her path.</w:t>
      </w:r>
    </w:p>
    <w:p w14:paraId="3F37CFB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had become her family, her support system, her refuge. She wasn't just surviving; she was thriving, not just for herself but for her unborn child and for the community that had given her the strength to rise above her circumstances. Her strength was a contagion, a powerful force that spread through the </w:t>
      </w:r>
      <w:r>
        <w:br/>
      </w:r>
      <w:r>
        <w:rPr>
          <w:rFonts w:ascii="Charis SIL Regular" w:eastAsia="Charis SIL Regular" w:hAnsi="Charis SIL Regular"/>
          <w:color w:val="000000"/>
        </w:rPr>
        <w:t>community, inspiring others to overcome their own challenges and to believe in the possibility of a better future.</w:t>
      </w:r>
    </w:p>
    <w:p w14:paraId="5B292ECB"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Jamie's strength wasn't just about individual perseverance; it was a testament to the power of community, a symbol of collective resilience, a beacon of hope in a sea of despair. Her journey was a reminder that even in the darkest of times, even when the odds are stacked against you, it is possible to overcome adversity, to build a better life, to find strength in the collective spirit of community.</w:t>
      </w:r>
    </w:p>
    <w:p w14:paraId="55F5173C"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And as she looked out at the sunrise, she knew that her strength wasn't just her own; it was a reflection of the unwavering hope and support of the community that had given her a second chance, the strength to </w:t>
      </w:r>
      <w:r>
        <w:rPr>
          <w:rFonts w:ascii="Charis SIL Regular" w:eastAsia="Charis SIL Regular" w:hAnsi="Charis SIL Regular"/>
          <w:color w:val="000000"/>
        </w:rPr>
        <w:lastRenderedPageBreak/>
        <w:t>overcome, and the vision to build a better future. The future was bright, not just for her, but for everyone who had found hope within the walls of the community center, a hope that was</w:t>
      </w:r>
    </w:p>
    <w:p w14:paraId="36892B72" w14:textId="77777777" w:rsidR="003139D6" w:rsidRDefault="003139D6">
      <w:pPr>
        <w:sectPr w:rsidR="003139D6">
          <w:pgSz w:w="8000" w:h="12000"/>
          <w:pgMar w:top="296" w:right="648" w:bottom="392" w:left="660" w:header="720" w:footer="720" w:gutter="0"/>
          <w:cols w:space="720"/>
          <w:docGrid w:linePitch="360"/>
        </w:sectPr>
      </w:pPr>
    </w:p>
    <w:p w14:paraId="4754754D" w14:textId="77777777" w:rsidR="003139D6" w:rsidRDefault="003139D6">
      <w:pPr>
        <w:autoSpaceDE w:val="0"/>
        <w:autoSpaceDN w:val="0"/>
        <w:spacing w:after="78" w:line="220" w:lineRule="exact"/>
      </w:pPr>
    </w:p>
    <w:p w14:paraId="0E24F05B" w14:textId="77777777" w:rsidR="003139D6" w:rsidRDefault="00000000">
      <w:pPr>
        <w:autoSpaceDE w:val="0"/>
        <w:autoSpaceDN w:val="0"/>
        <w:spacing w:after="0" w:line="322" w:lineRule="exact"/>
      </w:pPr>
      <w:r>
        <w:rPr>
          <w:rFonts w:ascii="Charis SIL Regular" w:eastAsia="Charis SIL Regular" w:hAnsi="Charis SIL Regular"/>
          <w:color w:val="000000"/>
        </w:rPr>
        <w:t>now taking flight, rising towards a dawn of possibilities.</w:t>
      </w:r>
    </w:p>
    <w:p w14:paraId="3A257D52" w14:textId="77777777" w:rsidR="003139D6" w:rsidRDefault="00000000">
      <w:pPr>
        <w:autoSpaceDE w:val="0"/>
        <w:autoSpaceDN w:val="0"/>
        <w:spacing w:before="266" w:after="0" w:line="264" w:lineRule="exact"/>
      </w:pPr>
      <w:r>
        <w:rPr>
          <w:rFonts w:ascii="Charis SIL Regular" w:eastAsia="Charis SIL Regular" w:hAnsi="Charis SIL Regular"/>
          <w:color w:val="000000"/>
        </w:rPr>
        <w:t>The birth of her child was another milestone, a moment of profound joy and overwhelming love. Holding her newborn baby in her arms, Jamie felt a wave of emotion wash over her – gratitude, relief, hope, and an overwhelming sense of purpose. This small life, this precious bundle of joy, was a testament to her resilience, a symbol of hope for the future, a reminder that even in the midst of despair, it was possible to create something beautiful, something worthy, something meaningful.</w:t>
      </w:r>
    </w:p>
    <w:p w14:paraId="4B457759"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Her child became the center of her universe, her reason for being, her source of strength. The challenges of motherhood were </w:t>
      </w:r>
      <w:r>
        <w:br/>
      </w:r>
      <w:r>
        <w:rPr>
          <w:rFonts w:ascii="Charis SIL Regular" w:eastAsia="Charis SIL Regular" w:hAnsi="Charis SIL Regular"/>
          <w:color w:val="000000"/>
        </w:rPr>
        <w:t xml:space="preserve">immense, but Jamie faced them with unwavering determination, her love for her child fueling her every decision. She was </w:t>
      </w:r>
      <w:r>
        <w:br/>
      </w:r>
      <w:r>
        <w:rPr>
          <w:rFonts w:ascii="Charis SIL Regular" w:eastAsia="Charis SIL Regular" w:hAnsi="Charis SIL Regular"/>
          <w:color w:val="000000"/>
        </w:rPr>
        <w:t>determined to break the cycle of poverty, to provide her child with opportunities she herself had never had, to ensure that her child would have a brighter future than she did.</w:t>
      </w:r>
    </w:p>
    <w:p w14:paraId="430072E4"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 continued to rally around Jamie and her child, providing support in countless ways. They helped with childcare, offered advice, shared their experiences, and offered a constant source of encouragement. Jamie, in turn, continued to inspire others, sharing her story, offering hope, and proving that even in the face of overwhelming adversity, it is possible to overcome and build a brighter future. Her strength, her resilience, her unwavering spirit – these were all testaments to the power of human endurance and the transformative capacity of community. Her story was not just her own; it was the story of a community, a testament to the power of shared hope and the enduring human spirit.</w:t>
      </w:r>
    </w:p>
    <w:p w14:paraId="03445B57" w14:textId="77777777" w:rsidR="003139D6" w:rsidRDefault="003139D6">
      <w:pPr>
        <w:sectPr w:rsidR="003139D6">
          <w:pgSz w:w="8000" w:h="12000"/>
          <w:pgMar w:top="296" w:right="648" w:bottom="1440" w:left="660" w:header="720" w:footer="720" w:gutter="0"/>
          <w:cols w:space="720"/>
          <w:docGrid w:linePitch="360"/>
        </w:sectPr>
      </w:pPr>
    </w:p>
    <w:p w14:paraId="7070C928" w14:textId="77777777" w:rsidR="003139D6" w:rsidRDefault="003139D6">
      <w:pPr>
        <w:autoSpaceDE w:val="0"/>
        <w:autoSpaceDN w:val="0"/>
        <w:spacing w:after="224" w:line="220" w:lineRule="exact"/>
      </w:pPr>
    </w:p>
    <w:p w14:paraId="31E1F859" w14:textId="77777777" w:rsidR="003139D6" w:rsidRDefault="00000000">
      <w:pPr>
        <w:autoSpaceDE w:val="0"/>
        <w:autoSpaceDN w:val="0"/>
        <w:spacing w:after="0" w:line="330" w:lineRule="exact"/>
      </w:pPr>
      <w:r>
        <w:rPr>
          <w:rFonts w:ascii="Charis SIL Bold" w:eastAsia="Charis SIL Bold" w:hAnsi="Charis SIL Bold"/>
          <w:b/>
          <w:color w:val="000000"/>
        </w:rPr>
        <w:t>Marks Perseverance</w:t>
      </w:r>
    </w:p>
    <w:p w14:paraId="45013FA1"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The bass throbbed in Mark’s chest, a physical manifestation of the turmoil within him. He sat hunched over his battered guitar, the worn wood smooth beneath his calloused fingers. The melody poured out of him, a raw, unfiltered expression of frustration, despair, and a flicker of defiant hope. The melody was a reflection of his life—a chaotic blend of discordant notes and unexpected harmonies, a testament to the resilience of the human spirit amidst crushing adversity.</w:t>
      </w:r>
    </w:p>
    <w:p w14:paraId="5BF2E06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Unemployment had become his constant companion, a shadow that clung to him relentlessly. He’d applied for countless jobs, his </w:t>
      </w:r>
      <w:r>
        <w:br/>
      </w:r>
      <w:r>
        <w:rPr>
          <w:rFonts w:ascii="Charis SIL Regular" w:eastAsia="Charis SIL Regular" w:hAnsi="Charis SIL Regular"/>
          <w:color w:val="000000"/>
        </w:rPr>
        <w:t>resume a testament to his willingness to work, his eagerness to learn, his desperate need for stability. But the rejections piled up, each one a small, sharp blow to his already fragile self-esteem. He’d lost count of the times he’d been told he was "overqualified" or "lacked experience," a cruel irony considering his years of struggling to find his footing in a world that seemed determined to keep him down.</w:t>
      </w:r>
    </w:p>
    <w:p w14:paraId="0F978BE3" w14:textId="77777777" w:rsidR="003139D6" w:rsidRDefault="00000000">
      <w:pPr>
        <w:autoSpaceDE w:val="0"/>
        <w:autoSpaceDN w:val="0"/>
        <w:spacing w:before="264" w:after="0" w:line="264" w:lineRule="exact"/>
      </w:pPr>
      <w:r>
        <w:rPr>
          <w:rFonts w:ascii="Charis SIL Regular" w:eastAsia="Charis SIL Regular" w:hAnsi="Charis SIL Regular"/>
          <w:color w:val="000000"/>
        </w:rPr>
        <w:t>The weight of his circumstances pressed down on him, a suffocating blanket of despair. His apartment, a cramped space in a crumbling building, felt like a cage. The gnawing hunger, the constant worry about money, the crushing loneliness—it all contributed to a bleak landscape of hopelessness. He found himself increasingly turning to drugs, a fleeting escape from the harsh realities of his life. It was a temporary solace, a deceptive balm that only worsened his pain in the long run.</w:t>
      </w:r>
    </w:p>
    <w:p w14:paraId="43DE4D58" w14:textId="77777777" w:rsidR="003139D6" w:rsidRDefault="00000000">
      <w:pPr>
        <w:autoSpaceDE w:val="0"/>
        <w:autoSpaceDN w:val="0"/>
        <w:spacing w:before="264" w:after="0" w:line="264" w:lineRule="exact"/>
      </w:pPr>
      <w:r>
        <w:rPr>
          <w:rFonts w:ascii="Charis SIL Regular" w:eastAsia="Charis SIL Regular" w:hAnsi="Charis SIL Regular"/>
          <w:color w:val="000000"/>
        </w:rPr>
        <w:t>He knew he was spiraling, that he was losing control. He'd seen it happen to others – to Jay, whose tragic suicide had left a gaping hole in their lives, and to Brandon, whose fatal overdose was a stark reminder of the insidious nature of addiction. The memory of their struggles served as a constant warning, a chilling reminder of the consequences of surrender.</w:t>
      </w:r>
    </w:p>
    <w:p w14:paraId="424A068E"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But somewhere deep inside, a spark of defiance remained. It was a stubborn ember, refusing to be extinguished by the winds of</w:t>
      </w:r>
    </w:p>
    <w:p w14:paraId="2CEA4A68" w14:textId="77777777" w:rsidR="003139D6" w:rsidRDefault="003139D6">
      <w:pPr>
        <w:sectPr w:rsidR="003139D6">
          <w:pgSz w:w="8000" w:h="12000"/>
          <w:pgMar w:top="442" w:right="648" w:bottom="364" w:left="660" w:header="720" w:footer="720" w:gutter="0"/>
          <w:cols w:space="720"/>
          <w:docGrid w:linePitch="360"/>
        </w:sectPr>
      </w:pPr>
    </w:p>
    <w:p w14:paraId="333542EF" w14:textId="77777777" w:rsidR="003139D6" w:rsidRDefault="003139D6">
      <w:pPr>
        <w:autoSpaceDE w:val="0"/>
        <w:autoSpaceDN w:val="0"/>
        <w:spacing w:after="78" w:line="220" w:lineRule="exact"/>
      </w:pPr>
    </w:p>
    <w:p w14:paraId="1D55ABC9" w14:textId="77777777" w:rsidR="003139D6" w:rsidRDefault="00000000">
      <w:pPr>
        <w:autoSpaceDE w:val="0"/>
        <w:autoSpaceDN w:val="0"/>
        <w:spacing w:before="58" w:after="0" w:line="264" w:lineRule="exact"/>
      </w:pPr>
      <w:r>
        <w:rPr>
          <w:rFonts w:ascii="Charis SIL Regular" w:eastAsia="Charis SIL Regular" w:hAnsi="Charis SIL Regular"/>
          <w:color w:val="000000"/>
        </w:rPr>
        <w:t>adversity. It was the memory of his grandmother's unwavering spirit, the strength she'd displayed in the face of her own hardships, a strength that had inspired him since he was a boy. It was his love for music, his passion for creating something beautiful out of chaos, his desire to express himself, to tell his story, to share his pain and hope.</w:t>
      </w:r>
    </w:p>
    <w:p w14:paraId="7AABF324" w14:textId="77777777" w:rsidR="003139D6" w:rsidRDefault="00000000">
      <w:pPr>
        <w:autoSpaceDE w:val="0"/>
        <w:autoSpaceDN w:val="0"/>
        <w:spacing w:before="264" w:after="0" w:line="264" w:lineRule="exact"/>
      </w:pPr>
      <w:r>
        <w:rPr>
          <w:rFonts w:ascii="Charis SIL Regular" w:eastAsia="Charis SIL Regular" w:hAnsi="Charis SIL Regular"/>
          <w:color w:val="000000"/>
        </w:rPr>
        <w:t>He started playing in small local bars and clubs, each gig a small victory, a step forward in his battle for survival. The audiences were sparse at first, but gradually, word of his raw talent spread, drawing larger crowds. His music resonated with those who understood his struggles, those who had experienced similar pain and loss, those who longed for a voice to articulate their own silent screams.</w:t>
      </w:r>
    </w:p>
    <w:p w14:paraId="319BA3F7" w14:textId="77777777" w:rsidR="003139D6" w:rsidRDefault="00000000">
      <w:pPr>
        <w:autoSpaceDE w:val="0"/>
        <w:autoSpaceDN w:val="0"/>
        <w:spacing w:before="264" w:after="0" w:line="264" w:lineRule="exact"/>
      </w:pPr>
      <w:r>
        <w:rPr>
          <w:rFonts w:ascii="Charis SIL Regular" w:eastAsia="Charis SIL Regular" w:hAnsi="Charis SIL Regular"/>
          <w:color w:val="000000"/>
        </w:rPr>
        <w:t>His songs were his therapy, his confession, his defiant cry against the odds. They were a raw outpouring of his emotions, a mixture of pain and hope, despair and defiance. He poured his heart and soul into his music, transforming his suffering into something beautiful, something meaningful, something that could touch the lives of others.</w:t>
      </w:r>
    </w:p>
    <w:p w14:paraId="3AEE062F" w14:textId="77777777" w:rsidR="003139D6" w:rsidRDefault="00000000">
      <w:pPr>
        <w:autoSpaceDE w:val="0"/>
        <w:autoSpaceDN w:val="0"/>
        <w:spacing w:before="264" w:after="0" w:line="264" w:lineRule="exact"/>
      </w:pPr>
      <w:r>
        <w:rPr>
          <w:rFonts w:ascii="Charis SIL Regular" w:eastAsia="Charis SIL Regular" w:hAnsi="Charis SIL Regular"/>
          <w:color w:val="000000"/>
        </w:rPr>
        <w:t>He wasn't just playing music; he was fighting for his life, fighting for his dreams, fighting for his future. Each note was a testament to his resilience, each chord a symbol of his determination, each song a defiant act of self-preservation. His music became his lifeline, pulling him out of the depths of despair and offering him a path towards healing and self-discovery.</w:t>
      </w:r>
    </w:p>
    <w:p w14:paraId="58700F8A" w14:textId="77777777" w:rsidR="003139D6" w:rsidRDefault="00000000">
      <w:pPr>
        <w:autoSpaceDE w:val="0"/>
        <w:autoSpaceDN w:val="0"/>
        <w:spacing w:before="264" w:after="0" w:line="264" w:lineRule="exact"/>
      </w:pPr>
      <w:r>
        <w:rPr>
          <w:rFonts w:ascii="Charis SIL Regular" w:eastAsia="Charis SIL Regular" w:hAnsi="Charis SIL Regular"/>
          <w:color w:val="000000"/>
        </w:rPr>
        <w:t>The money he earned from his gigs was meager, but it was enough to keep a roof over his head and food on his table. It wasn't a life of luxury, but it was a life of his own making, a life built on his own terms, a life fueled by his unwavering spirit. He began to invest in better equipment, slowly upgrading his instruments, improving the quality of his recordings. He discovered the power of community, forging friendships with fellow musicians, sharing experiences, offering support, receiving inspiration.</w:t>
      </w:r>
    </w:p>
    <w:p w14:paraId="5E11127F"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 learned to accept his weaknesses, to acknowledge his mistakes, to forgive himself for his missteps. He realized that vulnerability wasn't a sign of weakness, but a testament to his strength, a</w:t>
      </w:r>
    </w:p>
    <w:p w14:paraId="4FFF8B85" w14:textId="77777777" w:rsidR="003139D6" w:rsidRDefault="003139D6">
      <w:pPr>
        <w:sectPr w:rsidR="003139D6">
          <w:pgSz w:w="8000" w:h="12000"/>
          <w:pgMar w:top="296" w:right="648" w:bottom="392" w:left="660" w:header="720" w:footer="720" w:gutter="0"/>
          <w:cols w:space="720"/>
          <w:docGrid w:linePitch="360"/>
        </w:sectPr>
      </w:pPr>
    </w:p>
    <w:p w14:paraId="1998510C" w14:textId="77777777" w:rsidR="003139D6" w:rsidRDefault="003139D6">
      <w:pPr>
        <w:autoSpaceDE w:val="0"/>
        <w:autoSpaceDN w:val="0"/>
        <w:spacing w:after="78" w:line="220" w:lineRule="exact"/>
      </w:pPr>
    </w:p>
    <w:p w14:paraId="036A0A23"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capacity for empathy that enabled him to connect with others on a deeper level. He reached out for help when he needed it, </w:t>
      </w:r>
      <w:r>
        <w:br/>
      </w:r>
      <w:r>
        <w:rPr>
          <w:rFonts w:ascii="Charis SIL Regular" w:eastAsia="Charis SIL Regular" w:hAnsi="Charis SIL Regular"/>
          <w:color w:val="000000"/>
        </w:rPr>
        <w:t xml:space="preserve">acknowledging his struggles with addiction and seeking </w:t>
      </w:r>
      <w:r>
        <w:br/>
      </w:r>
      <w:r>
        <w:rPr>
          <w:rFonts w:ascii="Charis SIL Regular" w:eastAsia="Charis SIL Regular" w:hAnsi="Charis SIL Regular"/>
          <w:color w:val="000000"/>
        </w:rPr>
        <w:t>professional guidance.</w:t>
      </w:r>
    </w:p>
    <w:p w14:paraId="16138CD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journey wasn't linear; there were setbacks, relapses, moments of profound doubt. But each time he stumbled, he got back up, his resilience strengthened by the lessons he'd learned, his </w:t>
      </w:r>
      <w:r>
        <w:br/>
      </w:r>
      <w:r>
        <w:rPr>
          <w:rFonts w:ascii="Charis SIL Regular" w:eastAsia="Charis SIL Regular" w:hAnsi="Charis SIL Regular"/>
          <w:color w:val="000000"/>
        </w:rPr>
        <w:t>determination fueled by the unwavering support of those who believed in him.</w:t>
      </w:r>
    </w:p>
    <w:p w14:paraId="070F3A26" w14:textId="77777777" w:rsidR="003139D6" w:rsidRDefault="00000000">
      <w:pPr>
        <w:autoSpaceDE w:val="0"/>
        <w:autoSpaceDN w:val="0"/>
        <w:spacing w:before="264" w:after="0" w:line="264" w:lineRule="exact"/>
      </w:pPr>
      <w:r>
        <w:rPr>
          <w:rFonts w:ascii="Charis SIL Regular" w:eastAsia="Charis SIL Regular" w:hAnsi="Charis SIL Regular"/>
          <w:color w:val="000000"/>
        </w:rPr>
        <w:t>He started giving back to the community, volunteering his time and talent to local charities and organizations. He performed at benefit concerts, raising money for various causes, inspiring others with his story of perseverance. His music became a tool for social change, a vehicle for promoting hope and inspiring action.</w:t>
      </w:r>
    </w:p>
    <w:p w14:paraId="6E368B0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became a mentor to young people struggling with similar </w:t>
      </w:r>
      <w:r>
        <w:br/>
      </w:r>
      <w:r>
        <w:rPr>
          <w:rFonts w:ascii="Charis SIL Regular" w:eastAsia="Charis SIL Regular" w:hAnsi="Charis SIL Regular"/>
          <w:color w:val="000000"/>
        </w:rPr>
        <w:t>challenges, sharing his experiences, offering guidance, offering hope. He became a symbol of resilience, a beacon of hope in a community grappling with despair. His story became a testament to the power of the human spirit, a reminder that even in the darkest of times, it was possible to overcome adversity and find meaning in life.</w:t>
      </w:r>
    </w:p>
    <w:p w14:paraId="3D81B4B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understood the cycle of poverty and despair, he'd lived it </w:t>
      </w:r>
      <w:r>
        <w:br/>
      </w:r>
      <w:r>
        <w:rPr>
          <w:rFonts w:ascii="Charis SIL Regular" w:eastAsia="Charis SIL Regular" w:hAnsi="Charis SIL Regular"/>
          <w:color w:val="000000"/>
        </w:rPr>
        <w:t xml:space="preserve">himself. He saw the systemic factors at play, the lack of </w:t>
      </w:r>
      <w:r>
        <w:br/>
      </w:r>
      <w:r>
        <w:rPr>
          <w:rFonts w:ascii="Charis SIL Regular" w:eastAsia="Charis SIL Regular" w:hAnsi="Charis SIL Regular"/>
          <w:color w:val="000000"/>
        </w:rPr>
        <w:t>opportunity, the limited resources, the overwhelming challenges. But he also knew the power of resilience, the transformative power of community, the potential for growth and change. He was living proof of that potential, his life a vibrant testament to the power of the human spirit to overcome seemingly insurmountable odds.</w:t>
      </w:r>
    </w:p>
    <w:p w14:paraId="33FD8FB1" w14:textId="77777777" w:rsidR="003139D6" w:rsidRDefault="00000000">
      <w:pPr>
        <w:autoSpaceDE w:val="0"/>
        <w:autoSpaceDN w:val="0"/>
        <w:spacing w:before="266" w:after="0" w:line="264" w:lineRule="exact"/>
      </w:pPr>
      <w:r>
        <w:rPr>
          <w:rFonts w:ascii="Charis SIL Regular" w:eastAsia="Charis SIL Regular" w:hAnsi="Charis SIL Regular"/>
          <w:color w:val="000000"/>
        </w:rPr>
        <w:t>Mark’s journey wasn't just about overcoming personal adversity; it was about challenging societal norms, questioning the status quo, fighting for a better future for himself and for his community. His music wasn't just an expression of his pain and hope; it was a social commentary, a call to action, a rallying cry for change.</w:t>
      </w:r>
    </w:p>
    <w:p w14:paraId="217E4548" w14:textId="77777777" w:rsidR="003139D6"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He didn't shy away from confronting the difficult realities of his life,</w:t>
      </w:r>
    </w:p>
    <w:p w14:paraId="043495AE" w14:textId="77777777" w:rsidR="003139D6" w:rsidRDefault="003139D6">
      <w:pPr>
        <w:sectPr w:rsidR="003139D6">
          <w:pgSz w:w="8000" w:h="12000"/>
          <w:pgMar w:top="296" w:right="652" w:bottom="392" w:left="660" w:header="720" w:footer="720" w:gutter="0"/>
          <w:cols w:space="720"/>
          <w:docGrid w:linePitch="360"/>
        </w:sectPr>
      </w:pPr>
    </w:p>
    <w:p w14:paraId="705EE25D" w14:textId="77777777" w:rsidR="003139D6" w:rsidRDefault="003139D6">
      <w:pPr>
        <w:autoSpaceDE w:val="0"/>
        <w:autoSpaceDN w:val="0"/>
        <w:spacing w:after="78" w:line="220" w:lineRule="exact"/>
      </w:pPr>
    </w:p>
    <w:p w14:paraId="031F05CC" w14:textId="77777777" w:rsidR="003139D6" w:rsidRDefault="00000000">
      <w:pPr>
        <w:autoSpaceDE w:val="0"/>
        <w:autoSpaceDN w:val="0"/>
        <w:spacing w:before="58" w:after="0" w:line="264" w:lineRule="exact"/>
      </w:pPr>
      <w:r>
        <w:rPr>
          <w:rFonts w:ascii="Charis SIL Regular" w:eastAsia="Charis SIL Regular" w:hAnsi="Charis SIL Regular"/>
          <w:color w:val="000000"/>
        </w:rPr>
        <w:t>the struggles he'd faced, the mistakes he'd made. He used his music as a platform to tell his story, to share his experiences, to raise awareness, to inspire others to find their own voices and to fight for their own futures. He was a voice for the voiceless, a champion for the marginalized, a testament to the enduring power of the human spirit.</w:t>
      </w:r>
    </w:p>
    <w:p w14:paraId="582E07E6"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His music, once a personal outlet for his pain, evolved into a powerful force for good. It inspired others, gave voice to their unspoken anxieties, and offered a path toward hope and healing.</w:t>
      </w:r>
    </w:p>
    <w:p w14:paraId="78F1E383" w14:textId="77777777" w:rsidR="003139D6" w:rsidRDefault="00000000">
      <w:pPr>
        <w:autoSpaceDE w:val="0"/>
        <w:autoSpaceDN w:val="0"/>
        <w:spacing w:before="60" w:after="0" w:line="264" w:lineRule="exact"/>
      </w:pPr>
      <w:r>
        <w:rPr>
          <w:rFonts w:ascii="Charis SIL Regular" w:eastAsia="Charis SIL Regular" w:hAnsi="Charis SIL Regular"/>
          <w:color w:val="000000"/>
        </w:rPr>
        <w:t>Mark's journey is a powerful reminder that even in the face of seemingly insurmountable obstacles, the human spirit possesses an incredible capacity for resilience, perseverance, and transformation.</w:t>
      </w:r>
    </w:p>
    <w:p w14:paraId="72B20B14"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His story was not merely a tale of individual triumph; it was a testament to the transformative power of hope, community, and the unyielding strength of the human spirit in the face of adversity. His legacy was not just in the music he created but in the lives he touched and the change he inspired. The melodies that once echoed the pain of his struggle now resonated with the power of his </w:t>
      </w:r>
      <w:r>
        <w:br/>
      </w:r>
      <w:r>
        <w:rPr>
          <w:rFonts w:ascii="Charis SIL Regular" w:eastAsia="Charis SIL Regular" w:hAnsi="Charis SIL Regular"/>
          <w:color w:val="000000"/>
        </w:rPr>
        <w:t>victory, a testament to the resilience he had cultivated, and the hope he had inspired.</w:t>
      </w:r>
    </w:p>
    <w:p w14:paraId="335FED16" w14:textId="77777777" w:rsidR="003139D6" w:rsidRDefault="003139D6">
      <w:pPr>
        <w:sectPr w:rsidR="003139D6">
          <w:pgSz w:w="8000" w:h="12000"/>
          <w:pgMar w:top="296" w:right="680" w:bottom="1440" w:left="660" w:header="720" w:footer="720" w:gutter="0"/>
          <w:cols w:space="720"/>
          <w:docGrid w:linePitch="360"/>
        </w:sectPr>
      </w:pPr>
    </w:p>
    <w:p w14:paraId="02173159" w14:textId="77777777" w:rsidR="003139D6" w:rsidRDefault="003139D6">
      <w:pPr>
        <w:autoSpaceDE w:val="0"/>
        <w:autoSpaceDN w:val="0"/>
        <w:spacing w:after="224" w:line="220" w:lineRule="exact"/>
      </w:pPr>
    </w:p>
    <w:p w14:paraId="4ECCDA54" w14:textId="77777777" w:rsidR="003139D6" w:rsidRDefault="00000000">
      <w:pPr>
        <w:autoSpaceDE w:val="0"/>
        <w:autoSpaceDN w:val="0"/>
        <w:spacing w:after="0" w:line="330" w:lineRule="exact"/>
      </w:pPr>
      <w:r>
        <w:rPr>
          <w:rFonts w:ascii="Charis SIL Bold" w:eastAsia="Charis SIL Bold" w:hAnsi="Charis SIL Bold"/>
          <w:b/>
          <w:color w:val="000000"/>
        </w:rPr>
        <w:t>Jays Legacy of Hope</w:t>
      </w:r>
    </w:p>
    <w:p w14:paraId="23E0AECC" w14:textId="77777777" w:rsidR="003139D6" w:rsidRDefault="00000000">
      <w:pPr>
        <w:autoSpaceDE w:val="0"/>
        <w:autoSpaceDN w:val="0"/>
        <w:spacing w:before="286" w:after="0" w:line="264" w:lineRule="exact"/>
      </w:pPr>
      <w:r>
        <w:rPr>
          <w:rFonts w:ascii="Charis SIL Regular" w:eastAsia="Charis SIL Regular" w:hAnsi="Charis SIL Regular"/>
          <w:color w:val="000000"/>
        </w:rPr>
        <w:t>Jay’s laughter echoed in the empty spaces of Mark’s memory, a phantom sound that sometimes pierced the fog of his despair. It was a vibrant, infectious sound, the kind that could chase away shadows and ignite a smile even on the darkest days. He remembered Jay’s easy charm, his quick wit, his unwavering loyalty – a stark contrast to the chilling silence that now accompanied his absence. Jay’s suicide hadn’t been a sudden, unexpected event; it had been a slow, agonizing descent, a silent scream swallowed by the suffocating weight of despair. Mark had seen the warning signs, the subtle shifts in his demeanor, the withdrawal, the increasing isolation. He’d tried to reach out, to offer support, but his own struggles had hindered his ability to fully grasp the depth of Jay’s pain.</w:t>
      </w:r>
    </w:p>
    <w:p w14:paraId="7D9E9043" w14:textId="77777777" w:rsidR="003139D6" w:rsidRDefault="00000000">
      <w:pPr>
        <w:autoSpaceDE w:val="0"/>
        <w:autoSpaceDN w:val="0"/>
        <w:spacing w:before="264" w:after="0" w:line="264" w:lineRule="exact"/>
      </w:pPr>
      <w:r>
        <w:rPr>
          <w:rFonts w:ascii="Charis SIL Regular" w:eastAsia="Charis SIL Regular" w:hAnsi="Charis SIL Regular"/>
          <w:color w:val="000000"/>
        </w:rPr>
        <w:t>The guilt gnawed at him, a constant companion in his solitude. He replayed their last conversation in his mind, searching for clues, for missed opportunities, for anything that might have altered the course of events. The words remained elusive, shrouded in a veil of regret. He wished he had been stronger, more perceptive, more present. He wished he had understood the silent battle Jay had been waging within himself.</w:t>
      </w:r>
    </w:p>
    <w:p w14:paraId="4711577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death had been a catalyst, a stark reminder of the fragility of life and the insidious nature of despair. It had shattered the illusion of invincibility that often cloaked their youthful exuberance, </w:t>
      </w:r>
      <w:r>
        <w:br/>
      </w:r>
      <w:r>
        <w:rPr>
          <w:rFonts w:ascii="Charis SIL Regular" w:eastAsia="Charis SIL Regular" w:hAnsi="Charis SIL Regular"/>
          <w:color w:val="000000"/>
        </w:rPr>
        <w:t>exposing the raw vulnerability that lay beneath. It served as a brutal wake-up call, a poignant lesson on the importance of seeking help, of acknowledging struggles, of embracing vulnerability as a strength, not a weakness. It was a lesson that was hard to learn but one that was essential for survival.</w:t>
      </w:r>
    </w:p>
    <w:p w14:paraId="7F557D9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memory of Jay’s final days lingered, a haunting reminder of the missed opportunities for connection, for intervention, for </w:t>
      </w:r>
      <w:r>
        <w:br/>
      </w:r>
      <w:r>
        <w:rPr>
          <w:rFonts w:ascii="Charis SIL Regular" w:eastAsia="Charis SIL Regular" w:hAnsi="Charis SIL Regular"/>
          <w:color w:val="000000"/>
        </w:rPr>
        <w:t xml:space="preserve">compassion. He had seen Jay’s isolation deepening, his spirit </w:t>
      </w:r>
      <w:r>
        <w:br/>
      </w:r>
      <w:r>
        <w:rPr>
          <w:rFonts w:ascii="Charis SIL Regular" w:eastAsia="Charis SIL Regular" w:hAnsi="Charis SIL Regular"/>
          <w:color w:val="000000"/>
        </w:rPr>
        <w:lastRenderedPageBreak/>
        <w:t>dimming, his laughter fading into a distant echo. He had watched, helpless and paralyzed by his own struggles, as his friend slipped away.</w:t>
      </w:r>
    </w:p>
    <w:p w14:paraId="0DC10D3D" w14:textId="77777777" w:rsidR="003139D6" w:rsidRDefault="003139D6">
      <w:pPr>
        <w:sectPr w:rsidR="003139D6">
          <w:pgSz w:w="8000" w:h="12000"/>
          <w:pgMar w:top="442" w:right="654" w:bottom="496" w:left="660" w:header="720" w:footer="720" w:gutter="0"/>
          <w:cols w:space="720"/>
          <w:docGrid w:linePitch="360"/>
        </w:sectPr>
      </w:pPr>
    </w:p>
    <w:p w14:paraId="422593EF" w14:textId="77777777" w:rsidR="003139D6" w:rsidRDefault="003139D6">
      <w:pPr>
        <w:autoSpaceDE w:val="0"/>
        <w:autoSpaceDN w:val="0"/>
        <w:spacing w:after="78" w:line="220" w:lineRule="exact"/>
      </w:pPr>
    </w:p>
    <w:p w14:paraId="36A90932" w14:textId="77777777" w:rsidR="003139D6" w:rsidRDefault="00000000">
      <w:pPr>
        <w:autoSpaceDE w:val="0"/>
        <w:autoSpaceDN w:val="0"/>
        <w:spacing w:after="0" w:line="322" w:lineRule="exact"/>
      </w:pPr>
      <w:r>
        <w:rPr>
          <w:rFonts w:ascii="Charis SIL Regular" w:eastAsia="Charis SIL Regular" w:hAnsi="Charis SIL Regular"/>
          <w:color w:val="000000"/>
        </w:rPr>
        <w:t>The community was in shock, grappling with the sudden loss.</w:t>
      </w:r>
    </w:p>
    <w:p w14:paraId="0DD2A70C" w14:textId="77777777" w:rsidR="003139D6" w:rsidRDefault="00000000">
      <w:pPr>
        <w:autoSpaceDE w:val="0"/>
        <w:autoSpaceDN w:val="0"/>
        <w:spacing w:before="60" w:after="0" w:line="264" w:lineRule="exact"/>
      </w:pPr>
      <w:r>
        <w:rPr>
          <w:rFonts w:ascii="Charis SIL Regular" w:eastAsia="Charis SIL Regular" w:hAnsi="Charis SIL Regular"/>
          <w:color w:val="000000"/>
        </w:rPr>
        <w:t>Whispers circulated, fueled by speculation and half-truths. Some blamed the system, the lack of resources, the pervasive poverty that had choked the life out of their once-vibrant neighborhood. Others blamed Jay himself, labeling him weak, a failure, unable to cope.</w:t>
      </w:r>
    </w:p>
    <w:p w14:paraId="655F2FB4" w14:textId="77777777" w:rsidR="003139D6" w:rsidRDefault="00000000">
      <w:pPr>
        <w:autoSpaceDE w:val="0"/>
        <w:autoSpaceDN w:val="0"/>
        <w:spacing w:before="60" w:after="0" w:line="264" w:lineRule="exact"/>
      </w:pPr>
      <w:r>
        <w:rPr>
          <w:rFonts w:ascii="Charis SIL Regular" w:eastAsia="Charis SIL Regular" w:hAnsi="Charis SIL Regular"/>
          <w:color w:val="000000"/>
        </w:rPr>
        <w:t>But Mark understood the complex interplay of factors that had contributed to Jay’s downfall. He knew it wasn’t simply a matter of personal weakness; it was a reflection of a broken system that failed to provide adequate support for those struggling with mental health issues.</w:t>
      </w:r>
    </w:p>
    <w:p w14:paraId="0FB5FD0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funeral was a somber affair, a testament to the profound loss felt by those who knew Jay. The church was packed, a sea of </w:t>
      </w:r>
      <w:r>
        <w:br/>
      </w:r>
      <w:r>
        <w:rPr>
          <w:rFonts w:ascii="Charis SIL Regular" w:eastAsia="Charis SIL Regular" w:hAnsi="Charis SIL Regular"/>
          <w:color w:val="000000"/>
        </w:rPr>
        <w:t xml:space="preserve">grieving faces, each reflecting a unique facet of Jay’s life. The eulogy was a heartfelt tribute, a celebration of Jay’s life, his humor, his kindness, his loyalty. It served as a powerful reminder of the life that had been cut short, of the dreams that had been left unfulfilled. But it also sparked a conversation, a dialogue about mental health, about the importance of seeking help, about the need for </w:t>
      </w:r>
      <w:r>
        <w:br/>
      </w:r>
      <w:r>
        <w:rPr>
          <w:rFonts w:ascii="Charis SIL Regular" w:eastAsia="Charis SIL Regular" w:hAnsi="Charis SIL Regular"/>
          <w:color w:val="000000"/>
        </w:rPr>
        <w:t>community support.</w:t>
      </w:r>
    </w:p>
    <w:p w14:paraId="53B80FC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After the funeral, Mark started attending support groups, sharing his experiences, listening to the stories of others who had lost loved ones to suicide. He found solace in the shared grief, in the shared struggle, in the shared hope. He discovered the power of </w:t>
      </w:r>
      <w:r>
        <w:br/>
      </w:r>
      <w:r>
        <w:rPr>
          <w:rFonts w:ascii="Charis SIL Regular" w:eastAsia="Charis SIL Regular" w:hAnsi="Charis SIL Regular"/>
          <w:color w:val="000000"/>
        </w:rPr>
        <w:t>community, the strength that comes from shared experiences, the comfort that comes from knowing that you're not alone.</w:t>
      </w:r>
    </w:p>
    <w:p w14:paraId="57429EF5" w14:textId="77777777" w:rsidR="003139D6" w:rsidRDefault="00000000">
      <w:pPr>
        <w:autoSpaceDE w:val="0"/>
        <w:autoSpaceDN w:val="0"/>
        <w:spacing w:before="264" w:after="0" w:line="264" w:lineRule="exact"/>
      </w:pPr>
      <w:r>
        <w:rPr>
          <w:rFonts w:ascii="Charis SIL Regular" w:eastAsia="Charis SIL Regular" w:hAnsi="Charis SIL Regular"/>
          <w:color w:val="000000"/>
        </w:rPr>
        <w:t>Jay’s story became a catalyst for change. It sparked conversations that were previously taboo, breaking down the stigma surrounding mental health. It encouraged others to seek help, to speak out about their struggles, to reach out for support. Jay’s legacy, though born out of tragedy, became a beacon of hope, a reminder that it’s okay to not be okay, that help is available, that there is always a path towards healing and recovery.</w:t>
      </w:r>
    </w:p>
    <w:p w14:paraId="31D91065"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Mark channeled his grief into his music, transforming his pain into a powerful force for good. He wrote songs that reflected Jay’s life, his struggles, his laughter, his untimely death. He created music that resonated with those who had lost loved ones, those who were</w:t>
      </w:r>
    </w:p>
    <w:p w14:paraId="6F56C20A" w14:textId="77777777" w:rsidR="003139D6" w:rsidRDefault="003139D6">
      <w:pPr>
        <w:sectPr w:rsidR="003139D6">
          <w:pgSz w:w="8000" w:h="12000"/>
          <w:pgMar w:top="296" w:right="664" w:bottom="392" w:left="660" w:header="720" w:footer="720" w:gutter="0"/>
          <w:cols w:space="720"/>
          <w:docGrid w:linePitch="360"/>
        </w:sectPr>
      </w:pPr>
    </w:p>
    <w:p w14:paraId="6E5EE12E" w14:textId="77777777" w:rsidR="003139D6" w:rsidRDefault="003139D6">
      <w:pPr>
        <w:autoSpaceDE w:val="0"/>
        <w:autoSpaceDN w:val="0"/>
        <w:spacing w:after="78" w:line="220" w:lineRule="exact"/>
      </w:pPr>
    </w:p>
    <w:p w14:paraId="48F1A31D" w14:textId="77777777" w:rsidR="003139D6" w:rsidRDefault="00000000">
      <w:pPr>
        <w:autoSpaceDE w:val="0"/>
        <w:autoSpaceDN w:val="0"/>
        <w:spacing w:before="56" w:after="0" w:line="266" w:lineRule="exact"/>
        <w:ind w:right="288"/>
      </w:pPr>
      <w:r>
        <w:rPr>
          <w:rFonts w:ascii="Charis SIL Regular" w:eastAsia="Charis SIL Regular" w:hAnsi="Charis SIL Regular"/>
          <w:color w:val="000000"/>
        </w:rPr>
        <w:t>struggling with their own mental health battles, those who were seeking solace and understanding.</w:t>
      </w:r>
    </w:p>
    <w:p w14:paraId="790B5DA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music reached beyond the confines of his local community, spreading through social media, radio stations, and online </w:t>
      </w:r>
      <w:r>
        <w:br/>
      </w:r>
      <w:r>
        <w:rPr>
          <w:rFonts w:ascii="Charis SIL Regular" w:eastAsia="Charis SIL Regular" w:hAnsi="Charis SIL Regular"/>
          <w:color w:val="000000"/>
        </w:rPr>
        <w:t xml:space="preserve">platforms. It touched lives, offering comfort, understanding, and hope. It served as a testament to Jay’s life, to his enduring spirit, to the power of human connection. He incorporated Jay's favorite melodies and lyrics into his compositions, a subtle tribute to the friend he'd lost, a way of keeping his memory alive. Each note was a whisper of Jay’s laughter, each chord a reminder of his </w:t>
      </w:r>
      <w:r>
        <w:br/>
      </w:r>
      <w:r>
        <w:rPr>
          <w:rFonts w:ascii="Charis SIL Regular" w:eastAsia="Charis SIL Regular" w:hAnsi="Charis SIL Regular"/>
          <w:color w:val="000000"/>
        </w:rPr>
        <w:t>unwavering loyalty, each song a testament to the enduring power of his memory.</w:t>
      </w:r>
    </w:p>
    <w:p w14:paraId="4415EDB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music wasn't just about personal expression anymore; it was about advocacy, about raising awareness, about creating a space for open conversations about mental health. He began collaborating with mental health organizations, performing at benefit concerts, using his platform to advocate for greater access to mental health services. He became a voice for the voiceless, giving a voice to the silent struggles that often plague those in despair. He organized workshops and talks in his community, educating people about mental health, dispelling myths, and encouraging open </w:t>
      </w:r>
      <w:r>
        <w:br/>
      </w:r>
      <w:r>
        <w:rPr>
          <w:rFonts w:ascii="Charis SIL Regular" w:eastAsia="Charis SIL Regular" w:hAnsi="Charis SIL Regular"/>
          <w:color w:val="000000"/>
        </w:rPr>
        <w:t>conversations.</w:t>
      </w:r>
    </w:p>
    <w:p w14:paraId="184DA27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became a beacon of hope in his community, a living testament to the resilience of the human spirit. His story inspired others, providing strength and encouragement to those battling similar demons. He encouraged individuals to break the silence and seek the professional help they desperately needed, to take action, and to prioritize their mental well-being. He demonstrated, through his own example, that healing was possible, that recovery was </w:t>
      </w:r>
      <w:r>
        <w:br/>
      </w:r>
      <w:r>
        <w:rPr>
          <w:rFonts w:ascii="Charis SIL Regular" w:eastAsia="Charis SIL Regular" w:hAnsi="Charis SIL Regular"/>
          <w:color w:val="000000"/>
        </w:rPr>
        <w:t>attainable.</w:t>
      </w:r>
    </w:p>
    <w:p w14:paraId="755E2A95" w14:textId="77777777" w:rsidR="003139D6" w:rsidRDefault="00000000">
      <w:pPr>
        <w:autoSpaceDE w:val="0"/>
        <w:autoSpaceDN w:val="0"/>
        <w:spacing w:before="266" w:after="0" w:line="264" w:lineRule="exact"/>
        <w:ind w:right="144"/>
      </w:pPr>
      <w:r>
        <w:rPr>
          <w:rFonts w:ascii="Charis SIL Regular" w:eastAsia="Charis SIL Regular" w:hAnsi="Charis SIL Regular"/>
          <w:color w:val="000000"/>
        </w:rPr>
        <w:t xml:space="preserve">The money he earned from his music, though still modest, allowed him to support local initiatives aimed at improving mental health services. He established a small fund in Jay's name, providing financial assistance to those seeking help but lacking the necessary </w:t>
      </w:r>
      <w:r>
        <w:rPr>
          <w:rFonts w:ascii="Charis SIL Regular" w:eastAsia="Charis SIL Regular" w:hAnsi="Charis SIL Regular"/>
          <w:color w:val="000000"/>
        </w:rPr>
        <w:lastRenderedPageBreak/>
        <w:t>resources. The fund became a symbol of Jay’s legacy—a legacy of hope, a legacy of compassion, a legacy of action.</w:t>
      </w:r>
    </w:p>
    <w:p w14:paraId="38948C4B" w14:textId="77777777" w:rsidR="003139D6" w:rsidRDefault="003139D6">
      <w:pPr>
        <w:sectPr w:rsidR="003139D6">
          <w:pgSz w:w="8000" w:h="12000"/>
          <w:pgMar w:top="296" w:right="652" w:bottom="392" w:left="660" w:header="720" w:footer="720" w:gutter="0"/>
          <w:cols w:space="720"/>
          <w:docGrid w:linePitch="360"/>
        </w:sectPr>
      </w:pPr>
    </w:p>
    <w:p w14:paraId="35D6DDF5" w14:textId="77777777" w:rsidR="003139D6" w:rsidRDefault="003139D6">
      <w:pPr>
        <w:autoSpaceDE w:val="0"/>
        <w:autoSpaceDN w:val="0"/>
        <w:spacing w:after="210" w:line="220" w:lineRule="exact"/>
      </w:pPr>
    </w:p>
    <w:p w14:paraId="0F0DC923"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Years later, the community bore the mark of Jay’s legacy, but in a way that transcended the initial tragedy. More resources for mental health became available. The stigma surrounding mental illness began to lessen. People felt empowered to seek help without fear of judgment. Jay’s memory was not just a painful reminder of a life lost, but a powerful catalyst for positive change, a symbol of hope and resilience that inspired a community to transform their </w:t>
      </w:r>
      <w:r>
        <w:br/>
      </w:r>
      <w:r>
        <w:rPr>
          <w:rFonts w:ascii="Charis SIL Regular" w:eastAsia="Charis SIL Regular" w:hAnsi="Charis SIL Regular"/>
          <w:color w:val="000000"/>
        </w:rPr>
        <w:t xml:space="preserve">approach to mental health and offer greater support to those who were struggling. His story became a cautionary tale, a call for awareness, and a beacon of hope. Mark continued to share his music and his message, ensuring that Jay’s memory and the lessons learned from his untimely death would never be forgotten. His legacy lived on, not in sorrow, but in a strengthened community committed to supporting those who needed it most. The silence that once marked Jay's passing was now filled with the sounds of </w:t>
      </w:r>
      <w:r>
        <w:br/>
      </w:r>
      <w:r>
        <w:rPr>
          <w:rFonts w:ascii="Charis SIL Regular" w:eastAsia="Charis SIL Regular" w:hAnsi="Charis SIL Regular"/>
          <w:color w:val="000000"/>
        </w:rPr>
        <w:t>healing, of hope, and of the enduring strength of the human spirit.</w:t>
      </w:r>
    </w:p>
    <w:p w14:paraId="1EEA01FC" w14:textId="77777777" w:rsidR="003139D6" w:rsidRDefault="003139D6">
      <w:pPr>
        <w:sectPr w:rsidR="003139D6">
          <w:pgSz w:w="8000" w:h="12000"/>
          <w:pgMar w:top="428" w:right="672" w:bottom="1440" w:left="660" w:header="720" w:footer="720" w:gutter="0"/>
          <w:cols w:space="720"/>
          <w:docGrid w:linePitch="360"/>
        </w:sectPr>
      </w:pPr>
    </w:p>
    <w:p w14:paraId="125AD1DA" w14:textId="77777777" w:rsidR="003139D6" w:rsidRDefault="003139D6">
      <w:pPr>
        <w:autoSpaceDE w:val="0"/>
        <w:autoSpaceDN w:val="0"/>
        <w:spacing w:after="224" w:line="220" w:lineRule="exact"/>
      </w:pPr>
    </w:p>
    <w:p w14:paraId="41315F9A" w14:textId="77777777" w:rsidR="003139D6" w:rsidRDefault="00000000">
      <w:pPr>
        <w:autoSpaceDE w:val="0"/>
        <w:autoSpaceDN w:val="0"/>
        <w:spacing w:after="0" w:line="330" w:lineRule="exact"/>
      </w:pPr>
      <w:r>
        <w:rPr>
          <w:rFonts w:ascii="Charis SIL Bold" w:eastAsia="Charis SIL Bold" w:hAnsi="Charis SIL Bold"/>
          <w:b/>
          <w:color w:val="000000"/>
        </w:rPr>
        <w:t>Brandons Transformation</w:t>
      </w:r>
    </w:p>
    <w:p w14:paraId="1E2D74C2"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Brandon’s life had spiraled downwards, a relentless descent fueled by a cocktail of despair and the numbing embrace of heroin. The vibrant young man, once full of life and laughter, had become a gaunt shadow of his former self, his eyes hollowed out, his skin pale and clammy. The once-bright spark in his eyes had been </w:t>
      </w:r>
      <w:r>
        <w:br/>
      </w:r>
      <w:r>
        <w:rPr>
          <w:rFonts w:ascii="Charis SIL Regular" w:eastAsia="Charis SIL Regular" w:hAnsi="Charis SIL Regular"/>
          <w:color w:val="000000"/>
        </w:rPr>
        <w:t>extinguished, replaced by a dull, listless glaze. He'd lost everything– his job, his apartment, his self-respect. He existed on the fringes of society, a ghost haunting the alleys and abandoned buildings of their forgotten neighborhood.</w:t>
      </w:r>
    </w:p>
    <w:p w14:paraId="50E4F9D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memory of Jay’s death hung heavy in the air, a constant </w:t>
      </w:r>
      <w:r>
        <w:br/>
      </w:r>
      <w:r>
        <w:rPr>
          <w:rFonts w:ascii="Charis SIL Regular" w:eastAsia="Charis SIL Regular" w:hAnsi="Charis SIL Regular"/>
          <w:color w:val="000000"/>
        </w:rPr>
        <w:t>reminder of the fragility of life and the devastating consequences of unchecked despair. It had been a shock to the system, shattering the already fragile equilibrium of their small community. Jay's passing was a constant weight on Brandon's chest, a cold stone of guilt and sorrow that he couldn't shake. He'd been close to Jay, closer than to any of the others, sharing a bond forged in childhood camaraderie and youthful dreams. Now, that bond was severed, leaving a gaping hole in Brandon’s soul.</w:t>
      </w:r>
    </w:p>
    <w:p w14:paraId="7B516BE4"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pain of Jay's suicide, the crushing weight of guilt for not recognizing the depth of his friend's suffering, and the crippling addiction that held him captive combined to create a tempest within him. He was drowning, submerged in a sea of self-loathing and despair, with no visible shore in sight. He'd tried to numb the pain, to silence the relentless inner turmoil, with another hit, another dose of oblivion. But the oblivion was temporary, fleeting, and each time it wore off, the pain returned, amplified and </w:t>
      </w:r>
      <w:r>
        <w:br/>
      </w:r>
      <w:r>
        <w:rPr>
          <w:rFonts w:ascii="Charis SIL Regular" w:eastAsia="Charis SIL Regular" w:hAnsi="Charis SIL Regular"/>
          <w:color w:val="000000"/>
        </w:rPr>
        <w:t>intensified.</w:t>
      </w:r>
    </w:p>
    <w:p w14:paraId="7DA5124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cold November evening, huddled in a doorway, shivering not only from the biting wind but from the cold grip of withdrawal, Brandon reached a breaking point. He looked at his reflection in a rain-streaked window, barely recognizing the emaciated figure staring back at him. The image was a stark contrast to the memories of his younger self, full </w:t>
      </w:r>
      <w:r>
        <w:rPr>
          <w:rFonts w:ascii="Charis SIL Regular" w:eastAsia="Charis SIL Regular" w:hAnsi="Charis SIL Regular"/>
          <w:color w:val="000000"/>
        </w:rPr>
        <w:lastRenderedPageBreak/>
        <w:t xml:space="preserve">of ambition and potential, a future </w:t>
      </w:r>
      <w:r>
        <w:br/>
      </w:r>
      <w:r>
        <w:rPr>
          <w:rFonts w:ascii="Charis SIL Regular" w:eastAsia="Charis SIL Regular" w:hAnsi="Charis SIL Regular"/>
          <w:color w:val="000000"/>
        </w:rPr>
        <w:t>brimming with possibilities. Where had that person gone? What had</w:t>
      </w:r>
    </w:p>
    <w:p w14:paraId="40BAD86D" w14:textId="77777777" w:rsidR="003139D6" w:rsidRDefault="003139D6">
      <w:pPr>
        <w:sectPr w:rsidR="003139D6">
          <w:pgSz w:w="8000" w:h="12000"/>
          <w:pgMar w:top="442" w:right="646" w:bottom="364" w:left="660" w:header="720" w:footer="720" w:gutter="0"/>
          <w:cols w:space="720"/>
          <w:docGrid w:linePitch="360"/>
        </w:sectPr>
      </w:pPr>
    </w:p>
    <w:p w14:paraId="5B0DB513" w14:textId="77777777" w:rsidR="003139D6" w:rsidRDefault="003139D6">
      <w:pPr>
        <w:autoSpaceDE w:val="0"/>
        <w:autoSpaceDN w:val="0"/>
        <w:spacing w:after="78" w:line="220" w:lineRule="exact"/>
      </w:pPr>
    </w:p>
    <w:p w14:paraId="37E86DD3" w14:textId="77777777" w:rsidR="003139D6" w:rsidRDefault="00000000">
      <w:pPr>
        <w:autoSpaceDE w:val="0"/>
        <w:autoSpaceDN w:val="0"/>
        <w:spacing w:after="0" w:line="322" w:lineRule="exact"/>
      </w:pPr>
      <w:r>
        <w:rPr>
          <w:rFonts w:ascii="Charis SIL Regular" w:eastAsia="Charis SIL Regular" w:hAnsi="Charis SIL Regular"/>
          <w:color w:val="000000"/>
        </w:rPr>
        <w:t>happened to his dreams?</w:t>
      </w:r>
    </w:p>
    <w:p w14:paraId="6AC9FBE9" w14:textId="77777777" w:rsidR="003139D6" w:rsidRDefault="00000000">
      <w:pPr>
        <w:autoSpaceDE w:val="0"/>
        <w:autoSpaceDN w:val="0"/>
        <w:spacing w:before="266" w:after="0" w:line="264" w:lineRule="exact"/>
      </w:pPr>
      <w:r>
        <w:rPr>
          <w:rFonts w:ascii="Charis SIL Regular" w:eastAsia="Charis SIL Regular" w:hAnsi="Charis SIL Regular"/>
          <w:color w:val="000000"/>
        </w:rPr>
        <w:t>The realization hit him with the force of a physical blow. This wasn't a life; it was a slow, agonizing death. He was killing himself, one hit at a time. And for what? For the fleeting illusion of escape? For the temporary oblivion that only deepened his despair in the end? The thought was sobering, chilling, and terrifying.</w:t>
      </w:r>
    </w:p>
    <w:p w14:paraId="61D205B0" w14:textId="77777777" w:rsidR="003139D6" w:rsidRDefault="00000000">
      <w:pPr>
        <w:autoSpaceDE w:val="0"/>
        <w:autoSpaceDN w:val="0"/>
        <w:spacing w:before="264" w:after="0" w:line="264" w:lineRule="exact"/>
      </w:pPr>
      <w:r>
        <w:rPr>
          <w:rFonts w:ascii="Charis SIL Regular" w:eastAsia="Charis SIL Regular" w:hAnsi="Charis SIL Regular"/>
          <w:color w:val="000000"/>
        </w:rPr>
        <w:t>In that moment, something shifted within him. A spark, faint at first but persistent, ignited a tiny ember of hope in the suffocating darkness. A flicker of resilience, a refusal to surrender to the grip of addiction, surged through his veins. It was a fragile spark, easily extinguished, but it was there, nonetheless. It was a testament to the inherent strength of the human spirit, the capacity for change, the power of redemption.</w:t>
      </w:r>
    </w:p>
    <w:p w14:paraId="51312E71" w14:textId="77777777" w:rsidR="003139D6" w:rsidRDefault="00000000">
      <w:pPr>
        <w:autoSpaceDE w:val="0"/>
        <w:autoSpaceDN w:val="0"/>
        <w:spacing w:before="264" w:after="0" w:line="264" w:lineRule="exact"/>
      </w:pPr>
      <w:r>
        <w:rPr>
          <w:rFonts w:ascii="Charis SIL Regular" w:eastAsia="Charis SIL Regular" w:hAnsi="Charis SIL Regular"/>
          <w:color w:val="000000"/>
        </w:rPr>
        <w:t>He knew he couldn't do this alone. He had pushed everyone away, building walls of shame and self-loathing around himself, isolating himself from the very people who cared about him. But the memory of Mark's journey, of his transformation from grief to advocacy, spurred him on. Mark had found solace and purpose in his music, channeling his pain into a powerful force for good. Brandon, too, needed to find his own path to healing, his own way of expressing his pain and finding purpose.</w:t>
      </w:r>
    </w:p>
    <w:p w14:paraId="66CF8867" w14:textId="77777777" w:rsidR="003139D6" w:rsidRDefault="00000000">
      <w:pPr>
        <w:autoSpaceDE w:val="0"/>
        <w:autoSpaceDN w:val="0"/>
        <w:spacing w:before="264" w:after="0" w:line="264" w:lineRule="exact"/>
      </w:pPr>
      <w:r>
        <w:rPr>
          <w:rFonts w:ascii="Charis SIL Regular" w:eastAsia="Charis SIL Regular" w:hAnsi="Charis SIL Regular"/>
          <w:color w:val="000000"/>
        </w:rPr>
        <w:t>With trembling hands, Brandon reached for his battered cell phone, his fingers clumsy and stiff from withdrawal. He scrolled through his contacts, his heart pounding in his chest. He stopped at Mark's number, hesitant, unsure of what to expect. What if Mark didn't want to help him? What if he was beyond redemption? The fear was palpable, a knot of anxiety tightening in his stomach.</w:t>
      </w:r>
    </w:p>
    <w:p w14:paraId="42B0D213" w14:textId="77777777" w:rsidR="003139D6" w:rsidRDefault="00000000">
      <w:pPr>
        <w:autoSpaceDE w:val="0"/>
        <w:autoSpaceDN w:val="0"/>
        <w:spacing w:before="264" w:after="0" w:line="264" w:lineRule="exact"/>
      </w:pPr>
      <w:r>
        <w:rPr>
          <w:rFonts w:ascii="Charis SIL Regular" w:eastAsia="Charis SIL Regular" w:hAnsi="Charis SIL Regular"/>
          <w:color w:val="000000"/>
        </w:rPr>
        <w:t>He took a deep breath, closed his eyes, and pressed the call button. The phone rang, each ring amplifying the fear and the hope battling within him. Then, Mark's voice, familiar and reassuring, filled his ear. It was a voice he hadn't heard in months, a voice that held a surprising warmth and compassion.</w:t>
      </w:r>
    </w:p>
    <w:p w14:paraId="14780A02"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The conversation was hesitant at first, stilted, filled with apologies and self-recriminations. Brandon struggled to articulate his pain, his</w:t>
      </w:r>
    </w:p>
    <w:p w14:paraId="5C249FCE" w14:textId="77777777" w:rsidR="003139D6" w:rsidRDefault="003139D6">
      <w:pPr>
        <w:sectPr w:rsidR="003139D6">
          <w:pgSz w:w="8000" w:h="12000"/>
          <w:pgMar w:top="296" w:right="660" w:bottom="392" w:left="660" w:header="720" w:footer="720" w:gutter="0"/>
          <w:cols w:space="720"/>
          <w:docGrid w:linePitch="360"/>
        </w:sectPr>
      </w:pPr>
    </w:p>
    <w:p w14:paraId="04137AB4" w14:textId="77777777" w:rsidR="003139D6" w:rsidRDefault="003139D6">
      <w:pPr>
        <w:autoSpaceDE w:val="0"/>
        <w:autoSpaceDN w:val="0"/>
        <w:spacing w:after="78" w:line="220" w:lineRule="exact"/>
      </w:pPr>
    </w:p>
    <w:p w14:paraId="7A570F33" w14:textId="77777777" w:rsidR="003139D6" w:rsidRDefault="00000000">
      <w:pPr>
        <w:autoSpaceDE w:val="0"/>
        <w:autoSpaceDN w:val="0"/>
        <w:spacing w:before="58" w:after="0" w:line="264" w:lineRule="exact"/>
      </w:pPr>
      <w:r>
        <w:rPr>
          <w:rFonts w:ascii="Charis SIL Regular" w:eastAsia="Charis SIL Regular" w:hAnsi="Charis SIL Regular"/>
          <w:color w:val="000000"/>
        </w:rPr>
        <w:t>shame, his desperate need for help. But Mark listened patiently, his voice calm and supportive, offering encouragement and hope. He didn't judge, didn't condemn; he simply listened, offering a lifeline to a drowning man.</w:t>
      </w:r>
    </w:p>
    <w:p w14:paraId="78EF002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arranged for Brandon to enter a rehabilitation center, a place where he could detox, receive medical care, and begin the long, arduous process of recovery. It wasn't easy; the withdrawal </w:t>
      </w:r>
      <w:r>
        <w:br/>
      </w:r>
      <w:r>
        <w:rPr>
          <w:rFonts w:ascii="Charis SIL Regular" w:eastAsia="Charis SIL Regular" w:hAnsi="Charis SIL Regular"/>
          <w:color w:val="000000"/>
        </w:rPr>
        <w:t>symptoms were brutal, both physically and emotionally. The pain was intense, a relentless onslaught on his body and mind. There were moments of doubt, of despair, when he wanted to give up, to succumb to the allure of the drug. But Mark’s support, coupled with the camaraderie he found among his fellow residents, helped him to persevere.</w:t>
      </w:r>
    </w:p>
    <w:p w14:paraId="03E4BB59" w14:textId="77777777" w:rsidR="003139D6" w:rsidRDefault="00000000">
      <w:pPr>
        <w:autoSpaceDE w:val="0"/>
        <w:autoSpaceDN w:val="0"/>
        <w:spacing w:before="264" w:after="0" w:line="264" w:lineRule="exact"/>
      </w:pPr>
      <w:r>
        <w:rPr>
          <w:rFonts w:ascii="Charis SIL Regular" w:eastAsia="Charis SIL Regular" w:hAnsi="Charis SIL Regular"/>
          <w:color w:val="000000"/>
        </w:rPr>
        <w:t>The rehabilitation center was more than just a place to detox; it was a place of healing, a space where he could confront his demons, explore the root causes of his addiction, and learn healthy coping mechanisms. Therapy sessions helped him to unravel the tangled threads of his past, to confront the trauma, the grief, the feelings of worthlessness that had driven him to seek solace in the arms of heroin.</w:t>
      </w:r>
    </w:p>
    <w:p w14:paraId="78F3F236" w14:textId="77777777" w:rsidR="003139D6" w:rsidRDefault="00000000">
      <w:pPr>
        <w:autoSpaceDE w:val="0"/>
        <w:autoSpaceDN w:val="0"/>
        <w:spacing w:before="264" w:after="0" w:line="264" w:lineRule="exact"/>
      </w:pPr>
      <w:r>
        <w:rPr>
          <w:rFonts w:ascii="Charis SIL Regular" w:eastAsia="Charis SIL Regular" w:hAnsi="Charis SIL Regular"/>
          <w:color w:val="000000"/>
        </w:rPr>
        <w:t>He learned about the importance of self-care, of taking care of his physical and mental well-being. He learned to identify his triggers and to develop strategies for managing his cravings. He learned to forgive himself, to accept his imperfections, and to believe in the possibility of a brighter future. He also found solace in expressing his creativity through simple drawings and poetry, which he shared with his fellow residents, providing a safe space for the collective expression of their inner lives.</w:t>
      </w:r>
    </w:p>
    <w:p w14:paraId="419FFA4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Slowly, painstakingly, he began to rebuild his life. He found a job at a local community center, working with young people at risk. He used his experiences to connect with them, to offer guidance and support, to prevent them from falling down the same path he had traveled. His empathy resonated deeply, his understanding coming not from </w:t>
      </w:r>
      <w:r>
        <w:rPr>
          <w:rFonts w:ascii="Charis SIL Regular" w:eastAsia="Charis SIL Regular" w:hAnsi="Charis SIL Regular"/>
          <w:color w:val="000000"/>
        </w:rPr>
        <w:lastRenderedPageBreak/>
        <w:t>textbooks or theories but from the raw, visceral experience of his own battle.</w:t>
      </w:r>
    </w:p>
    <w:p w14:paraId="3150542D" w14:textId="77777777" w:rsidR="003139D6" w:rsidRDefault="003139D6">
      <w:pPr>
        <w:sectPr w:rsidR="003139D6">
          <w:pgSz w:w="8000" w:h="12000"/>
          <w:pgMar w:top="296" w:right="656" w:bottom="524" w:left="660" w:header="720" w:footer="720" w:gutter="0"/>
          <w:cols w:space="720"/>
          <w:docGrid w:linePitch="360"/>
        </w:sectPr>
      </w:pPr>
    </w:p>
    <w:p w14:paraId="71B9FD8A" w14:textId="77777777" w:rsidR="003139D6" w:rsidRDefault="003139D6">
      <w:pPr>
        <w:autoSpaceDE w:val="0"/>
        <w:autoSpaceDN w:val="0"/>
        <w:spacing w:after="78" w:line="220" w:lineRule="exact"/>
      </w:pPr>
    </w:p>
    <w:p w14:paraId="07408402"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He reconnected with Mark and Jamie, and although the bridge between them was still under construction, it held the promise of future connection. He learned to value the people who cared for him. He found strength in his shared history, his shared loss, and his shared hope. He found purpose, not in the oblivion of drugs, but in helping others to find their own way to light. His transformation wasn't a quick fix; it was a journey, a testament to the enduring power of human resilience, the capacity for growth, and the </w:t>
      </w:r>
      <w:r>
        <w:br/>
      </w:r>
      <w:r>
        <w:rPr>
          <w:rFonts w:ascii="Charis SIL Regular" w:eastAsia="Charis SIL Regular" w:hAnsi="Charis SIL Regular"/>
          <w:color w:val="000000"/>
        </w:rPr>
        <w:t>possibility of redemption, even in the darkest of times. He began to realize that his recovery wasn't just about him anymore; it was about giving hope to others trapped in the same cycle of addiction and despair.</w:t>
      </w:r>
    </w:p>
    <w:p w14:paraId="5114F15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found a renewed sense of purpose, a sense of belonging, a sense of self-worth that had been absent for so long. He was a survivor, a testament to the power of resilience, a beacon of hope in a </w:t>
      </w:r>
      <w:r>
        <w:br/>
      </w:r>
      <w:r>
        <w:rPr>
          <w:rFonts w:ascii="Charis SIL Regular" w:eastAsia="Charis SIL Regular" w:hAnsi="Charis SIL Regular"/>
          <w:color w:val="000000"/>
        </w:rPr>
        <w:t xml:space="preserve">community desperately in need of it. His story wasn't just about overcoming addiction; it was about the unwavering strength of the human spirit, the capacity for healing, and the transformative power of hope. His journey, though arduous, had led him to a place of peace, purpose, and profound self-acceptance. He was living proof that even when shattered, dreams can be mended, even if it takes time, effort, and help from others. He embraced his past, not as a burden, but as a source of strength and understanding, and through his recovery, he demonstrated how even the darkest </w:t>
      </w:r>
      <w:r>
        <w:br/>
      </w:r>
      <w:r>
        <w:rPr>
          <w:rFonts w:ascii="Charis SIL Regular" w:eastAsia="Charis SIL Regular" w:hAnsi="Charis SIL Regular"/>
          <w:color w:val="000000"/>
        </w:rPr>
        <w:t xml:space="preserve">experiences can fuel the light. The path to recovery was long and winding, but every step forward was a victory, a testament to his determination and the support he received along the way. He used his experience to help others, creating a support system where those facing similar struggles could find solace and community. Brandon's transformation was a testament to the enduring human capacity for resilience and the possibility of healing, even in the face of </w:t>
      </w:r>
      <w:r>
        <w:br/>
      </w:r>
      <w:r>
        <w:rPr>
          <w:rFonts w:ascii="Charis SIL Regular" w:eastAsia="Charis SIL Regular" w:hAnsi="Charis SIL Regular"/>
          <w:color w:val="000000"/>
        </w:rPr>
        <w:t>seemingly insurmountable odds. His story served as a beacon of hope, illuminating a path out of despair, for himself, and for others.</w:t>
      </w:r>
    </w:p>
    <w:p w14:paraId="2B7C057A" w14:textId="77777777" w:rsidR="003139D6" w:rsidRDefault="003139D6">
      <w:pPr>
        <w:sectPr w:rsidR="003139D6">
          <w:pgSz w:w="8000" w:h="12000"/>
          <w:pgMar w:top="296" w:right="648" w:bottom="1184" w:left="660" w:header="720" w:footer="720" w:gutter="0"/>
          <w:cols w:space="720"/>
          <w:docGrid w:linePitch="360"/>
        </w:sectPr>
      </w:pPr>
    </w:p>
    <w:p w14:paraId="4FEAF5DB" w14:textId="77777777" w:rsidR="003139D6" w:rsidRDefault="003139D6">
      <w:pPr>
        <w:autoSpaceDE w:val="0"/>
        <w:autoSpaceDN w:val="0"/>
        <w:spacing w:after="224" w:line="220" w:lineRule="exact"/>
      </w:pPr>
    </w:p>
    <w:p w14:paraId="03E6B8EA" w14:textId="77777777" w:rsidR="003139D6" w:rsidRDefault="00000000">
      <w:pPr>
        <w:autoSpaceDE w:val="0"/>
        <w:autoSpaceDN w:val="0"/>
        <w:spacing w:after="0" w:line="330" w:lineRule="exact"/>
      </w:pPr>
      <w:r>
        <w:rPr>
          <w:rFonts w:ascii="Charis SIL Bold" w:eastAsia="Charis SIL Bold" w:hAnsi="Charis SIL Bold"/>
          <w:b/>
          <w:color w:val="000000"/>
        </w:rPr>
        <w:t>Community Solidarity</w:t>
      </w:r>
    </w:p>
    <w:p w14:paraId="4550A121" w14:textId="77777777" w:rsidR="003139D6" w:rsidRDefault="00000000">
      <w:pPr>
        <w:autoSpaceDE w:val="0"/>
        <w:autoSpaceDN w:val="0"/>
        <w:spacing w:before="286" w:after="0" w:line="264" w:lineRule="exact"/>
      </w:pPr>
      <w:r>
        <w:rPr>
          <w:rFonts w:ascii="Charis SIL Regular" w:eastAsia="Charis SIL Regular" w:hAnsi="Charis SIL Regular"/>
          <w:color w:val="000000"/>
        </w:rPr>
        <w:t>The news of Brandon's decision to enter rehab spread through the neighborhood like a ripple in a still pond. It wasn't just whispered amongst close friends; it became a shared piece of news, a collective hope that began to thaw the icy grip of despair that had settled over their community. Mrs. Rodriguez, the elderly woman who ran the corner store, offered a small, knowing smile and a free bag of apples to Mark when he stopped by for his usual coffee. Mr. Jones, the retired mechanic who always tinkered away in his garage, offered to help Mark transport Brandon’s belongings to the rehab facility, his gruff exterior softening with unexpected kindness. These small acts, seemingly insignificant on their own, collectively formed a wave of support that buoyed Brandon's spirits and reinforced the unspoken truth: they were in this together.</w:t>
      </w:r>
    </w:p>
    <w:p w14:paraId="41424AB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burdened by the weight of her own struggles and the </w:t>
      </w:r>
      <w:r>
        <w:br/>
      </w:r>
      <w:r>
        <w:rPr>
          <w:rFonts w:ascii="Charis SIL Regular" w:eastAsia="Charis SIL Regular" w:hAnsi="Charis SIL Regular"/>
          <w:color w:val="000000"/>
        </w:rPr>
        <w:t>impending arrival of her child, found unexpected strength in this shared experience. She had always been the quiet observer, a gentle soul often overshadowed by the more boisterous personalities of her friends. But the collective sorrow over Jay’s death and the shared anxiety surrounding Brandon's addiction had brought her closer to the community. She started volunteering at the local soup kitchen, finding solace in serving others and a sense of purpose beyond her own immediate difficulties. The act of giving, of connecting with others who shared similar struggles, was a balm for her wounded soul, a small act of defiance against the crushing weight of despair.</w:t>
      </w:r>
    </w:p>
    <w:p w14:paraId="27389B7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shared history of their neighborhood, their common struggles, forged an unbreakable bond amongst the residents. They </w:t>
      </w:r>
      <w:r>
        <w:br/>
      </w:r>
      <w:r>
        <w:rPr>
          <w:rFonts w:ascii="Charis SIL Regular" w:eastAsia="Charis SIL Regular" w:hAnsi="Charis SIL Regular"/>
          <w:color w:val="000000"/>
        </w:rPr>
        <w:t xml:space="preserve">understood each other’s pain, their shared disappointments with the promises of the American Dream that had been broken, shattered by forces beyond their control. They found comfort in shared meals, shared stories, and shared acts of kindness. It was in these quiet moments of connection, of shared vulnerability, that the true </w:t>
      </w:r>
      <w:r>
        <w:br/>
      </w:r>
      <w:r>
        <w:rPr>
          <w:rFonts w:ascii="Charis SIL Regular" w:eastAsia="Charis SIL Regular" w:hAnsi="Charis SIL Regular"/>
          <w:color w:val="000000"/>
        </w:rPr>
        <w:t xml:space="preserve">strength of the community emerged. The collective experience of loss </w:t>
      </w:r>
      <w:r>
        <w:rPr>
          <w:rFonts w:ascii="Charis SIL Regular" w:eastAsia="Charis SIL Regular" w:hAnsi="Charis SIL Regular"/>
          <w:color w:val="000000"/>
        </w:rPr>
        <w:lastRenderedPageBreak/>
        <w:t>and hardship deepened their empathy, enhancing their capacity for understanding and compassion.</w:t>
      </w:r>
    </w:p>
    <w:p w14:paraId="41B09698" w14:textId="77777777" w:rsidR="003139D6" w:rsidRDefault="003139D6">
      <w:pPr>
        <w:sectPr w:rsidR="003139D6">
          <w:pgSz w:w="8000" w:h="12000"/>
          <w:pgMar w:top="442" w:right="642" w:bottom="496" w:left="660" w:header="720" w:footer="720" w:gutter="0"/>
          <w:cols w:space="720"/>
          <w:docGrid w:linePitch="360"/>
        </w:sectPr>
      </w:pPr>
    </w:p>
    <w:p w14:paraId="2E8E1CD0" w14:textId="77777777" w:rsidR="003139D6" w:rsidRDefault="003139D6">
      <w:pPr>
        <w:autoSpaceDE w:val="0"/>
        <w:autoSpaceDN w:val="0"/>
        <w:spacing w:after="78" w:line="220" w:lineRule="exact"/>
      </w:pPr>
    </w:p>
    <w:p w14:paraId="1CF41801" w14:textId="77777777" w:rsidR="003139D6" w:rsidRDefault="00000000">
      <w:pPr>
        <w:autoSpaceDE w:val="0"/>
        <w:autoSpaceDN w:val="0"/>
        <w:spacing w:before="58" w:after="0" w:line="264" w:lineRule="exact"/>
      </w:pPr>
      <w:r>
        <w:rPr>
          <w:rFonts w:ascii="Charis SIL Regular" w:eastAsia="Charis SIL Regular" w:hAnsi="Charis SIL Regular"/>
          <w:color w:val="000000"/>
        </w:rPr>
        <w:t>Mark's music, once a personal outlet for grief and despair, began to take on a new dimension. His songs became a reflection of the collective experience, capturing the raw emotions of a community struggling to survive. He started performing at local community events, his lyrics resonating deeply with his audience, offering a shared narrative that validated their struggles and celebrated their resilience. The music became a form of collective therapy, a way of processing the shared trauma and finding solace in collective expression. His performances weren’t just concerts; they were community gatherings, spaces where people could connect, share their stories, and find strength in their shared experiences. The music transcended mere entertainment; it became a powerful catalyst for change, fostering a sense of community pride and collective action.</w:t>
      </w:r>
    </w:p>
    <w:p w14:paraId="5B4999E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local church, usually a place of quiet contemplation, became a vibrant hub of activity. It wasn't just a place of worship; it was a place of refuge, a sanctuary where people could find solace, </w:t>
      </w:r>
      <w:r>
        <w:br/>
      </w:r>
      <w:r>
        <w:rPr>
          <w:rFonts w:ascii="Charis SIL Regular" w:eastAsia="Charis SIL Regular" w:hAnsi="Charis SIL Regular"/>
          <w:color w:val="000000"/>
        </w:rPr>
        <w:t xml:space="preserve">support, and practical help. The church organized fundraising drives to help families in need, providing essential supplies and financial assistance. They created a support group for families struggling with addiction, offering a safe space for sharing </w:t>
      </w:r>
      <w:r>
        <w:br/>
      </w:r>
      <w:r>
        <w:rPr>
          <w:rFonts w:ascii="Charis SIL Regular" w:eastAsia="Charis SIL Regular" w:hAnsi="Charis SIL Regular"/>
          <w:color w:val="000000"/>
        </w:rPr>
        <w:t>experiences and mutual support. The church's pastor, Father Michael, a kind and compassionate man, visited those who were homebound, offering words of comfort and practical support. He recognized the deep connection between faith and community, the importance of spiritual solace in times of hardship. He became a figurehead for the community, a symbol of resilience and hope.</w:t>
      </w:r>
    </w:p>
    <w:p w14:paraId="31A328D0" w14:textId="77777777" w:rsidR="003139D6" w:rsidRDefault="00000000">
      <w:pPr>
        <w:autoSpaceDE w:val="0"/>
        <w:autoSpaceDN w:val="0"/>
        <w:spacing w:before="264" w:after="0" w:line="264" w:lineRule="exact"/>
      </w:pPr>
      <w:r>
        <w:rPr>
          <w:rFonts w:ascii="Charis SIL Regular" w:eastAsia="Charis SIL Regular" w:hAnsi="Charis SIL Regular"/>
          <w:color w:val="000000"/>
        </w:rPr>
        <w:t>The transformation wasn't immediate or effortless. There were still days of hardship, days when despair seemed to threaten to engulf the community. There were moments of doubt, moments when the weight of their collective struggles seemed insurmountable. But the underlying current of solidarity and mutual support helped them to persevere. They learned to rely on one another, to find strength in their collective experiences, and to celebrate the small victories that helped them to navigate the challenges they faced.</w:t>
      </w:r>
    </w:p>
    <w:p w14:paraId="5B6175DF"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Even small gestures of kindness had a profound impact. A neighbor sharing a meal, a friend offering a helping hand, a kind word of</w:t>
      </w:r>
    </w:p>
    <w:p w14:paraId="44F3E2B3" w14:textId="77777777" w:rsidR="003139D6" w:rsidRDefault="003139D6">
      <w:pPr>
        <w:sectPr w:rsidR="003139D6">
          <w:pgSz w:w="8000" w:h="12000"/>
          <w:pgMar w:top="296" w:right="670" w:bottom="392" w:left="660" w:header="720" w:footer="720" w:gutter="0"/>
          <w:cols w:space="720"/>
          <w:docGrid w:linePitch="360"/>
        </w:sectPr>
      </w:pPr>
    </w:p>
    <w:p w14:paraId="5B4CBC13" w14:textId="77777777" w:rsidR="003139D6" w:rsidRDefault="003139D6">
      <w:pPr>
        <w:autoSpaceDE w:val="0"/>
        <w:autoSpaceDN w:val="0"/>
        <w:spacing w:after="78" w:line="220" w:lineRule="exact"/>
      </w:pPr>
    </w:p>
    <w:p w14:paraId="29D816F2" w14:textId="77777777" w:rsidR="003139D6" w:rsidRDefault="00000000">
      <w:pPr>
        <w:autoSpaceDE w:val="0"/>
        <w:autoSpaceDN w:val="0"/>
        <w:spacing w:before="58" w:after="0" w:line="264" w:lineRule="exact"/>
      </w:pPr>
      <w:r>
        <w:rPr>
          <w:rFonts w:ascii="Charis SIL Regular" w:eastAsia="Charis SIL Regular" w:hAnsi="Charis SIL Regular"/>
          <w:color w:val="000000"/>
        </w:rPr>
        <w:t>encouragement—these simple acts created a powerful ripple effect, fostering a sense of hope and mutual support that strengthened the community's resilience. The shared struggle fostered empathy and understanding, breaking down barriers and creating a powerful bond of solidarity. They learned that their individual battles were also part of a larger struggle, a shared experience that connected them in ways that transcended their individual circumstances.</w:t>
      </w:r>
    </w:p>
    <w:p w14:paraId="61F506EC"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collective effort to support Brandon's recovery became a focal point for the community. They organized fundraising events to help with his medical expenses and arranged for transportation to and from his therapy sessions. They rallied around Jamie, offering her support and practical help as she prepared for the birth of her child.</w:t>
      </w:r>
    </w:p>
    <w:p w14:paraId="101770BE"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They formed a watch group to deter crime in the neighborhood, working together to ensure the safety and security of their </w:t>
      </w:r>
      <w:r>
        <w:br/>
      </w:r>
      <w:r>
        <w:rPr>
          <w:rFonts w:ascii="Charis SIL Regular" w:eastAsia="Charis SIL Regular" w:hAnsi="Charis SIL Regular"/>
          <w:color w:val="000000"/>
        </w:rPr>
        <w:t>community. These actions reflected a shared commitment to community resilience, showcasing the power of collective action in overcoming adversity.</w:t>
      </w:r>
    </w:p>
    <w:p w14:paraId="6E4CD6CD"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collective experience of loss and hardship also transformed the dynamics within the community. The residents found strength in their shared experiences, developing a deep understanding and empathy for one another's struggles. They learned to rely on each other, to offer support and encouragement, and to celebrate their shared triumphs. The community’s collective resilience, forged in the crucible of shared adversity, became a source of strength and hope, providing a testament to the enduring power of human connection and the transformative capacity of shared struggle.</w:t>
      </w:r>
    </w:p>
    <w:p w14:paraId="14D97601"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shared history of hardship, the collective understanding of the systemic forces that had contributed to their struggles, fostered a sense of collective responsibility and a commitment to working together to overcome these challenges. They began to organize community initiatives, working with local organizations and government agencies to advocate for better housing, improved educational opportunities, and greater access to healthcare and </w:t>
      </w:r>
      <w:r>
        <w:rPr>
          <w:rFonts w:ascii="Charis SIL Regular" w:eastAsia="Charis SIL Regular" w:hAnsi="Charis SIL Regular"/>
          <w:color w:val="000000"/>
        </w:rPr>
        <w:lastRenderedPageBreak/>
        <w:t>addiction services. Their collective voice, once silenced by despair, became a powerful force for change.</w:t>
      </w:r>
    </w:p>
    <w:p w14:paraId="7590BDD5" w14:textId="77777777" w:rsidR="003139D6" w:rsidRDefault="00000000">
      <w:pPr>
        <w:autoSpaceDE w:val="0"/>
        <w:autoSpaceDN w:val="0"/>
        <w:spacing w:before="204" w:after="0" w:line="324" w:lineRule="exact"/>
      </w:pPr>
      <w:r>
        <w:rPr>
          <w:rFonts w:ascii="Charis SIL Regular" w:eastAsia="Charis SIL Regular" w:hAnsi="Charis SIL Regular"/>
          <w:color w:val="000000"/>
        </w:rPr>
        <w:t>The story of Brandon’s recovery, and the community’s role in</w:t>
      </w:r>
    </w:p>
    <w:p w14:paraId="4CCF7A6E" w14:textId="77777777" w:rsidR="003139D6" w:rsidRDefault="003139D6">
      <w:pPr>
        <w:sectPr w:rsidR="003139D6">
          <w:pgSz w:w="8000" w:h="12000"/>
          <w:pgMar w:top="296" w:right="668" w:bottom="392" w:left="660" w:header="720" w:footer="720" w:gutter="0"/>
          <w:cols w:space="720"/>
          <w:docGrid w:linePitch="360"/>
        </w:sectPr>
      </w:pPr>
    </w:p>
    <w:p w14:paraId="4E98B716" w14:textId="77777777" w:rsidR="003139D6" w:rsidRDefault="003139D6">
      <w:pPr>
        <w:autoSpaceDE w:val="0"/>
        <w:autoSpaceDN w:val="0"/>
        <w:spacing w:after="78" w:line="220" w:lineRule="exact"/>
      </w:pPr>
    </w:p>
    <w:p w14:paraId="53B49AC3"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supporting him, became a symbol of hope and a testament to the power of collective action. It wasn't just a story of individual </w:t>
      </w:r>
      <w:r>
        <w:br/>
      </w:r>
      <w:r>
        <w:rPr>
          <w:rFonts w:ascii="Charis SIL Regular" w:eastAsia="Charis SIL Regular" w:hAnsi="Charis SIL Regular"/>
          <w:color w:val="000000"/>
        </w:rPr>
        <w:t xml:space="preserve">resilience; it was a story of collective strength, a narrative that demonstrated the profound impact of community support in </w:t>
      </w:r>
      <w:r>
        <w:br/>
      </w:r>
      <w:r>
        <w:rPr>
          <w:rFonts w:ascii="Charis SIL Regular" w:eastAsia="Charis SIL Regular" w:hAnsi="Charis SIL Regular"/>
          <w:color w:val="000000"/>
        </w:rPr>
        <w:t xml:space="preserve">overcoming adversity. The shared experience transformed their individual struggles into a collective journey of healing, </w:t>
      </w:r>
      <w:r>
        <w:br/>
      </w:r>
      <w:r>
        <w:rPr>
          <w:rFonts w:ascii="Charis SIL Regular" w:eastAsia="Charis SIL Regular" w:hAnsi="Charis SIL Regular"/>
          <w:color w:val="000000"/>
        </w:rPr>
        <w:t>transforming the once-fragile community into a resilient force working together to build a better future. They learned that even in the face of overwhelming challenges, hope can be found in the shared bonds of community and the enduring power of human compassion. The path to recovery was not only individual, but collective, a shared journey forged in the fires of adversity and strengthened by the unwavering support of a community united by shared struggles and the promise of a brighter future. The collective strength found within their shared adversity provided a path to healing and transformation, not only for Brandon, but for the entire community. Their combined efforts created a foundation of support, hope, and a shared journey towards a more resilient and brighter future.</w:t>
      </w:r>
    </w:p>
    <w:p w14:paraId="52A20786" w14:textId="77777777" w:rsidR="003139D6" w:rsidRDefault="003139D6">
      <w:pPr>
        <w:sectPr w:rsidR="003139D6">
          <w:pgSz w:w="8000" w:h="12000"/>
          <w:pgMar w:top="296" w:right="664" w:bottom="1440" w:left="660" w:header="720" w:footer="720" w:gutter="0"/>
          <w:cols w:space="720"/>
          <w:docGrid w:linePitch="360"/>
        </w:sectPr>
      </w:pPr>
    </w:p>
    <w:p w14:paraId="2D0793F8" w14:textId="77777777" w:rsidR="003139D6" w:rsidRDefault="003139D6">
      <w:pPr>
        <w:autoSpaceDE w:val="0"/>
        <w:autoSpaceDN w:val="0"/>
        <w:spacing w:after="224" w:line="220" w:lineRule="exact"/>
      </w:pPr>
    </w:p>
    <w:p w14:paraId="16C46757" w14:textId="77777777" w:rsidR="003139D6" w:rsidRDefault="00000000">
      <w:pPr>
        <w:autoSpaceDE w:val="0"/>
        <w:autoSpaceDN w:val="0"/>
        <w:spacing w:after="0" w:line="330" w:lineRule="exact"/>
      </w:pPr>
      <w:r>
        <w:rPr>
          <w:rFonts w:ascii="Charis SIL Bold" w:eastAsia="Charis SIL Bold" w:hAnsi="Charis SIL Bold"/>
          <w:b/>
          <w:color w:val="000000"/>
        </w:rPr>
        <w:t>Jamies New Life</w:t>
      </w:r>
    </w:p>
    <w:p w14:paraId="07BD2AB5" w14:textId="77777777" w:rsidR="003139D6" w:rsidRDefault="00000000">
      <w:pPr>
        <w:autoSpaceDE w:val="0"/>
        <w:autoSpaceDN w:val="0"/>
        <w:spacing w:before="286" w:after="0" w:line="264" w:lineRule="exact"/>
      </w:pPr>
      <w:r>
        <w:rPr>
          <w:rFonts w:ascii="Charis SIL Regular" w:eastAsia="Charis SIL Regular" w:hAnsi="Charis SIL Regular"/>
          <w:color w:val="000000"/>
        </w:rPr>
        <w:t>The tiny apartment, though cramped, felt like a palace compared to the cramped, dilapidated building she’d previously called home.</w:t>
      </w:r>
    </w:p>
    <w:p w14:paraId="7F1C1AC5" w14:textId="77777777" w:rsidR="003139D6" w:rsidRDefault="00000000">
      <w:pPr>
        <w:autoSpaceDE w:val="0"/>
        <w:autoSpaceDN w:val="0"/>
        <w:spacing w:before="58" w:after="0" w:line="264" w:lineRule="exact"/>
      </w:pPr>
      <w:r>
        <w:rPr>
          <w:rFonts w:ascii="Charis SIL Regular" w:eastAsia="Charis SIL Regular" w:hAnsi="Charis SIL Regular"/>
          <w:color w:val="000000"/>
        </w:rPr>
        <w:t>Sunlight streamed through the lace curtains, illuminating dust motes dancing in the air – a stark contrast to the perpetual gloom of her old life. Jamie cradled her newborn son, Elijah, a tiny bundle of hope nestled against her chest. His soft breaths, the gentle rise and fall of his abdomen, filled her with a quiet, overwhelming joy that transcended the exhaustion etched onto her face. This was her new beginning.</w:t>
      </w:r>
    </w:p>
    <w:p w14:paraId="743C008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journey hadn’t been easy. The pregnancy had been fraught with anxiety, the weight of her circumstances pressing down heavily on her already fragile spirit. The constant worry about money, about food, about the future, had threatened to engulf her. But she'd found an unexpected strength within herself, a stubborn resilience that she hadn't known she possessed. The support of her </w:t>
      </w:r>
      <w:r>
        <w:br/>
      </w:r>
      <w:r>
        <w:rPr>
          <w:rFonts w:ascii="Charis SIL Regular" w:eastAsia="Charis SIL Regular" w:hAnsi="Charis SIL Regular"/>
          <w:color w:val="000000"/>
        </w:rPr>
        <w:t>community, the unwavering kindness of her neighbors, had been her lifeline, a beacon guiding her through the darkest nights. Mrs. Rodriguez, still smiling her knowing smile, had brought her meals, small gestures of care that warmed her heart and nourished her body. Mr. Jones, with his surprisingly gentle hands, had helped her assemble the crib, his gruff exterior melting away as he talked about his own grandchildren.</w:t>
      </w:r>
    </w:p>
    <w:p w14:paraId="3CED631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Finding a job had been a struggle. Her lack of education had been a major hurdle, but she persevered, applying for countless positions, facing countless rejections. Finally, she found work at a local </w:t>
      </w:r>
      <w:r>
        <w:br/>
      </w:r>
      <w:r>
        <w:rPr>
          <w:rFonts w:ascii="Charis SIL Regular" w:eastAsia="Charis SIL Regular" w:hAnsi="Charis SIL Regular"/>
          <w:color w:val="000000"/>
        </w:rPr>
        <w:t>daycare center, a job that was both physically and emotionally demanding, but deeply fulfilling. The children, their boundless energy and innocent laughter, brought a light into her life that chased away the shadows of her past. She found herself connecting with them, nurturing their growth, mirroring the nurturing she had received from her community.</w:t>
      </w:r>
    </w:p>
    <w:p w14:paraId="79FFECD4"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The daycare was more than just a job; it was a community in itself. She found kindred spirits among the other caregivers, women who understood the struggles of balancing work, family, and personal</w:t>
      </w:r>
    </w:p>
    <w:p w14:paraId="6A2D820A" w14:textId="77777777" w:rsidR="003139D6" w:rsidRDefault="003139D6">
      <w:pPr>
        <w:sectPr w:rsidR="003139D6">
          <w:pgSz w:w="8000" w:h="12000"/>
          <w:pgMar w:top="442" w:right="646" w:bottom="364" w:left="660" w:header="720" w:footer="720" w:gutter="0"/>
          <w:cols w:space="720"/>
          <w:docGrid w:linePitch="360"/>
        </w:sectPr>
      </w:pPr>
    </w:p>
    <w:p w14:paraId="6EE2B1BE" w14:textId="77777777" w:rsidR="003139D6" w:rsidRDefault="003139D6">
      <w:pPr>
        <w:autoSpaceDE w:val="0"/>
        <w:autoSpaceDN w:val="0"/>
        <w:spacing w:after="78" w:line="220" w:lineRule="exact"/>
      </w:pPr>
    </w:p>
    <w:p w14:paraId="09C9A663"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aspirations. They shared stories, offering support and </w:t>
      </w:r>
      <w:r>
        <w:br/>
      </w:r>
      <w:r>
        <w:rPr>
          <w:rFonts w:ascii="Charis SIL Regular" w:eastAsia="Charis SIL Regular" w:hAnsi="Charis SIL Regular"/>
          <w:color w:val="000000"/>
        </w:rPr>
        <w:t>understanding, creating a network of shared experiences. They celebrated each other's small victories, offering a shoulder to cry on during moments of despair. They created a family, a sisterhood born out of shared struggles and mutual respect.</w:t>
      </w:r>
    </w:p>
    <w:p w14:paraId="1800C7D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Evenings were spent with Elijah, a period of quiet intimacy and immeasurable love. She read him bedtime stories, sang him </w:t>
      </w:r>
      <w:r>
        <w:br/>
      </w:r>
      <w:r>
        <w:rPr>
          <w:rFonts w:ascii="Charis SIL Regular" w:eastAsia="Charis SIL Regular" w:hAnsi="Charis SIL Regular"/>
          <w:color w:val="000000"/>
        </w:rPr>
        <w:t xml:space="preserve">lullabies, tracing the fine lines of his tiny fingers. The simple act of holding him, of feeling his weight against her chest, filled her with a sense of peace she had never known. He was her anchor, her reason for pushing forward, her inspiration to create a better life for him, a life free from the struggles that had marked her own </w:t>
      </w:r>
      <w:r>
        <w:br/>
      </w:r>
      <w:r>
        <w:rPr>
          <w:rFonts w:ascii="Charis SIL Regular" w:eastAsia="Charis SIL Regular" w:hAnsi="Charis SIL Regular"/>
          <w:color w:val="000000"/>
        </w:rPr>
        <w:t>childhood.</w:t>
      </w:r>
    </w:p>
    <w:p w14:paraId="70FFF69F"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financial challenges remained, of course. The apartment was small, the rent was high, and the cost of childcare was substantial. But she had learned to budget, to prioritize, to make the most of every penny. She found ways to stretch her income, making sacrifices without compromising her sense of self-worth. She refused to be defined by her struggles; instead, she used them as fuel to drive her forward.</w:t>
      </w:r>
    </w:p>
    <w:p w14:paraId="26A5185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She found joy in the simple things: a sunny afternoon spent in the park with Elijah, a shared meal with her neighbors, a quiet evening spent reading a book. These moments, previously overshadowed by her struggles, now held immense value. They were the building blocks of her new life, the foundation upon which she was </w:t>
      </w:r>
      <w:r>
        <w:br/>
      </w:r>
      <w:r>
        <w:rPr>
          <w:rFonts w:ascii="Charis SIL Regular" w:eastAsia="Charis SIL Regular" w:hAnsi="Charis SIL Regular"/>
          <w:color w:val="000000"/>
        </w:rPr>
        <w:t>constructing a brighter future.</w:t>
      </w:r>
    </w:p>
    <w:p w14:paraId="26A38EB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transformation wasn't merely personal; it became a beacon of hope for her community. Her story, once a testament to the cycle of poverty, now stood as a testament to the power of resilience. She became a role model, an inspiration for other young mothers who found themselves trapped in similar circumstances. She shared her story, her struggles, and her triumphs with others, offering </w:t>
      </w:r>
      <w:r>
        <w:br/>
      </w:r>
      <w:r>
        <w:rPr>
          <w:rFonts w:ascii="Charis SIL Regular" w:eastAsia="Charis SIL Regular" w:hAnsi="Charis SIL Regular"/>
          <w:color w:val="000000"/>
        </w:rPr>
        <w:t xml:space="preserve">encouragement and guidance. She volunteered at the local </w:t>
      </w:r>
      <w:r>
        <w:br/>
      </w:r>
      <w:r>
        <w:rPr>
          <w:rFonts w:ascii="Charis SIL Regular" w:eastAsia="Charis SIL Regular" w:hAnsi="Charis SIL Regular"/>
          <w:color w:val="000000"/>
        </w:rPr>
        <w:lastRenderedPageBreak/>
        <w:t>community center, organizing workshops for teenage mothers, providing them with the support and resources they needed.</w:t>
      </w:r>
    </w:p>
    <w:p w14:paraId="6BA68C12" w14:textId="77777777" w:rsidR="003139D6" w:rsidRDefault="003139D6">
      <w:pPr>
        <w:sectPr w:rsidR="003139D6">
          <w:pgSz w:w="8000" w:h="12000"/>
          <w:pgMar w:top="296" w:right="660" w:bottom="524" w:left="660" w:header="720" w:footer="720" w:gutter="0"/>
          <w:cols w:space="720"/>
          <w:docGrid w:linePitch="360"/>
        </w:sectPr>
      </w:pPr>
    </w:p>
    <w:p w14:paraId="6F5871F7" w14:textId="77777777" w:rsidR="003139D6" w:rsidRDefault="003139D6">
      <w:pPr>
        <w:autoSpaceDE w:val="0"/>
        <w:autoSpaceDN w:val="0"/>
        <w:spacing w:after="78" w:line="220" w:lineRule="exact"/>
      </w:pPr>
    </w:p>
    <w:p w14:paraId="2F19126F"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The transformation of her life wasn't a fairytale. It was a hard-fought victory, earned through relentless dedication and </w:t>
      </w:r>
      <w:r>
        <w:br/>
      </w:r>
      <w:r>
        <w:rPr>
          <w:rFonts w:ascii="Charis SIL Regular" w:eastAsia="Charis SIL Regular" w:hAnsi="Charis SIL Regular"/>
          <w:color w:val="000000"/>
        </w:rPr>
        <w:t xml:space="preserve">unwavering determination. It was a victory that was shared and celebrated by the community that had nurtured her growth. It was a victory that proved that even in the face of overwhelming </w:t>
      </w:r>
      <w:r>
        <w:br/>
      </w:r>
      <w:r>
        <w:rPr>
          <w:rFonts w:ascii="Charis SIL Regular" w:eastAsia="Charis SIL Regular" w:hAnsi="Charis SIL Regular"/>
          <w:color w:val="000000"/>
        </w:rPr>
        <w:t xml:space="preserve">adversity, hope could blossom, a life could be reborn, and a </w:t>
      </w:r>
      <w:r>
        <w:br/>
      </w:r>
      <w:r>
        <w:rPr>
          <w:rFonts w:ascii="Charis SIL Regular" w:eastAsia="Charis SIL Regular" w:hAnsi="Charis SIL Regular"/>
          <w:color w:val="000000"/>
        </w:rPr>
        <w:t>brighter future could be forged from the ashes of despair.</w:t>
      </w:r>
    </w:p>
    <w:p w14:paraId="6FE4EFFB" w14:textId="77777777" w:rsidR="003139D6" w:rsidRDefault="00000000">
      <w:pPr>
        <w:autoSpaceDE w:val="0"/>
        <w:autoSpaceDN w:val="0"/>
        <w:spacing w:before="264" w:after="0" w:line="264" w:lineRule="exact"/>
      </w:pPr>
      <w:r>
        <w:rPr>
          <w:rFonts w:ascii="Charis SIL Regular" w:eastAsia="Charis SIL Regular" w:hAnsi="Charis SIL Regular"/>
          <w:color w:val="000000"/>
        </w:rPr>
        <w:t>Her story became a whispered hope, a testament to the strength that lay dormant within the hearts of those who had suffered. Jamie’s journey was far from over, but it had become a symbol of the resilience of the human spirit, a symbol that reminded her community, and all who heard her story, that even in the darkest of times, a new dawn can break.</w:t>
      </w:r>
    </w:p>
    <w:p w14:paraId="3CD77136" w14:textId="77777777" w:rsidR="003139D6" w:rsidRDefault="00000000">
      <w:pPr>
        <w:autoSpaceDE w:val="0"/>
        <w:autoSpaceDN w:val="0"/>
        <w:spacing w:before="264" w:after="0" w:line="264" w:lineRule="exact"/>
      </w:pPr>
      <w:r>
        <w:rPr>
          <w:rFonts w:ascii="Charis SIL Regular" w:eastAsia="Charis SIL Regular" w:hAnsi="Charis SIL Regular"/>
          <w:color w:val="000000"/>
        </w:rPr>
        <w:t>The small acts of kindness, the collective support, had not just rescued Jamie; they had strengthened the fabric of the community. The collective spirit of the neighborhood continued to thrive. It had fostered a culture of empathy, a recognition of shared struggles, and a commitment to mutual support.</w:t>
      </w:r>
    </w:p>
    <w:p w14:paraId="301EF65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inspired by Jamie’s resilience, had doubled his efforts with his music. His songs, once filled with despair, now resonated with hope and resilience. His music became the soundtrack to the </w:t>
      </w:r>
      <w:r>
        <w:br/>
      </w:r>
      <w:r>
        <w:rPr>
          <w:rFonts w:ascii="Charis SIL Regular" w:eastAsia="Charis SIL Regular" w:hAnsi="Charis SIL Regular"/>
          <w:color w:val="000000"/>
        </w:rPr>
        <w:t>community's healing, his lyrics echoing the shared sentiments of those who had struggled and persevered. He organized free concerts in the park, attracting people from all walks of life, uniting them through the power of music and shared experience.</w:t>
      </w:r>
    </w:p>
    <w:p w14:paraId="2EDE2E25"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Father Michael, the church pastor, continued his tireless work, providing spiritual guidance and practical support to the </w:t>
      </w:r>
      <w:r>
        <w:br/>
      </w:r>
      <w:r>
        <w:rPr>
          <w:rFonts w:ascii="Charis SIL Regular" w:eastAsia="Charis SIL Regular" w:hAnsi="Charis SIL Regular"/>
          <w:color w:val="000000"/>
        </w:rPr>
        <w:t>community. He had become a symbol of faith and resilience, his unwavering belief in the power of human connection fostering a sense of unity and hope. The church continued to serve as a hub of activity, offering a sanctuary of support and a pathway to healing.</w:t>
      </w:r>
    </w:p>
    <w:p w14:paraId="1C9D0B8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collective effort to support each other had not only brought solace to individual lives, but it had strengthened the community bonds. It </w:t>
      </w:r>
      <w:r>
        <w:rPr>
          <w:rFonts w:ascii="Charis SIL Regular" w:eastAsia="Charis SIL Regular" w:hAnsi="Charis SIL Regular"/>
          <w:color w:val="000000"/>
        </w:rPr>
        <w:lastRenderedPageBreak/>
        <w:t>created a sense of belonging, a shared identity forged in the crucible of shared hardship and resilience. The narrative of their</w:t>
      </w:r>
    </w:p>
    <w:p w14:paraId="4FD0C5FC" w14:textId="77777777" w:rsidR="003139D6" w:rsidRDefault="003139D6">
      <w:pPr>
        <w:sectPr w:rsidR="003139D6">
          <w:pgSz w:w="8000" w:h="12000"/>
          <w:pgMar w:top="296" w:right="650" w:bottom="392" w:left="660" w:header="720" w:footer="720" w:gutter="0"/>
          <w:cols w:space="720"/>
          <w:docGrid w:linePitch="360"/>
        </w:sectPr>
      </w:pPr>
    </w:p>
    <w:p w14:paraId="1748435E" w14:textId="77777777" w:rsidR="003139D6" w:rsidRDefault="003139D6">
      <w:pPr>
        <w:autoSpaceDE w:val="0"/>
        <w:autoSpaceDN w:val="0"/>
        <w:spacing w:after="78" w:line="220" w:lineRule="exact"/>
      </w:pPr>
    </w:p>
    <w:p w14:paraId="4A4D396D" w14:textId="77777777" w:rsidR="003139D6" w:rsidRDefault="00000000">
      <w:pPr>
        <w:autoSpaceDE w:val="0"/>
        <w:autoSpaceDN w:val="0"/>
        <w:spacing w:before="56" w:after="0" w:line="266" w:lineRule="exact"/>
      </w:pPr>
      <w:r>
        <w:rPr>
          <w:rFonts w:ascii="Charis SIL Regular" w:eastAsia="Charis SIL Regular" w:hAnsi="Charis SIL Regular"/>
          <w:color w:val="000000"/>
        </w:rPr>
        <w:t>shared struggles had become a shared narrative of their triumphs, strengthening the community’s ability to navigate future challenges.</w:t>
      </w:r>
    </w:p>
    <w:p w14:paraId="0FA0E0F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story was not merely a personal journey; it was a reflection of the collective resilience of the entire community. It was a story of transformation, of hope, and of the enduring power of human connection in the face of adversity. It was a narrative that inspired and empowered others, a reminder that even in the midst of </w:t>
      </w:r>
      <w:r>
        <w:br/>
      </w:r>
      <w:r>
        <w:rPr>
          <w:rFonts w:ascii="Charis SIL Regular" w:eastAsia="Charis SIL Regular" w:hAnsi="Charis SIL Regular"/>
          <w:color w:val="000000"/>
        </w:rPr>
        <w:t xml:space="preserve">overwhelming despair, the human spirit can find strength, </w:t>
      </w:r>
      <w:r>
        <w:br/>
      </w:r>
      <w:r>
        <w:rPr>
          <w:rFonts w:ascii="Charis SIL Regular" w:eastAsia="Charis SIL Regular" w:hAnsi="Charis SIL Regular"/>
          <w:color w:val="000000"/>
        </w:rPr>
        <w:t xml:space="preserve">resilience, and the will to forge a better future. It was a story that transcended the personal, a beacon of hope shining brightly in a community that had known only darkness. And as Elijah grew, Jamie knew she was not just building a life for herself and her son; she was building a brighter future for her community, a future rooted in hope, resilience, and the unwavering strength of human connection. Her story became a symbol for her community – a testament to the resilience of the human spirit and the </w:t>
      </w:r>
      <w:r>
        <w:br/>
      </w:r>
      <w:r>
        <w:rPr>
          <w:rFonts w:ascii="Charis SIL Regular" w:eastAsia="Charis SIL Regular" w:hAnsi="Charis SIL Regular"/>
          <w:color w:val="000000"/>
        </w:rPr>
        <w:t>transformative power of collective hope.</w:t>
      </w:r>
    </w:p>
    <w:p w14:paraId="29E4344F" w14:textId="77777777" w:rsidR="003139D6" w:rsidRDefault="003139D6">
      <w:pPr>
        <w:sectPr w:rsidR="003139D6">
          <w:pgSz w:w="8000" w:h="12000"/>
          <w:pgMar w:top="296" w:right="654" w:bottom="1440" w:left="660" w:header="720" w:footer="720" w:gutter="0"/>
          <w:cols w:space="720"/>
          <w:docGrid w:linePitch="360"/>
        </w:sectPr>
      </w:pPr>
    </w:p>
    <w:p w14:paraId="32B791D8" w14:textId="77777777" w:rsidR="003139D6" w:rsidRDefault="003139D6">
      <w:pPr>
        <w:autoSpaceDE w:val="0"/>
        <w:autoSpaceDN w:val="0"/>
        <w:spacing w:after="224" w:line="220" w:lineRule="exact"/>
      </w:pPr>
    </w:p>
    <w:p w14:paraId="4762C876" w14:textId="77777777" w:rsidR="003139D6" w:rsidRDefault="00000000">
      <w:pPr>
        <w:autoSpaceDE w:val="0"/>
        <w:autoSpaceDN w:val="0"/>
        <w:spacing w:after="0" w:line="330" w:lineRule="exact"/>
      </w:pPr>
      <w:r>
        <w:rPr>
          <w:rFonts w:ascii="Charis SIL Bold" w:eastAsia="Charis SIL Bold" w:hAnsi="Charis SIL Bold"/>
          <w:b/>
          <w:color w:val="000000"/>
        </w:rPr>
        <w:t>Marks Artistic Journey</w:t>
      </w:r>
    </w:p>
    <w:p w14:paraId="33B12B2A"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The rhythmic thump of the bass drum resonated through Mark's bones, a familiar comfort in the otherwise chaotic landscape of his life. He sat hunched over his battered keyboard, fingers flying across the keys, lost in a world of melodies and harmonies. Jamie’s story, a testament to the resilience of the human spirit, had ignited a fire within him, a creative spark that had been dormant for too long. His music, once a mournful lament of despair, was now infused with a newfound energy, a vibrant pulse of hope.</w:t>
      </w:r>
    </w:p>
    <w:p w14:paraId="2ED1AAFF" w14:textId="77777777" w:rsidR="003139D6" w:rsidRDefault="00000000">
      <w:pPr>
        <w:autoSpaceDE w:val="0"/>
        <w:autoSpaceDN w:val="0"/>
        <w:spacing w:before="264" w:after="0" w:line="264" w:lineRule="exact"/>
      </w:pPr>
      <w:r>
        <w:rPr>
          <w:rFonts w:ascii="Charis SIL Regular" w:eastAsia="Charis SIL Regular" w:hAnsi="Charis SIL Regular"/>
          <w:color w:val="000000"/>
        </w:rPr>
        <w:t>He had traded the dimly lit, smoke-filled bars for the bustling energy of a community center, a space that was now his creative sanctuary. The walls, once bare and lifeless, were now adorned with vibrant murals, painted by his friends and neighbors, depicting their shared struggles and their collective triumphs. The space buzzed with life, filled with the sounds of laughter, conversations, and the rhythmic strumming of guitars. This was where Mark found his tribe, his community, his inspiration.</w:t>
      </w:r>
    </w:p>
    <w:p w14:paraId="3C99D014" w14:textId="77777777" w:rsidR="003139D6" w:rsidRDefault="00000000">
      <w:pPr>
        <w:autoSpaceDE w:val="0"/>
        <w:autoSpaceDN w:val="0"/>
        <w:spacing w:before="264" w:after="0" w:line="264" w:lineRule="exact"/>
      </w:pPr>
      <w:r>
        <w:rPr>
          <w:rFonts w:ascii="Charis SIL Regular" w:eastAsia="Charis SIL Regular" w:hAnsi="Charis SIL Regular"/>
          <w:color w:val="000000"/>
        </w:rPr>
        <w:t>He spent hours immersed in his craft, experimenting with different sounds, weaving together melodies that reflected the raw emotions of his community. He drew inspiration from the stories he heard, from the faces he saw, from the struggles he witnessed. Each chord, each note, carried the weight of their collective experience, a symphony of resilience and hope.</w:t>
      </w:r>
    </w:p>
    <w:p w14:paraId="73D0682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wasn't just composing music; he was crafting a narrative, telling the story of his community, their struggle for survival, and their unwavering spirit. His music became an anthem for the </w:t>
      </w:r>
      <w:r>
        <w:br/>
      </w:r>
      <w:r>
        <w:rPr>
          <w:rFonts w:ascii="Charis SIL Regular" w:eastAsia="Charis SIL Regular" w:hAnsi="Charis SIL Regular"/>
          <w:color w:val="000000"/>
        </w:rPr>
        <w:t>disenfranchised, a voice for the voiceless, a testament to the power of human connection.</w:t>
      </w:r>
    </w:p>
    <w:p w14:paraId="1D37A42A"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 began experimenting with different instruments, incorporating the sounds of his community into his music. The rhythmic beat of the steel drums, the soulful sounds of the saxophone, the haunting melody of the harmonica, all weaved together to create a unique and </w:t>
      </w:r>
      <w:r>
        <w:rPr>
          <w:rFonts w:ascii="Charis SIL Regular" w:eastAsia="Charis SIL Regular" w:hAnsi="Charis SIL Regular"/>
          <w:color w:val="000000"/>
        </w:rPr>
        <w:lastRenderedPageBreak/>
        <w:t>powerful sound. He incorporated the sounds of the city, the rumble of the buses, the screech of the trains, the distant sirens,</w:t>
      </w:r>
    </w:p>
    <w:p w14:paraId="7AA1A191" w14:textId="77777777" w:rsidR="003139D6" w:rsidRDefault="003139D6">
      <w:pPr>
        <w:sectPr w:rsidR="003139D6">
          <w:pgSz w:w="8000" w:h="12000"/>
          <w:pgMar w:top="442" w:right="646" w:bottom="364" w:left="660" w:header="720" w:footer="720" w:gutter="0"/>
          <w:cols w:space="720"/>
          <w:docGrid w:linePitch="360"/>
        </w:sectPr>
      </w:pPr>
    </w:p>
    <w:p w14:paraId="25C02E5D" w14:textId="77777777" w:rsidR="003139D6" w:rsidRDefault="003139D6">
      <w:pPr>
        <w:autoSpaceDE w:val="0"/>
        <w:autoSpaceDN w:val="0"/>
        <w:spacing w:after="78" w:line="220" w:lineRule="exact"/>
      </w:pPr>
    </w:p>
    <w:p w14:paraId="58BF74D5" w14:textId="77777777" w:rsidR="003139D6" w:rsidRDefault="00000000">
      <w:pPr>
        <w:autoSpaceDE w:val="0"/>
        <w:autoSpaceDN w:val="0"/>
        <w:spacing w:before="58" w:after="0" w:line="264" w:lineRule="exact"/>
      </w:pPr>
      <w:r>
        <w:rPr>
          <w:rFonts w:ascii="Charis SIL Regular" w:eastAsia="Charis SIL Regular" w:hAnsi="Charis SIL Regular"/>
          <w:color w:val="000000"/>
        </w:rPr>
        <w:t>creating an urban soundscape that was both haunting and inspiring. He wanted his music to tell the story of their lives, not just the despair, but the strength, resilience, and unwavering spirit that defined their existence.</w:t>
      </w:r>
    </w:p>
    <w:p w14:paraId="43F2016B"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His ambition grew. He wasn't content with simply playing in the community center. He yearned for a wider audience, a platform to share his story with the world. He began submitting his music to local radio stations, online platforms, and record labels. He faced countless rejections, but he didn't give up. He knew his music had something to say, something important to share, and he was determined to be heard.</w:t>
      </w:r>
    </w:p>
    <w:p w14:paraId="362D513F"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He started attending open mic nights, showcasing his talent to a wider audience. He learned to command the stage, his presence magnetic, his voice resonating with raw emotion. He connected with his audience, sharing his story, his struggles, and his dreams. His performances became cathartic experiences, not just for him, but for his audience, who saw themselves reflected in his music, their shared experiences resonating in the notes.</w:t>
      </w:r>
    </w:p>
    <w:p w14:paraId="03929C8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began to collaborate with other musicians, drawing inspiration from their unique perspectives and musical styles. He worked with a talented vocalist, whose voice soared with power and emotion, mirroring the resilience of their community. He collaborated with a drummer, whose rhythmic beats punctuated his melodies, </w:t>
      </w:r>
      <w:r>
        <w:br/>
      </w:r>
      <w:r>
        <w:rPr>
          <w:rFonts w:ascii="Charis SIL Regular" w:eastAsia="Charis SIL Regular" w:hAnsi="Charis SIL Regular"/>
          <w:color w:val="000000"/>
        </w:rPr>
        <w:t>underscoring the heart and pulse of their shared experiences. He learned from them, enriching his own style, broadening his artistic horizons, creating a tapestry of sounds that was both unique and powerful.</w:t>
      </w:r>
    </w:p>
    <w:p w14:paraId="2A8BBB3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received his first real break when a local music festival invited him to perform. He stood on that stage, bathed in the spotlight, feeling an overwhelming sense of joy and accomplishment. He played his heart out, his music echoing through the park, resonating with the hundreds of people who had gathered to listen. He saw faces that reflected the lives he sang about, faces that lit up with recognition, with shared experiences, with hope. That night, his music transcended the confines </w:t>
      </w:r>
      <w:r>
        <w:rPr>
          <w:rFonts w:ascii="Charis SIL Regular" w:eastAsia="Charis SIL Regular" w:hAnsi="Charis SIL Regular"/>
          <w:color w:val="000000"/>
        </w:rPr>
        <w:lastRenderedPageBreak/>
        <w:t>of his community, becoming a symbol of resilience and hope for a wider audience.</w:t>
      </w:r>
    </w:p>
    <w:p w14:paraId="4D98F99A" w14:textId="77777777" w:rsidR="003139D6" w:rsidRDefault="003139D6">
      <w:pPr>
        <w:sectPr w:rsidR="003139D6">
          <w:pgSz w:w="8000" w:h="12000"/>
          <w:pgMar w:top="296" w:right="644" w:bottom="392" w:left="660" w:header="720" w:footer="720" w:gutter="0"/>
          <w:cols w:space="720"/>
          <w:docGrid w:linePitch="360"/>
        </w:sectPr>
      </w:pPr>
    </w:p>
    <w:p w14:paraId="00AC68A2" w14:textId="77777777" w:rsidR="003139D6" w:rsidRDefault="003139D6">
      <w:pPr>
        <w:autoSpaceDE w:val="0"/>
        <w:autoSpaceDN w:val="0"/>
        <w:spacing w:after="210" w:line="220" w:lineRule="exact"/>
      </w:pPr>
    </w:p>
    <w:p w14:paraId="7136C09A" w14:textId="77777777" w:rsidR="003139D6" w:rsidRDefault="00000000">
      <w:pPr>
        <w:autoSpaceDE w:val="0"/>
        <w:autoSpaceDN w:val="0"/>
        <w:spacing w:before="60" w:after="0" w:line="264" w:lineRule="exact"/>
      </w:pPr>
      <w:r>
        <w:rPr>
          <w:rFonts w:ascii="Charis SIL Regular" w:eastAsia="Charis SIL Regular" w:hAnsi="Charis SIL Regular"/>
          <w:color w:val="000000"/>
        </w:rPr>
        <w:t>The success of the music festival opened new doors. He received invitations to perform at other events, his fame growing within his city. He started receiving commissions for composing original scores for local theater productions and films, his music becoming the soundtrack of their stories. He also started teaching music lessons at the community center, sharing his passion and skills with a new generation of musicians. He saw in these young talents a reflection of his own journey, a reflection of the potential that lay dormant within his community.</w:t>
      </w:r>
    </w:p>
    <w:p w14:paraId="5C87C52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Despite his success, Mark remained grounded. He never forgot where he came from, the struggles he had overcome, the </w:t>
      </w:r>
      <w:r>
        <w:br/>
      </w:r>
      <w:r>
        <w:rPr>
          <w:rFonts w:ascii="Charis SIL Regular" w:eastAsia="Charis SIL Regular" w:hAnsi="Charis SIL Regular"/>
          <w:color w:val="000000"/>
        </w:rPr>
        <w:t xml:space="preserve">community that had nurtured his growth. He remained committed to his roots, continually giving back to the community that had given him so much. He organized free concerts in the park, offering a space for people to come together, to connect, to heal. He </w:t>
      </w:r>
      <w:r>
        <w:br/>
      </w:r>
      <w:r>
        <w:rPr>
          <w:rFonts w:ascii="Charis SIL Regular" w:eastAsia="Charis SIL Regular" w:hAnsi="Charis SIL Regular"/>
          <w:color w:val="000000"/>
        </w:rPr>
        <w:t xml:space="preserve">continued to volunteer at the community center, sharing his </w:t>
      </w:r>
      <w:r>
        <w:br/>
      </w:r>
      <w:r>
        <w:rPr>
          <w:rFonts w:ascii="Charis SIL Regular" w:eastAsia="Charis SIL Regular" w:hAnsi="Charis SIL Regular"/>
          <w:color w:val="000000"/>
        </w:rPr>
        <w:t>knowledge, his passion, and his hope.</w:t>
      </w:r>
    </w:p>
    <w:p w14:paraId="5FA3ACF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artistic journey wasn't just about achieving personal success; it was about using his talent to make a difference in the lives of others. It was about giving voice to the voiceless, creating a space for healing, and inspiring others to find their own creative paths. His music became a symbol of hope, a testament to the power of art to transform lives, a beacon shining brightly in a community that had once been shrouded in darkness. His music became a testament to the resilience of the human spirit, a celebration of hope, and a reminder that even in the darkest of times, the human spirit can create beauty, find strength, and build a better future. His journey reflected the collective journey of his community, a journey from despair to hope, from darkness to light. His music was their story, their struggle, their triumph, their unwavering belief in a brighter tomorrow. And as his music echoed through the city, it carried with it the collective spirit of a community reborn, a community forged in the crucible of shared hardship and bound together by an </w:t>
      </w:r>
      <w:r>
        <w:br/>
      </w:r>
      <w:r>
        <w:rPr>
          <w:rFonts w:ascii="Charis SIL Regular" w:eastAsia="Charis SIL Regular" w:hAnsi="Charis SIL Regular"/>
          <w:color w:val="000000"/>
        </w:rPr>
        <w:t>unyielding belief in the power of hope and resilience.</w:t>
      </w:r>
    </w:p>
    <w:p w14:paraId="252EFE89" w14:textId="77777777" w:rsidR="003139D6" w:rsidRDefault="003139D6">
      <w:pPr>
        <w:sectPr w:rsidR="003139D6">
          <w:pgSz w:w="8000" w:h="12000"/>
          <w:pgMar w:top="428" w:right="642" w:bottom="788" w:left="660" w:header="720" w:footer="720" w:gutter="0"/>
          <w:cols w:space="720"/>
          <w:docGrid w:linePitch="360"/>
        </w:sectPr>
      </w:pPr>
    </w:p>
    <w:p w14:paraId="16E784D8" w14:textId="77777777" w:rsidR="003139D6" w:rsidRDefault="003139D6">
      <w:pPr>
        <w:autoSpaceDE w:val="0"/>
        <w:autoSpaceDN w:val="0"/>
        <w:spacing w:after="224" w:line="220" w:lineRule="exact"/>
      </w:pPr>
    </w:p>
    <w:p w14:paraId="4AE0195A" w14:textId="77777777" w:rsidR="003139D6" w:rsidRDefault="00000000">
      <w:pPr>
        <w:autoSpaceDE w:val="0"/>
        <w:autoSpaceDN w:val="0"/>
        <w:spacing w:after="0" w:line="330" w:lineRule="exact"/>
      </w:pPr>
      <w:r>
        <w:rPr>
          <w:rFonts w:ascii="Charis SIL Bold" w:eastAsia="Charis SIL Bold" w:hAnsi="Charis SIL Bold"/>
          <w:b/>
          <w:color w:val="000000"/>
        </w:rPr>
        <w:t>Jays Voice Heard</w:t>
      </w:r>
    </w:p>
    <w:p w14:paraId="12396518"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worn, leather-bound journal lay open on the table, its pages filled with Jay's spidery handwriting. It was a fragile testament to a life lived in the shadows, a life extinguished too soon. Jamie, holding the journal with trembling hands, felt a wave of grief wash over her, a familiar ache that never truly subsided. She had </w:t>
      </w:r>
      <w:r>
        <w:br/>
      </w:r>
      <w:r>
        <w:rPr>
          <w:rFonts w:ascii="Charis SIL Regular" w:eastAsia="Charis SIL Regular" w:hAnsi="Charis SIL Regular"/>
          <w:color w:val="000000"/>
        </w:rPr>
        <w:t>discovered it tucked away in Jay's old room, a room that now stood eerily silent, a stark contrast to the vibrant, chaotic energy that had once filled it.</w:t>
      </w:r>
    </w:p>
    <w:p w14:paraId="3EE8039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words on the page were a raw outpouring of emotion, a </w:t>
      </w:r>
      <w:r>
        <w:br/>
      </w:r>
      <w:r>
        <w:rPr>
          <w:rFonts w:ascii="Charis SIL Regular" w:eastAsia="Charis SIL Regular" w:hAnsi="Charis SIL Regular"/>
          <w:color w:val="000000"/>
        </w:rPr>
        <w:t>confession of inner turmoil that had been hidden beneath a facade of quiet stoicism. Jay, always the quiet observer, the one who seemed to bear the weight of the world on his shoulders without complaint, had finally found his voice, albeit posthumously. His words painted a vivid picture of a young man struggling to navigate a life fraught with challenges, a life burdened by the weight of unspoken anxieties and unanswered questions.</w:t>
      </w:r>
    </w:p>
    <w:p w14:paraId="65DD8DD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wrote of the crushing pressure to succeed, the relentless </w:t>
      </w:r>
      <w:r>
        <w:br/>
      </w:r>
      <w:r>
        <w:rPr>
          <w:rFonts w:ascii="Charis SIL Regular" w:eastAsia="Charis SIL Regular" w:hAnsi="Charis SIL Regular"/>
          <w:color w:val="000000"/>
        </w:rPr>
        <w:t xml:space="preserve">expectation to escape the poverty that had become their </w:t>
      </w:r>
      <w:r>
        <w:br/>
      </w:r>
      <w:r>
        <w:rPr>
          <w:rFonts w:ascii="Charis SIL Regular" w:eastAsia="Charis SIL Regular" w:hAnsi="Charis SIL Regular"/>
          <w:color w:val="000000"/>
        </w:rPr>
        <w:t xml:space="preserve">inescapable reality. He spoke of the constant feeling of being adrift, of not belonging, of being an outsider looking in, observing the world from a distance, forever separated from the sense of </w:t>
      </w:r>
      <w:r>
        <w:br/>
      </w:r>
      <w:r>
        <w:rPr>
          <w:rFonts w:ascii="Charis SIL Regular" w:eastAsia="Charis SIL Regular" w:hAnsi="Charis SIL Regular"/>
          <w:color w:val="000000"/>
        </w:rPr>
        <w:t xml:space="preserve">belonging that seemed so readily available to others. He described the overwhelming sense of loneliness, the gnawing emptiness that haunted him, the feeling of being invisible, unheard, </w:t>
      </w:r>
      <w:r>
        <w:br/>
      </w:r>
      <w:r>
        <w:rPr>
          <w:rFonts w:ascii="Charis SIL Regular" w:eastAsia="Charis SIL Regular" w:hAnsi="Charis SIL Regular"/>
          <w:color w:val="000000"/>
        </w:rPr>
        <w:t>misunderstood.</w:t>
      </w:r>
    </w:p>
    <w:p w14:paraId="7F976BD6"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 confessed his struggles with depression, the dark thoughts that crept into his mind like unwelcome guests, whispering insidious doubts and fueling a sense of despair that threatened to consume him. He wrote about the crippling anxiety that left him paralyzed, unable to function, unable to connect with the world around him, his life reduced to a series of quiet, lonely days. He spoke of his desperate attempts to silence the voices in his head, to quell the </w:t>
      </w:r>
      <w:r>
        <w:rPr>
          <w:rFonts w:ascii="Charis SIL Regular" w:eastAsia="Charis SIL Regular" w:hAnsi="Charis SIL Regular"/>
          <w:color w:val="000000"/>
        </w:rPr>
        <w:lastRenderedPageBreak/>
        <w:t>rising tide of despair, the feeling of hopelessness that cast a long shadow over his life.</w:t>
      </w:r>
    </w:p>
    <w:p w14:paraId="6F10DECF" w14:textId="77777777" w:rsidR="003139D6" w:rsidRDefault="003139D6">
      <w:pPr>
        <w:sectPr w:rsidR="003139D6">
          <w:pgSz w:w="8000" w:h="12000"/>
          <w:pgMar w:top="442" w:right="670" w:bottom="364" w:left="660" w:header="720" w:footer="720" w:gutter="0"/>
          <w:cols w:space="720"/>
          <w:docGrid w:linePitch="360"/>
        </w:sectPr>
      </w:pPr>
    </w:p>
    <w:p w14:paraId="7540A4F4" w14:textId="77777777" w:rsidR="003139D6" w:rsidRDefault="003139D6">
      <w:pPr>
        <w:autoSpaceDE w:val="0"/>
        <w:autoSpaceDN w:val="0"/>
        <w:spacing w:after="210" w:line="220" w:lineRule="exact"/>
      </w:pPr>
    </w:p>
    <w:p w14:paraId="4C052B49" w14:textId="77777777" w:rsidR="003139D6" w:rsidRDefault="00000000">
      <w:pPr>
        <w:autoSpaceDE w:val="0"/>
        <w:autoSpaceDN w:val="0"/>
        <w:spacing w:before="60" w:after="0" w:line="264" w:lineRule="exact"/>
      </w:pPr>
      <w:r>
        <w:rPr>
          <w:rFonts w:ascii="Charis SIL Regular" w:eastAsia="Charis SIL Regular" w:hAnsi="Charis SIL Regular"/>
          <w:color w:val="000000"/>
        </w:rPr>
        <w:t>His journal entries detailed his attempts to seek help, the frustrating encounters with a healthcare system that seemed ill-equipped to address his specific needs, the overwhelming feeling of being lost in a bureaucratic maze, a system that failed to recognize the depth of his suffering. He documented his experiences with therapy, the initial hope that had quickly dwindled into disappointment, the feeling of being misunderstood, of not being heard, of his struggles being dismissed as just a phase, something that would simply pass.</w:t>
      </w:r>
    </w:p>
    <w:p w14:paraId="7D5A791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wrote about his attempts to self-medicate, the fleeting escape offered by alcohol and drugs, the momentary oblivion that </w:t>
      </w:r>
      <w:r>
        <w:br/>
      </w:r>
      <w:r>
        <w:rPr>
          <w:rFonts w:ascii="Charis SIL Regular" w:eastAsia="Charis SIL Regular" w:hAnsi="Charis SIL Regular"/>
          <w:color w:val="000000"/>
        </w:rPr>
        <w:t>promised respite from the relentless torment of his inner demons. He described the vicious cycle of addiction, the desperate attempts to escape reality, the guilt and shame that accompanied each relapse, the constant struggle to break free from the chains of his dependence. He spoke of the intense shame and disappointment he felt, fearing judgment from his friends and family, fearing that he would be seen as weak or flawed, causing him to retreat further into his own private world of suffering.</w:t>
      </w:r>
    </w:p>
    <w:p w14:paraId="12E464F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final entries were chilling, a stark depiction of his descent into despair, a heartbreaking account of the dark thoughts that </w:t>
      </w:r>
      <w:r>
        <w:br/>
      </w:r>
      <w:r>
        <w:rPr>
          <w:rFonts w:ascii="Charis SIL Regular" w:eastAsia="Charis SIL Regular" w:hAnsi="Charis SIL Regular"/>
          <w:color w:val="000000"/>
        </w:rPr>
        <w:t>consumed him, the relentless self-doubt that gnawed at his soul, and the overwhelming sense of hopelessness that ultimately led to his tragic end. His words served as a profound warning, a poignant testament to the devastating consequences of untreated mental illness and the silent struggles that often go unseen and unheard.</w:t>
      </w:r>
    </w:p>
    <w:p w14:paraId="5F010F25"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unable to contain her emotions, let out a sob. Mark, who had been quietly observing, gently placed a comforting hand on her shoulder. "He wasn't alone in this," Mark whispered, his voice thick with emotion. "We all carried a piece of Jay's pain."</w:t>
      </w:r>
    </w:p>
    <w:p w14:paraId="46AEF4FA" w14:textId="77777777" w:rsidR="003139D6" w:rsidRDefault="00000000">
      <w:pPr>
        <w:autoSpaceDE w:val="0"/>
        <w:autoSpaceDN w:val="0"/>
        <w:spacing w:before="266" w:after="0" w:line="264" w:lineRule="exact"/>
        <w:ind w:right="144"/>
      </w:pPr>
      <w:r>
        <w:rPr>
          <w:rFonts w:ascii="Charis SIL Regular" w:eastAsia="Charis SIL Regular" w:hAnsi="Charis SIL Regular"/>
          <w:color w:val="000000"/>
        </w:rPr>
        <w:t xml:space="preserve">The revelation of Jay's journal triggered a wave of introspection among their remaining circle. Brandon's death, while seemingly linked to addiction, was now seen through a new lens. The façade of their community, the outward appearance of camaraderie and </w:t>
      </w:r>
      <w:r>
        <w:rPr>
          <w:rFonts w:ascii="Charis SIL Regular" w:eastAsia="Charis SIL Regular" w:hAnsi="Charis SIL Regular"/>
          <w:color w:val="000000"/>
        </w:rPr>
        <w:lastRenderedPageBreak/>
        <w:t>resilience, was cracking, revealing the deep-seated wounds and unspoken struggles that had festered beneath the surface.</w:t>
      </w:r>
    </w:p>
    <w:p w14:paraId="40F9024C" w14:textId="77777777" w:rsidR="003139D6" w:rsidRDefault="003139D6">
      <w:pPr>
        <w:sectPr w:rsidR="003139D6">
          <w:pgSz w:w="8000" w:h="12000"/>
          <w:pgMar w:top="428" w:right="668" w:bottom="392" w:left="660" w:header="720" w:footer="720" w:gutter="0"/>
          <w:cols w:space="720"/>
          <w:docGrid w:linePitch="360"/>
        </w:sectPr>
      </w:pPr>
    </w:p>
    <w:p w14:paraId="2BD9F188" w14:textId="77777777" w:rsidR="003139D6" w:rsidRDefault="003139D6">
      <w:pPr>
        <w:autoSpaceDE w:val="0"/>
        <w:autoSpaceDN w:val="0"/>
        <w:spacing w:after="210" w:line="220" w:lineRule="exact"/>
      </w:pPr>
    </w:p>
    <w:p w14:paraId="6313B2AA"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shared grief over Jay’s death brought a surprising level of vulnerability and openness. Mark, in his own healing process, felt compelled to use his music to create a space for dialogue, a safe haven where others could share their experiences without fear of judgment. He organized a community gathering, a memorial </w:t>
      </w:r>
      <w:r>
        <w:br/>
      </w:r>
      <w:r>
        <w:rPr>
          <w:rFonts w:ascii="Charis SIL Regular" w:eastAsia="Charis SIL Regular" w:hAnsi="Charis SIL Regular"/>
          <w:color w:val="000000"/>
        </w:rPr>
        <w:t>concert for Jay, but also an opportunity for healing and catharsis. The center was packed, not only with those who knew Jay, but with many who felt a kinship with his unspoken suffering.</w:t>
      </w:r>
    </w:p>
    <w:p w14:paraId="05BA0FC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evening wasn't just about music; it was a testament to the power of shared experience. People took to the microphone, sharing stories of their own struggles with depression, anxiety, and </w:t>
      </w:r>
      <w:r>
        <w:br/>
      </w:r>
      <w:r>
        <w:rPr>
          <w:rFonts w:ascii="Charis SIL Regular" w:eastAsia="Charis SIL Regular" w:hAnsi="Charis SIL Regular"/>
          <w:color w:val="000000"/>
        </w:rPr>
        <w:t>addiction – stories that mirrored Jay's painful confessions. The community, so often silenced by poverty and despair, finally found its collective voice.</w:t>
      </w:r>
    </w:p>
    <w:p w14:paraId="4DFD28D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shared her story, revealing her own battles with postpartum depression and the challenges of raising a child in poverty. Her vulnerability inspired others to share their own experiences, </w:t>
      </w:r>
      <w:r>
        <w:br/>
      </w:r>
      <w:r>
        <w:rPr>
          <w:rFonts w:ascii="Charis SIL Regular" w:eastAsia="Charis SIL Regular" w:hAnsi="Charis SIL Regular"/>
          <w:color w:val="000000"/>
        </w:rPr>
        <w:t>creating a ripple effect of emotional honesty and support. The stigma that had surrounded mental health issues began to dissipate, replaced by a growing sense of empathy and understanding. The concert became a turning point, a moment of collective healing and reconciliation, a testament to the resilient spirit of a community finding its way back to light.</w:t>
      </w:r>
    </w:p>
    <w:p w14:paraId="0414227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Mark’s music served as a bridge, connecting the stories shared that night, weaving them together into a powerful tapestry of shared experience. The raw emotions expressed in the songs echoed the raw emotions expressed by those who spoke that night, creating a powerful synergy of art and vulnerability.</w:t>
      </w:r>
    </w:p>
    <w:p w14:paraId="1379D8DD"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The next day, a local newspaper ran a story about the concert, highlighting the community's efforts to address mental health issues and to support those struggling in silence. The article brought national attention, bringing with it funding opportunities and resources for the community center and for mental health </w:t>
      </w:r>
      <w:r>
        <w:br/>
      </w:r>
      <w:r>
        <w:rPr>
          <w:rFonts w:ascii="Charis SIL Regular" w:eastAsia="Charis SIL Regular" w:hAnsi="Charis SIL Regular"/>
          <w:color w:val="000000"/>
        </w:rPr>
        <w:lastRenderedPageBreak/>
        <w:t>initiatives. Jay's story, once confined to the pages of his journal, had become a catalyst for change.</w:t>
      </w:r>
    </w:p>
    <w:p w14:paraId="44815646" w14:textId="77777777" w:rsidR="003139D6" w:rsidRDefault="003139D6">
      <w:pPr>
        <w:sectPr w:rsidR="003139D6">
          <w:pgSz w:w="8000" w:h="12000"/>
          <w:pgMar w:top="428" w:right="656" w:bottom="392" w:left="660" w:header="720" w:footer="720" w:gutter="0"/>
          <w:cols w:space="720"/>
          <w:docGrid w:linePitch="360"/>
        </w:sectPr>
      </w:pPr>
    </w:p>
    <w:p w14:paraId="30D799EA" w14:textId="77777777" w:rsidR="003139D6" w:rsidRDefault="003139D6">
      <w:pPr>
        <w:autoSpaceDE w:val="0"/>
        <w:autoSpaceDN w:val="0"/>
        <w:spacing w:after="210" w:line="220" w:lineRule="exact"/>
      </w:pPr>
    </w:p>
    <w:p w14:paraId="5A3881B8"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story of Jay's journal became a turning point for the </w:t>
      </w:r>
      <w:r>
        <w:br/>
      </w:r>
      <w:r>
        <w:rPr>
          <w:rFonts w:ascii="Charis SIL Regular" w:eastAsia="Charis SIL Regular" w:hAnsi="Charis SIL Regular"/>
          <w:color w:val="000000"/>
        </w:rPr>
        <w:t>community. It sparked conversations about mental health and the importance of seeking help. The local community center expanded its services, incorporating mental health support groups, counseling services, and educational workshops. A local therapist, moved by Jay’s story, began offering free counseling sessions to community members, recognizing the importance of readily accessible mental health care.</w:t>
      </w:r>
    </w:p>
    <w:p w14:paraId="44D5564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ripple effect of Jay's story extended beyond their immediate community. Other organizations and communities reached out, seeking guidance and inspiration. His journal entries were used in educational programs, raising awareness about mental health issues, encouraging open dialogue and reducing the stigma </w:t>
      </w:r>
      <w:r>
        <w:br/>
      </w:r>
      <w:r>
        <w:rPr>
          <w:rFonts w:ascii="Charis SIL Regular" w:eastAsia="Charis SIL Regular" w:hAnsi="Charis SIL Regular"/>
          <w:color w:val="000000"/>
        </w:rPr>
        <w:t>associated with seeking professional help. Jay's voice, once silenced by his struggles, now resonated throughout the nation, becoming a beacon of hope for countless others who felt lost and alone.</w:t>
      </w:r>
    </w:p>
    <w:p w14:paraId="475B7A85" w14:textId="77777777" w:rsidR="003139D6" w:rsidRDefault="00000000">
      <w:pPr>
        <w:autoSpaceDE w:val="0"/>
        <w:autoSpaceDN w:val="0"/>
        <w:spacing w:before="264" w:after="0" w:line="264" w:lineRule="exact"/>
      </w:pPr>
      <w:r>
        <w:rPr>
          <w:rFonts w:ascii="Charis SIL Regular" w:eastAsia="Charis SIL Regular" w:hAnsi="Charis SIL Regular"/>
          <w:color w:val="000000"/>
        </w:rPr>
        <w:t>Jay's legacy was a poignant reminder of the power of vulnerability, the importance of seeking help, and the impact that one person's story can have on the lives of many. His story became a testament to the strength of human connection, the healing power of shared experiences, and the transformative potential of a community that refuses to remain silent. In the face of tragedy, they found a path forward, a path forged in shared grief, but paved with hope and resilience. They built a foundation of healing that continues to grow, inspired by the voice that was finally heard, forever changing the narrative of their community and beyond. His death, while tragic, ultimately became a catalyst for change, a turning point that transformed their community, bringing them together in a shared journey of healing, hope and resilience. And though Jay was gone, his voice, resonating through the pages of his journal, continued to inspire and to heal. His story became their story, a story of loss, but also of enduring hope.</w:t>
      </w:r>
    </w:p>
    <w:p w14:paraId="1B7817E9" w14:textId="77777777" w:rsidR="003139D6" w:rsidRDefault="003139D6">
      <w:pPr>
        <w:sectPr w:rsidR="003139D6">
          <w:pgSz w:w="8000" w:h="12000"/>
          <w:pgMar w:top="428" w:right="690" w:bottom="1052" w:left="660" w:header="720" w:footer="720" w:gutter="0"/>
          <w:cols w:space="720"/>
          <w:docGrid w:linePitch="360"/>
        </w:sectPr>
      </w:pPr>
    </w:p>
    <w:p w14:paraId="693A0615" w14:textId="77777777" w:rsidR="003139D6" w:rsidRDefault="003139D6">
      <w:pPr>
        <w:autoSpaceDE w:val="0"/>
        <w:autoSpaceDN w:val="0"/>
        <w:spacing w:after="224" w:line="220" w:lineRule="exact"/>
      </w:pPr>
    </w:p>
    <w:p w14:paraId="7208358F" w14:textId="77777777" w:rsidR="003139D6" w:rsidRDefault="00000000">
      <w:pPr>
        <w:autoSpaceDE w:val="0"/>
        <w:autoSpaceDN w:val="0"/>
        <w:spacing w:after="0" w:line="330" w:lineRule="exact"/>
      </w:pPr>
      <w:r>
        <w:rPr>
          <w:rFonts w:ascii="Charis SIL Bold" w:eastAsia="Charis SIL Bold" w:hAnsi="Charis SIL Bold"/>
          <w:b/>
          <w:color w:val="000000"/>
        </w:rPr>
        <w:t>Brandons Mentoring</w:t>
      </w:r>
    </w:p>
    <w:p w14:paraId="3FFB984C"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air in the community center hung thick with the scent of stale coffee and lingering grief, a stark contrast to the vibrant energy that had filled the space just days before during Mark's memorial </w:t>
      </w:r>
      <w:r>
        <w:br/>
      </w:r>
      <w:r>
        <w:rPr>
          <w:rFonts w:ascii="Charis SIL Regular" w:eastAsia="Charis SIL Regular" w:hAnsi="Charis SIL Regular"/>
          <w:color w:val="000000"/>
        </w:rPr>
        <w:t>concert. Jamie, still reeling from the emotional outpouring, found herself drawn to a quiet corner, clutching a worn photograph of Brandon. His smile, once so bright and full of life, now seemed to hold a haunting undercurrent of sadness, a reflection of the internal battles he’d fought so silently.</w:t>
      </w:r>
    </w:p>
    <w:p w14:paraId="320E846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 before his own tragic end, had been a beacon of </w:t>
      </w:r>
      <w:r>
        <w:br/>
      </w:r>
      <w:r>
        <w:rPr>
          <w:rFonts w:ascii="Charis SIL Regular" w:eastAsia="Charis SIL Regular" w:hAnsi="Charis SIL Regular"/>
          <w:color w:val="000000"/>
        </w:rPr>
        <w:t>unexpected strength within their fractured community. He hadn’t been a saint; his past was etched with the same scars of addiction and despair that marked his friends. But unlike many, he’d found a way to claw his way back from the brink, turning his experience into a lifeline for others. His journey hadn’t been a linear one, filled with ups and downs, relapses and victories, but his resilience had inspired a quiet respect amongst those who knew him best.</w:t>
      </w:r>
    </w:p>
    <w:p w14:paraId="71FB7495"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His mentoring wasn't formal; there were no structured meetings or official programs. It was a quiet, understated act of empathy, a genuine desire to help others avoid the pitfalls he’d stumbled into. He'd understood the isolating nature of addiction, the shame and the self-loathing that kept people trapped in their own cycles of destruction. He'd seen it in himself.</w:t>
      </w:r>
    </w:p>
    <w:p w14:paraId="56B4654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He'd started small, lending an ear to a troubled teenager he'd </w:t>
      </w:r>
      <w:r>
        <w:br/>
      </w:r>
      <w:r>
        <w:rPr>
          <w:rFonts w:ascii="Charis SIL Regular" w:eastAsia="Charis SIL Regular" w:hAnsi="Charis SIL Regular"/>
          <w:color w:val="000000"/>
        </w:rPr>
        <w:t>encountered at the local convenience store where he worked part-time. The kid, barely sixteen, was already hooked on painkillers, the desperation etched on his young face. Brandon, remembering his own dark days, had simply offered a cigarette, then listened, his words as carefully chosen as a surgeon’s incisions. He didn't preach or judge; he simply shared his story, the raw, unvarnished truth of his descent and his eventual climb back. He spoke of the small victories, the setbacks, the constant battle against the demons within.</w:t>
      </w:r>
    </w:p>
    <w:p w14:paraId="619F0779" w14:textId="77777777" w:rsidR="003139D6" w:rsidRDefault="00000000">
      <w:pPr>
        <w:autoSpaceDE w:val="0"/>
        <w:autoSpaceDN w:val="0"/>
        <w:spacing w:before="206" w:after="0" w:line="322" w:lineRule="exact"/>
      </w:pPr>
      <w:r>
        <w:rPr>
          <w:rFonts w:ascii="Charis SIL Regular" w:eastAsia="Charis SIL Regular" w:hAnsi="Charis SIL Regular"/>
          <w:color w:val="000000"/>
        </w:rPr>
        <w:lastRenderedPageBreak/>
        <w:t>Word spread quietly through their tight-knit community. Others,</w:t>
      </w:r>
    </w:p>
    <w:p w14:paraId="2CEE9841" w14:textId="77777777" w:rsidR="003139D6" w:rsidRDefault="003139D6">
      <w:pPr>
        <w:sectPr w:rsidR="003139D6">
          <w:pgSz w:w="8000" w:h="12000"/>
          <w:pgMar w:top="442" w:right="640" w:bottom="364" w:left="660" w:header="720" w:footer="720" w:gutter="0"/>
          <w:cols w:space="720"/>
          <w:docGrid w:linePitch="360"/>
        </w:sectPr>
      </w:pPr>
    </w:p>
    <w:p w14:paraId="5853D3A6" w14:textId="77777777" w:rsidR="003139D6" w:rsidRDefault="003139D6">
      <w:pPr>
        <w:autoSpaceDE w:val="0"/>
        <w:autoSpaceDN w:val="0"/>
        <w:spacing w:after="78" w:line="220" w:lineRule="exact"/>
      </w:pPr>
    </w:p>
    <w:p w14:paraId="22EB5F93" w14:textId="77777777" w:rsidR="003139D6" w:rsidRDefault="00000000">
      <w:pPr>
        <w:autoSpaceDE w:val="0"/>
        <w:autoSpaceDN w:val="0"/>
        <w:spacing w:before="56" w:after="0" w:line="266" w:lineRule="exact"/>
        <w:ind w:right="288"/>
        <w:jc w:val="center"/>
      </w:pPr>
      <w:r>
        <w:rPr>
          <w:rFonts w:ascii="Charis SIL Regular" w:eastAsia="Charis SIL Regular" w:hAnsi="Charis SIL Regular"/>
          <w:color w:val="000000"/>
        </w:rPr>
        <w:t>wrestling with their own demons – alcoholism, heroin addiction, the gnawing despair of unemployment – started seeking him out.</w:t>
      </w:r>
    </w:p>
    <w:p w14:paraId="3ABE3CD4"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He’d meet them at the park, at the diner, often just sitting in </w:t>
      </w:r>
      <w:r>
        <w:br/>
      </w:r>
      <w:r>
        <w:rPr>
          <w:rFonts w:ascii="Charis SIL Regular" w:eastAsia="Charis SIL Regular" w:hAnsi="Charis SIL Regular"/>
          <w:color w:val="000000"/>
        </w:rPr>
        <w:t xml:space="preserve">silence, offering a shared cigarette or a cup of coffee, his presence a quiet affirmation that they weren't alone. He'd listen without </w:t>
      </w:r>
      <w:r>
        <w:br/>
      </w:r>
      <w:r>
        <w:rPr>
          <w:rFonts w:ascii="Charis SIL Regular" w:eastAsia="Charis SIL Regular" w:hAnsi="Charis SIL Regular"/>
          <w:color w:val="000000"/>
        </w:rPr>
        <w:t>judgment, offer a kind word or a simple nod of understanding. He knew the power of just being heard, of feeling seen, in the darkest moments.</w:t>
      </w:r>
    </w:p>
    <w:p w14:paraId="2F30743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didn’t have all the answers, of course. He wasn’t a therapist, a counselor, or a social worker. He was simply a fellow traveler, someone who’d walked the same treacherous path and had </w:t>
      </w:r>
      <w:r>
        <w:br/>
      </w:r>
      <w:r>
        <w:rPr>
          <w:rFonts w:ascii="Charis SIL Regular" w:eastAsia="Charis SIL Regular" w:hAnsi="Charis SIL Regular"/>
          <w:color w:val="000000"/>
        </w:rPr>
        <w:t xml:space="preserve">emerged, battered but alive, on the other side. He offered practical help where he could: connecting people with community resources, helping them find shelters, securing food, offering rides to </w:t>
      </w:r>
      <w:r>
        <w:br/>
      </w:r>
      <w:r>
        <w:rPr>
          <w:rFonts w:ascii="Charis SIL Regular" w:eastAsia="Charis SIL Regular" w:hAnsi="Charis SIL Regular"/>
          <w:color w:val="000000"/>
        </w:rPr>
        <w:t>appointments. These acts of service, often done in anonymity, spoke volumes about the depth of his compassion.</w:t>
      </w:r>
    </w:p>
    <w:p w14:paraId="70E7751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One story in particular stood out, the story of Sarah, a young mother struggling with opioid addiction. She was on the verge of losing custody of her child, trapped in a vicious cycle of </w:t>
      </w:r>
      <w:r>
        <w:br/>
      </w:r>
      <w:r>
        <w:rPr>
          <w:rFonts w:ascii="Charis SIL Regular" w:eastAsia="Charis SIL Regular" w:hAnsi="Charis SIL Regular"/>
          <w:color w:val="000000"/>
        </w:rPr>
        <w:t>dependence, shame, and despair. Brandon found her huddled in an alleyway one freezing winter night, her eyes hollow, her body shivering. He didn't lecture her; he simply offered her a warm blanket and a cup of hot chocolate. He listened patiently as she recounted her story, her voice choked with sobs.</w:t>
      </w:r>
    </w:p>
    <w:p w14:paraId="7A82D62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didn’t promise miracles; he didn't offer false hope. Instead, he offered her a hand to hold, a shoulder to lean on, and unwavering support. He helped her find a detox program, and even after she completed the program, he remained by her side, offering </w:t>
      </w:r>
      <w:r>
        <w:br/>
      </w:r>
      <w:r>
        <w:rPr>
          <w:rFonts w:ascii="Charis SIL Regular" w:eastAsia="Charis SIL Regular" w:hAnsi="Charis SIL Regular"/>
          <w:color w:val="000000"/>
        </w:rPr>
        <w:t>encouragement and practical assistance. He helped her find a job, a place to live, and support groups. He became a steady presence in her life, a guiding light in her darkest hours.</w:t>
      </w:r>
    </w:p>
    <w:p w14:paraId="085E9360"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Slowly, painstakingly, Sarah began to rebuild her life. She got her child back, found stable employment, and became an active member </w:t>
      </w:r>
      <w:r>
        <w:rPr>
          <w:rFonts w:ascii="Charis SIL Regular" w:eastAsia="Charis SIL Regular" w:hAnsi="Charis SIL Regular"/>
          <w:color w:val="000000"/>
        </w:rPr>
        <w:lastRenderedPageBreak/>
        <w:t>of the community. Her journey wasn’t easy; there were setbacks, moments of doubt, and the constant struggle against relapse. But with Brandon's unwavering support, she persevered.</w:t>
      </w:r>
    </w:p>
    <w:p w14:paraId="2F48916F" w14:textId="77777777" w:rsidR="003139D6" w:rsidRDefault="003139D6">
      <w:pPr>
        <w:sectPr w:rsidR="003139D6">
          <w:pgSz w:w="8000" w:h="12000"/>
          <w:pgMar w:top="296" w:right="660" w:bottom="392" w:left="660" w:header="720" w:footer="720" w:gutter="0"/>
          <w:cols w:space="720"/>
          <w:docGrid w:linePitch="360"/>
        </w:sectPr>
      </w:pPr>
    </w:p>
    <w:p w14:paraId="0E0014B6" w14:textId="77777777" w:rsidR="003139D6" w:rsidRDefault="003139D6">
      <w:pPr>
        <w:autoSpaceDE w:val="0"/>
        <w:autoSpaceDN w:val="0"/>
        <w:spacing w:after="78" w:line="220" w:lineRule="exact"/>
      </w:pPr>
    </w:p>
    <w:p w14:paraId="3427453D" w14:textId="77777777" w:rsidR="003139D6" w:rsidRDefault="00000000">
      <w:pPr>
        <w:autoSpaceDE w:val="0"/>
        <w:autoSpaceDN w:val="0"/>
        <w:spacing w:before="56" w:after="0" w:line="264" w:lineRule="exact"/>
      </w:pPr>
      <w:r>
        <w:rPr>
          <w:rFonts w:ascii="Charis SIL Regular" w:eastAsia="Charis SIL Regular" w:hAnsi="Charis SIL Regular"/>
          <w:color w:val="000000"/>
        </w:rPr>
        <w:t>Her transformation became a testament to the transformative power of compassion and the quiet heroism of a man who understood the depths of despair and the tenacity of hope.</w:t>
      </w:r>
    </w:p>
    <w:p w14:paraId="6197F4B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mentoring wasn't about grand gestures or public </w:t>
      </w:r>
      <w:r>
        <w:br/>
      </w:r>
      <w:r>
        <w:rPr>
          <w:rFonts w:ascii="Charis SIL Regular" w:eastAsia="Charis SIL Regular" w:hAnsi="Charis SIL Regular"/>
          <w:color w:val="000000"/>
        </w:rPr>
        <w:t xml:space="preserve">accolades; it was about the quiet, unassuming acts of kindness, the gentle nudges in the right direction, the unwavering belief in the potential of those who seemed lost. He understood that recovery wasn't a destination, but a journey, a constant battle fought one day at a time. He knew that the smallest acts of compassion, the </w:t>
      </w:r>
      <w:r>
        <w:br/>
      </w:r>
      <w:r>
        <w:rPr>
          <w:rFonts w:ascii="Charis SIL Regular" w:eastAsia="Charis SIL Regular" w:hAnsi="Charis SIL Regular"/>
          <w:color w:val="000000"/>
        </w:rPr>
        <w:t>simplest gestures of kindness, could have a profound impact on those struggling in the darkness.</w:t>
      </w:r>
    </w:p>
    <w:p w14:paraId="1D93521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embodied the quiet resilience of his community, a resilience forged in the crucible of hardship and loss, but tempered by a profound sense of empathy and shared humanity. He showed that even in the face of overwhelming adversity, hope could still flicker, a tiny ember refusing to be extinguished by the winds of despair. His death was a profound loss, leaving a gaping hole in the fabric of their community, but his legacy lived on, a quiet testament to the transformative power of one man's unwavering compassion and empathy. His quiet acts of mentoring, often unseen and </w:t>
      </w:r>
      <w:r>
        <w:br/>
      </w:r>
      <w:r>
        <w:rPr>
          <w:rFonts w:ascii="Charis SIL Regular" w:eastAsia="Charis SIL Regular" w:hAnsi="Charis SIL Regular"/>
          <w:color w:val="000000"/>
        </w:rPr>
        <w:t>unacknowledged, continued to inspire hope and to help others find their way back from the darkness. His life and death served as a powerful reminder that even in the face of despair, the human spirit, guided by empathy and compassion, can find its way back to the light.</w:t>
      </w:r>
    </w:p>
    <w:p w14:paraId="37C0244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memory of Brandon’s quiet acts of kindness, his selfless </w:t>
      </w:r>
      <w:r>
        <w:br/>
      </w:r>
      <w:r>
        <w:rPr>
          <w:rFonts w:ascii="Charis SIL Regular" w:eastAsia="Charis SIL Regular" w:hAnsi="Charis SIL Regular"/>
          <w:color w:val="000000"/>
        </w:rPr>
        <w:t>devotion to helping others, served as a renewed source of strength for Jamie and Mark. They, too, felt compelled to give back to the community, to honor Brandon's legacy by continuing his work. They knew that the challenges faced by their community wouldn't simply disappear overnight, that the wounds inflicted by poverty, addiction, and despair were deep and pervasive. But they also knew that even the smallest act of compassion, the slightest glimmer of hope, could have a ripple effect, capable of transforming lives and fostering resilience in the face of adversity.</w:t>
      </w:r>
    </w:p>
    <w:p w14:paraId="613B8F6D" w14:textId="77777777" w:rsidR="003139D6" w:rsidRDefault="00000000">
      <w:pPr>
        <w:autoSpaceDE w:val="0"/>
        <w:autoSpaceDN w:val="0"/>
        <w:spacing w:before="204" w:after="0" w:line="324" w:lineRule="exact"/>
      </w:pPr>
      <w:r>
        <w:rPr>
          <w:rFonts w:ascii="Charis SIL Regular" w:eastAsia="Charis SIL Regular" w:hAnsi="Charis SIL Regular"/>
          <w:color w:val="000000"/>
        </w:rPr>
        <w:lastRenderedPageBreak/>
        <w:t>They resolved to create a memorial fund in Brandon's name, a fund</w:t>
      </w:r>
    </w:p>
    <w:p w14:paraId="44FA432E" w14:textId="77777777" w:rsidR="003139D6" w:rsidRDefault="003139D6">
      <w:pPr>
        <w:sectPr w:rsidR="003139D6">
          <w:pgSz w:w="8000" w:h="12000"/>
          <w:pgMar w:top="296" w:right="658" w:bottom="392" w:left="660" w:header="720" w:footer="720" w:gutter="0"/>
          <w:cols w:space="720"/>
          <w:docGrid w:linePitch="360"/>
        </w:sectPr>
      </w:pPr>
    </w:p>
    <w:p w14:paraId="4FF01BD8" w14:textId="77777777" w:rsidR="003139D6" w:rsidRDefault="003139D6">
      <w:pPr>
        <w:autoSpaceDE w:val="0"/>
        <w:autoSpaceDN w:val="0"/>
        <w:spacing w:after="78" w:line="220" w:lineRule="exact"/>
      </w:pPr>
    </w:p>
    <w:p w14:paraId="49690908" w14:textId="77777777" w:rsidR="003139D6" w:rsidRDefault="00000000">
      <w:pPr>
        <w:autoSpaceDE w:val="0"/>
        <w:autoSpaceDN w:val="0"/>
        <w:spacing w:before="56" w:after="0" w:line="266" w:lineRule="exact"/>
        <w:ind w:right="144"/>
      </w:pPr>
      <w:r>
        <w:rPr>
          <w:rFonts w:ascii="Charis SIL Regular" w:eastAsia="Charis SIL Regular" w:hAnsi="Charis SIL Regular"/>
          <w:color w:val="000000"/>
        </w:rPr>
        <w:t>dedicated to providing much-needed resources for those struggling with addiction and mental health issues within their community.</w:t>
      </w:r>
    </w:p>
    <w:p w14:paraId="5D8C5065" w14:textId="77777777" w:rsidR="003139D6" w:rsidRDefault="00000000">
      <w:pPr>
        <w:autoSpaceDE w:val="0"/>
        <w:autoSpaceDN w:val="0"/>
        <w:spacing w:before="60" w:after="0" w:line="264" w:lineRule="exact"/>
      </w:pPr>
      <w:r>
        <w:rPr>
          <w:rFonts w:ascii="Charis SIL Regular" w:eastAsia="Charis SIL Regular" w:hAnsi="Charis SIL Regular"/>
          <w:color w:val="000000"/>
        </w:rPr>
        <w:t>They would work tirelessly to ensure that no one would feel as alone or as hopeless as Brandon and Jay had. Their efforts would be guided by Brandon's legacy, a quiet testament to the transformative power of compassion, a legacy that would continue to inspire hope and help others find their way back from the darkness. Their shared grief would be transformed into a shared purpose, a collective commitment to building a more supportive and compassionate community, a community where every life held value, where every individual was worthy of hope and support.</w:t>
      </w:r>
    </w:p>
    <w:p w14:paraId="6AF5206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They knew the road ahead wouldn't be easy, but the memory of Brandon, his quiet strength, his unwavering compassion, would guide them. It would fuel their commitment to building a brighter future, a future where the echoes of loss and despair would be slowly replaced by the sounds of healing, resilience and hope, a testament to the enduring power of the human spirit and the quiet heroism of those who choose to offer a hand in the face of </w:t>
      </w:r>
      <w:r>
        <w:br/>
      </w:r>
      <w:r>
        <w:rPr>
          <w:rFonts w:ascii="Charis SIL Regular" w:eastAsia="Charis SIL Regular" w:hAnsi="Charis SIL Regular"/>
          <w:color w:val="000000"/>
        </w:rPr>
        <w:t>unimaginable adversity. Brandon's legacy would live on, not only in their hearts and minds but also in the lives he touched, and in the lives that would continue to be touched by the compassionate work he inspired. His quiet acts of mentoring, his unwavering belief in the potential of those who seemed lost, would continue to serve as a beacon of hope, a testament to the enduring power of the human spirit in the face of despair.</w:t>
      </w:r>
    </w:p>
    <w:p w14:paraId="58E84CCE" w14:textId="77777777" w:rsidR="003139D6" w:rsidRDefault="003139D6">
      <w:pPr>
        <w:sectPr w:rsidR="003139D6">
          <w:pgSz w:w="8000" w:h="12000"/>
          <w:pgMar w:top="296" w:right="648" w:bottom="1440" w:left="660" w:header="720" w:footer="720" w:gutter="0"/>
          <w:cols w:space="720"/>
          <w:docGrid w:linePitch="360"/>
        </w:sectPr>
      </w:pPr>
    </w:p>
    <w:p w14:paraId="62D768C1" w14:textId="77777777" w:rsidR="003139D6" w:rsidRDefault="003139D6">
      <w:pPr>
        <w:autoSpaceDE w:val="0"/>
        <w:autoSpaceDN w:val="0"/>
        <w:spacing w:after="224" w:line="220" w:lineRule="exact"/>
      </w:pPr>
    </w:p>
    <w:p w14:paraId="7CDA9FDB" w14:textId="77777777" w:rsidR="003139D6" w:rsidRDefault="00000000">
      <w:pPr>
        <w:autoSpaceDE w:val="0"/>
        <w:autoSpaceDN w:val="0"/>
        <w:spacing w:after="0" w:line="330" w:lineRule="exact"/>
      </w:pPr>
      <w:r>
        <w:rPr>
          <w:rFonts w:ascii="Charis SIL Bold" w:eastAsia="Charis SIL Bold" w:hAnsi="Charis SIL Bold"/>
          <w:b/>
          <w:color w:val="000000"/>
        </w:rPr>
        <w:t>Community Growth</w:t>
      </w:r>
    </w:p>
    <w:p w14:paraId="6A339C67"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seed of change, planted in the fertile ground of grief and shared loss, began to sprout. Jamie, fueled by a potent cocktail of sorrow and fierce determination, channeled her energy into practical action. Her pregnancy, initially a symbol of her own trapped </w:t>
      </w:r>
      <w:r>
        <w:br/>
      </w:r>
      <w:r>
        <w:rPr>
          <w:rFonts w:ascii="Charis SIL Regular" w:eastAsia="Charis SIL Regular" w:hAnsi="Charis SIL Regular"/>
          <w:color w:val="000000"/>
        </w:rPr>
        <w:t xml:space="preserve">circumstances, now felt like a powerful motivator, a reason to fight for a better future for her child and for the children of her </w:t>
      </w:r>
      <w:r>
        <w:br/>
      </w:r>
      <w:r>
        <w:rPr>
          <w:rFonts w:ascii="Charis SIL Regular" w:eastAsia="Charis SIL Regular" w:hAnsi="Charis SIL Regular"/>
          <w:color w:val="000000"/>
        </w:rPr>
        <w:t xml:space="preserve">community. She started small, organizing a weekly community meal at the center, a simple act that brought people together, </w:t>
      </w:r>
      <w:r>
        <w:br/>
      </w:r>
      <w:r>
        <w:rPr>
          <w:rFonts w:ascii="Charis SIL Regular" w:eastAsia="Charis SIL Regular" w:hAnsi="Charis SIL Regular"/>
          <w:color w:val="000000"/>
        </w:rPr>
        <w:t>fostering a sense of belonging amidst the prevailing isolation.</w:t>
      </w:r>
    </w:p>
    <w:p w14:paraId="5904016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meals were more than just sustenance; they were a space for sharing stories, for forging connections, for finding common ground amidst the diversity of backgrounds and struggles. The aroma of home-cooked meals, a stark contrast to the usual scent of stale coffee and despair, filled the center with a sense of warmth and community. Jamie's infectious enthusiasm drew others in; </w:t>
      </w:r>
      <w:r>
        <w:br/>
      </w:r>
      <w:r>
        <w:rPr>
          <w:rFonts w:ascii="Charis SIL Regular" w:eastAsia="Charis SIL Regular" w:hAnsi="Charis SIL Regular"/>
          <w:color w:val="000000"/>
        </w:rPr>
        <w:t>volunteers emerged, offering their time and skills to help prepare the food, to serve, and to create a welcoming atmosphere.</w:t>
      </w:r>
    </w:p>
    <w:p w14:paraId="09B661B4"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Mark, his grief slowly giving way to a focused energy, used his musical talents to amplify the community’s voice. He organized open mic nights at the local park, creating a platform for young people to express their feelings, their frustrations, their hopes, through music, poetry, and storytelling. He encouraged self-expression as a form of healing, a way to channel their emotions into creative outlets and connect with others who shared similar experiences. His music, once a refuge from his own pain, now became a powerful tool for social change, a soundtrack for the collective struggle for a better future.</w:t>
      </w:r>
    </w:p>
    <w:p w14:paraId="34CED9F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Their efforts were not confined to the realm of emotional support; they tackled systemic issues head-on. They formed a coalition with other community organizations, advocating for better funding for local schools, affordable housing initiatives, and job training </w:t>
      </w:r>
      <w:r>
        <w:br/>
      </w:r>
      <w:r>
        <w:rPr>
          <w:rFonts w:ascii="Charis SIL Regular" w:eastAsia="Charis SIL Regular" w:hAnsi="Charis SIL Regular"/>
          <w:color w:val="000000"/>
        </w:rPr>
        <w:t xml:space="preserve">programs. They marched on city hall, demanding accountability from </w:t>
      </w:r>
      <w:r>
        <w:rPr>
          <w:rFonts w:ascii="Charis SIL Regular" w:eastAsia="Charis SIL Regular" w:hAnsi="Charis SIL Regular"/>
          <w:color w:val="000000"/>
        </w:rPr>
        <w:lastRenderedPageBreak/>
        <w:t>their elected officials, their voices rising in unison, a chorus of defiance against the systemic inequalities that had plagued their</w:t>
      </w:r>
    </w:p>
    <w:p w14:paraId="7E8D56BC" w14:textId="77777777" w:rsidR="003139D6" w:rsidRDefault="003139D6">
      <w:pPr>
        <w:sectPr w:rsidR="003139D6">
          <w:pgSz w:w="8000" w:h="12000"/>
          <w:pgMar w:top="442" w:right="660" w:bottom="364" w:left="660" w:header="720" w:footer="720" w:gutter="0"/>
          <w:cols w:space="720"/>
          <w:docGrid w:linePitch="360"/>
        </w:sectPr>
      </w:pPr>
    </w:p>
    <w:p w14:paraId="0F45615C" w14:textId="77777777" w:rsidR="003139D6" w:rsidRDefault="003139D6">
      <w:pPr>
        <w:autoSpaceDE w:val="0"/>
        <w:autoSpaceDN w:val="0"/>
        <w:spacing w:after="78" w:line="220" w:lineRule="exact"/>
      </w:pPr>
    </w:p>
    <w:p w14:paraId="73B4D206" w14:textId="77777777" w:rsidR="003139D6" w:rsidRDefault="00000000">
      <w:pPr>
        <w:autoSpaceDE w:val="0"/>
        <w:autoSpaceDN w:val="0"/>
        <w:spacing w:after="0" w:line="322" w:lineRule="exact"/>
      </w:pPr>
      <w:r>
        <w:rPr>
          <w:rFonts w:ascii="Charis SIL Regular" w:eastAsia="Charis SIL Regular" w:hAnsi="Charis SIL Regular"/>
          <w:color w:val="000000"/>
        </w:rPr>
        <w:t>neighborhood for generations.</w:t>
      </w:r>
    </w:p>
    <w:p w14:paraId="7AEA1495" w14:textId="77777777" w:rsidR="003139D6" w:rsidRDefault="00000000">
      <w:pPr>
        <w:autoSpaceDE w:val="0"/>
        <w:autoSpaceDN w:val="0"/>
        <w:spacing w:before="266" w:after="0" w:line="264" w:lineRule="exact"/>
      </w:pPr>
      <w:r>
        <w:rPr>
          <w:rFonts w:ascii="Charis SIL Regular" w:eastAsia="Charis SIL Regular" w:hAnsi="Charis SIL Regular"/>
          <w:color w:val="000000"/>
        </w:rPr>
        <w:t>Their activism wasn't always met with enthusiastic support; they faced resistance from entrenched interests, skepticism from those who doubted their ability to effect change. But their persistence, fueled by their shared experience and a deep-seated belief in the power of collective action, never wavered. They learned to navigate the complexities of local politics, to build alliances, to find common ground with those who held differing perspectives. They discovered the power of storytelling, using personal narratives to humanize the abstract statistics of poverty and inequality.</w:t>
      </w:r>
    </w:p>
    <w:p w14:paraId="01248142" w14:textId="77777777" w:rsidR="003139D6" w:rsidRDefault="00000000">
      <w:pPr>
        <w:autoSpaceDE w:val="0"/>
        <w:autoSpaceDN w:val="0"/>
        <w:spacing w:before="264" w:after="0" w:line="264" w:lineRule="exact"/>
      </w:pPr>
      <w:r>
        <w:rPr>
          <w:rFonts w:ascii="Charis SIL Regular" w:eastAsia="Charis SIL Regular" w:hAnsi="Charis SIL Regular"/>
          <w:color w:val="000000"/>
        </w:rPr>
        <w:t>One particularly powerful moment came during a city council meeting where Jamie, her voice trembling but firm, shared her story of teenage pregnancy, high school dropout, and the systemic barriers she faced in accessing resources and opportunities. Her story, raw and unvarnished, resonated deeply with the council members and the audience, forcing them to confront the human cost of their policies and decisions. Mark followed, his words weaving a tapestry of despair and hope, his music creating a bridge between the personal and the political.</w:t>
      </w:r>
    </w:p>
    <w:p w14:paraId="707F6E75" w14:textId="77777777" w:rsidR="003139D6" w:rsidRDefault="00000000">
      <w:pPr>
        <w:autoSpaceDE w:val="0"/>
        <w:autoSpaceDN w:val="0"/>
        <w:spacing w:before="264" w:after="0" w:line="264" w:lineRule="exact"/>
      </w:pPr>
      <w:r>
        <w:rPr>
          <w:rFonts w:ascii="Charis SIL Regular" w:eastAsia="Charis SIL Regular" w:hAnsi="Charis SIL Regular"/>
          <w:color w:val="000000"/>
        </w:rPr>
        <w:t>Their collective efforts began to bear fruit. Slowly but surely, they saw changes in their community. New job training programs were implemented, attracting investment from local businesses seeking a skilled workforce. Affordable housing projects began to take shape, providing much-needed safe and affordable homes for families. The local schools received increased funding, leading to improved educational opportunities for children. The park, once a symbol of neglect, underwent a transformation, becoming a vibrant hub of community activity, thanks to the collective efforts of residents and the support of local organizations.</w:t>
      </w:r>
    </w:p>
    <w:p w14:paraId="63BD6228"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The community garden, initiated by a group of elderly women, flourished, providing fresh produce and a sense of purpose for those who had long felt marginalized. The library, revitalized with the help of volunteers, became a cherished space for learning and connection. The </w:t>
      </w:r>
      <w:r>
        <w:rPr>
          <w:rFonts w:ascii="Charis SIL Regular" w:eastAsia="Charis SIL Regular" w:hAnsi="Charis SIL Regular"/>
          <w:color w:val="000000"/>
        </w:rPr>
        <w:lastRenderedPageBreak/>
        <w:t>creation of a community health clinic, a long-held dream, finally became a reality, offering accessible healthcare services to those who previously lacked access.</w:t>
      </w:r>
    </w:p>
    <w:p w14:paraId="736B943C" w14:textId="77777777" w:rsidR="003139D6" w:rsidRDefault="003139D6">
      <w:pPr>
        <w:sectPr w:rsidR="003139D6">
          <w:pgSz w:w="8000" w:h="12000"/>
          <w:pgMar w:top="296" w:right="678" w:bottom="392" w:left="660" w:header="720" w:footer="720" w:gutter="0"/>
          <w:cols w:space="720"/>
          <w:docGrid w:linePitch="360"/>
        </w:sectPr>
      </w:pPr>
    </w:p>
    <w:p w14:paraId="0122BDBC" w14:textId="77777777" w:rsidR="003139D6" w:rsidRDefault="003139D6">
      <w:pPr>
        <w:autoSpaceDE w:val="0"/>
        <w:autoSpaceDN w:val="0"/>
        <w:spacing w:after="210" w:line="220" w:lineRule="exact"/>
      </w:pPr>
    </w:p>
    <w:p w14:paraId="2CD57332" w14:textId="77777777" w:rsidR="003139D6" w:rsidRDefault="00000000">
      <w:pPr>
        <w:autoSpaceDE w:val="0"/>
        <w:autoSpaceDN w:val="0"/>
        <w:spacing w:before="60" w:after="0" w:line="264" w:lineRule="exact"/>
      </w:pPr>
      <w:r>
        <w:rPr>
          <w:rFonts w:ascii="Charis SIL Regular" w:eastAsia="Charis SIL Regular" w:hAnsi="Charis SIL Regular"/>
          <w:color w:val="000000"/>
        </w:rPr>
        <w:t>But the journey wasn't without its challenges. The community faced setbacks, moments of doubt, and the constant struggle against ingrained inequalities. There were disagreements, tensions, and internal conflicts. Yet, the shared commitment to building a better future for themselves and their children acted as a unifying force, a binding agent in their collective endeavor.</w:t>
      </w:r>
    </w:p>
    <w:p w14:paraId="13B10ADA"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process of community growth wasn't just about tangible changes in infrastructure and resources; it was about a profound transformation in mindset, a shift in the collective consciousness. The community, once riddled with despair and isolation, began to embrace a spirit of collaboration, mutual respect, and collective empowerment. They learned to value the contributions of each individual, recognizing that every life held intrinsic worth and potential. They found strength in their diversity, their differences becoming a source of creativity and resilience.</w:t>
      </w:r>
    </w:p>
    <w:p w14:paraId="09FA095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memorial fund established in Brandon's name played a crucial role in this transformation. It provided financial assistance to those struggling with addiction and mental health issues, enabling them to access much-needed treatment and support. It also funded community programs focused on prevention and education, </w:t>
      </w:r>
      <w:r>
        <w:br/>
      </w:r>
      <w:r>
        <w:rPr>
          <w:rFonts w:ascii="Charis SIL Regular" w:eastAsia="Charis SIL Regular" w:hAnsi="Charis SIL Regular"/>
          <w:color w:val="000000"/>
        </w:rPr>
        <w:t>empowering individuals and families to overcome adversity and build resilient lives. The fund, fueled by donations from within the community and beyond, became a symbol of shared hope and collective responsibility.</w:t>
      </w:r>
    </w:p>
    <w:p w14:paraId="58449938"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community’s growth was a testament to the power of human resilience, the ability to find strength in adversity, to transform shared grief into collective action. It was a journey marked by setbacks and victories, by moments of despair and moments of profound hope, a story of a community forging new paths, creating a better future for generations to come. It underscored the fact that true community growth is not merely about infrastructure or policy change; it is about nurturing a shared sense of belonging, shared responsibility, and shared hope, a collective belief in the potential of human beings to rise above adversity and to build a more just and equitable society.</w:t>
      </w:r>
    </w:p>
    <w:p w14:paraId="5AB6D64A" w14:textId="77777777" w:rsidR="003139D6" w:rsidRDefault="003139D6">
      <w:pPr>
        <w:sectPr w:rsidR="003139D6">
          <w:pgSz w:w="8000" w:h="12000"/>
          <w:pgMar w:top="428" w:right="692" w:bottom="524" w:left="660" w:header="720" w:footer="720" w:gutter="0"/>
          <w:cols w:space="720"/>
          <w:docGrid w:linePitch="360"/>
        </w:sectPr>
      </w:pPr>
    </w:p>
    <w:p w14:paraId="3347CE6B" w14:textId="77777777" w:rsidR="003139D6" w:rsidRDefault="003139D6">
      <w:pPr>
        <w:autoSpaceDE w:val="0"/>
        <w:autoSpaceDN w:val="0"/>
        <w:spacing w:after="78" w:line="220" w:lineRule="exact"/>
      </w:pPr>
    </w:p>
    <w:p w14:paraId="64C6AA2C"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quiet resilience that had defined their community for so long—a resilience forged in the crucible of hardship and loss—now found a new expression, a more powerful and purposeful form. It was no longer merely a quiet endurance; it had transformed into a vibrant force for positive change, a testament to the enduring spirit of humanity, the unwavering belief in the power of collective action to overcome seemingly insurmountable obstacles. The transformation, slow and gradual, was nonetheless profound, reshaping not only the physical landscape but also the social fabric of the community. The wounds of the past remained, but they were slowly being healed by the collective effort, the shared commitment to a better future. And in the quiet determination of its people, a powerful beacon of hope shone bright, illuminating the path towards a more just and </w:t>
      </w:r>
      <w:r>
        <w:br/>
      </w:r>
      <w:r>
        <w:rPr>
          <w:rFonts w:ascii="Charis SIL Regular" w:eastAsia="Charis SIL Regular" w:hAnsi="Charis SIL Regular"/>
          <w:color w:val="000000"/>
        </w:rPr>
        <w:t>equitable society for all.</w:t>
      </w:r>
    </w:p>
    <w:p w14:paraId="347B48E1" w14:textId="77777777" w:rsidR="003139D6" w:rsidRDefault="003139D6">
      <w:pPr>
        <w:sectPr w:rsidR="003139D6">
          <w:pgSz w:w="8000" w:h="12000"/>
          <w:pgMar w:top="296" w:right="654" w:bottom="1440" w:left="660" w:header="720" w:footer="720" w:gutter="0"/>
          <w:cols w:space="720"/>
          <w:docGrid w:linePitch="360"/>
        </w:sectPr>
      </w:pPr>
    </w:p>
    <w:p w14:paraId="78A7B2FB" w14:textId="77777777" w:rsidR="003139D6" w:rsidRDefault="003139D6">
      <w:pPr>
        <w:autoSpaceDE w:val="0"/>
        <w:autoSpaceDN w:val="0"/>
        <w:spacing w:after="224" w:line="220" w:lineRule="exact"/>
      </w:pPr>
    </w:p>
    <w:p w14:paraId="548A3FD1" w14:textId="77777777" w:rsidR="003139D6" w:rsidRDefault="00000000">
      <w:pPr>
        <w:autoSpaceDE w:val="0"/>
        <w:autoSpaceDN w:val="0"/>
        <w:spacing w:after="0" w:line="330" w:lineRule="exact"/>
      </w:pPr>
      <w:r>
        <w:rPr>
          <w:rFonts w:ascii="Charis SIL Bold" w:eastAsia="Charis SIL Bold" w:hAnsi="Charis SIL Bold"/>
          <w:b/>
          <w:color w:val="000000"/>
        </w:rPr>
        <w:t>Jamies Fulfillment</w:t>
      </w:r>
    </w:p>
    <w:p w14:paraId="56BF1FD9"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birth of her daughter, Lily, was a watershed moment. Holding her tiny, perfect baby in her arms, Jamie felt a surge of </w:t>
      </w:r>
      <w:r>
        <w:br/>
      </w:r>
      <w:r>
        <w:rPr>
          <w:rFonts w:ascii="Charis SIL Regular" w:eastAsia="Charis SIL Regular" w:hAnsi="Charis SIL Regular"/>
          <w:color w:val="000000"/>
        </w:rPr>
        <w:t xml:space="preserve">overwhelming love, a love so profound it eclipsed the anxieties and insecurities that had haunted her for so long. Lily was a symbol of hope, a living testament to the power of resilience, a beacon in the darkness that had once enveloped her life. Motherhood transformed Jamie; it ignited a fire within her, a fierce determination to create a better life for her child, a life free from the limitations and </w:t>
      </w:r>
      <w:r>
        <w:br/>
      </w:r>
      <w:r>
        <w:rPr>
          <w:rFonts w:ascii="Charis SIL Regular" w:eastAsia="Charis SIL Regular" w:hAnsi="Charis SIL Regular"/>
          <w:color w:val="000000"/>
        </w:rPr>
        <w:t>hardships she had known.</w:t>
      </w:r>
    </w:p>
    <w:p w14:paraId="7D35A963"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This newfound purpose fueled her involvement in the community initiatives. She was no longer just participating; she was leading, inspiring others with her unwavering commitment and infectious enthusiasm. Her organizational skills, honed through years of managing her own chaotic life, proved invaluable in coordinating the various community projects. She became a natural leader, her quiet strength and empathetic nature drawing people to her, inspiring them to work together towards a common goal.</w:t>
      </w:r>
    </w:p>
    <w:p w14:paraId="0EB027D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meal program expanded beyond its humble </w:t>
      </w:r>
      <w:r>
        <w:br/>
      </w:r>
      <w:r>
        <w:rPr>
          <w:rFonts w:ascii="Charis SIL Regular" w:eastAsia="Charis SIL Regular" w:hAnsi="Charis SIL Regular"/>
          <w:color w:val="000000"/>
        </w:rPr>
        <w:t>beginnings. What started as a weekly gathering evolved into a daily operation, providing not just food but also a sense of community, belonging, and shared purpose. Jamie spearheaded the development of a community kitchen, transforming a dilapidated building into a vibrant hub of activity. The kitchen became a training ground for young people, teaching them valuable culinary skills and providing them with opportunities for employment. It became a place where stories were shared, friendships were forged, and where the aroma of freshly baked bread and simmering stews replaced the lingering scent of despair.</w:t>
      </w:r>
    </w:p>
    <w:p w14:paraId="16F513BD"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kitchen, Jamie's influence extended to other aspects of community life. She worked tirelessly to establish a childcare center, providing affordable and accessible care for working parents. Recognizing the importance of education, she partnered with local </w:t>
      </w:r>
      <w:r>
        <w:rPr>
          <w:rFonts w:ascii="Charis SIL Regular" w:eastAsia="Charis SIL Regular" w:hAnsi="Charis SIL Regular"/>
          <w:color w:val="000000"/>
        </w:rPr>
        <w:lastRenderedPageBreak/>
        <w:t>schools to develop after-school programs, enriching the learning experiences of children and providing them with</w:t>
      </w:r>
    </w:p>
    <w:p w14:paraId="5302E8B7" w14:textId="77777777" w:rsidR="003139D6" w:rsidRDefault="003139D6">
      <w:pPr>
        <w:sectPr w:rsidR="003139D6">
          <w:pgSz w:w="8000" w:h="12000"/>
          <w:pgMar w:top="442" w:right="640" w:bottom="364" w:left="660" w:header="720" w:footer="720" w:gutter="0"/>
          <w:cols w:space="720"/>
          <w:docGrid w:linePitch="360"/>
        </w:sectPr>
      </w:pPr>
    </w:p>
    <w:p w14:paraId="31A69105" w14:textId="77777777" w:rsidR="003139D6" w:rsidRDefault="003139D6">
      <w:pPr>
        <w:autoSpaceDE w:val="0"/>
        <w:autoSpaceDN w:val="0"/>
        <w:spacing w:after="78" w:line="220" w:lineRule="exact"/>
      </w:pPr>
    </w:p>
    <w:p w14:paraId="5E162CCE"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opportunities for personal growth and development. She became a vocal advocate for improved educational resources, tirelessly lobbying school boards and city officials to increase funding and improve infrastructure.</w:t>
      </w:r>
    </w:p>
    <w:p w14:paraId="13C1B953"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Her personal life also blossomed. The relationship with Liam, the father of her child, had evolved from a youthful romance to a mature partnership built on mutual respect, shared responsibility, and a deep love for their daughter. Liam, inspired by Jamie’s unwavering dedication, found a sense of purpose in supporting her efforts, volunteering his time at the community center and </w:t>
      </w:r>
      <w:r>
        <w:br/>
      </w:r>
      <w:r>
        <w:rPr>
          <w:rFonts w:ascii="Charis SIL Regular" w:eastAsia="Charis SIL Regular" w:hAnsi="Charis SIL Regular"/>
          <w:color w:val="000000"/>
        </w:rPr>
        <w:t>becoming a mentor to young fathers in the neighborhood. Their home, once a place of uncertainty and instability, now radiates warmth, love, and security.</w:t>
      </w:r>
    </w:p>
    <w:p w14:paraId="09EF5A81"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Jamie's professional life also experienced a remarkable </w:t>
      </w:r>
      <w:r>
        <w:br/>
      </w:r>
      <w:r>
        <w:rPr>
          <w:rFonts w:ascii="Charis SIL Regular" w:eastAsia="Charis SIL Regular" w:hAnsi="Charis SIL Regular"/>
          <w:color w:val="000000"/>
        </w:rPr>
        <w:t>transformation. She enrolled in a community college, pursuing a degree in social work. The academic rigor challenged her, but her determination never wavered. She excelled in her studies, her experiences in the community providing a unique and invaluable perspective. Her professors recognized her talent and dedication, encouraging her to pursue further education and a career in social work.</w:t>
      </w:r>
    </w:p>
    <w:p w14:paraId="3E6FC6E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After graduation, Jamie secured a position at a local non-profit organization, working with at-risk youth and families. Her work was deeply fulfilling, drawing on her personal experiences and allowing her to make a tangible difference in the lives of others. She used her knowledge and skills to advocate for policy changes, securing funding for community programs and improving access to services for those most in need. Her dedication and unwavering commitment led to promotions, and she eventually became a </w:t>
      </w:r>
      <w:r>
        <w:br/>
      </w:r>
      <w:r>
        <w:rPr>
          <w:rFonts w:ascii="Charis SIL Regular" w:eastAsia="Charis SIL Regular" w:hAnsi="Charis SIL Regular"/>
          <w:color w:val="000000"/>
        </w:rPr>
        <w:t>respected leader in the organization.</w:t>
      </w:r>
    </w:p>
    <w:p w14:paraId="612F578D"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Jamie's success became an inspiration to the community. She became a role model for young people, demonstrating the power of education, perseverance, and self-belief. Her story became a living testament to the possibility of overcoming adversity and building a fulfilling life, </w:t>
      </w:r>
      <w:r>
        <w:rPr>
          <w:rFonts w:ascii="Charis SIL Regular" w:eastAsia="Charis SIL Regular" w:hAnsi="Charis SIL Regular"/>
          <w:color w:val="000000"/>
        </w:rPr>
        <w:lastRenderedPageBreak/>
        <w:t>even in the face of overwhelming challenges. She proved that the American Dream, though elusive for many, was not</w:t>
      </w:r>
    </w:p>
    <w:p w14:paraId="703E93D0" w14:textId="77777777" w:rsidR="003139D6" w:rsidRDefault="003139D6">
      <w:pPr>
        <w:sectPr w:rsidR="003139D6">
          <w:pgSz w:w="8000" w:h="12000"/>
          <w:pgMar w:top="296" w:right="646" w:bottom="392" w:left="660" w:header="720" w:footer="720" w:gutter="0"/>
          <w:cols w:space="720"/>
          <w:docGrid w:linePitch="360"/>
        </w:sectPr>
      </w:pPr>
    </w:p>
    <w:p w14:paraId="2BB9795E" w14:textId="77777777" w:rsidR="003139D6" w:rsidRDefault="003139D6">
      <w:pPr>
        <w:autoSpaceDE w:val="0"/>
        <w:autoSpaceDN w:val="0"/>
        <w:spacing w:after="78" w:line="220" w:lineRule="exact"/>
      </w:pPr>
    </w:p>
    <w:p w14:paraId="0571C6B8" w14:textId="77777777" w:rsidR="003139D6" w:rsidRDefault="00000000">
      <w:pPr>
        <w:autoSpaceDE w:val="0"/>
        <w:autoSpaceDN w:val="0"/>
        <w:spacing w:before="56" w:after="0" w:line="264" w:lineRule="exact"/>
        <w:ind w:right="144"/>
      </w:pPr>
      <w:r>
        <w:rPr>
          <w:rFonts w:ascii="Charis SIL Regular" w:eastAsia="Charis SIL Regular" w:hAnsi="Charis SIL Regular"/>
          <w:color w:val="000000"/>
        </w:rPr>
        <w:t>an unattainable fantasy; it was a possibility, a reality that could be achieved through hard work, determination, and a unwavering commitment to one's goals.</w:t>
      </w:r>
    </w:p>
    <w:p w14:paraId="78E143D4"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But Jamie's journey wasn’t without its challenges. The work was demanding, emotionally draining, and often heartbreaking. She witnessed firsthand the devastating effects of poverty, addiction, and systemic inequality. There were days when she felt </w:t>
      </w:r>
      <w:r>
        <w:br/>
      </w:r>
      <w:r>
        <w:rPr>
          <w:rFonts w:ascii="Charis SIL Regular" w:eastAsia="Charis SIL Regular" w:hAnsi="Charis SIL Regular"/>
          <w:color w:val="000000"/>
        </w:rPr>
        <w:t>overwhelmed, days when the weight of her responsibilities felt almost unbearable. But she always found the strength to persevere, drawing upon the lessons she learned from her own struggles and the unwavering support of her community.</w:t>
      </w:r>
    </w:p>
    <w:p w14:paraId="74F404B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once a place of despair and hopelessness, had been transformed into a place of hope, resilience, and collective </w:t>
      </w:r>
      <w:r>
        <w:br/>
      </w:r>
      <w:r>
        <w:rPr>
          <w:rFonts w:ascii="Charis SIL Regular" w:eastAsia="Charis SIL Regular" w:hAnsi="Charis SIL Regular"/>
          <w:color w:val="000000"/>
        </w:rPr>
        <w:t xml:space="preserve">empowerment. The transformation wasn’t immediate, nor was it effortless. It was a long and arduous journey, punctuated by </w:t>
      </w:r>
      <w:r>
        <w:br/>
      </w:r>
      <w:r>
        <w:rPr>
          <w:rFonts w:ascii="Charis SIL Regular" w:eastAsia="Charis SIL Regular" w:hAnsi="Charis SIL Regular"/>
          <w:color w:val="000000"/>
        </w:rPr>
        <w:t>setbacks, conflicts, and moments of doubt. But through it all, the community held steadfast, their collective determination fueled by a shared vision of a brighter future.</w:t>
      </w:r>
    </w:p>
    <w:p w14:paraId="5064CAB3"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Jamie’s own personal growth mirrored this transformation. She had become a stronger, more resilient, and more confident individual. Her experiences had shaped her worldview, instilling in her a deep empathy for those who struggled, and an unwavering commitment to social justice. She found fulfillment not just in her professional achievements but also in her personal life, in her relationship with Liam, and in the love she shared with her daughter, Lily. She had created a life of meaning, purpose, and profound joy, a testament to the enduring power of the human spirit to overcome adversity and build a brighter future for themselves and their communities. The seeds of hope she had planted had blossomed, creating a vibrant and thriving community where once there had been only despair.</w:t>
      </w:r>
    </w:p>
    <w:p w14:paraId="45C10B1F"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 xml:space="preserve">And in this transformation, Jamie found her own fulfillment, a sense of purpose that transcended her personal struggles and extended to the lives of countless others. Her story became a symbol of hope, an </w:t>
      </w:r>
      <w:r>
        <w:rPr>
          <w:rFonts w:ascii="Charis SIL Regular" w:eastAsia="Charis SIL Regular" w:hAnsi="Charis SIL Regular"/>
          <w:color w:val="000000"/>
        </w:rPr>
        <w:lastRenderedPageBreak/>
        <w:t>inspiration to those who felt lost and forgotten, a powerful reminder that even in the darkest of times, the human spirit could triumph.</w:t>
      </w:r>
    </w:p>
    <w:p w14:paraId="19D472CA" w14:textId="77777777" w:rsidR="003139D6" w:rsidRDefault="003139D6">
      <w:pPr>
        <w:sectPr w:rsidR="003139D6">
          <w:pgSz w:w="8000" w:h="12000"/>
          <w:pgMar w:top="296" w:right="644" w:bottom="524" w:left="660" w:header="720" w:footer="720" w:gutter="0"/>
          <w:cols w:space="720"/>
          <w:docGrid w:linePitch="360"/>
        </w:sectPr>
      </w:pPr>
    </w:p>
    <w:p w14:paraId="064470A6" w14:textId="77777777" w:rsidR="003139D6" w:rsidRDefault="003139D6">
      <w:pPr>
        <w:autoSpaceDE w:val="0"/>
        <w:autoSpaceDN w:val="0"/>
        <w:spacing w:after="224" w:line="220" w:lineRule="exact"/>
      </w:pPr>
    </w:p>
    <w:p w14:paraId="0AA24BCD" w14:textId="77777777" w:rsidR="003139D6" w:rsidRDefault="00000000">
      <w:pPr>
        <w:autoSpaceDE w:val="0"/>
        <w:autoSpaceDN w:val="0"/>
        <w:spacing w:after="0" w:line="330" w:lineRule="exact"/>
      </w:pPr>
      <w:r>
        <w:rPr>
          <w:rFonts w:ascii="Charis SIL Bold" w:eastAsia="Charis SIL Bold" w:hAnsi="Charis SIL Bold"/>
          <w:b/>
          <w:color w:val="000000"/>
        </w:rPr>
        <w:t>Marks Recognition</w:t>
      </w:r>
    </w:p>
    <w:p w14:paraId="0F42B37E" w14:textId="77777777" w:rsidR="003139D6" w:rsidRDefault="00000000">
      <w:pPr>
        <w:autoSpaceDE w:val="0"/>
        <w:autoSpaceDN w:val="0"/>
        <w:spacing w:before="286" w:after="0" w:line="264" w:lineRule="exact"/>
      </w:pPr>
      <w:r>
        <w:rPr>
          <w:rFonts w:ascii="Charis SIL Regular" w:eastAsia="Charis SIL Regular" w:hAnsi="Charis SIL Regular"/>
          <w:color w:val="000000"/>
        </w:rPr>
        <w:t>The gallery opening was a blur of polite chatter, clinking glasses, and the low hum of conversation punctuated by the occasional burst of laughter. Mark, usually uncomfortable in such settings, found himself strangely at ease, a sense of quiet confidence settling over him. He hadn't expected this. He'd painted his heart out, poured his soul onto the canvases, depicting the raw, unvarnished truth of their neighborhood, its beauty and its decay, its resilience and its despair. He'd done it for himself, a way to process the grief, the anger, the profound sense of loss that had engulfed him since Jay’s death and Brandon's overdose. He hadn’t expected anyone else to see it, let alone appreciate it.</w:t>
      </w:r>
    </w:p>
    <w:p w14:paraId="0CECAF36"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Yet here he was, surrounded by people, their eyes reflecting the raw emotion captured in his work. The paintings, bold and stark, </w:t>
      </w:r>
      <w:r>
        <w:br/>
      </w:r>
      <w:r>
        <w:rPr>
          <w:rFonts w:ascii="Charis SIL Regular" w:eastAsia="Charis SIL Regular" w:hAnsi="Charis SIL Regular"/>
          <w:color w:val="000000"/>
        </w:rPr>
        <w:t>depicted the familiar streets, the crumbling buildings, the faces etched with hardship and resignation, but also the moments of unexpected joy, the quiet acts of kindness, the unwavering spirit of the people he knew. Each canvas was a story, a testament to the enduring strength of the human spirit in the face of adversity. He had painted his friends, their faces forever young in his memory, their eyes filled with a mixture of hope and disillusionment.</w:t>
      </w:r>
    </w:p>
    <w:p w14:paraId="6F0A543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 woman with sharp, intelligent eyes approached him, her voice a low murmur against the background noise. "Your work is </w:t>
      </w:r>
      <w:r>
        <w:br/>
      </w:r>
      <w:r>
        <w:rPr>
          <w:rFonts w:ascii="Charis SIL Regular" w:eastAsia="Charis SIL Regular" w:hAnsi="Charis SIL Regular"/>
          <w:color w:val="000000"/>
        </w:rPr>
        <w:t>breathtaking," she said, her gaze lingering on a painting depicting Jay, his laughter frozen in time. "It's honest, raw, visceral. It speaks to something deep within us."</w:t>
      </w:r>
    </w:p>
    <w:p w14:paraId="7A4D217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usually tongue-tied in social situations, found himself </w:t>
      </w:r>
      <w:r>
        <w:br/>
      </w:r>
      <w:r>
        <w:rPr>
          <w:rFonts w:ascii="Charis SIL Regular" w:eastAsia="Charis SIL Regular" w:hAnsi="Charis SIL Regular"/>
          <w:color w:val="000000"/>
        </w:rPr>
        <w:t xml:space="preserve">responding easily. He spoke of his inspiration, of the community that had shaped him, of the lives that had been lost, and of the enduring strength of those who remained. He spoke with a </w:t>
      </w:r>
      <w:r>
        <w:br/>
      </w:r>
      <w:r>
        <w:rPr>
          <w:rFonts w:ascii="Charis SIL Regular" w:eastAsia="Charis SIL Regular" w:hAnsi="Charis SIL Regular"/>
          <w:color w:val="000000"/>
        </w:rPr>
        <w:t xml:space="preserve">newfound confidence, his words carrying the weight of his </w:t>
      </w:r>
      <w:r>
        <w:br/>
      </w:r>
      <w:r>
        <w:rPr>
          <w:rFonts w:ascii="Charis SIL Regular" w:eastAsia="Charis SIL Regular" w:hAnsi="Charis SIL Regular"/>
          <w:color w:val="000000"/>
        </w:rPr>
        <w:t xml:space="preserve">experiences, the depth of his feelings. He spoke of his own journey, of </w:t>
      </w:r>
      <w:r>
        <w:rPr>
          <w:rFonts w:ascii="Charis SIL Regular" w:eastAsia="Charis SIL Regular" w:hAnsi="Charis SIL Regular"/>
          <w:color w:val="000000"/>
        </w:rPr>
        <w:lastRenderedPageBreak/>
        <w:t>his struggles with addiction, his attempts to find meaning and purpose in a world that often felt chaotic and meaningless.</w:t>
      </w:r>
    </w:p>
    <w:p w14:paraId="7C098C4C" w14:textId="77777777" w:rsidR="003139D6" w:rsidRDefault="003139D6">
      <w:pPr>
        <w:sectPr w:rsidR="003139D6">
          <w:pgSz w:w="8000" w:h="12000"/>
          <w:pgMar w:top="442" w:right="654" w:bottom="496" w:left="660" w:header="720" w:footer="720" w:gutter="0"/>
          <w:cols w:space="720"/>
          <w:docGrid w:linePitch="360"/>
        </w:sectPr>
      </w:pPr>
    </w:p>
    <w:p w14:paraId="1558371F" w14:textId="77777777" w:rsidR="003139D6" w:rsidRDefault="003139D6">
      <w:pPr>
        <w:autoSpaceDE w:val="0"/>
        <w:autoSpaceDN w:val="0"/>
        <w:spacing w:after="78" w:line="220" w:lineRule="exact"/>
      </w:pPr>
    </w:p>
    <w:p w14:paraId="74476F4F"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The woman, a renowned art critic, introduced herself as Eleanor Vance. Her words were a balm to his soul, her praise validating his artistic vision, affirming the worth of his work, and recognizing the emotional depth of his storytelling. She promised to review his work in the next issue of her influential art magazine. That </w:t>
      </w:r>
      <w:r>
        <w:br/>
      </w:r>
      <w:r>
        <w:rPr>
          <w:rFonts w:ascii="Charis SIL Regular" w:eastAsia="Charis SIL Regular" w:hAnsi="Charis SIL Regular"/>
          <w:color w:val="000000"/>
        </w:rPr>
        <w:t>conversation marked a turning point. The critic's words were like a catalyst, igniting a spark that set in motion a chain of events that would irrevocably alter the course of Mark's life.</w:t>
      </w:r>
    </w:p>
    <w:p w14:paraId="73861BB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Word of Eleanor Vance's appreciation spread rapidly through the art world. Suddenly, Mark's name was on everyone's lips. Gallery owners, collectors, critics – all clamoring for a piece of his unique vision. Exhibitions followed, first in smaller local galleries, then in larger, more prestigious venues. His paintings, once confined to the walls of his small apartment, now graced the walls of renowned galleries, becoming the subject of critical acclaim and public </w:t>
      </w:r>
      <w:r>
        <w:br/>
      </w:r>
      <w:r>
        <w:rPr>
          <w:rFonts w:ascii="Charis SIL Regular" w:eastAsia="Charis SIL Regular" w:hAnsi="Charis SIL Regular"/>
          <w:color w:val="000000"/>
        </w:rPr>
        <w:t>fascination.</w:t>
      </w:r>
    </w:p>
    <w:p w14:paraId="7AE30D2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recognition wasn't just limited to the art world. His work </w:t>
      </w:r>
      <w:r>
        <w:br/>
      </w:r>
      <w:r>
        <w:rPr>
          <w:rFonts w:ascii="Charis SIL Regular" w:eastAsia="Charis SIL Regular" w:hAnsi="Charis SIL Regular"/>
          <w:color w:val="000000"/>
        </w:rPr>
        <w:t>resonated with people from all walks of life, transcending social and economic boundaries. His paintings became a symbol of hope and resilience, a reflection of the human spirit's ability to endure even the most challenging circumstances. People connected with the raw emotion captured in his work, with the unflinching honesty of his depictions of poverty, addiction, and despair. They saw their own struggles reflected in his art, finding solace and comfort in his powerful storytelling. The art became a bridge, uniting individuals from diverse backgrounds through a shared experience of human suffering and resilience.</w:t>
      </w:r>
    </w:p>
    <w:p w14:paraId="737D90B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growing success brought with it not just fame but also a sense of responsibility. Mark realized he had a platform, a voice, and he couldn't let it go unused. He decided to use his newfound influence to advocate for social change. He started by donating a significant portion of his earnings to community programs that provided support for struggling families and individuals struggling with addiction. He established an </w:t>
      </w:r>
      <w:r>
        <w:rPr>
          <w:rFonts w:ascii="Charis SIL Regular" w:eastAsia="Charis SIL Regular" w:hAnsi="Charis SIL Regular"/>
          <w:color w:val="000000"/>
        </w:rPr>
        <w:lastRenderedPageBreak/>
        <w:t>art scholarship for underprivileged youth, providing them with the opportunity to express themselves through art.</w:t>
      </w:r>
    </w:p>
    <w:p w14:paraId="33260284" w14:textId="77777777" w:rsidR="003139D6" w:rsidRDefault="003139D6">
      <w:pPr>
        <w:sectPr w:rsidR="003139D6">
          <w:pgSz w:w="8000" w:h="12000"/>
          <w:pgMar w:top="296" w:right="644" w:bottom="524" w:left="660" w:header="720" w:footer="720" w:gutter="0"/>
          <w:cols w:space="720"/>
          <w:docGrid w:linePitch="360"/>
        </w:sectPr>
      </w:pPr>
    </w:p>
    <w:p w14:paraId="543B5ECA" w14:textId="77777777" w:rsidR="003139D6" w:rsidRDefault="003139D6">
      <w:pPr>
        <w:autoSpaceDE w:val="0"/>
        <w:autoSpaceDN w:val="0"/>
        <w:spacing w:after="78" w:line="220" w:lineRule="exact"/>
      </w:pPr>
    </w:p>
    <w:p w14:paraId="04B04740" w14:textId="77777777" w:rsidR="003139D6" w:rsidRDefault="00000000">
      <w:pPr>
        <w:autoSpaceDE w:val="0"/>
        <w:autoSpaceDN w:val="0"/>
        <w:spacing w:before="58" w:after="0" w:line="264" w:lineRule="exact"/>
        <w:ind w:right="144"/>
      </w:pPr>
      <w:r>
        <w:rPr>
          <w:rFonts w:ascii="Charis SIL Regular" w:eastAsia="Charis SIL Regular" w:hAnsi="Charis SIL Regular"/>
          <w:color w:val="000000"/>
        </w:rPr>
        <w:t xml:space="preserve">His paintings often became the centerpiece of fundraisers and awareness campaigns. He partnered with local non-profits, lending his artistic talent to support their mission of social justice and empowerment. His art became a powerful tool for creating </w:t>
      </w:r>
      <w:r>
        <w:br/>
      </w:r>
      <w:r>
        <w:rPr>
          <w:rFonts w:ascii="Charis SIL Regular" w:eastAsia="Charis SIL Regular" w:hAnsi="Charis SIL Regular"/>
          <w:color w:val="000000"/>
        </w:rPr>
        <w:t>awareness, stimulating dialogue, and sparking positive social change.</w:t>
      </w:r>
    </w:p>
    <w:p w14:paraId="79AA09E2" w14:textId="77777777" w:rsidR="003139D6" w:rsidRDefault="00000000">
      <w:pPr>
        <w:autoSpaceDE w:val="0"/>
        <w:autoSpaceDN w:val="0"/>
        <w:spacing w:before="264" w:after="0" w:line="264" w:lineRule="exact"/>
      </w:pPr>
      <w:r>
        <w:rPr>
          <w:rFonts w:ascii="Charis SIL Regular" w:eastAsia="Charis SIL Regular" w:hAnsi="Charis SIL Regular"/>
          <w:color w:val="000000"/>
        </w:rPr>
        <w:t>Mark wasn't simply creating art; he was making a statement, challenging preconceived notions, and inspiring others to take action. He organized workshops and exhibitions in underprivileged neighborhoods, making art accessible to those who rarely had such opportunities. He collaborated with other artists, writers, and activists, working towards a common goal of creating a more just and equitable society.</w:t>
      </w:r>
    </w:p>
    <w:p w14:paraId="0B4A26A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became a regular speaker at community events, sharing his personal story, his struggles, and his journey to recovery. He </w:t>
      </w:r>
      <w:r>
        <w:br/>
      </w:r>
      <w:r>
        <w:rPr>
          <w:rFonts w:ascii="Charis SIL Regular" w:eastAsia="Charis SIL Regular" w:hAnsi="Charis SIL Regular"/>
          <w:color w:val="000000"/>
        </w:rPr>
        <w:t xml:space="preserve">emphasized the importance of mental health awareness, challenging societal stigmas surrounding addiction, and advocating for </w:t>
      </w:r>
      <w:r>
        <w:br/>
      </w:r>
      <w:r>
        <w:rPr>
          <w:rFonts w:ascii="Charis SIL Regular" w:eastAsia="Charis SIL Regular" w:hAnsi="Charis SIL Regular"/>
          <w:color w:val="000000"/>
        </w:rPr>
        <w:t>increased access to mental health services. He connected with young people, sharing his experiences and offering hope to those who felt lost and forgotten.</w:t>
      </w:r>
    </w:p>
    <w:p w14:paraId="36BA933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transformation was profound. The once-lost, drug-addled young man had found redemption, not in escaping his past, but in </w:t>
      </w:r>
      <w:r>
        <w:br/>
      </w:r>
      <w:r>
        <w:rPr>
          <w:rFonts w:ascii="Charis SIL Regular" w:eastAsia="Charis SIL Regular" w:hAnsi="Charis SIL Regular"/>
          <w:color w:val="000000"/>
        </w:rPr>
        <w:t xml:space="preserve">embracing it, transforming his pain into a powerful force for </w:t>
      </w:r>
      <w:r>
        <w:br/>
      </w:r>
      <w:r>
        <w:rPr>
          <w:rFonts w:ascii="Charis SIL Regular" w:eastAsia="Charis SIL Regular" w:hAnsi="Charis SIL Regular"/>
          <w:color w:val="000000"/>
        </w:rPr>
        <w:t>positive social change. His success was not just a personal triumph but a victory for the community he had never abandoned.</w:t>
      </w:r>
    </w:p>
    <w:p w14:paraId="2EAD7832" w14:textId="77777777" w:rsidR="003139D6" w:rsidRDefault="00000000">
      <w:pPr>
        <w:autoSpaceDE w:val="0"/>
        <w:autoSpaceDN w:val="0"/>
        <w:spacing w:before="264" w:after="0" w:line="264" w:lineRule="exact"/>
      </w:pPr>
      <w:r>
        <w:rPr>
          <w:rFonts w:ascii="Charis SIL Regular" w:eastAsia="Charis SIL Regular" w:hAnsi="Charis SIL Regular"/>
          <w:color w:val="000000"/>
        </w:rPr>
        <w:t>The recognition wasn't always easy. The spotlight brought with it intense scrutiny and unexpected challenges. There were critics who dismissed his art, questioning his motives and his methods. There were those who were jealous of his success, and those who couldn't comprehend his journey from despair to hope. He faced moments of doubt, times when he questioned his own worthiness. But he found strength in the support of his friends, family, and the community that had nurtured his talent.</w:t>
      </w:r>
    </w:p>
    <w:p w14:paraId="4FE8F53F"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The success did not erase the pain, but it gave it purpose. The memories of Jay and Brandon remained, poignant reminders of the</w:t>
      </w:r>
    </w:p>
    <w:p w14:paraId="37155EFC" w14:textId="77777777" w:rsidR="003139D6" w:rsidRDefault="003139D6">
      <w:pPr>
        <w:sectPr w:rsidR="003139D6">
          <w:pgSz w:w="8000" w:h="12000"/>
          <w:pgMar w:top="296" w:right="650" w:bottom="392" w:left="660" w:header="720" w:footer="720" w:gutter="0"/>
          <w:cols w:space="720"/>
          <w:docGrid w:linePitch="360"/>
        </w:sectPr>
      </w:pPr>
    </w:p>
    <w:p w14:paraId="49E9AF01" w14:textId="77777777" w:rsidR="003139D6" w:rsidRDefault="003139D6">
      <w:pPr>
        <w:autoSpaceDE w:val="0"/>
        <w:autoSpaceDN w:val="0"/>
        <w:spacing w:after="78" w:line="220" w:lineRule="exact"/>
      </w:pPr>
    </w:p>
    <w:p w14:paraId="24EBA1D1" w14:textId="77777777" w:rsidR="003139D6" w:rsidRDefault="00000000">
      <w:pPr>
        <w:autoSpaceDE w:val="0"/>
        <w:autoSpaceDN w:val="0"/>
        <w:spacing w:before="58" w:after="0" w:line="264" w:lineRule="exact"/>
      </w:pPr>
      <w:r>
        <w:rPr>
          <w:rFonts w:ascii="Charis SIL Regular" w:eastAsia="Charis SIL Regular" w:hAnsi="Charis SIL Regular"/>
          <w:color w:val="000000"/>
        </w:rPr>
        <w:t>devastating effects of hopelessness and despair. But those memories fueled his determination, reminding him of the importance of his work, of his responsibility to use his platform to make a positive impact on the lives of others.</w:t>
      </w:r>
    </w:p>
    <w:p w14:paraId="7EAB8A5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life became a testament to the power of art to heal, to </w:t>
      </w:r>
      <w:r>
        <w:br/>
      </w:r>
      <w:r>
        <w:rPr>
          <w:rFonts w:ascii="Charis SIL Regular" w:eastAsia="Charis SIL Regular" w:hAnsi="Charis SIL Regular"/>
          <w:color w:val="000000"/>
        </w:rPr>
        <w:t xml:space="preserve">inspire, and to transform. He became a symbol of hope, proving that even in the face of overwhelming adversity, the human spirit can endure, and that even from the deepest darkness, light can emerge. His journey wasn't about escaping the reality of his </w:t>
      </w:r>
      <w:r>
        <w:br/>
      </w:r>
      <w:r>
        <w:rPr>
          <w:rFonts w:ascii="Charis SIL Regular" w:eastAsia="Charis SIL Regular" w:hAnsi="Charis SIL Regular"/>
          <w:color w:val="000000"/>
        </w:rPr>
        <w:t xml:space="preserve">surroundings, but about confronting it, understanding it, and </w:t>
      </w:r>
      <w:r>
        <w:br/>
      </w:r>
      <w:r>
        <w:rPr>
          <w:rFonts w:ascii="Charis SIL Regular" w:eastAsia="Charis SIL Regular" w:hAnsi="Charis SIL Regular"/>
          <w:color w:val="000000"/>
        </w:rPr>
        <w:t>transforming it through the power of his art. His success became a beacon of hope, not just for himself, but for the entire community, a testament to the enduring power of the human spirit, the resilience of hope in the face of overwhelming despair. His life became a story of redemption, of healing, and of hope, a story painted not just on canvas, but etched onto the very fabric of his being. And in that story, the community saw the reflection of their own struggles, their own resilience, their own capacity for hope, proving that even in the darkest of times, the human spirit could find a way to not just survive, but to thrive. The recognition was not just about Mark's artistic prowess but about the profound impact his art had on the lives of countless others, proving that art, at its finest, can change the world.</w:t>
      </w:r>
    </w:p>
    <w:p w14:paraId="15E72D62" w14:textId="77777777" w:rsidR="003139D6" w:rsidRDefault="003139D6">
      <w:pPr>
        <w:sectPr w:rsidR="003139D6">
          <w:pgSz w:w="8000" w:h="12000"/>
          <w:pgMar w:top="296" w:right="650" w:bottom="1440" w:left="660" w:header="720" w:footer="720" w:gutter="0"/>
          <w:cols w:space="720"/>
          <w:docGrid w:linePitch="360"/>
        </w:sectPr>
      </w:pPr>
    </w:p>
    <w:p w14:paraId="60C4D327" w14:textId="77777777" w:rsidR="003139D6" w:rsidRDefault="003139D6">
      <w:pPr>
        <w:autoSpaceDE w:val="0"/>
        <w:autoSpaceDN w:val="0"/>
        <w:spacing w:after="224" w:line="220" w:lineRule="exact"/>
      </w:pPr>
    </w:p>
    <w:p w14:paraId="79E5751A" w14:textId="77777777" w:rsidR="003139D6" w:rsidRDefault="00000000">
      <w:pPr>
        <w:autoSpaceDE w:val="0"/>
        <w:autoSpaceDN w:val="0"/>
        <w:spacing w:after="0" w:line="330" w:lineRule="exact"/>
      </w:pPr>
      <w:r>
        <w:rPr>
          <w:rFonts w:ascii="Charis SIL Bold" w:eastAsia="Charis SIL Bold" w:hAnsi="Charis SIL Bold"/>
          <w:b/>
          <w:color w:val="000000"/>
        </w:rPr>
        <w:t>Jays Lasting Legacy</w:t>
      </w:r>
    </w:p>
    <w:p w14:paraId="72CA62E6"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gallery opening had been a watershed moment, a turning point not just for Mark, but for the entire community. His success, fueled by the raw emotion he poured onto his canvases, had unexpectedly shone a spotlight on the neglected corners of their neighborhood, the silent struggles of its inhabitants. But it was Jay’s legacy, a legacy etched in sorrow and yet brimming with unexpected </w:t>
      </w:r>
      <w:r>
        <w:br/>
      </w:r>
      <w:r>
        <w:rPr>
          <w:rFonts w:ascii="Charis SIL Regular" w:eastAsia="Charis SIL Regular" w:hAnsi="Charis SIL Regular"/>
          <w:color w:val="000000"/>
        </w:rPr>
        <w:t xml:space="preserve">strength, that truly resonated. Jay's absence, the gaping hole left in their lives by his suicide, became the catalyst for a profound shift in perspective. It wasn't just about grieving a loss; it was about </w:t>
      </w:r>
      <w:r>
        <w:br/>
      </w:r>
      <w:r>
        <w:rPr>
          <w:rFonts w:ascii="Charis SIL Regular" w:eastAsia="Charis SIL Regular" w:hAnsi="Charis SIL Regular"/>
          <w:color w:val="000000"/>
        </w:rPr>
        <w:t>understanding the systemic factors that had contributed to it.</w:t>
      </w:r>
    </w:p>
    <w:p w14:paraId="59410684" w14:textId="77777777" w:rsidR="003139D6" w:rsidRDefault="00000000">
      <w:pPr>
        <w:autoSpaceDE w:val="0"/>
        <w:autoSpaceDN w:val="0"/>
        <w:spacing w:before="266" w:after="0" w:line="264" w:lineRule="exact"/>
      </w:pPr>
      <w:r>
        <w:rPr>
          <w:rFonts w:ascii="Charis SIL Regular" w:eastAsia="Charis SIL Regular" w:hAnsi="Charis SIL Regular"/>
          <w:color w:val="000000"/>
        </w:rPr>
        <w:t>The conversations started subtly. Whispers at first, then louder discussions in the community center, at church, even in the dimly lit corners of the local bar. People began sharing their own stories, their own battles with mental health, their own experiences of feeling lost and alone. The stigma surrounding mental illness, a silent wall that had separated individuals for so long, began to crumble. Jay's story, once a painful secret whispered in hushed tones, became a shared experience, a collective acknowledgment of a pervasive issue.</w:t>
      </w:r>
    </w:p>
    <w:p w14:paraId="2EA3E4A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paintings, initially seen as expressions of personal grief, now served as a visual representation of this shared struggle. The stark colors, the powerful imagery, resonated deeply with the </w:t>
      </w:r>
      <w:r>
        <w:br/>
      </w:r>
      <w:r>
        <w:rPr>
          <w:rFonts w:ascii="Charis SIL Regular" w:eastAsia="Charis SIL Regular" w:hAnsi="Charis SIL Regular"/>
          <w:color w:val="000000"/>
        </w:rPr>
        <w:t xml:space="preserve">community, prompting a wave of empathy and understanding. His success wasn't just about individual achievement; it was about collective healing. He became a conduit, a link between the </w:t>
      </w:r>
      <w:r>
        <w:br/>
      </w:r>
      <w:r>
        <w:rPr>
          <w:rFonts w:ascii="Charis SIL Regular" w:eastAsia="Charis SIL Regular" w:hAnsi="Charis SIL Regular"/>
          <w:color w:val="000000"/>
        </w:rPr>
        <w:t>unspoken pain and the urgent need for change.</w:t>
      </w:r>
    </w:p>
    <w:p w14:paraId="60868C7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art was the bridge, but the groundwork for this change had already begun to take root long before the gallery opening. The conversations spurred by Jay’s death had planted seeds of </w:t>
      </w:r>
      <w:r>
        <w:br/>
      </w:r>
      <w:r>
        <w:rPr>
          <w:rFonts w:ascii="Charis SIL Regular" w:eastAsia="Charis SIL Regular" w:hAnsi="Charis SIL Regular"/>
          <w:color w:val="000000"/>
        </w:rPr>
        <w:t xml:space="preserve">awareness within the community. These were fragile seeds, </w:t>
      </w:r>
      <w:r>
        <w:br/>
      </w:r>
      <w:r>
        <w:rPr>
          <w:rFonts w:ascii="Charis SIL Regular" w:eastAsia="Charis SIL Regular" w:hAnsi="Charis SIL Regular"/>
          <w:color w:val="000000"/>
        </w:rPr>
        <w:t xml:space="preserve">vulnerable to being trampled underfoot by indifference and fear, yet they possessed an extraordinary tenacity. They were nourished by </w:t>
      </w:r>
      <w:r>
        <w:rPr>
          <w:rFonts w:ascii="Charis SIL Regular" w:eastAsia="Charis SIL Regular" w:hAnsi="Charis SIL Regular"/>
          <w:color w:val="000000"/>
        </w:rPr>
        <w:lastRenderedPageBreak/>
        <w:t xml:space="preserve">shared grief, by the desperate need to understand, to prevent </w:t>
      </w:r>
      <w:r>
        <w:br/>
      </w:r>
      <w:r>
        <w:rPr>
          <w:rFonts w:ascii="Charis SIL Regular" w:eastAsia="Charis SIL Regular" w:hAnsi="Charis SIL Regular"/>
          <w:color w:val="000000"/>
        </w:rPr>
        <w:t>another tragedy from striking.</w:t>
      </w:r>
    </w:p>
    <w:p w14:paraId="24C78FDE" w14:textId="77777777" w:rsidR="003139D6" w:rsidRDefault="003139D6">
      <w:pPr>
        <w:sectPr w:rsidR="003139D6">
          <w:pgSz w:w="8000" w:h="12000"/>
          <w:pgMar w:top="442" w:right="642" w:bottom="364" w:left="660" w:header="720" w:footer="720" w:gutter="0"/>
          <w:cols w:space="720"/>
          <w:docGrid w:linePitch="360"/>
        </w:sectPr>
      </w:pPr>
    </w:p>
    <w:p w14:paraId="16E6FAF0" w14:textId="77777777" w:rsidR="003139D6" w:rsidRDefault="003139D6">
      <w:pPr>
        <w:autoSpaceDE w:val="0"/>
        <w:autoSpaceDN w:val="0"/>
        <w:spacing w:after="210" w:line="220" w:lineRule="exact"/>
      </w:pPr>
    </w:p>
    <w:p w14:paraId="36358103"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One of the most significant outcomes was the establishment of the "Jay's Hope" initiative, a community-led program designed to address mental health issues within the neighborhood. It began as a small group of concerned residents, neighbors who had felt the weight of Jay’s loss acutely, meeting regularly in the community center to brainstorm ideas and share resources. Initially fueled by donations from those touched by Mark’s artwork, the initiative quickly gained momentum, attracting the attention of local </w:t>
      </w:r>
      <w:r>
        <w:br/>
      </w:r>
      <w:r>
        <w:rPr>
          <w:rFonts w:ascii="Charis SIL Regular" w:eastAsia="Charis SIL Regular" w:hAnsi="Charis SIL Regular"/>
          <w:color w:val="000000"/>
        </w:rPr>
        <w:t>authorities and charitable organizations.</w:t>
      </w:r>
    </w:p>
    <w:p w14:paraId="3DA30FE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“Jay’s Hope” initiative wasn’t just about providing therapy or counseling, though those were crucial components. It was a </w:t>
      </w:r>
      <w:r>
        <w:br/>
      </w:r>
      <w:r>
        <w:rPr>
          <w:rFonts w:ascii="Charis SIL Regular" w:eastAsia="Charis SIL Regular" w:hAnsi="Charis SIL Regular"/>
          <w:color w:val="000000"/>
        </w:rPr>
        <w:t xml:space="preserve">multifaceted approach, aiming to create a supportive environment, a network of individuals who could reach out to one another, offering comfort and understanding. It included peer support </w:t>
      </w:r>
      <w:r>
        <w:br/>
      </w:r>
      <w:r>
        <w:rPr>
          <w:rFonts w:ascii="Charis SIL Regular" w:eastAsia="Charis SIL Regular" w:hAnsi="Charis SIL Regular"/>
          <w:color w:val="000000"/>
        </w:rPr>
        <w:t xml:space="preserve">groups, community outreach programs, workshops on stress </w:t>
      </w:r>
      <w:r>
        <w:br/>
      </w:r>
      <w:r>
        <w:rPr>
          <w:rFonts w:ascii="Charis SIL Regular" w:eastAsia="Charis SIL Regular" w:hAnsi="Charis SIL Regular"/>
          <w:color w:val="000000"/>
        </w:rPr>
        <w:t>management and coping mechanisms, and educational initiatives to raise awareness about mental health issues. They offered yoga sessions, meditation workshops, even creative writing classes, acknowledging the power of self-expression in healing and self-discovery.</w:t>
      </w:r>
    </w:p>
    <w:p w14:paraId="33A6EE03" w14:textId="77777777" w:rsidR="003139D6" w:rsidRDefault="00000000">
      <w:pPr>
        <w:autoSpaceDE w:val="0"/>
        <w:autoSpaceDN w:val="0"/>
        <w:spacing w:before="206" w:after="0" w:line="322" w:lineRule="exact"/>
        <w:jc w:val="center"/>
      </w:pPr>
      <w:r>
        <w:rPr>
          <w:rFonts w:ascii="Charis SIL Regular" w:eastAsia="Charis SIL Regular" w:hAnsi="Charis SIL Regular"/>
          <w:color w:val="000000"/>
        </w:rPr>
        <w:t>The initiative also emphasized the importance of early intervention.</w:t>
      </w:r>
    </w:p>
    <w:p w14:paraId="2605A6AF"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Recognizing that many mental health issues manifested in </w:t>
      </w:r>
      <w:r>
        <w:br/>
      </w:r>
      <w:r>
        <w:rPr>
          <w:rFonts w:ascii="Charis SIL Regular" w:eastAsia="Charis SIL Regular" w:hAnsi="Charis SIL Regular"/>
          <w:color w:val="000000"/>
        </w:rPr>
        <w:t xml:space="preserve">childhood or adolescence, “Jay’s Hope” extended its reach to schools and youth centers, implementing programs designed to equip young people with the skills to navigate emotional </w:t>
      </w:r>
      <w:r>
        <w:br/>
      </w:r>
      <w:r>
        <w:rPr>
          <w:rFonts w:ascii="Charis SIL Regular" w:eastAsia="Charis SIL Regular" w:hAnsi="Charis SIL Regular"/>
          <w:color w:val="000000"/>
        </w:rPr>
        <w:t xml:space="preserve">challenges. They trained teachers and school staff on recognizing signs of mental distress in children, providing them with the </w:t>
      </w:r>
      <w:r>
        <w:br/>
      </w:r>
      <w:r>
        <w:rPr>
          <w:rFonts w:ascii="Charis SIL Regular" w:eastAsia="Charis SIL Regular" w:hAnsi="Charis SIL Regular"/>
          <w:color w:val="000000"/>
        </w:rPr>
        <w:t>resources and the tools to offer support and guidance. They created safe spaces for young people to share their feelings, fostering a culture of openness and empathy.</w:t>
      </w:r>
    </w:p>
    <w:p w14:paraId="41D846E4"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The systemic change brought about by Jay's legacy wasn't limited to mental health initiatives. His story, amplified by Mark’s art, ignited a broader conversation about the social and economic factors </w:t>
      </w:r>
      <w:r>
        <w:br/>
      </w:r>
      <w:r>
        <w:rPr>
          <w:rFonts w:ascii="Charis SIL Regular" w:eastAsia="Charis SIL Regular" w:hAnsi="Charis SIL Regular"/>
          <w:color w:val="000000"/>
        </w:rPr>
        <w:t xml:space="preserve">contributing to despair and hopelessness within the community. </w:t>
      </w:r>
      <w:r>
        <w:rPr>
          <w:rFonts w:ascii="Charis SIL Regular" w:eastAsia="Charis SIL Regular" w:hAnsi="Charis SIL Regular"/>
          <w:color w:val="000000"/>
        </w:rPr>
        <w:lastRenderedPageBreak/>
        <w:t>People began to challenge the existing system, demanding better access to education, affordable healthcare, and job opportunities.</w:t>
      </w:r>
    </w:p>
    <w:p w14:paraId="21245EF7" w14:textId="77777777" w:rsidR="003139D6" w:rsidRDefault="003139D6">
      <w:pPr>
        <w:sectPr w:rsidR="003139D6">
          <w:pgSz w:w="8000" w:h="12000"/>
          <w:pgMar w:top="428" w:right="652" w:bottom="392" w:left="660" w:header="720" w:footer="720" w:gutter="0"/>
          <w:cols w:space="720"/>
          <w:docGrid w:linePitch="360"/>
        </w:sectPr>
      </w:pPr>
    </w:p>
    <w:p w14:paraId="0B5BDDCF" w14:textId="77777777" w:rsidR="003139D6" w:rsidRDefault="003139D6">
      <w:pPr>
        <w:autoSpaceDE w:val="0"/>
        <w:autoSpaceDN w:val="0"/>
        <w:spacing w:after="78" w:line="220" w:lineRule="exact"/>
      </w:pPr>
    </w:p>
    <w:p w14:paraId="5E590AE4" w14:textId="77777777" w:rsidR="003139D6" w:rsidRDefault="00000000">
      <w:pPr>
        <w:autoSpaceDE w:val="0"/>
        <w:autoSpaceDN w:val="0"/>
        <w:spacing w:before="56" w:after="0" w:line="264" w:lineRule="exact"/>
        <w:ind w:right="144"/>
      </w:pPr>
      <w:r>
        <w:rPr>
          <w:rFonts w:ascii="Charis SIL Regular" w:eastAsia="Charis SIL Regular" w:hAnsi="Charis SIL Regular"/>
          <w:color w:val="000000"/>
        </w:rPr>
        <w:t>They raised their voices, demanding the resources and the support necessary to overcome the cycle of poverty that had trapped generations.</w:t>
      </w:r>
    </w:p>
    <w:p w14:paraId="1903AB9D" w14:textId="77777777" w:rsidR="003139D6" w:rsidRDefault="00000000">
      <w:pPr>
        <w:autoSpaceDE w:val="0"/>
        <w:autoSpaceDN w:val="0"/>
        <w:spacing w:before="264" w:after="0" w:line="264" w:lineRule="exact"/>
      </w:pPr>
      <w:r>
        <w:rPr>
          <w:rFonts w:ascii="Charis SIL Regular" w:eastAsia="Charis SIL Regular" w:hAnsi="Charis SIL Regular"/>
          <w:color w:val="000000"/>
        </w:rPr>
        <w:t>Their collective actions sparked a domino effect. Local politicians, initially hesitant to address the community's issues, were forced to listen. The attention generated by Mark’s art, the tragic loss of Jay, and the burgeoning “Jay’s Hope” initiative created a groundswell of support that was impossible to ignore. Funding was secured for community development projects, programs designed to improve infrastructure and create job opportunities were implemented. Resources were directed towards schools, providing them with the means to improve their educational programs and offer better support to students.</w:t>
      </w:r>
    </w:p>
    <w:p w14:paraId="3CDB7742"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ripple effect expanded beyond their immediate neighborhood. News of Jay’s story, and the subsequent efforts to transform the community, reached wider audiences. Other communities faced with similar challenges began to look to “Jay’s Hope” as a model, drawing inspiration from their collective action and the resilience they demonstrated in the face of tragedy. It became a beacon of hope, demonstrating that even in the darkest of times, collective action can bring about positive and lasting change.</w:t>
      </w:r>
    </w:p>
    <w:p w14:paraId="4A7AF4E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Jay's legacy became more than a story of loss. It became a story of hope, a testament to the power of community and the enduring strength of the human spirit. His story, once a painful chapter in their lives, now served as a springboard for action, a call to arms against the pervasive apathy and indifference that often allowed such tragedies to occur. It transformed the narrative from one of despair to one of possibility, a testament to the remarkable capacity of the human spirit to endure, to heal, and to rise above even the most challenging circumstances. The echoes of Jay's life, though punctuated by unimaginable sadness, resounded through the </w:t>
      </w:r>
      <w:r>
        <w:br/>
      </w:r>
      <w:r>
        <w:rPr>
          <w:rFonts w:ascii="Charis SIL Regular" w:eastAsia="Charis SIL Regular" w:hAnsi="Charis SIL Regular"/>
          <w:color w:val="000000"/>
        </w:rPr>
        <w:t xml:space="preserve">community, a reminder that even in the face of despair, hope can take root and flourish. It became a powerful reminder that mental health is as crucial as physical health, that silence is a weapon of oppression, and that speaking up, sharing experiences, and creating a space for </w:t>
      </w:r>
      <w:r>
        <w:rPr>
          <w:rFonts w:ascii="Charis SIL Regular" w:eastAsia="Charis SIL Regular" w:hAnsi="Charis SIL Regular"/>
          <w:color w:val="000000"/>
        </w:rPr>
        <w:lastRenderedPageBreak/>
        <w:t>vulnerability are powerful acts of defiance against the forces of despair. Jay's legacy, forever intertwined with the resilient</w:t>
      </w:r>
    </w:p>
    <w:p w14:paraId="6A12C252" w14:textId="77777777" w:rsidR="003139D6" w:rsidRDefault="003139D6">
      <w:pPr>
        <w:sectPr w:rsidR="003139D6">
          <w:pgSz w:w="8000" w:h="12000"/>
          <w:pgMar w:top="296" w:right="682" w:bottom="392" w:left="660" w:header="720" w:footer="720" w:gutter="0"/>
          <w:cols w:space="720"/>
          <w:docGrid w:linePitch="360"/>
        </w:sectPr>
      </w:pPr>
    </w:p>
    <w:p w14:paraId="6CB5B3A8" w14:textId="77777777" w:rsidR="003139D6" w:rsidRDefault="003139D6">
      <w:pPr>
        <w:autoSpaceDE w:val="0"/>
        <w:autoSpaceDN w:val="0"/>
        <w:spacing w:after="78" w:line="220" w:lineRule="exact"/>
      </w:pPr>
    </w:p>
    <w:p w14:paraId="11BA1524" w14:textId="77777777" w:rsidR="003139D6" w:rsidRDefault="00000000">
      <w:pPr>
        <w:autoSpaceDE w:val="0"/>
        <w:autoSpaceDN w:val="0"/>
        <w:spacing w:before="58" w:after="0" w:line="264" w:lineRule="exact"/>
      </w:pPr>
      <w:r>
        <w:rPr>
          <w:rFonts w:ascii="Charis SIL Regular" w:eastAsia="Charis SIL Regular" w:hAnsi="Charis SIL Regular"/>
          <w:color w:val="000000"/>
        </w:rPr>
        <w:t>spirit of his community, continues to resonate, a quiet whisper of hope that is steadily transforming lives. The story of Jay’s loss became a story of their collective strength, a testament to the power of remembrance and the pursuit of healing.</w:t>
      </w:r>
    </w:p>
    <w:p w14:paraId="2AC9C924" w14:textId="77777777" w:rsidR="003139D6" w:rsidRDefault="003139D6">
      <w:pPr>
        <w:sectPr w:rsidR="003139D6">
          <w:pgSz w:w="8000" w:h="12000"/>
          <w:pgMar w:top="296" w:right="658" w:bottom="1440" w:left="660" w:header="720" w:footer="720" w:gutter="0"/>
          <w:cols w:space="720"/>
          <w:docGrid w:linePitch="360"/>
        </w:sectPr>
      </w:pPr>
    </w:p>
    <w:p w14:paraId="1A36335C" w14:textId="77777777" w:rsidR="003139D6" w:rsidRDefault="003139D6">
      <w:pPr>
        <w:autoSpaceDE w:val="0"/>
        <w:autoSpaceDN w:val="0"/>
        <w:spacing w:after="224" w:line="220" w:lineRule="exact"/>
      </w:pPr>
    </w:p>
    <w:p w14:paraId="2C5D1CA0" w14:textId="77777777" w:rsidR="003139D6" w:rsidRDefault="00000000">
      <w:pPr>
        <w:autoSpaceDE w:val="0"/>
        <w:autoSpaceDN w:val="0"/>
        <w:spacing w:after="0" w:line="330" w:lineRule="exact"/>
      </w:pPr>
      <w:r>
        <w:rPr>
          <w:rFonts w:ascii="Charis SIL Bold" w:eastAsia="Charis SIL Bold" w:hAnsi="Charis SIL Bold"/>
          <w:b/>
          <w:color w:val="000000"/>
        </w:rPr>
        <w:t>Brandons Success</w:t>
      </w:r>
    </w:p>
    <w:p w14:paraId="0B1FF58D"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transformation wasn't limited to Mark's artistic triumph and the community's embrace of "Jay's Hope." Brandon, once lost in the suffocating grip of addiction, embarked on his own remarkable journey of recovery. His path wasn't easy; it was a brutal, uphill climb marked by setbacks and moments of profound self-doubt. But unlike Jay, Brandon found anchors in the shifting sands of his despair. He found them in the unwavering support of his friends, the nascent strength he discovered within himself, and the </w:t>
      </w:r>
      <w:r>
        <w:br/>
      </w:r>
      <w:r>
        <w:rPr>
          <w:rFonts w:ascii="Charis SIL Regular" w:eastAsia="Charis SIL Regular" w:hAnsi="Charis SIL Regular"/>
          <w:color w:val="000000"/>
        </w:rPr>
        <w:t>unexpected lifeline extended by a local rehabilitation center.</w:t>
      </w:r>
    </w:p>
    <w:p w14:paraId="641BEA60" w14:textId="77777777" w:rsidR="003139D6" w:rsidRDefault="00000000">
      <w:pPr>
        <w:autoSpaceDE w:val="0"/>
        <w:autoSpaceDN w:val="0"/>
        <w:spacing w:before="264" w:after="0" w:line="264" w:lineRule="exact"/>
      </w:pPr>
      <w:r>
        <w:rPr>
          <w:rFonts w:ascii="Charis SIL Regular" w:eastAsia="Charis SIL Regular" w:hAnsi="Charis SIL Regular"/>
          <w:color w:val="000000"/>
        </w:rPr>
        <w:t>Initially, his attempts at sobriety were fraught with relapses. The cravings were relentless, a physical ache that gnawed at his insides, whispering promises of escape and oblivion. He'd find himself back in the familiar, suffocating darkness, the weight of his past pulling him under. Each relapse was a crushing blow, a testament to the insidious power of addiction, a stark reminder of how easily the ground could crumble beneath his feet. These moments weren't merely personal failures; they were public displays of vulnerability, adding another layer of shame to his already heavy burden. He felt the judgment, the whispers, the averted gazes of his community, a community that had witnessed his struggles firsthand.</w:t>
      </w:r>
    </w:p>
    <w:p w14:paraId="1DFB620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amidst the darkness, a flicker of hope stubbornly refused to be extinguished. The memory of Jay's tragic end served as a constant, chilling reminder of what was at stake. It was a stark warning, a cold splash of reality that jolted him back from the brink every time he stumbled. He couldn't afford to let himself be consumed by the darkness. He had to fight, not only for himself but for Jay's </w:t>
      </w:r>
      <w:r>
        <w:br/>
      </w:r>
      <w:r>
        <w:rPr>
          <w:rFonts w:ascii="Charis SIL Regular" w:eastAsia="Charis SIL Regular" w:hAnsi="Charis SIL Regular"/>
          <w:color w:val="000000"/>
        </w:rPr>
        <w:t>memory, for the promise of a future where such devastating losses wouldn't define their community. He knew Jay wouldn't want him to give up.</w:t>
      </w:r>
    </w:p>
    <w:p w14:paraId="4FEBA73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found solace and strength in unexpected places. The "Jay's Hope" initiative, born from the ashes of tragedy, extended its embrace to him. </w:t>
      </w:r>
      <w:r>
        <w:rPr>
          <w:rFonts w:ascii="Charis SIL Regular" w:eastAsia="Charis SIL Regular" w:hAnsi="Charis SIL Regular"/>
          <w:color w:val="000000"/>
        </w:rPr>
        <w:lastRenderedPageBreak/>
        <w:t>He started attending support groups, initially hesitant and withdrawn, his body language stiff with defensiveness.</w:t>
      </w:r>
    </w:p>
    <w:p w14:paraId="1E7BB810" w14:textId="77777777" w:rsidR="003139D6" w:rsidRDefault="00000000">
      <w:pPr>
        <w:autoSpaceDE w:val="0"/>
        <w:autoSpaceDN w:val="0"/>
        <w:spacing w:after="0" w:line="322" w:lineRule="exact"/>
      </w:pPr>
      <w:r>
        <w:rPr>
          <w:rFonts w:ascii="Charis SIL Regular" w:eastAsia="Charis SIL Regular" w:hAnsi="Charis SIL Regular"/>
          <w:color w:val="000000"/>
        </w:rPr>
        <w:t>The raw vulnerability of others, sharing their own battles with</w:t>
      </w:r>
    </w:p>
    <w:p w14:paraId="0B50FCAE" w14:textId="77777777" w:rsidR="003139D6" w:rsidRDefault="003139D6">
      <w:pPr>
        <w:sectPr w:rsidR="003139D6">
          <w:pgSz w:w="8000" w:h="12000"/>
          <w:pgMar w:top="442" w:right="668" w:bottom="364" w:left="660" w:header="720" w:footer="720" w:gutter="0"/>
          <w:cols w:space="720"/>
          <w:docGrid w:linePitch="360"/>
        </w:sectPr>
      </w:pPr>
    </w:p>
    <w:p w14:paraId="3CFA61E6" w14:textId="77777777" w:rsidR="003139D6" w:rsidRDefault="003139D6">
      <w:pPr>
        <w:autoSpaceDE w:val="0"/>
        <w:autoSpaceDN w:val="0"/>
        <w:spacing w:after="78" w:line="220" w:lineRule="exact"/>
      </w:pPr>
    </w:p>
    <w:p w14:paraId="6C8A815B"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 xml:space="preserve">addiction and mental health, gradually chipped away at his </w:t>
      </w:r>
      <w:r>
        <w:br/>
      </w:r>
      <w:r>
        <w:rPr>
          <w:rFonts w:ascii="Charis SIL Regular" w:eastAsia="Charis SIL Regular" w:hAnsi="Charis SIL Regular"/>
          <w:color w:val="000000"/>
        </w:rPr>
        <w:t>hardened exterior. He began to see that he wasn't alone, that his struggles were shared experiences, and that his pain wasn't a mark of shame but a testament to the human spirit's resilience.</w:t>
      </w:r>
    </w:p>
    <w:p w14:paraId="189160D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rehabilitation center offered more than just medical assistance; it offered a sense of community, a refuge where he could find understanding and support. The counselors weren't just </w:t>
      </w:r>
      <w:r>
        <w:br/>
      </w:r>
      <w:r>
        <w:rPr>
          <w:rFonts w:ascii="Charis SIL Regular" w:eastAsia="Charis SIL Regular" w:hAnsi="Charis SIL Regular"/>
          <w:color w:val="000000"/>
        </w:rPr>
        <w:t xml:space="preserve">professionals; they were guides, navigating him through the </w:t>
      </w:r>
      <w:r>
        <w:br/>
      </w:r>
      <w:r>
        <w:rPr>
          <w:rFonts w:ascii="Charis SIL Regular" w:eastAsia="Charis SIL Regular" w:hAnsi="Charis SIL Regular"/>
          <w:color w:val="000000"/>
        </w:rPr>
        <w:t xml:space="preserve">treacherous terrain of his recovery. They helped him identify the root causes of his addiction, delving deep into the traumas and insecurities that had fueled his self-destructive behavior. They taught him coping mechanisms, strategies for navigating his </w:t>
      </w:r>
      <w:r>
        <w:br/>
      </w:r>
      <w:r>
        <w:rPr>
          <w:rFonts w:ascii="Charis SIL Regular" w:eastAsia="Charis SIL Regular" w:hAnsi="Charis SIL Regular"/>
          <w:color w:val="000000"/>
        </w:rPr>
        <w:t>cravings, and ways to build a more stable and fulfilling life.</w:t>
      </w:r>
    </w:p>
    <w:p w14:paraId="1C3DF23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 discovered the transformative power of self-expression. He started writing, pouring his pain, his rage, his hopes, and his </w:t>
      </w:r>
      <w:r>
        <w:br/>
      </w:r>
      <w:r>
        <w:rPr>
          <w:rFonts w:ascii="Charis SIL Regular" w:eastAsia="Charis SIL Regular" w:hAnsi="Charis SIL Regular"/>
          <w:color w:val="000000"/>
        </w:rPr>
        <w:t>dreams onto paper. He wrote about the crushing weight of poverty, the hopelessness of his early life, the allure and the devastating consequences of addiction. He wrote about his remorse, his guilt, and the constant battle against his inner demons. His words, raw and unfiltered, were a cathartic release, a form of self-healing. He found a voice, a voice that had been silenced for far too long.</w:t>
      </w:r>
    </w:p>
    <w:p w14:paraId="0F81684B" w14:textId="77777777" w:rsidR="003139D6" w:rsidRDefault="00000000">
      <w:pPr>
        <w:autoSpaceDE w:val="0"/>
        <w:autoSpaceDN w:val="0"/>
        <w:spacing w:before="264" w:after="0" w:line="264" w:lineRule="exact"/>
      </w:pPr>
      <w:r>
        <w:rPr>
          <w:rFonts w:ascii="Charis SIL Regular" w:eastAsia="Charis SIL Regular" w:hAnsi="Charis SIL Regular"/>
          <w:color w:val="000000"/>
        </w:rPr>
        <w:t>His writing became his therapy, his confession, his testament to survival. It was through this process of self-discovery that he started to heal, to find a sense of purpose and direction. His writing was a beacon of hope, not only for himself but for others struggling with similar challenges. He discovered that sharing his experiences, his vulnerabilities, and his triumphs wasn't an act of weakness but an act of extraordinary strength. It was a testament to his resilience.</w:t>
      </w:r>
    </w:p>
    <w:p w14:paraId="728ACFF2"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His journey wasn't linear. He faced setbacks, moments of intense self-doubt, and the persistent whispers of temptation. But each time he stumbled, he picked himself back up, drawing strength from the lessons he had learned, from the support he received, and from the indomitable spirit he discovered within himself. He was fighting not </w:t>
      </w:r>
      <w:r>
        <w:rPr>
          <w:rFonts w:ascii="Charis SIL Regular" w:eastAsia="Charis SIL Regular" w:hAnsi="Charis SIL Regular"/>
          <w:color w:val="000000"/>
        </w:rPr>
        <w:lastRenderedPageBreak/>
        <w:t>only for sobriety but for a life worthy of living, a life where hope outweighed despair.</w:t>
      </w:r>
    </w:p>
    <w:p w14:paraId="52587AC9" w14:textId="77777777" w:rsidR="003139D6" w:rsidRDefault="003139D6">
      <w:pPr>
        <w:sectPr w:rsidR="003139D6">
          <w:pgSz w:w="8000" w:h="12000"/>
          <w:pgMar w:top="296" w:right="658" w:bottom="524" w:left="660" w:header="720" w:footer="720" w:gutter="0"/>
          <w:cols w:space="720"/>
          <w:docGrid w:linePitch="360"/>
        </w:sectPr>
      </w:pPr>
    </w:p>
    <w:p w14:paraId="276B653C" w14:textId="77777777" w:rsidR="003139D6" w:rsidRDefault="003139D6">
      <w:pPr>
        <w:autoSpaceDE w:val="0"/>
        <w:autoSpaceDN w:val="0"/>
        <w:spacing w:after="78" w:line="220" w:lineRule="exact"/>
      </w:pPr>
    </w:p>
    <w:p w14:paraId="5E177E12"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His recovery became a source of inspiration for the entire </w:t>
      </w:r>
      <w:r>
        <w:br/>
      </w:r>
      <w:r>
        <w:rPr>
          <w:rFonts w:ascii="Charis SIL Regular" w:eastAsia="Charis SIL Regular" w:hAnsi="Charis SIL Regular"/>
          <w:color w:val="000000"/>
        </w:rPr>
        <w:t xml:space="preserve">community. He began sharing his story at "Jay's Hope" meetings, his words resonating deeply with those who had struggled with </w:t>
      </w:r>
      <w:r>
        <w:br/>
      </w:r>
      <w:r>
        <w:rPr>
          <w:rFonts w:ascii="Charis SIL Regular" w:eastAsia="Charis SIL Regular" w:hAnsi="Charis SIL Regular"/>
          <w:color w:val="000000"/>
        </w:rPr>
        <w:t>addiction or mental health issues. His honesty, his vulnerability, his willingness to share his raw and unflinching account of his battles, created a profound connection with those present. His experiences weren't just his; they were shared experiences, echoing the realities of many within the community. He was no longer just a symbol of their struggle, but their beacon of hope. The stories Brandon shared were not sugarcoated, not easy to hear, but his vulnerability gave him an authority, a voice, that no lecture, no pamphlet, could ever have provided.</w:t>
      </w:r>
    </w:p>
    <w:p w14:paraId="464C591F"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His strength lay not in ignoring or dismissing his struggles but in embracing them, in acknowledging the ugliness and the hurt, and finding a path toward healing. He became a role model, an </w:t>
      </w:r>
      <w:r>
        <w:br/>
      </w:r>
      <w:r>
        <w:rPr>
          <w:rFonts w:ascii="Charis SIL Regular" w:eastAsia="Charis SIL Regular" w:hAnsi="Charis SIL Regular"/>
          <w:color w:val="000000"/>
        </w:rPr>
        <w:t>inspiration to others battling addiction and mental illness, proving that recovery was possible, that hope could flourish even in the darkest of times.</w:t>
      </w:r>
    </w:p>
    <w:p w14:paraId="7A03D94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rallied around him, offering their support, their encouragement, and their unwavering belief in his ability to </w:t>
      </w:r>
      <w:r>
        <w:br/>
      </w:r>
      <w:r>
        <w:rPr>
          <w:rFonts w:ascii="Charis SIL Regular" w:eastAsia="Charis SIL Regular" w:hAnsi="Charis SIL Regular"/>
          <w:color w:val="000000"/>
        </w:rPr>
        <w:t xml:space="preserve">overcome. His transformation wasn't just his own; it was a shared triumph, a collective testament to the power of community, </w:t>
      </w:r>
      <w:r>
        <w:br/>
      </w:r>
      <w:r>
        <w:rPr>
          <w:rFonts w:ascii="Charis SIL Regular" w:eastAsia="Charis SIL Regular" w:hAnsi="Charis SIL Regular"/>
          <w:color w:val="000000"/>
        </w:rPr>
        <w:t xml:space="preserve">resilience, and the human spirit's extraordinary ability to heal. His success was a reflection of the community's efforts, the </w:t>
      </w:r>
      <w:r>
        <w:br/>
      </w:r>
      <w:r>
        <w:rPr>
          <w:rFonts w:ascii="Charis SIL Regular" w:eastAsia="Charis SIL Regular" w:hAnsi="Charis SIL Regular"/>
          <w:color w:val="000000"/>
        </w:rPr>
        <w:t>collaborative work of "Jay's Hope," and the unwavering belief in the transformative power of hope.</w:t>
      </w:r>
    </w:p>
    <w:p w14:paraId="00B31233"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His recovery was a profound turning point, not only for Brandon but for the entire community. It marked a shift in perspective, a collective awakening to the pervasive nature of addiction and mental health issues, and the urgent need to address them with compassion, understanding, and unwavering support. It was a beacon of hope, illuminating a path toward healing, fostering a sense of shared purpose, and proving that even in the face of overwhelming adversity, the human spirit can not only survive but thrive.</w:t>
      </w:r>
    </w:p>
    <w:p w14:paraId="70CDD1D1" w14:textId="77777777" w:rsidR="003139D6" w:rsidRDefault="00000000">
      <w:pPr>
        <w:autoSpaceDE w:val="0"/>
        <w:autoSpaceDN w:val="0"/>
        <w:spacing w:before="204" w:after="0" w:line="324" w:lineRule="exact"/>
      </w:pPr>
      <w:r>
        <w:rPr>
          <w:rFonts w:ascii="Charis SIL Regular" w:eastAsia="Charis SIL Regular" w:hAnsi="Charis SIL Regular"/>
          <w:color w:val="000000"/>
        </w:rPr>
        <w:lastRenderedPageBreak/>
        <w:t>Brandon's story became an integral part of the "Jay's Hope"</w:t>
      </w:r>
    </w:p>
    <w:p w14:paraId="22F72DF9" w14:textId="77777777" w:rsidR="003139D6" w:rsidRDefault="003139D6">
      <w:pPr>
        <w:sectPr w:rsidR="003139D6">
          <w:pgSz w:w="8000" w:h="12000"/>
          <w:pgMar w:top="296" w:right="650" w:bottom="392" w:left="660" w:header="720" w:footer="720" w:gutter="0"/>
          <w:cols w:space="720"/>
          <w:docGrid w:linePitch="360"/>
        </w:sectPr>
      </w:pPr>
    </w:p>
    <w:p w14:paraId="7FAB6FD0" w14:textId="77777777" w:rsidR="003139D6" w:rsidRDefault="003139D6">
      <w:pPr>
        <w:autoSpaceDE w:val="0"/>
        <w:autoSpaceDN w:val="0"/>
        <w:spacing w:after="78" w:line="220" w:lineRule="exact"/>
      </w:pPr>
    </w:p>
    <w:p w14:paraId="6EED6DE7"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narrative. His recovery, alongside the community's response to Jay's death, underscored the interconnectedness of their struggles and the shared responsibility to support one another. His journey, captured in his powerful writing, became a resource for the initiative, </w:t>
      </w:r>
      <w:r>
        <w:br/>
      </w:r>
      <w:r>
        <w:rPr>
          <w:rFonts w:ascii="Charis SIL Regular" w:eastAsia="Charis SIL Regular" w:hAnsi="Charis SIL Regular"/>
          <w:color w:val="000000"/>
        </w:rPr>
        <w:t>offering a message of hope and resilience to those seeking recovery.</w:t>
      </w:r>
    </w:p>
    <w:p w14:paraId="259E3420" w14:textId="77777777" w:rsidR="003139D6" w:rsidRDefault="00000000">
      <w:pPr>
        <w:autoSpaceDE w:val="0"/>
        <w:autoSpaceDN w:val="0"/>
        <w:spacing w:before="60" w:after="0" w:line="264" w:lineRule="exact"/>
        <w:ind w:right="432"/>
      </w:pPr>
      <w:r>
        <w:rPr>
          <w:rFonts w:ascii="Charis SIL Regular" w:eastAsia="Charis SIL Regular" w:hAnsi="Charis SIL Regular"/>
          <w:color w:val="000000"/>
        </w:rPr>
        <w:t>He offered workshops, sharing techniques that worked for him, giving others a glimpse into his path and reminding them that healing was possible.</w:t>
      </w:r>
    </w:p>
    <w:p w14:paraId="4142772F" w14:textId="77777777" w:rsidR="003139D6" w:rsidRDefault="00000000">
      <w:pPr>
        <w:autoSpaceDE w:val="0"/>
        <w:autoSpaceDN w:val="0"/>
        <w:spacing w:before="264" w:after="0" w:line="264" w:lineRule="exact"/>
      </w:pPr>
      <w:r>
        <w:rPr>
          <w:rFonts w:ascii="Charis SIL Regular" w:eastAsia="Charis SIL Regular" w:hAnsi="Charis SIL Regular"/>
          <w:color w:val="000000"/>
        </w:rPr>
        <w:t>His success wasn't just about his personal achievement. It was a symbol of their collective growth, a testament to their resilience, and a reminder of the transformative power of community and the extraordinary capacity for the human spirit to heal. It was a victory not only for Brandon, but for the entire community that had stood by him, nurtured him, and helped him find his way back from the brink. The narrative that began with despair had taken a sharp turn toward hope. And Brandon, once lost in the shadows, was now standing tall, a living embodiment of that hard-won hope, a beacon shining brightly in the once-dark corners of their neighborhood. His story was a testament to the enduring power of the human spirit and the strength found in community.</w:t>
      </w:r>
    </w:p>
    <w:p w14:paraId="2DE30B76" w14:textId="77777777" w:rsidR="003139D6" w:rsidRDefault="003139D6">
      <w:pPr>
        <w:sectPr w:rsidR="003139D6">
          <w:pgSz w:w="8000" w:h="12000"/>
          <w:pgMar w:top="296" w:right="650" w:bottom="1440" w:left="660" w:header="720" w:footer="720" w:gutter="0"/>
          <w:cols w:space="720"/>
          <w:docGrid w:linePitch="360"/>
        </w:sectPr>
      </w:pPr>
    </w:p>
    <w:p w14:paraId="7A3B68FB" w14:textId="77777777" w:rsidR="003139D6" w:rsidRDefault="003139D6">
      <w:pPr>
        <w:autoSpaceDE w:val="0"/>
        <w:autoSpaceDN w:val="0"/>
        <w:spacing w:after="224" w:line="220" w:lineRule="exact"/>
      </w:pPr>
    </w:p>
    <w:p w14:paraId="54377173" w14:textId="77777777" w:rsidR="003139D6" w:rsidRDefault="00000000">
      <w:pPr>
        <w:autoSpaceDE w:val="0"/>
        <w:autoSpaceDN w:val="0"/>
        <w:spacing w:after="0" w:line="330" w:lineRule="exact"/>
      </w:pPr>
      <w:r>
        <w:rPr>
          <w:rFonts w:ascii="Charis SIL Bold" w:eastAsia="Charis SIL Bold" w:hAnsi="Charis SIL Bold"/>
          <w:b/>
          <w:color w:val="000000"/>
        </w:rPr>
        <w:t>Community Flourishing</w:t>
      </w:r>
    </w:p>
    <w:p w14:paraId="6E0823D0"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revitalization wasn't merely cosmetic; it was a profound shift in the community's very essence. The "Jay's Hope" initiative, initially conceived as a memorial, had blossomed into a vibrant hub of community activity. What began as grief-stricken gatherings </w:t>
      </w:r>
      <w:r>
        <w:br/>
      </w:r>
      <w:r>
        <w:rPr>
          <w:rFonts w:ascii="Charis SIL Regular" w:eastAsia="Charis SIL Regular" w:hAnsi="Charis SIL Regular"/>
          <w:color w:val="000000"/>
        </w:rPr>
        <w:t>evolved into workshops, support groups, and collaborative projects that addressed the root causes of the neighborhood's despair. The abandoned community center, once a symbol of neglect, underwent a remarkable transformation, its walls repainted in bright, cheerful colors, its rooms filled with the laughter and energy of residents engaged in shared endeavors.</w:t>
      </w:r>
    </w:p>
    <w:p w14:paraId="4952D70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music, once a solitary solace, became a powerful catalyst for change. His songs, infused with the raw emotions of their shared experiences, resonated deeply with the community. He organized free concerts in the newly renovated park, drawing crowds from all corners of the neighborhood. His music was more than just </w:t>
      </w:r>
      <w:r>
        <w:br/>
      </w:r>
      <w:r>
        <w:rPr>
          <w:rFonts w:ascii="Charis SIL Regular" w:eastAsia="Charis SIL Regular" w:hAnsi="Charis SIL Regular"/>
          <w:color w:val="000000"/>
        </w:rPr>
        <w:t xml:space="preserve">entertainment; it was a shared catharsis, a collective release of pent-up emotions, a celebration of resilience and hope. His performances became a unifying force, fostering a sense of belonging and shared identity. The music transcended the boundaries of age, background, and personal struggle, uniting the community in a shared </w:t>
      </w:r>
      <w:r>
        <w:br/>
      </w:r>
      <w:r>
        <w:rPr>
          <w:rFonts w:ascii="Charis SIL Regular" w:eastAsia="Charis SIL Regular" w:hAnsi="Charis SIL Regular"/>
          <w:color w:val="000000"/>
        </w:rPr>
        <w:t>experience of emotional release and collective healing.</w:t>
      </w:r>
    </w:p>
    <w:p w14:paraId="0A0EFF55" w14:textId="77777777" w:rsidR="003139D6" w:rsidRDefault="00000000">
      <w:pPr>
        <w:autoSpaceDE w:val="0"/>
        <w:autoSpaceDN w:val="0"/>
        <w:spacing w:before="264" w:after="0" w:line="264" w:lineRule="exact"/>
      </w:pPr>
      <w:r>
        <w:rPr>
          <w:rFonts w:ascii="Charis SIL Regular" w:eastAsia="Charis SIL Regular" w:hAnsi="Charis SIL Regular"/>
          <w:color w:val="000000"/>
        </w:rPr>
        <w:t>The community garden, another initiative born from "Jay's Hope," flourished as a testament to their collective effort. What started as a small patch of neglected land transformed into a vibrant oasis of life. Residents, regardless of their backgrounds or struggles, worked side-by-side, planting seeds of hope and nurturing their shared vision of a healthier, more vibrant community. The garden became a symbol of regeneration, a microcosm of their collective journey from despair to hope. The shared labor brought people together, creating connections and fostering a stronger sense of community.</w:t>
      </w:r>
    </w:p>
    <w:p w14:paraId="7C661BAB"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fruits and vegetables harvested were not only a source of nutritious food but also a symbol of their shared success, a tangible manifestation of their collective efforts. The garden became a meeting </w:t>
      </w:r>
      <w:r>
        <w:rPr>
          <w:rFonts w:ascii="Charis SIL Regular" w:eastAsia="Charis SIL Regular" w:hAnsi="Charis SIL Regular"/>
          <w:color w:val="000000"/>
        </w:rPr>
        <w:lastRenderedPageBreak/>
        <w:t>place, a space for sharing stories, offering support, and celebrating their shared victories.</w:t>
      </w:r>
    </w:p>
    <w:p w14:paraId="74406D5F" w14:textId="77777777" w:rsidR="003139D6" w:rsidRDefault="003139D6">
      <w:pPr>
        <w:sectPr w:rsidR="003139D6">
          <w:pgSz w:w="8000" w:h="12000"/>
          <w:pgMar w:top="442" w:right="648" w:bottom="364" w:left="660" w:header="720" w:footer="720" w:gutter="0"/>
          <w:cols w:space="720"/>
          <w:docGrid w:linePitch="360"/>
        </w:sectPr>
      </w:pPr>
    </w:p>
    <w:p w14:paraId="66B0D842" w14:textId="77777777" w:rsidR="003139D6" w:rsidRDefault="003139D6">
      <w:pPr>
        <w:autoSpaceDE w:val="0"/>
        <w:autoSpaceDN w:val="0"/>
        <w:spacing w:after="210" w:line="220" w:lineRule="exact"/>
      </w:pPr>
    </w:p>
    <w:p w14:paraId="29655AD5"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"Jay's Hope" initiative extended its reach beyond the immediate neighborhood. They partnered with local businesses, schools, and organizations to provide resources and support to residents </w:t>
      </w:r>
      <w:r>
        <w:br/>
      </w:r>
      <w:r>
        <w:rPr>
          <w:rFonts w:ascii="Charis SIL Regular" w:eastAsia="Charis SIL Regular" w:hAnsi="Charis SIL Regular"/>
          <w:color w:val="000000"/>
        </w:rPr>
        <w:t xml:space="preserve">struggling with addiction, mental health issues, and economic hardship. They established a mentoring program, pairing at-risk youth with adult volunteers who provided guidance, support, and encouragement. They organized workshops on job skills, financial literacy, and parenting, empowering residents to take control of their lives. They held community events, fostering a sense of </w:t>
      </w:r>
      <w:r>
        <w:br/>
      </w:r>
      <w:r>
        <w:rPr>
          <w:rFonts w:ascii="Charis SIL Regular" w:eastAsia="Charis SIL Regular" w:hAnsi="Charis SIL Regular"/>
          <w:color w:val="000000"/>
        </w:rPr>
        <w:t xml:space="preserve">belonging and strengthening the bonds of community. The </w:t>
      </w:r>
      <w:r>
        <w:br/>
      </w:r>
      <w:r>
        <w:rPr>
          <w:rFonts w:ascii="Charis SIL Regular" w:eastAsia="Charis SIL Regular" w:hAnsi="Charis SIL Regular"/>
          <w:color w:val="000000"/>
        </w:rPr>
        <w:t xml:space="preserve">expansion wasn't just about providing services; it was about </w:t>
      </w:r>
      <w:r>
        <w:br/>
      </w:r>
      <w:r>
        <w:rPr>
          <w:rFonts w:ascii="Charis SIL Regular" w:eastAsia="Charis SIL Regular" w:hAnsi="Charis SIL Regular"/>
          <w:color w:val="000000"/>
        </w:rPr>
        <w:t xml:space="preserve">creating a support network, a system of mutual aid and </w:t>
      </w:r>
      <w:r>
        <w:br/>
      </w:r>
      <w:r>
        <w:rPr>
          <w:rFonts w:ascii="Charis SIL Regular" w:eastAsia="Charis SIL Regular" w:hAnsi="Charis SIL Regular"/>
          <w:color w:val="000000"/>
        </w:rPr>
        <w:t>empowerment. This network transcended simple aid and instead offered a helping hand through the toughest times.</w:t>
      </w:r>
    </w:p>
    <w:p w14:paraId="305A64B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revitalization was a testament to the power of collective action, the belief in their shared capacity for transformation. The </w:t>
      </w:r>
      <w:r>
        <w:br/>
      </w:r>
      <w:r>
        <w:rPr>
          <w:rFonts w:ascii="Charis SIL Regular" w:eastAsia="Charis SIL Regular" w:hAnsi="Charis SIL Regular"/>
          <w:color w:val="000000"/>
        </w:rPr>
        <w:t xml:space="preserve">neighborhood, once defined by poverty and despair, began to redefine itself. Jamie, once burdened by the weight of teen </w:t>
      </w:r>
      <w:r>
        <w:br/>
      </w:r>
      <w:r>
        <w:rPr>
          <w:rFonts w:ascii="Charis SIL Regular" w:eastAsia="Charis SIL Regular" w:hAnsi="Charis SIL Regular"/>
          <w:color w:val="000000"/>
        </w:rPr>
        <w:t xml:space="preserve">motherhood and limited prospects, found new purpose in her community involvement. She joined the mentoring program, </w:t>
      </w:r>
      <w:r>
        <w:br/>
      </w:r>
      <w:r>
        <w:rPr>
          <w:rFonts w:ascii="Charis SIL Regular" w:eastAsia="Charis SIL Regular" w:hAnsi="Charis SIL Regular"/>
          <w:color w:val="000000"/>
        </w:rPr>
        <w:t>sharing her own experiences with at-risk youth and empowering them to avoid the pitfalls she had faced. She became a symbol of resilience, inspiring others to overcome adversity and pursue their dreams. Jamie's journey wasn't just a personal success story; it was an inspiration to the entire community.</w:t>
      </w:r>
    </w:p>
    <w:p w14:paraId="16D670F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spirit of collaboration extended to local businesses, who </w:t>
      </w:r>
      <w:r>
        <w:br/>
      </w:r>
      <w:r>
        <w:rPr>
          <w:rFonts w:ascii="Charis SIL Regular" w:eastAsia="Charis SIL Regular" w:hAnsi="Charis SIL Regular"/>
          <w:color w:val="000000"/>
        </w:rPr>
        <w:t xml:space="preserve">recognized the value of investing in the neighborhood's </w:t>
      </w:r>
      <w:r>
        <w:br/>
      </w:r>
      <w:r>
        <w:rPr>
          <w:rFonts w:ascii="Charis SIL Regular" w:eastAsia="Charis SIL Regular" w:hAnsi="Charis SIL Regular"/>
          <w:color w:val="000000"/>
        </w:rPr>
        <w:t xml:space="preserve">transformation. They offered job training programs, internships, and employment opportunities to residents, breaking the cycle of unemployment and economic hardship. They sponsored community events and donated resources to "Jay's Hope," demonstrating their commitment to the neighborhood's revitalization. The support wasn't just financial; it was an acknowledgment of the community's potential, a recognition of their resilience and determination. This collaboration </w:t>
      </w:r>
      <w:r>
        <w:rPr>
          <w:rFonts w:ascii="Charis SIL Regular" w:eastAsia="Charis SIL Regular" w:hAnsi="Charis SIL Regular"/>
          <w:color w:val="000000"/>
        </w:rPr>
        <w:lastRenderedPageBreak/>
        <w:t xml:space="preserve">fostered a sense of mutual respect and shared </w:t>
      </w:r>
      <w:r>
        <w:br/>
      </w:r>
      <w:r>
        <w:rPr>
          <w:rFonts w:ascii="Charis SIL Regular" w:eastAsia="Charis SIL Regular" w:hAnsi="Charis SIL Regular"/>
          <w:color w:val="000000"/>
        </w:rPr>
        <w:t>purpose.</w:t>
      </w:r>
    </w:p>
    <w:p w14:paraId="3BB854D9" w14:textId="77777777" w:rsidR="003139D6" w:rsidRDefault="003139D6">
      <w:pPr>
        <w:sectPr w:rsidR="003139D6">
          <w:pgSz w:w="8000" w:h="12000"/>
          <w:pgMar w:top="428" w:right="672" w:bottom="524" w:left="660" w:header="720" w:footer="720" w:gutter="0"/>
          <w:cols w:space="720"/>
          <w:docGrid w:linePitch="360"/>
        </w:sectPr>
      </w:pPr>
    </w:p>
    <w:p w14:paraId="299BED9D" w14:textId="77777777" w:rsidR="003139D6" w:rsidRDefault="003139D6">
      <w:pPr>
        <w:autoSpaceDE w:val="0"/>
        <w:autoSpaceDN w:val="0"/>
        <w:spacing w:after="78" w:line="220" w:lineRule="exact"/>
      </w:pPr>
    </w:p>
    <w:p w14:paraId="5DF75F46"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transformed community wasn’t merely a collection of buildings and infrastructure; it was a living testament to the power of human connection and collective effort. The laughter of children playing in the renovated park, the scent of freshly baked bread from the community bakery, the vibrant colors of the community garden –these were the tangible manifestations of their shared journey. It was a testament to the resilience of the human spirit and the </w:t>
      </w:r>
      <w:r>
        <w:br/>
      </w:r>
      <w:r>
        <w:rPr>
          <w:rFonts w:ascii="Charis SIL Regular" w:eastAsia="Charis SIL Regular" w:hAnsi="Charis SIL Regular"/>
          <w:color w:val="000000"/>
        </w:rPr>
        <w:t>transformative power of hope. Evenings were no longer filled with the sounds of despair but with music, laughter, and the joyful sounds of a community rebuilding itself, brick by brick, hope by hope.</w:t>
      </w:r>
    </w:p>
    <w:p w14:paraId="760EE5F4" w14:textId="77777777" w:rsidR="003139D6" w:rsidRDefault="00000000">
      <w:pPr>
        <w:autoSpaceDE w:val="0"/>
        <w:autoSpaceDN w:val="0"/>
        <w:spacing w:before="264" w:after="0" w:line="264" w:lineRule="exact"/>
      </w:pPr>
      <w:r>
        <w:rPr>
          <w:rFonts w:ascii="Charis SIL Regular" w:eastAsia="Charis SIL Regular" w:hAnsi="Charis SIL Regular"/>
          <w:color w:val="000000"/>
        </w:rPr>
        <w:t>The sense of safety and belonging that permeated the neighborhood was palpable. The streets, once haunted by fear and suspicion, now echoed with the sounds of friendly conversations and the happy shrieks of children at play. Neighbors looked out for each other, lending a hand when needed, offering support and encouragement.</w:t>
      </w:r>
    </w:p>
    <w:p w14:paraId="3498C690"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sense of community wasn't just a feeling; it was a shared </w:t>
      </w:r>
      <w:r>
        <w:br/>
      </w:r>
      <w:r>
        <w:rPr>
          <w:rFonts w:ascii="Charis SIL Regular" w:eastAsia="Charis SIL Regular" w:hAnsi="Charis SIL Regular"/>
          <w:color w:val="000000"/>
        </w:rPr>
        <w:t xml:space="preserve">responsibility, a collective commitment to creating a safer, more supportive environment for everyone. The community watch </w:t>
      </w:r>
      <w:r>
        <w:br/>
      </w:r>
      <w:r>
        <w:rPr>
          <w:rFonts w:ascii="Charis SIL Regular" w:eastAsia="Charis SIL Regular" w:hAnsi="Charis SIL Regular"/>
          <w:color w:val="000000"/>
        </w:rPr>
        <w:t>program, established by residents, further strengthened the sense of security. They patrolled the streets, ensuring the safety of their neighbors and fostering a stronger sense of community vigilance.</w:t>
      </w:r>
    </w:p>
    <w:p w14:paraId="6406652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success of the "Jay's Hope" initiative extended beyond the immediate realm of poverty reduction and mental health support. It inspired similar initiatives in other struggling neighborhoods. The community's transformation became a beacon of hope, </w:t>
      </w:r>
      <w:r>
        <w:br/>
      </w:r>
      <w:r>
        <w:rPr>
          <w:rFonts w:ascii="Charis SIL Regular" w:eastAsia="Charis SIL Regular" w:hAnsi="Charis SIL Regular"/>
          <w:color w:val="000000"/>
        </w:rPr>
        <w:t>demonstrating that positive change was possible, that even the most marginalized communities could overcome adversity and rebuild their lives. The shared narratives of resilience and transformation spread, inspiring others to replicate their success. The collaborative spirit extended to neighboring towns and cities, fostering a network of support and mutual assistance.</w:t>
      </w:r>
    </w:p>
    <w:p w14:paraId="6463065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community's transformation wasn't a fairy tale; it was the result of years of dedicated work, unwavering resilience, and unwavering belief in the power of collective action. It was a testament to the human </w:t>
      </w:r>
      <w:r>
        <w:rPr>
          <w:rFonts w:ascii="Charis SIL Regular" w:eastAsia="Charis SIL Regular" w:hAnsi="Charis SIL Regular"/>
          <w:color w:val="000000"/>
        </w:rPr>
        <w:lastRenderedPageBreak/>
        <w:t>spirit's remarkable capacity for healing and the power of community to overcome even the most challenging circumstances.</w:t>
      </w:r>
    </w:p>
    <w:p w14:paraId="45F65560" w14:textId="77777777" w:rsidR="003139D6" w:rsidRDefault="003139D6">
      <w:pPr>
        <w:sectPr w:rsidR="003139D6">
          <w:pgSz w:w="8000" w:h="12000"/>
          <w:pgMar w:top="296" w:right="660" w:bottom="392" w:left="660" w:header="720" w:footer="720" w:gutter="0"/>
          <w:cols w:space="720"/>
          <w:docGrid w:linePitch="360"/>
        </w:sectPr>
      </w:pPr>
    </w:p>
    <w:p w14:paraId="163618B2" w14:textId="77777777" w:rsidR="003139D6" w:rsidRDefault="003139D6">
      <w:pPr>
        <w:autoSpaceDE w:val="0"/>
        <w:autoSpaceDN w:val="0"/>
        <w:spacing w:after="78" w:line="220" w:lineRule="exact"/>
      </w:pPr>
    </w:p>
    <w:p w14:paraId="345E2FD1"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vibrant community garden, the lively music performances, the laughter of children – these were more than just pleasant images; they were tangible symbols of a community's triumph over </w:t>
      </w:r>
      <w:r>
        <w:br/>
      </w:r>
      <w:r>
        <w:rPr>
          <w:rFonts w:ascii="Charis SIL Regular" w:eastAsia="Charis SIL Regular" w:hAnsi="Charis SIL Regular"/>
          <w:color w:val="000000"/>
        </w:rPr>
        <w:t xml:space="preserve">adversity. They were the hard-won victories of a community that refused to surrender to despair, a community that chose hope over hopelessness, and a community that discovered the incredible strength found in unity and collective action. The journey had been arduous, the setbacks numerous, but the triumph was all the </w:t>
      </w:r>
      <w:r>
        <w:br/>
      </w:r>
      <w:r>
        <w:rPr>
          <w:rFonts w:ascii="Charis SIL Regular" w:eastAsia="Charis SIL Regular" w:hAnsi="Charis SIL Regular"/>
          <w:color w:val="000000"/>
        </w:rPr>
        <w:t xml:space="preserve">sweeter because of it. Their story wasn’t just a story of survival; it was a story of flourishing, a testament to the enduring power of the human spirit and the transformative capacity of hope. The once-shattered dreams had not only been mended but transformed into a vibrant tapestry of resilience, hope, and community. The echoes of laughter and the vibrant pulse of life resonated far beyond their neighborhood, a beacon of hope for others battling similar </w:t>
      </w:r>
      <w:r>
        <w:br/>
      </w:r>
      <w:r>
        <w:rPr>
          <w:rFonts w:ascii="Charis SIL Regular" w:eastAsia="Charis SIL Regular" w:hAnsi="Charis SIL Regular"/>
          <w:color w:val="000000"/>
        </w:rPr>
        <w:t>struggles. This was more than a community; it was a movement, a living embodiment of the indomitable human spirit.</w:t>
      </w:r>
    </w:p>
    <w:p w14:paraId="1C5D45E3" w14:textId="77777777" w:rsidR="003139D6" w:rsidRDefault="003139D6">
      <w:pPr>
        <w:sectPr w:rsidR="003139D6">
          <w:pgSz w:w="8000" w:h="12000"/>
          <w:pgMar w:top="296" w:right="720" w:bottom="1440" w:left="660" w:header="720" w:footer="720" w:gutter="0"/>
          <w:cols w:space="720"/>
          <w:docGrid w:linePitch="360"/>
        </w:sectPr>
      </w:pPr>
    </w:p>
    <w:p w14:paraId="414ECA97" w14:textId="77777777" w:rsidR="003139D6" w:rsidRDefault="003139D6">
      <w:pPr>
        <w:autoSpaceDE w:val="0"/>
        <w:autoSpaceDN w:val="0"/>
        <w:spacing w:after="224" w:line="220" w:lineRule="exact"/>
      </w:pPr>
    </w:p>
    <w:p w14:paraId="06BED462" w14:textId="77777777" w:rsidR="003139D6" w:rsidRDefault="00000000">
      <w:pPr>
        <w:autoSpaceDE w:val="0"/>
        <w:autoSpaceDN w:val="0"/>
        <w:spacing w:after="0" w:line="330" w:lineRule="exact"/>
      </w:pPr>
      <w:r>
        <w:rPr>
          <w:rFonts w:ascii="Charis SIL Bold" w:eastAsia="Charis SIL Bold" w:hAnsi="Charis SIL Bold"/>
          <w:b/>
          <w:color w:val="000000"/>
        </w:rPr>
        <w:t>Jamies Impact</w:t>
      </w:r>
    </w:p>
    <w:p w14:paraId="61E658B0" w14:textId="77777777" w:rsidR="003139D6" w:rsidRDefault="00000000">
      <w:pPr>
        <w:autoSpaceDE w:val="0"/>
        <w:autoSpaceDN w:val="0"/>
        <w:spacing w:before="286" w:after="0" w:line="264" w:lineRule="exact"/>
        <w:ind w:right="144"/>
      </w:pPr>
      <w:r>
        <w:rPr>
          <w:rFonts w:ascii="Charis SIL Regular" w:eastAsia="Charis SIL Regular" w:hAnsi="Charis SIL Regular"/>
          <w:color w:val="000000"/>
        </w:rPr>
        <w:t>Jamie’s transformation wasn’t merely a personal victory; it became a beacon of hope for the entire neighborhood. Her journey, once riddled with the harsh realities of teenage pregnancy and limited opportunities, was now a testament to the resilience of the human spirit. She had faced the storm head-on, weathered its fury, and emerged stronger, wiser, and more determined than ever before.</w:t>
      </w:r>
    </w:p>
    <w:p w14:paraId="5CE554C4"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weight of her circumstances had once threatened to crush her, to trap her in a cycle of poverty and despair. The early days of motherhood were a blur of exhaustion, worry, and financial strain.</w:t>
      </w:r>
    </w:p>
    <w:p w14:paraId="64F1D491" w14:textId="77777777" w:rsidR="003139D6" w:rsidRDefault="00000000">
      <w:pPr>
        <w:autoSpaceDE w:val="0"/>
        <w:autoSpaceDN w:val="0"/>
        <w:spacing w:before="58" w:after="0" w:line="264" w:lineRule="exact"/>
        <w:ind w:right="432"/>
      </w:pPr>
      <w:r>
        <w:rPr>
          <w:rFonts w:ascii="Charis SIL Regular" w:eastAsia="Charis SIL Regular" w:hAnsi="Charis SIL Regular"/>
          <w:color w:val="000000"/>
        </w:rPr>
        <w:t xml:space="preserve">The lack of support, both familial and societal, had felt </w:t>
      </w:r>
      <w:r>
        <w:br/>
      </w:r>
      <w:r>
        <w:rPr>
          <w:rFonts w:ascii="Charis SIL Regular" w:eastAsia="Charis SIL Regular" w:hAnsi="Charis SIL Regular"/>
          <w:color w:val="000000"/>
        </w:rPr>
        <w:t>overwhelming. The future had seemed bleak, a path stretching endlessly into a future devoid of hope. But Jamie found an unexpected strength within herself, a determination to defy the odds and create a better life for herself and her child.</w:t>
      </w:r>
    </w:p>
    <w:p w14:paraId="2C74B810" w14:textId="77777777" w:rsidR="003139D6" w:rsidRDefault="00000000">
      <w:pPr>
        <w:autoSpaceDE w:val="0"/>
        <w:autoSpaceDN w:val="0"/>
        <w:spacing w:before="264" w:after="0" w:line="264" w:lineRule="exact"/>
      </w:pPr>
      <w:r>
        <w:rPr>
          <w:rFonts w:ascii="Charis SIL Regular" w:eastAsia="Charis SIL Regular" w:hAnsi="Charis SIL Regular"/>
          <w:color w:val="000000"/>
        </w:rPr>
        <w:t>Her involvement with the "Jay's Hope" initiative marked a turning point. Initially hesitant, she found solace in the shared experiences and collective effort. The community garden became her sanctuary, a space where she could nurture both plants and her own spirit. The act of planting seeds, tending to growing life, mirrored the growth she was experiencing within herself. The simple act of digging in the earth, coaxing life from the soil, became a powerful metaphor for her own resilience. She found comfort in the shared labor, the quiet understanding shared with others grappling with similar struggles.</w:t>
      </w:r>
    </w:p>
    <w:p w14:paraId="14C5FB2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mentoring program was where Jamie found her true calling. Sharing her story with at-risk youth, she became a living example of the possibility of overcoming adversity. She didn't shy away from the harsh realities of her past; instead, she used her experiences to empower others. Her honesty, her vulnerability, and her </w:t>
      </w:r>
      <w:r>
        <w:br/>
      </w:r>
      <w:r>
        <w:rPr>
          <w:rFonts w:ascii="Charis SIL Regular" w:eastAsia="Charis SIL Regular" w:hAnsi="Charis SIL Regular"/>
          <w:color w:val="000000"/>
        </w:rPr>
        <w:t xml:space="preserve">unwavering optimism resonated deeply with the young people she mentored. She spoke to them not as an authority figure but as a fellow </w:t>
      </w:r>
      <w:r>
        <w:rPr>
          <w:rFonts w:ascii="Charis SIL Regular" w:eastAsia="Charis SIL Regular" w:hAnsi="Charis SIL Regular"/>
          <w:color w:val="000000"/>
        </w:rPr>
        <w:lastRenderedPageBreak/>
        <w:t>traveler, someone who understood the challenges they faced and offered guidance based on her own lived experiences.</w:t>
      </w:r>
    </w:p>
    <w:p w14:paraId="0A41E47D" w14:textId="77777777" w:rsidR="003139D6" w:rsidRDefault="003139D6">
      <w:pPr>
        <w:sectPr w:rsidR="003139D6">
          <w:pgSz w:w="8000" w:h="12000"/>
          <w:pgMar w:top="442" w:right="646" w:bottom="496" w:left="660" w:header="720" w:footer="720" w:gutter="0"/>
          <w:cols w:space="720"/>
          <w:docGrid w:linePitch="360"/>
        </w:sectPr>
      </w:pPr>
    </w:p>
    <w:p w14:paraId="1CE73B8C" w14:textId="77777777" w:rsidR="003139D6" w:rsidRDefault="003139D6">
      <w:pPr>
        <w:autoSpaceDE w:val="0"/>
        <w:autoSpaceDN w:val="0"/>
        <w:spacing w:after="78" w:line="220" w:lineRule="exact"/>
      </w:pPr>
    </w:p>
    <w:p w14:paraId="6DE41CCF"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Jamie didn't preach; she shared. She didn't judge; she listened. She didn't offer easy answers; she offered hope. She taught them the importance of self-belief, the power of perseverance, and the value of community support. She helped them develop coping </w:t>
      </w:r>
      <w:r>
        <w:br/>
      </w:r>
      <w:r>
        <w:rPr>
          <w:rFonts w:ascii="Charis SIL Regular" w:eastAsia="Charis SIL Regular" w:hAnsi="Charis SIL Regular"/>
          <w:color w:val="000000"/>
        </w:rPr>
        <w:t xml:space="preserve">mechanisms for dealing with stress, build resilience against </w:t>
      </w:r>
      <w:r>
        <w:br/>
      </w:r>
      <w:r>
        <w:rPr>
          <w:rFonts w:ascii="Charis SIL Regular" w:eastAsia="Charis SIL Regular" w:hAnsi="Charis SIL Regular"/>
          <w:color w:val="000000"/>
        </w:rPr>
        <w:t>adversity, and set realistic goals for their future. She showed them that setbacks are inevitable but that they don't have to define their destiny. She instilled in them the importance of education and the pursuit of their dreams, whatever they may be.</w:t>
      </w:r>
    </w:p>
    <w:p w14:paraId="63321ED1" w14:textId="77777777" w:rsidR="003139D6" w:rsidRDefault="00000000">
      <w:pPr>
        <w:autoSpaceDE w:val="0"/>
        <w:autoSpaceDN w:val="0"/>
        <w:spacing w:before="264" w:after="0" w:line="264" w:lineRule="exact"/>
      </w:pPr>
      <w:r>
        <w:rPr>
          <w:rFonts w:ascii="Charis SIL Regular" w:eastAsia="Charis SIL Regular" w:hAnsi="Charis SIL Regular"/>
          <w:color w:val="000000"/>
        </w:rPr>
        <w:t>Her influence extended beyond the formal mentoring program. She became a role model for the entire community, a symbol of hope and inspiration. Her story, shared through word of mouth and whispered amongst neighbors, spread like wildfire. It became a reminder that even in the darkest of times, hope persists, and that even the most challenging circumstances can be overcome with determination and resilience.</w:t>
      </w:r>
    </w:p>
    <w:p w14:paraId="14D52E3E" w14:textId="77777777" w:rsidR="003139D6" w:rsidRDefault="00000000">
      <w:pPr>
        <w:autoSpaceDE w:val="0"/>
        <w:autoSpaceDN w:val="0"/>
        <w:spacing w:before="264" w:after="0" w:line="264" w:lineRule="exact"/>
      </w:pPr>
      <w:r>
        <w:rPr>
          <w:rFonts w:ascii="Charis SIL Regular" w:eastAsia="Charis SIL Regular" w:hAnsi="Charis SIL Regular"/>
          <w:color w:val="000000"/>
        </w:rPr>
        <w:t>The young mothers in the neighborhood found in Jamie a kindred spirit, a source of support and understanding. They shared their fears, their anxieties, and their triumphs, finding strength in their shared struggles. Jamie provided a listening ear, a helping hand, and the reassurance that they weren't alone. She organized support groups, creating a safe space where young mothers could connect, share experiences, and learn from each other.</w:t>
      </w:r>
    </w:p>
    <w:p w14:paraId="515BACBB"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Jamie's influence extended to the older generation as well. Many residents, witnessing her transformation, found renewed hope in their own lives. Her story reminded them of their own resilience, their own capacity for overcoming adversity. She inspired them to engage more actively in the community, to contribute their time and talents to the "Jay's Hope" initiative.</w:t>
      </w:r>
    </w:p>
    <w:p w14:paraId="44FE623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revitalization of the neighborhood wasn't solely the work of the "Jay's Hope" initiative; it was a collaborative effort, fueled by </w:t>
      </w:r>
      <w:r>
        <w:br/>
      </w:r>
      <w:r>
        <w:rPr>
          <w:rFonts w:ascii="Charis SIL Regular" w:eastAsia="Charis SIL Regular" w:hAnsi="Charis SIL Regular"/>
          <w:color w:val="000000"/>
        </w:rPr>
        <w:t xml:space="preserve">Jamie's infectious optimism and unwavering belief in the power of collective action. Her presence acted as a catalyst, inspiring others to contribute their energy, skills, and resources to the shared cause. Her </w:t>
      </w:r>
      <w:r>
        <w:rPr>
          <w:rFonts w:ascii="Charis SIL Regular" w:eastAsia="Charis SIL Regular" w:hAnsi="Charis SIL Regular"/>
          <w:color w:val="000000"/>
        </w:rPr>
        <w:lastRenderedPageBreak/>
        <w:t>commitment to the community became contagious, spreading like wildfire through the neighborhood.</w:t>
      </w:r>
    </w:p>
    <w:p w14:paraId="6E0AC17A" w14:textId="77777777" w:rsidR="003139D6" w:rsidRDefault="003139D6">
      <w:pPr>
        <w:sectPr w:rsidR="003139D6">
          <w:pgSz w:w="8000" w:h="12000"/>
          <w:pgMar w:top="296" w:right="680" w:bottom="392" w:left="660" w:header="720" w:footer="720" w:gutter="0"/>
          <w:cols w:space="720"/>
          <w:docGrid w:linePitch="360"/>
        </w:sectPr>
      </w:pPr>
    </w:p>
    <w:p w14:paraId="2DAD5BEF" w14:textId="77777777" w:rsidR="003139D6" w:rsidRDefault="003139D6">
      <w:pPr>
        <w:autoSpaceDE w:val="0"/>
        <w:autoSpaceDN w:val="0"/>
        <w:spacing w:after="210" w:line="220" w:lineRule="exact"/>
      </w:pPr>
    </w:p>
    <w:p w14:paraId="6EACA7FA"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Jamie's journey became a powerful illustration of the </w:t>
      </w:r>
      <w:r>
        <w:br/>
      </w:r>
      <w:r>
        <w:rPr>
          <w:rFonts w:ascii="Charis SIL Regular" w:eastAsia="Charis SIL Regular" w:hAnsi="Charis SIL Regular"/>
          <w:color w:val="000000"/>
        </w:rPr>
        <w:t>transformative power of human connection and mutual support. She demonstrated that it wasn't enough to merely survive; one must strive to thrive, to create a life filled with purpose and meaning. She showed that even in the face of seemingly insurmountable odds, it's possible to find strength within oneself and to build a better future for oneself and one's community.</w:t>
      </w:r>
    </w:p>
    <w:p w14:paraId="70B51EF3"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Jamie’s story wasn’t just a personal narrative; it was a community narrative. It was a story about the resilience of the human spirit, the transformative power of hope, and the enduring strength found in unity and collective action. Her transformation wasn't isolated; it became a catalyst for change, a source of inspiration, and a tangible symbol of hope for the entire neighborhood.</w:t>
      </w:r>
    </w:p>
    <w:p w14:paraId="6F71374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impact resonated far beyond the confines of her own life. She became a symbol of empowerment for young mothers, a beacon of hope for those struggling with addiction, a source of inspiration for the at-risk youth, and a testament to the human capacity for </w:t>
      </w:r>
      <w:r>
        <w:br/>
      </w:r>
      <w:r>
        <w:rPr>
          <w:rFonts w:ascii="Charis SIL Regular" w:eastAsia="Charis SIL Regular" w:hAnsi="Charis SIL Regular"/>
          <w:color w:val="000000"/>
        </w:rPr>
        <w:t>resilience. Her journey served as a reminder that even in the face of adversity, hope prevails, and that even the most shattered dreams can be rebuilt, brick by brick, hope by hope.</w:t>
      </w:r>
    </w:p>
    <w:p w14:paraId="65637BE2"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Jamie's legacy extended beyond her own accomplishments. She trained other mentors, ensuring the continuation of the support system that had been so vital in her own transformation. She helped establish a scholarship fund for at-risk youth, providing them with opportunities they might not otherwise have had. She became a vocal advocate for social justice, tirelessly working to improve the lives of others in her community. She used her voice to challenge systemic inequalities, to fight for better resources, and to advocate for policies that supported struggling families and communities.</w:t>
      </w:r>
    </w:p>
    <w:p w14:paraId="3494712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which had been such a source of solace and strength for Jamie, flourished under her guidance. It became a vital source of fresh produce for the neighborhood, a symbol of their collective efforts, and a testament to the power of community </w:t>
      </w:r>
      <w:r>
        <w:rPr>
          <w:rFonts w:ascii="Charis SIL Regular" w:eastAsia="Charis SIL Regular" w:hAnsi="Charis SIL Regular"/>
          <w:color w:val="000000"/>
        </w:rPr>
        <w:lastRenderedPageBreak/>
        <w:t>collaboration. She organized community workshops on gardening and nutrition, sharing her knowledge and passion with others.</w:t>
      </w:r>
    </w:p>
    <w:p w14:paraId="3DC4EBA2" w14:textId="77777777" w:rsidR="003139D6" w:rsidRDefault="003139D6">
      <w:pPr>
        <w:sectPr w:rsidR="003139D6">
          <w:pgSz w:w="8000" w:h="12000"/>
          <w:pgMar w:top="428" w:right="642" w:bottom="392" w:left="660" w:header="720" w:footer="720" w:gutter="0"/>
          <w:cols w:space="720"/>
          <w:docGrid w:linePitch="360"/>
        </w:sectPr>
      </w:pPr>
    </w:p>
    <w:p w14:paraId="46908E3A" w14:textId="77777777" w:rsidR="003139D6" w:rsidRDefault="003139D6">
      <w:pPr>
        <w:autoSpaceDE w:val="0"/>
        <w:autoSpaceDN w:val="0"/>
        <w:spacing w:after="210" w:line="220" w:lineRule="exact"/>
      </w:pPr>
    </w:p>
    <w:p w14:paraId="32AD21E2" w14:textId="77777777" w:rsidR="003139D6" w:rsidRDefault="00000000">
      <w:pPr>
        <w:autoSpaceDE w:val="0"/>
        <w:autoSpaceDN w:val="0"/>
        <w:spacing w:before="60" w:after="0" w:line="264" w:lineRule="exact"/>
      </w:pPr>
      <w:r>
        <w:rPr>
          <w:rFonts w:ascii="Charis SIL Regular" w:eastAsia="Charis SIL Regular" w:hAnsi="Charis SIL Regular"/>
          <w:color w:val="000000"/>
        </w:rPr>
        <w:t>The free concerts organized by Mark, infused with the raw emotions of their shared experiences, became even more powerful with Jamie's active participation. She often joined him on stage, sharing her story through spoken word poetry, weaving her experiences into the fabric of his music. Her voice, both raw and powerful, resonated with the audience, deepening the collective catharsis and reinforcing the message of hope and resilience.</w:t>
      </w:r>
    </w:p>
    <w:p w14:paraId="36F9BAA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story was a testament to the enduring human spirit's ability to overcome even the most challenging circumstances. It was a story of hope, perseverance, and the transformative power of community. It was a story that would be told and retold for </w:t>
      </w:r>
      <w:r>
        <w:br/>
      </w:r>
      <w:r>
        <w:rPr>
          <w:rFonts w:ascii="Charis SIL Regular" w:eastAsia="Charis SIL Regular" w:hAnsi="Charis SIL Regular"/>
          <w:color w:val="000000"/>
        </w:rPr>
        <w:t xml:space="preserve">generations to come, a reminder that even in the darkest of times, the human spirit can find the light, and that even shattered dreams can be rebuilt into something beautiful and enduring. Her life became a living example of the power of hope, resilience, and community, leaving an indelible mark on her neighborhood and inspiring others to strive for a better future, proving that even in the face of overwhelming adversity, dreams can be not only </w:t>
      </w:r>
      <w:r>
        <w:br/>
      </w:r>
      <w:r>
        <w:rPr>
          <w:rFonts w:ascii="Charis SIL Regular" w:eastAsia="Charis SIL Regular" w:hAnsi="Charis SIL Regular"/>
          <w:color w:val="000000"/>
        </w:rPr>
        <w:t>restored but amplified.</w:t>
      </w:r>
    </w:p>
    <w:p w14:paraId="2579C965" w14:textId="77777777" w:rsidR="003139D6" w:rsidRDefault="003139D6">
      <w:pPr>
        <w:sectPr w:rsidR="003139D6">
          <w:pgSz w:w="8000" w:h="12000"/>
          <w:pgMar w:top="428" w:right="648" w:bottom="1440" w:left="660" w:header="720" w:footer="720" w:gutter="0"/>
          <w:cols w:space="720"/>
          <w:docGrid w:linePitch="360"/>
        </w:sectPr>
      </w:pPr>
    </w:p>
    <w:p w14:paraId="4C2FFAC9" w14:textId="77777777" w:rsidR="003139D6" w:rsidRDefault="003139D6">
      <w:pPr>
        <w:autoSpaceDE w:val="0"/>
        <w:autoSpaceDN w:val="0"/>
        <w:spacing w:after="224" w:line="220" w:lineRule="exact"/>
      </w:pPr>
    </w:p>
    <w:p w14:paraId="67B4DBB7" w14:textId="77777777" w:rsidR="003139D6" w:rsidRDefault="00000000">
      <w:pPr>
        <w:autoSpaceDE w:val="0"/>
        <w:autoSpaceDN w:val="0"/>
        <w:spacing w:after="0" w:line="330" w:lineRule="exact"/>
      </w:pPr>
      <w:r>
        <w:rPr>
          <w:rFonts w:ascii="Charis SIL Bold" w:eastAsia="Charis SIL Bold" w:hAnsi="Charis SIL Bold"/>
          <w:b/>
          <w:color w:val="000000"/>
        </w:rPr>
        <w:t>Marks Influence</w:t>
      </w:r>
    </w:p>
    <w:p w14:paraId="205DEE7F" w14:textId="77777777" w:rsidR="003139D6" w:rsidRDefault="00000000">
      <w:pPr>
        <w:autoSpaceDE w:val="0"/>
        <w:autoSpaceDN w:val="0"/>
        <w:spacing w:before="286" w:after="0" w:line="264" w:lineRule="exact"/>
      </w:pPr>
      <w:r>
        <w:rPr>
          <w:rFonts w:ascii="Charis SIL Regular" w:eastAsia="Charis SIL Regular" w:hAnsi="Charis SIL Regular"/>
          <w:color w:val="000000"/>
        </w:rPr>
        <w:t>Mark’s music, raw and visceral, had always been a reflection of the pain and disillusionment that permeated their neighborhood. But after Jay’s death and Brandon’s overdose, his songs took on a new urgency, a desperate cry for change. He poured his grief, his anger, his frustration into his lyrics, crafting songs that resonated deeply with the community. They weren't just songs; they were anthems of defiance, declarations of hope amidst despair.</w:t>
      </w:r>
    </w:p>
    <w:p w14:paraId="4E935102" w14:textId="77777777" w:rsidR="003139D6" w:rsidRDefault="00000000">
      <w:pPr>
        <w:autoSpaceDE w:val="0"/>
        <w:autoSpaceDN w:val="0"/>
        <w:spacing w:before="264" w:after="0" w:line="264" w:lineRule="exact"/>
      </w:pPr>
      <w:r>
        <w:rPr>
          <w:rFonts w:ascii="Charis SIL Regular" w:eastAsia="Charis SIL Regular" w:hAnsi="Charis SIL Regular"/>
          <w:color w:val="000000"/>
        </w:rPr>
        <w:t>The free concerts he organized in the community park became legendary. Word spread quickly, drawing not just their close-knit circle of friends but people from all corners of the neighborhood, people who had previously felt isolated, unseen, unheard. Mark's music became a communal experience, a shared catharsis, a space where people could release their pent-up emotions and find solace in shared vulnerability. The park, once a place of quiet despair, transformed into a vibrant hub of expression and collective healing.</w:t>
      </w:r>
    </w:p>
    <w:p w14:paraId="04978F8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lyrics weren’t just about personal struggles; they were deeply political, addressing the systemic issues that had contributed to the downfall of their community—the lack of opportunities, the </w:t>
      </w:r>
      <w:r>
        <w:br/>
      </w:r>
      <w:r>
        <w:rPr>
          <w:rFonts w:ascii="Charis SIL Regular" w:eastAsia="Charis SIL Regular" w:hAnsi="Charis SIL Regular"/>
          <w:color w:val="000000"/>
        </w:rPr>
        <w:t>inadequate schools, the rampant poverty, and the neglect by the city. He sang about the broken promises of the American Dream, about the systemic inequalities that trapped generations in a cycle of poverty, and about the need for radical change. His music became a powerful tool for social commentary, a way to raise awareness and ignite a conversation about the urgent need for reform.</w:t>
      </w:r>
    </w:p>
    <w:p w14:paraId="4569BA55" w14:textId="77777777" w:rsidR="003139D6" w:rsidRDefault="00000000">
      <w:pPr>
        <w:autoSpaceDE w:val="0"/>
        <w:autoSpaceDN w:val="0"/>
        <w:spacing w:before="264" w:after="0" w:line="264" w:lineRule="exact"/>
      </w:pPr>
      <w:r>
        <w:rPr>
          <w:rFonts w:ascii="Charis SIL Regular" w:eastAsia="Charis SIL Regular" w:hAnsi="Charis SIL Regular"/>
          <w:color w:val="000000"/>
        </w:rPr>
        <w:t>His songs, initially disseminated through underground channels and shared on social media, gained traction far beyond their immediate community. Local radio stations, intrigued by the raw authenticity and social relevance of his work, started playing his music. The local newspaper did a feature story on Mark, profiling his art and his activism. His music went viral, reaching a wider audience who resonated with his message of hope and resistance.</w:t>
      </w:r>
    </w:p>
    <w:p w14:paraId="041E20A1" w14:textId="77777777" w:rsidR="003139D6" w:rsidRDefault="00000000">
      <w:pPr>
        <w:autoSpaceDE w:val="0"/>
        <w:autoSpaceDN w:val="0"/>
        <w:spacing w:before="206" w:after="0" w:line="322" w:lineRule="exact"/>
      </w:pPr>
      <w:r>
        <w:rPr>
          <w:rFonts w:ascii="Charis SIL Regular" w:eastAsia="Charis SIL Regular" w:hAnsi="Charis SIL Regular"/>
          <w:color w:val="000000"/>
        </w:rPr>
        <w:lastRenderedPageBreak/>
        <w:t>This newfound visibility brought him unexpected opportunities. He</w:t>
      </w:r>
    </w:p>
    <w:p w14:paraId="12D67A7C" w14:textId="77777777" w:rsidR="003139D6" w:rsidRDefault="003139D6">
      <w:pPr>
        <w:sectPr w:rsidR="003139D6">
          <w:pgSz w:w="8000" w:h="12000"/>
          <w:pgMar w:top="442" w:right="676" w:bottom="364" w:left="660" w:header="720" w:footer="720" w:gutter="0"/>
          <w:cols w:space="720"/>
          <w:docGrid w:linePitch="360"/>
        </w:sectPr>
      </w:pPr>
    </w:p>
    <w:p w14:paraId="4925B127" w14:textId="77777777" w:rsidR="003139D6" w:rsidRDefault="003139D6">
      <w:pPr>
        <w:autoSpaceDE w:val="0"/>
        <w:autoSpaceDN w:val="0"/>
        <w:spacing w:after="78" w:line="220" w:lineRule="exact"/>
      </w:pPr>
    </w:p>
    <w:p w14:paraId="4609F14C"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received invitations to play at larger venues, to perform at rallies and protests, to participate in panel discussions about social justice issues. He used these platforms to amplify the voices of the </w:t>
      </w:r>
      <w:r>
        <w:br/>
      </w:r>
      <w:r>
        <w:rPr>
          <w:rFonts w:ascii="Charis SIL Regular" w:eastAsia="Charis SIL Regular" w:hAnsi="Charis SIL Regular"/>
          <w:color w:val="000000"/>
        </w:rPr>
        <w:t>marginalized, to give a voice to the voiceless, and to advocate for policy changes that would address the root causes of poverty and inequality in their community. He became a powerful symbol of resistance, a beacon of hope for those struggling to make their voices heard.</w:t>
      </w:r>
    </w:p>
    <w:p w14:paraId="067AB91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activism wasn't confined to his music. He actively </w:t>
      </w:r>
      <w:r>
        <w:br/>
      </w:r>
      <w:r>
        <w:rPr>
          <w:rFonts w:ascii="Charis SIL Regular" w:eastAsia="Charis SIL Regular" w:hAnsi="Charis SIL Regular"/>
          <w:color w:val="000000"/>
        </w:rPr>
        <w:t xml:space="preserve">participated in community organizing efforts, joining forces with other activists and community leaders to advocate for improved social services, affordable housing, and better educational </w:t>
      </w:r>
      <w:r>
        <w:br/>
      </w:r>
      <w:r>
        <w:rPr>
          <w:rFonts w:ascii="Charis SIL Regular" w:eastAsia="Charis SIL Regular" w:hAnsi="Charis SIL Regular"/>
          <w:color w:val="000000"/>
        </w:rPr>
        <w:t>opportunities. He helped establish a youth center, providing a safe and supportive environment for at-risk youth, offering them access to educational resources, mentorship, and recreational activities.</w:t>
      </w:r>
    </w:p>
    <w:p w14:paraId="2D1A8D74"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The center became a haven, a refuge from the harsh realities of their lives, a place where young people could explore their talents and develop their potential.</w:t>
      </w:r>
    </w:p>
    <w:p w14:paraId="6EB1718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engagement with local politicians was unprecedented. He didn’t shy away from confronting those in power, holding them </w:t>
      </w:r>
      <w:r>
        <w:br/>
      </w:r>
      <w:r>
        <w:rPr>
          <w:rFonts w:ascii="Charis SIL Regular" w:eastAsia="Charis SIL Regular" w:hAnsi="Charis SIL Regular"/>
          <w:color w:val="000000"/>
        </w:rPr>
        <w:t xml:space="preserve">accountable for their failures and demanding meaningful change. He organized community meetings, facilitated dialogues between residents and city officials, and challenged the status quo, </w:t>
      </w:r>
      <w:r>
        <w:br/>
      </w:r>
      <w:r>
        <w:rPr>
          <w:rFonts w:ascii="Charis SIL Regular" w:eastAsia="Charis SIL Regular" w:hAnsi="Charis SIL Regular"/>
          <w:color w:val="000000"/>
        </w:rPr>
        <w:t xml:space="preserve">demanding accountability and transparency. His unwavering </w:t>
      </w:r>
      <w:r>
        <w:br/>
      </w:r>
      <w:r>
        <w:rPr>
          <w:rFonts w:ascii="Charis SIL Regular" w:eastAsia="Charis SIL Regular" w:hAnsi="Charis SIL Regular"/>
          <w:color w:val="000000"/>
        </w:rPr>
        <w:t>commitment to his community's well-being earned him respect, even from those who initially dismissed him as just a "troubled musician."</w:t>
      </w:r>
    </w:p>
    <w:p w14:paraId="285D58CE"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impact of his activism was tangible. The city council, facing growing public pressure, finally agreed to allocate more funds for social programs in their neighborhood. New community centers were built, parks were renovated, and job training programs were implemented. His tireless advocacy led to policy changes that improved access to healthcare, education, and affordable housing. The tangible improvements in their neighborhood were a direct result of Mark’s tireless work.</w:t>
      </w:r>
    </w:p>
    <w:p w14:paraId="2024ADFB" w14:textId="77777777" w:rsidR="003139D6" w:rsidRDefault="00000000">
      <w:pPr>
        <w:autoSpaceDE w:val="0"/>
        <w:autoSpaceDN w:val="0"/>
        <w:spacing w:before="204" w:after="0" w:line="324" w:lineRule="exact"/>
      </w:pPr>
      <w:r>
        <w:rPr>
          <w:rFonts w:ascii="Charis SIL Regular" w:eastAsia="Charis SIL Regular" w:hAnsi="Charis SIL Regular"/>
          <w:color w:val="000000"/>
        </w:rPr>
        <w:lastRenderedPageBreak/>
        <w:t>Mark’s influence transcended the realm of music and activism. He</w:t>
      </w:r>
    </w:p>
    <w:p w14:paraId="3A33332D" w14:textId="77777777" w:rsidR="003139D6" w:rsidRDefault="003139D6">
      <w:pPr>
        <w:sectPr w:rsidR="003139D6">
          <w:pgSz w:w="8000" w:h="12000"/>
          <w:pgMar w:top="296" w:right="680" w:bottom="392" w:left="660" w:header="720" w:footer="720" w:gutter="0"/>
          <w:cols w:space="720"/>
          <w:docGrid w:linePitch="360"/>
        </w:sectPr>
      </w:pPr>
    </w:p>
    <w:p w14:paraId="593F19A4" w14:textId="77777777" w:rsidR="003139D6" w:rsidRDefault="003139D6">
      <w:pPr>
        <w:autoSpaceDE w:val="0"/>
        <w:autoSpaceDN w:val="0"/>
        <w:spacing w:after="78" w:line="220" w:lineRule="exact"/>
      </w:pPr>
    </w:p>
    <w:p w14:paraId="64C78FAD"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inspired others in the community to find their own voices and pursue their passions. He mentored young musicians, sharing his knowledge and experience, encouraging them to use their art as a tool for social change. He became a beacon of hope for aspiring artists and activists, showing them that their voices mattered and that their actions could make a difference.</w:t>
      </w:r>
    </w:p>
    <w:p w14:paraId="56DFDDA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encouraged Jamie to share her story, initially through spoken word poetry performed at his concerts. Her vulnerability and </w:t>
      </w:r>
      <w:r>
        <w:br/>
      </w:r>
      <w:r>
        <w:rPr>
          <w:rFonts w:ascii="Charis SIL Regular" w:eastAsia="Charis SIL Regular" w:hAnsi="Charis SIL Regular"/>
          <w:color w:val="000000"/>
        </w:rPr>
        <w:t>resilience resonated deeply with the audience, further strengthening the message of hope and empowerment. Their collaboration became a powerful force for change, their shared experiences intertwining to create a narrative of perseverance, unity, and collective action.</w:t>
      </w:r>
    </w:p>
    <w:p w14:paraId="65472888" w14:textId="77777777" w:rsidR="003139D6" w:rsidRDefault="00000000">
      <w:pPr>
        <w:autoSpaceDE w:val="0"/>
        <w:autoSpaceDN w:val="0"/>
        <w:spacing w:before="60" w:after="0" w:line="264" w:lineRule="exact"/>
        <w:ind w:right="288"/>
      </w:pPr>
      <w:r>
        <w:rPr>
          <w:rFonts w:ascii="Charis SIL Regular" w:eastAsia="Charis SIL Regular" w:hAnsi="Charis SIL Regular"/>
          <w:color w:val="000000"/>
        </w:rPr>
        <w:t>Their combined efforts broadened the reach of their message and galvanized support from unexpected corners of the city.</w:t>
      </w:r>
    </w:p>
    <w:p w14:paraId="75EAD39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Mark's influence extended to the older generation as well. Many residents, once cynical and resigned to their fate, found renewed hope in his unwavering dedication to improving their lives. His persistence in the face of adversity inspired them to become more actively involved in their community, to volunteer their time, share their skills, and contribute to the revitalization efforts. The elders provided vital support and guidance, sharing their collective </w:t>
      </w:r>
      <w:r>
        <w:br/>
      </w:r>
      <w:r>
        <w:rPr>
          <w:rFonts w:ascii="Charis SIL Regular" w:eastAsia="Charis SIL Regular" w:hAnsi="Charis SIL Regular"/>
          <w:color w:val="000000"/>
        </w:rPr>
        <w:t>wisdom and providing a sense of stability that complemented Mark's energetic approach. This intergenerational cooperation was crucial in ensuring the sustainability of the changes taking place in the neighborhood.</w:t>
      </w:r>
    </w:p>
    <w:p w14:paraId="4CC3BD5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work wasn't about individual accolades; it was about collective progress. He created a network of support, connecting people with resources, mentorship, and each other. He fostered a sense of community that had been severely eroded by years of neglect and despair. He empowered individuals to believe in their capacity for change, to believe that their voices mattered, and that collective action could create a better future. The ripple effect of his influence continues to shape the future of the community, inspiring future generations of activists and artists to challenge injustices and fight for a more </w:t>
      </w:r>
      <w:r>
        <w:rPr>
          <w:rFonts w:ascii="Charis SIL Regular" w:eastAsia="Charis SIL Regular" w:hAnsi="Charis SIL Regular"/>
          <w:color w:val="000000"/>
        </w:rPr>
        <w:lastRenderedPageBreak/>
        <w:t>equitable world. His legacy is etched not just in the lyrics of his songs but in the transformed lives of those he touched and the improved conditions of their neighborhood. He proved that</w:t>
      </w:r>
    </w:p>
    <w:p w14:paraId="0C448882" w14:textId="77777777" w:rsidR="003139D6" w:rsidRDefault="003139D6">
      <w:pPr>
        <w:sectPr w:rsidR="003139D6">
          <w:pgSz w:w="8000" w:h="12000"/>
          <w:pgMar w:top="296" w:right="654" w:bottom="392" w:left="660" w:header="720" w:footer="720" w:gutter="0"/>
          <w:cols w:space="720"/>
          <w:docGrid w:linePitch="360"/>
        </w:sectPr>
      </w:pPr>
    </w:p>
    <w:p w14:paraId="3C359009" w14:textId="77777777" w:rsidR="003139D6" w:rsidRDefault="003139D6">
      <w:pPr>
        <w:autoSpaceDE w:val="0"/>
        <w:autoSpaceDN w:val="0"/>
        <w:spacing w:after="78" w:line="220" w:lineRule="exact"/>
      </w:pPr>
    </w:p>
    <w:p w14:paraId="6DE37492"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even in the face of devastating loss, the power of art and activism can inspire profound and lasting change. He is a testament to the human spirit’s resilience and the enduring power of hope. His work continues to serve as a beacon of hope, inspiring others to believe in the power of their voices and their ability to shape a better future, not just for themselves but for their communities. The quiet transformation of their neighbourhood into a thriving community serves as a living testament to the impact of one man's relentless pursuit of hope and justice. His story, a testament to the power of perseverance in the face of overwhelming odds, continues to </w:t>
      </w:r>
      <w:r>
        <w:br/>
      </w:r>
      <w:r>
        <w:rPr>
          <w:rFonts w:ascii="Charis SIL Regular" w:eastAsia="Charis SIL Regular" w:hAnsi="Charis SIL Regular"/>
          <w:color w:val="000000"/>
        </w:rPr>
        <w:t>reverberate through the neighborhood and beyond, a testament to the belief that even in the darkest of times, the human spirit can overcome and prevail.</w:t>
      </w:r>
    </w:p>
    <w:p w14:paraId="49FBF3EF" w14:textId="77777777" w:rsidR="003139D6" w:rsidRDefault="003139D6">
      <w:pPr>
        <w:sectPr w:rsidR="003139D6">
          <w:pgSz w:w="8000" w:h="12000"/>
          <w:pgMar w:top="296" w:right="734" w:bottom="1440" w:left="660" w:header="720" w:footer="720" w:gutter="0"/>
          <w:cols w:space="720"/>
          <w:docGrid w:linePitch="360"/>
        </w:sectPr>
      </w:pPr>
    </w:p>
    <w:p w14:paraId="61C9EB11" w14:textId="77777777" w:rsidR="003139D6" w:rsidRDefault="003139D6">
      <w:pPr>
        <w:autoSpaceDE w:val="0"/>
        <w:autoSpaceDN w:val="0"/>
        <w:spacing w:after="224" w:line="220" w:lineRule="exact"/>
      </w:pPr>
    </w:p>
    <w:p w14:paraId="1A4BE3D0" w14:textId="77777777" w:rsidR="003139D6" w:rsidRDefault="00000000">
      <w:pPr>
        <w:autoSpaceDE w:val="0"/>
        <w:autoSpaceDN w:val="0"/>
        <w:spacing w:after="0" w:line="330" w:lineRule="exact"/>
      </w:pPr>
      <w:r>
        <w:rPr>
          <w:rFonts w:ascii="Charis SIL Bold" w:eastAsia="Charis SIL Bold" w:hAnsi="Charis SIL Bold"/>
          <w:b/>
          <w:color w:val="000000"/>
        </w:rPr>
        <w:t>Jays Message Shared</w:t>
      </w:r>
    </w:p>
    <w:p w14:paraId="6C6F66F8" w14:textId="77777777" w:rsidR="003139D6" w:rsidRDefault="00000000">
      <w:pPr>
        <w:autoSpaceDE w:val="0"/>
        <w:autoSpaceDN w:val="0"/>
        <w:spacing w:before="286" w:after="0" w:line="264" w:lineRule="exact"/>
      </w:pPr>
      <w:r>
        <w:rPr>
          <w:rFonts w:ascii="Charis SIL Regular" w:eastAsia="Charis SIL Regular" w:hAnsi="Charis SIL Regular"/>
          <w:color w:val="000000"/>
        </w:rPr>
        <w:t>Jay's death wasn't a quiet fading. It was a seismic event, a violent tremor that ripped through their already fractured community. The initial shock, the raw grief, the disbelief – these were palpable, suffocating feelings that hung heavy in the air for weeks. But as the dust began to settle, something unexpected emerged from the ashes of despair: a conversation. A conversation that had been long overdue, a conversation that Jay's tragic end had inadvertently forced into the light.</w:t>
      </w:r>
    </w:p>
    <w:p w14:paraId="08CE321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It started subtly. Whispers in the dimly lit corners of the </w:t>
      </w:r>
      <w:r>
        <w:br/>
      </w:r>
      <w:r>
        <w:rPr>
          <w:rFonts w:ascii="Charis SIL Regular" w:eastAsia="Charis SIL Regular" w:hAnsi="Charis SIL Regular"/>
          <w:color w:val="000000"/>
        </w:rPr>
        <w:t xml:space="preserve">neighborhood bar, hushed conversations between mothers at the school gates, tentative expressions of sympathy evolving into shared experiences of loss and struggle. People who had previously </w:t>
      </w:r>
      <w:r>
        <w:br/>
      </w:r>
      <w:r>
        <w:rPr>
          <w:rFonts w:ascii="Charis SIL Regular" w:eastAsia="Charis SIL Regular" w:hAnsi="Charis SIL Regular"/>
          <w:color w:val="000000"/>
        </w:rPr>
        <w:t>suffered in silence, burdened by the stigma of mental illness, began to open up. They shared their own battles with depression, anxiety, the crushing weight of hopelessness that had threatened to consume them. Jay's story, in its raw and heartbreaking reality, acted as a catalyst, a permission slip to acknowledge the invisible wounds that haunted their community.</w:t>
      </w:r>
    </w:p>
    <w:p w14:paraId="6963F803"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ever the pragmatist, spearheaded the effort to transform grief into action. She understood the power of shared experience, the healing potential of vulnerability. With Mark's unwavering support, she organized a community meeting, a space for people to gather, to grieve, to share their stories without judgment. The turnout was overwhelming. The local church hall, usually reserved for quiet Sunday services, overflowed with people seeking solace, connection, and understanding.</w:t>
      </w:r>
    </w:p>
    <w:p w14:paraId="3B2E879F"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 xml:space="preserve">The meeting was far from a sterile, clinical affair. It was a raw, visceral outpouring of emotion. Tears flowed freely, interspersed with moments of quiet reflection and shared laughter. Stories of personal struggles, of hidden battles fought in the shadows, were shared with a candidness that was both astonishing and deeply moving. The air vibrated with a collective sense of grief, but also </w:t>
      </w:r>
      <w:r>
        <w:rPr>
          <w:rFonts w:ascii="Charis SIL Regular" w:eastAsia="Charis SIL Regular" w:hAnsi="Charis SIL Regular"/>
          <w:color w:val="000000"/>
        </w:rPr>
        <w:lastRenderedPageBreak/>
        <w:t>with a newfound hope, a sense that they were not alone in their suffering.</w:t>
      </w:r>
    </w:p>
    <w:p w14:paraId="0315B442" w14:textId="77777777" w:rsidR="003139D6" w:rsidRDefault="003139D6">
      <w:pPr>
        <w:sectPr w:rsidR="003139D6">
          <w:pgSz w:w="8000" w:h="12000"/>
          <w:pgMar w:top="442" w:right="656" w:bottom="364" w:left="660" w:header="720" w:footer="720" w:gutter="0"/>
          <w:cols w:space="720"/>
          <w:docGrid w:linePitch="360"/>
        </w:sectPr>
      </w:pPr>
    </w:p>
    <w:p w14:paraId="72B1051E" w14:textId="77777777" w:rsidR="003139D6" w:rsidRDefault="003139D6">
      <w:pPr>
        <w:autoSpaceDE w:val="0"/>
        <w:autoSpaceDN w:val="0"/>
        <w:spacing w:after="210" w:line="220" w:lineRule="exact"/>
      </w:pPr>
    </w:p>
    <w:p w14:paraId="0C1E3223"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Mark, his usual boisterous energy tempered by a profound sadness, played a key role in guiding the conversation. He didn't preach or lecture; he simply listened, offering empathy and support. His music, now infused with an even deeper layer of sadness and defiance, provided a soundtrack to their collective healing. The songs he played weren't just about loss; they were about resilience, about the enduring power of the human spirit, about the </w:t>
      </w:r>
      <w:r>
        <w:br/>
      </w:r>
      <w:r>
        <w:rPr>
          <w:rFonts w:ascii="Charis SIL Regular" w:eastAsia="Charis SIL Regular" w:hAnsi="Charis SIL Regular"/>
          <w:color w:val="000000"/>
        </w:rPr>
        <w:t>importance of seeking help.</w:t>
      </w:r>
    </w:p>
    <w:p w14:paraId="7D7611D9"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drawing on her own experiences, shared her own story of battling post-partum depression after the birth of her daughter. Her vulnerability resonated deeply with the women in the room, many of whom had silently endured similar struggles. The conversation spilled over into smaller gatherings, impromptu support groups forming organically within the community.</w:t>
      </w:r>
    </w:p>
    <w:p w14:paraId="3597A752"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local newspaper, initially hesitant to delve into the sensitive topic of mental health, eventually ran a feature story on the community meeting and the outpouring of emotion that followed. The article, written with sensitivity and respect, helped to further break down the stigma surrounding mental illness, prompting a wave of support from unexpected corners. Local mental health organizations reached out, offering resources and support to the community.</w:t>
      </w:r>
    </w:p>
    <w:p w14:paraId="15FAC770" w14:textId="77777777" w:rsidR="003139D6" w:rsidRDefault="00000000">
      <w:pPr>
        <w:autoSpaceDE w:val="0"/>
        <w:autoSpaceDN w:val="0"/>
        <w:spacing w:before="264" w:after="0" w:line="264" w:lineRule="exact"/>
        <w:ind w:right="288"/>
      </w:pPr>
      <w:r>
        <w:rPr>
          <w:rFonts w:ascii="Charis SIL Regular" w:eastAsia="Charis SIL Regular" w:hAnsi="Charis SIL Regular"/>
          <w:color w:val="000000"/>
        </w:rPr>
        <w:t xml:space="preserve">Jay’s story became a beacon of hope, a powerful reminder that mental illness is not a sign of weakness, but a condition that requires understanding, compassion, and professional help. His legacy wasn't confined to the memories of his friends; it </w:t>
      </w:r>
      <w:r>
        <w:br/>
      </w:r>
      <w:r>
        <w:rPr>
          <w:rFonts w:ascii="Charis SIL Regular" w:eastAsia="Charis SIL Regular" w:hAnsi="Charis SIL Regular"/>
          <w:color w:val="000000"/>
        </w:rPr>
        <w:t>transformed into a tangible effort to destigmatize mental health within their neighborhood.</w:t>
      </w:r>
    </w:p>
    <w:p w14:paraId="50C1D49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ripple effect of Jay's story extended beyond their immediate community. The local radio station, inspired by the article and the community's response, dedicated a segment to discussing mental health awareness. Local churches and schools organized workshops </w:t>
      </w:r>
      <w:r>
        <w:rPr>
          <w:rFonts w:ascii="Charis SIL Regular" w:eastAsia="Charis SIL Regular" w:hAnsi="Charis SIL Regular"/>
          <w:color w:val="000000"/>
        </w:rPr>
        <w:lastRenderedPageBreak/>
        <w:t>and support groups, providing a safe space for people to share their experiences and access professional help.</w:t>
      </w:r>
    </w:p>
    <w:p w14:paraId="3704F0C8" w14:textId="77777777" w:rsidR="003139D6" w:rsidRDefault="003139D6">
      <w:pPr>
        <w:sectPr w:rsidR="003139D6">
          <w:pgSz w:w="8000" w:h="12000"/>
          <w:pgMar w:top="428" w:right="726" w:bottom="524" w:left="660" w:header="720" w:footer="720" w:gutter="0"/>
          <w:cols w:space="720"/>
          <w:docGrid w:linePitch="360"/>
        </w:sectPr>
      </w:pPr>
    </w:p>
    <w:p w14:paraId="5395F947" w14:textId="77777777" w:rsidR="003139D6" w:rsidRDefault="003139D6">
      <w:pPr>
        <w:autoSpaceDE w:val="0"/>
        <w:autoSpaceDN w:val="0"/>
        <w:spacing w:after="78" w:line="220" w:lineRule="exact"/>
      </w:pPr>
    </w:p>
    <w:p w14:paraId="3B8903B7"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impact was profound. People who had previously suffered in silence now felt empowered to seek help. Families who had </w:t>
      </w:r>
      <w:r>
        <w:br/>
      </w:r>
      <w:r>
        <w:rPr>
          <w:rFonts w:ascii="Charis SIL Regular" w:eastAsia="Charis SIL Regular" w:hAnsi="Charis SIL Regular"/>
          <w:color w:val="000000"/>
        </w:rPr>
        <w:t>previously been ashamed of a family member's struggles now felt a sense of community and support. The conversation that Jay's death ignited had the power to heal, to foster understanding, and to save lives.</w:t>
      </w:r>
    </w:p>
    <w:p w14:paraId="1260650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A youth center, established as a result of Mark’s activism and Jamie’s determination, played a crucial role in supporting at-risk youth and promoting mental health awareness. The center hosted regular workshops on stress management, conflict resolution, and building healthy relationships. They brought in counselors and therapists who provided free counseling services to the community. They also organized peer support groups, providing a safe and non-judgmental environment for young people to share their </w:t>
      </w:r>
      <w:r>
        <w:br/>
      </w:r>
      <w:r>
        <w:rPr>
          <w:rFonts w:ascii="Charis SIL Regular" w:eastAsia="Charis SIL Regular" w:hAnsi="Charis SIL Regular"/>
          <w:color w:val="000000"/>
        </w:rPr>
        <w:t>experiences and support one another.</w:t>
      </w:r>
    </w:p>
    <w:p w14:paraId="1710F72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continued to use his music as a platform for raising awareness about mental health. His songs, though still infused with the pain of loss, increasingly emphasized messages of hope, resilience, and the importance of seeking help. He organized benefit concerts to raise funds for local mental health organizations, attracting a wider audience with each performance. His music reached not only their immediate community but also a wider audience, making a </w:t>
      </w:r>
      <w:r>
        <w:br/>
      </w:r>
      <w:r>
        <w:rPr>
          <w:rFonts w:ascii="Charis SIL Regular" w:eastAsia="Charis SIL Regular" w:hAnsi="Charis SIL Regular"/>
          <w:color w:val="000000"/>
        </w:rPr>
        <w:t>significant contribution to the broader conversation around mental health.</w:t>
      </w:r>
    </w:p>
    <w:p w14:paraId="00E5F70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inspired by the positive changes happening in their </w:t>
      </w:r>
      <w:r>
        <w:br/>
      </w:r>
      <w:r>
        <w:rPr>
          <w:rFonts w:ascii="Charis SIL Regular" w:eastAsia="Charis SIL Regular" w:hAnsi="Charis SIL Regular"/>
          <w:color w:val="000000"/>
        </w:rPr>
        <w:t xml:space="preserve">community, decided to pursue a career in social work. She enrolled in a local college, balancing her studies with her continued </w:t>
      </w:r>
      <w:r>
        <w:br/>
      </w:r>
      <w:r>
        <w:rPr>
          <w:rFonts w:ascii="Charis SIL Regular" w:eastAsia="Charis SIL Regular" w:hAnsi="Charis SIL Regular"/>
          <w:color w:val="000000"/>
        </w:rPr>
        <w:t xml:space="preserve">involvement in community organizing. She became a passionate advocate for mental health awareness, using her personal </w:t>
      </w:r>
      <w:r>
        <w:br/>
      </w:r>
      <w:r>
        <w:rPr>
          <w:rFonts w:ascii="Charis SIL Regular" w:eastAsia="Charis SIL Regular" w:hAnsi="Charis SIL Regular"/>
          <w:color w:val="000000"/>
        </w:rPr>
        <w:t>experience to educate and empower others.</w:t>
      </w:r>
    </w:p>
    <w:p w14:paraId="11416317"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transformation wasn't immediate or effortless. There were still challenges, setbacks, and moments of despair. But the collective effort to honor Jay's memory by promoting mental health </w:t>
      </w:r>
      <w:r>
        <w:br/>
      </w:r>
      <w:r>
        <w:rPr>
          <w:rFonts w:ascii="Charis SIL Regular" w:eastAsia="Charis SIL Regular" w:hAnsi="Charis SIL Regular"/>
          <w:color w:val="000000"/>
        </w:rPr>
        <w:t xml:space="preserve">awareness created a profound and lasting change within their </w:t>
      </w:r>
      <w:r>
        <w:rPr>
          <w:rFonts w:ascii="Charis SIL Regular" w:eastAsia="Charis SIL Regular" w:hAnsi="Charis SIL Regular"/>
          <w:color w:val="000000"/>
        </w:rPr>
        <w:lastRenderedPageBreak/>
        <w:t>community. Jay's message of hope, initially born out of tragedy, resonated deeply within the hearts of those he left behind, turning</w:t>
      </w:r>
    </w:p>
    <w:p w14:paraId="148323A7" w14:textId="77777777" w:rsidR="003139D6" w:rsidRDefault="003139D6">
      <w:pPr>
        <w:sectPr w:rsidR="003139D6">
          <w:pgSz w:w="8000" w:h="12000"/>
          <w:pgMar w:top="296" w:right="676" w:bottom="392" w:left="660" w:header="720" w:footer="720" w:gutter="0"/>
          <w:cols w:space="720"/>
          <w:docGrid w:linePitch="360"/>
        </w:sectPr>
      </w:pPr>
    </w:p>
    <w:p w14:paraId="05FB88CA" w14:textId="77777777" w:rsidR="003139D6" w:rsidRDefault="003139D6">
      <w:pPr>
        <w:autoSpaceDE w:val="0"/>
        <w:autoSpaceDN w:val="0"/>
        <w:spacing w:after="78" w:line="220" w:lineRule="exact"/>
      </w:pPr>
    </w:p>
    <w:p w14:paraId="1DBB5150"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his death into a catalyst for positive change and a testament to the enduring power of community and shared experience. The </w:t>
      </w:r>
      <w:r>
        <w:br/>
      </w:r>
      <w:r>
        <w:rPr>
          <w:rFonts w:ascii="Charis SIL Regular" w:eastAsia="Charis SIL Regular" w:hAnsi="Charis SIL Regular"/>
          <w:color w:val="000000"/>
        </w:rPr>
        <w:t xml:space="preserve">community's response to Jay's suicide created a ripple effect that extended far beyond their neighborhood. His legacy was etched not just in the memories of those who knew him, but also in the lives he indirectly touched through the positive impact his death had on mental health awareness. The change wasn't simply about </w:t>
      </w:r>
      <w:r>
        <w:br/>
      </w:r>
      <w:r>
        <w:rPr>
          <w:rFonts w:ascii="Charis SIL Regular" w:eastAsia="Charis SIL Regular" w:hAnsi="Charis SIL Regular"/>
          <w:color w:val="000000"/>
        </w:rPr>
        <w:t>improving services or raising awareness; it was about fostering a culture of empathy, understanding, and support, a culture where people felt safe to speak openly about their struggles and find the help they needed.</w:t>
      </w:r>
    </w:p>
    <w:p w14:paraId="362B346E" w14:textId="77777777" w:rsidR="003139D6" w:rsidRDefault="00000000">
      <w:pPr>
        <w:autoSpaceDE w:val="0"/>
        <w:autoSpaceDN w:val="0"/>
        <w:spacing w:before="264" w:after="0" w:line="264" w:lineRule="exact"/>
      </w:pPr>
      <w:r>
        <w:rPr>
          <w:rFonts w:ascii="Charis SIL Regular" w:eastAsia="Charis SIL Regular" w:hAnsi="Charis SIL Regular"/>
          <w:color w:val="000000"/>
        </w:rPr>
        <w:t>The work continues, but the seeds of change planted by Jay's tragic story have taken root, blooming into a community where hope and healing are no longer distant aspirations, but tangible realities.</w:t>
      </w:r>
    </w:p>
    <w:p w14:paraId="3287314C"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Their neighborhood, once ravaged by despair and hopelessness, became a testament to the power of collective action, </w:t>
      </w:r>
      <w:r>
        <w:br/>
      </w:r>
      <w:r>
        <w:rPr>
          <w:rFonts w:ascii="Charis SIL Regular" w:eastAsia="Charis SIL Regular" w:hAnsi="Charis SIL Regular"/>
          <w:color w:val="000000"/>
        </w:rPr>
        <w:t xml:space="preserve">demonstrating that even in the face of profound loss, there is the potential for positive transformation. Jay's message, initially </w:t>
      </w:r>
      <w:r>
        <w:br/>
      </w:r>
      <w:r>
        <w:rPr>
          <w:rFonts w:ascii="Charis SIL Regular" w:eastAsia="Charis SIL Regular" w:hAnsi="Charis SIL Regular"/>
          <w:color w:val="000000"/>
        </w:rPr>
        <w:t xml:space="preserve">silenced by death, ultimately became a powerful voice that </w:t>
      </w:r>
      <w:r>
        <w:br/>
      </w:r>
      <w:r>
        <w:rPr>
          <w:rFonts w:ascii="Charis SIL Regular" w:eastAsia="Charis SIL Regular" w:hAnsi="Charis SIL Regular"/>
          <w:color w:val="000000"/>
        </w:rPr>
        <w:t xml:space="preserve">reshaped the community's relationship with mental health, leaving behind a legacy of compassion and hope. His story served as a catalyst for broader conversations around mental illness, inspiring other communities to address similar issues with greater openness and understanding. The story of Jay’s tragic death and the </w:t>
      </w:r>
      <w:r>
        <w:br/>
      </w:r>
      <w:r>
        <w:rPr>
          <w:rFonts w:ascii="Charis SIL Regular" w:eastAsia="Charis SIL Regular" w:hAnsi="Charis SIL Regular"/>
          <w:color w:val="000000"/>
        </w:rPr>
        <w:t>community’s subsequent response continues to inspire hope and acts as a powerful reminder that even the darkest of tragedies can be transformed into a catalyst for positive change. The legacy of Jay's message continues to resonate, serving as a beacon of hope for countless individuals and communities grappling with similar challenges. It is a testament to the resilient human spirit, the power of collective action, and the transformative potential of empathy and understanding.</w:t>
      </w:r>
    </w:p>
    <w:p w14:paraId="077AFDCA" w14:textId="77777777" w:rsidR="003139D6" w:rsidRDefault="003139D6">
      <w:pPr>
        <w:sectPr w:rsidR="003139D6">
          <w:pgSz w:w="8000" w:h="12000"/>
          <w:pgMar w:top="296" w:right="642" w:bottom="1316" w:left="660" w:header="720" w:footer="720" w:gutter="0"/>
          <w:cols w:space="720"/>
          <w:docGrid w:linePitch="360"/>
        </w:sectPr>
      </w:pPr>
    </w:p>
    <w:p w14:paraId="1466E54F" w14:textId="77777777" w:rsidR="003139D6" w:rsidRDefault="003139D6">
      <w:pPr>
        <w:autoSpaceDE w:val="0"/>
        <w:autoSpaceDN w:val="0"/>
        <w:spacing w:after="224" w:line="220" w:lineRule="exact"/>
      </w:pPr>
    </w:p>
    <w:p w14:paraId="4A77C0A5" w14:textId="77777777" w:rsidR="003139D6" w:rsidRDefault="00000000">
      <w:pPr>
        <w:autoSpaceDE w:val="0"/>
        <w:autoSpaceDN w:val="0"/>
        <w:spacing w:after="0" w:line="330" w:lineRule="exact"/>
      </w:pPr>
      <w:r>
        <w:rPr>
          <w:rFonts w:ascii="Charis SIL Bold" w:eastAsia="Charis SIL Bold" w:hAnsi="Charis SIL Bold"/>
          <w:b/>
          <w:color w:val="000000"/>
        </w:rPr>
        <w:t>Brandons Legacy</w:t>
      </w:r>
    </w:p>
    <w:p w14:paraId="6F265593"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Brandon’s death, like Jay’s before it, cast a long shadow. But unlike the initial shock and despair that followed Jay’s suicide, Brandon’s overdose felt different. There was a weariness, a sense of </w:t>
      </w:r>
      <w:r>
        <w:br/>
      </w:r>
      <w:r>
        <w:rPr>
          <w:rFonts w:ascii="Charis SIL Regular" w:eastAsia="Charis SIL Regular" w:hAnsi="Charis SIL Regular"/>
          <w:color w:val="000000"/>
        </w:rPr>
        <w:t>resignation that settled over the community. It wasn't just the loss of another friend; it was a confirmation of their deepest fears, a stark reminder of the insidious grip of addiction and the pervasive hopelessness that clung to their neighborhood like a persistent fog.</w:t>
      </w:r>
    </w:p>
    <w:p w14:paraId="2CADEE3A" w14:textId="77777777" w:rsidR="003139D6" w:rsidRDefault="00000000">
      <w:pPr>
        <w:autoSpaceDE w:val="0"/>
        <w:autoSpaceDN w:val="0"/>
        <w:spacing w:before="264" w:after="0" w:line="264" w:lineRule="exact"/>
      </w:pPr>
      <w:r>
        <w:rPr>
          <w:rFonts w:ascii="Charis SIL Regular" w:eastAsia="Charis SIL Regular" w:hAnsi="Charis SIL Regular"/>
          <w:color w:val="000000"/>
        </w:rPr>
        <w:t>Mark, still grappling with the emotional fallout of Jay’s death, found himself on the brink of a similar abyss. He’d been clean for months, his music a lifeline pulling him towards the light. But Brandon’s death shattered his fragile equilibrium. He retreated into himself, the melodies that once filled his days now replaced by a haunting silence. His guitar sat untouched in the corner, a stark symbol of his unspoken pain.</w:t>
      </w:r>
    </w:p>
    <w:p w14:paraId="2798EA6F" w14:textId="77777777" w:rsidR="003139D6" w:rsidRDefault="00000000">
      <w:pPr>
        <w:autoSpaceDE w:val="0"/>
        <w:autoSpaceDN w:val="0"/>
        <w:spacing w:before="264" w:after="0" w:line="264" w:lineRule="exact"/>
      </w:pPr>
      <w:r>
        <w:rPr>
          <w:rFonts w:ascii="Charis SIL Regular" w:eastAsia="Charis SIL Regular" w:hAnsi="Charis SIL Regular"/>
          <w:color w:val="000000"/>
        </w:rPr>
        <w:t>Jamie, already stretched thin juggling her responsibilities as a single mother and her burgeoning social work aspirations, felt a crushing weight of grief. She'd seen firsthand the destructive power of addiction, and Brandon’s death served as a brutal reminder of the fragility of life and the pervasive nature of despair within their community. She knew she couldn't afford to fall apart, not now, not when so many others needed her support.</w:t>
      </w:r>
    </w:p>
    <w:p w14:paraId="3066631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But amidst the grief and despair, something unexpected began to emerge. Brandon, in his final act, had left behind a legacy far more profound than anyone could have imagined. He'd kept a journal, a collection of raw, honest entries detailing his struggles with </w:t>
      </w:r>
      <w:r>
        <w:br/>
      </w:r>
      <w:r>
        <w:rPr>
          <w:rFonts w:ascii="Charis SIL Regular" w:eastAsia="Charis SIL Regular" w:hAnsi="Charis SIL Regular"/>
          <w:color w:val="000000"/>
        </w:rPr>
        <w:t xml:space="preserve">addiction, his moments of despair, and his fleeting glimmers of hope. His words, unfiltered and deeply personal, resonated with a raw honesty that transcended the boundaries of their small </w:t>
      </w:r>
      <w:r>
        <w:br/>
      </w:r>
      <w:r>
        <w:rPr>
          <w:rFonts w:ascii="Charis SIL Regular" w:eastAsia="Charis SIL Regular" w:hAnsi="Charis SIL Regular"/>
          <w:color w:val="000000"/>
        </w:rPr>
        <w:t>community.</w:t>
      </w:r>
    </w:p>
    <w:p w14:paraId="62F5319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stumbling through his own grief, discovered the journal. He initially resisted reading it, the act feeling like an intrusion into </w:t>
      </w:r>
      <w:r>
        <w:rPr>
          <w:rFonts w:ascii="Charis SIL Regular" w:eastAsia="Charis SIL Regular" w:hAnsi="Charis SIL Regular"/>
          <w:color w:val="000000"/>
        </w:rPr>
        <w:lastRenderedPageBreak/>
        <w:t>Brandon’s private pain. But the weight of his own sorrow compelled him to open the worn pages, and he found himself drawn into</w:t>
      </w:r>
    </w:p>
    <w:p w14:paraId="737D4B51" w14:textId="77777777" w:rsidR="003139D6" w:rsidRDefault="003139D6">
      <w:pPr>
        <w:sectPr w:rsidR="003139D6">
          <w:pgSz w:w="8000" w:h="12000"/>
          <w:pgMar w:top="442" w:right="654" w:bottom="364" w:left="660" w:header="720" w:footer="720" w:gutter="0"/>
          <w:cols w:space="720"/>
          <w:docGrid w:linePitch="360"/>
        </w:sectPr>
      </w:pPr>
    </w:p>
    <w:p w14:paraId="28BF6939" w14:textId="77777777" w:rsidR="003139D6" w:rsidRDefault="003139D6">
      <w:pPr>
        <w:autoSpaceDE w:val="0"/>
        <w:autoSpaceDN w:val="0"/>
        <w:spacing w:after="78" w:line="220" w:lineRule="exact"/>
      </w:pPr>
    </w:p>
    <w:p w14:paraId="523480DB" w14:textId="77777777" w:rsidR="003139D6" w:rsidRDefault="00000000">
      <w:pPr>
        <w:autoSpaceDE w:val="0"/>
        <w:autoSpaceDN w:val="0"/>
        <w:spacing w:before="60" w:after="0" w:line="264" w:lineRule="exact"/>
      </w:pPr>
      <w:r>
        <w:rPr>
          <w:rFonts w:ascii="Charis SIL Regular" w:eastAsia="Charis SIL Regular" w:hAnsi="Charis SIL Regular"/>
          <w:color w:val="000000"/>
        </w:rPr>
        <w:t>Brandon's world. He read of Brandon's early dreams, his aspirations to become a carpenter, a skill he'd honed through years of hard work and dedication. He read of Brandon’s love for his family, his deep affection for his younger sister, and his unwavering loyalty to his friends. He also read about the despair, the crippling self-doubt, and the desperate craving that led him down a path of self-</w:t>
      </w:r>
      <w:r>
        <w:br/>
      </w:r>
      <w:r>
        <w:rPr>
          <w:rFonts w:ascii="Charis SIL Regular" w:eastAsia="Charis SIL Regular" w:hAnsi="Charis SIL Regular"/>
          <w:color w:val="000000"/>
        </w:rPr>
        <w:t>destruction.</w:t>
      </w:r>
    </w:p>
    <w:p w14:paraId="43402088" w14:textId="77777777" w:rsidR="003139D6" w:rsidRDefault="00000000">
      <w:pPr>
        <w:autoSpaceDE w:val="0"/>
        <w:autoSpaceDN w:val="0"/>
        <w:spacing w:before="264" w:after="0" w:line="264" w:lineRule="exact"/>
      </w:pPr>
      <w:r>
        <w:rPr>
          <w:rFonts w:ascii="Charis SIL Regular" w:eastAsia="Charis SIL Regular" w:hAnsi="Charis SIL Regular"/>
          <w:color w:val="000000"/>
        </w:rPr>
        <w:t>Brandon's words weren’t just a chronicle of his struggles; they were a testament to his resilience, his enduring spirit, and his capacity for love. He wrote about the small victories, the moments when he’d managed to resist temptation, and the quiet acts of kindness he'd extended to others. He wrote about his regrets, his hopes, and his unwavering belief in the possibility of redemption. His journal became a shared resource, a beacon of hope in their collective sorrow.</w:t>
      </w:r>
    </w:p>
    <w:p w14:paraId="0E2CEC7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recognizing the power of Brandon's story, proposed to publish his journal anonymously, protecting his privacy while sharing his powerful message with the world. She worked tirelessly, meticulously editing the manuscript, preserving the integrity of Brandon's voice while ensuring it was sensitive and accessible to a wider audience. Mark, his grief gradually giving way to purpose, lent his musical talents, composing a haunting melody that </w:t>
      </w:r>
      <w:r>
        <w:br/>
      </w:r>
      <w:r>
        <w:rPr>
          <w:rFonts w:ascii="Charis SIL Regular" w:eastAsia="Charis SIL Regular" w:hAnsi="Charis SIL Regular"/>
          <w:color w:val="000000"/>
        </w:rPr>
        <w:t xml:space="preserve">accompanied the journal's publication. The combination of </w:t>
      </w:r>
      <w:r>
        <w:br/>
      </w:r>
      <w:r>
        <w:rPr>
          <w:rFonts w:ascii="Charis SIL Regular" w:eastAsia="Charis SIL Regular" w:hAnsi="Charis SIL Regular"/>
          <w:color w:val="000000"/>
        </w:rPr>
        <w:t>Brandon's words and Mark's music created a powerful work of art, a testament to the resilience of the human spirit.</w:t>
      </w:r>
    </w:p>
    <w:p w14:paraId="6C78F3D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publication of Brandon's journal became a watershed moment for their community. It helped to break down the stigma </w:t>
      </w:r>
      <w:r>
        <w:br/>
      </w:r>
      <w:r>
        <w:rPr>
          <w:rFonts w:ascii="Charis SIL Regular" w:eastAsia="Charis SIL Regular" w:hAnsi="Charis SIL Regular"/>
          <w:color w:val="000000"/>
        </w:rPr>
        <w:t xml:space="preserve">surrounding addiction, opening up a dialogue about the challenges faced by those struggling with substance abuse. It humanized addiction, shifting the focus from judgment and blame to </w:t>
      </w:r>
      <w:r>
        <w:br/>
      </w:r>
      <w:r>
        <w:rPr>
          <w:rFonts w:ascii="Charis SIL Regular" w:eastAsia="Charis SIL Regular" w:hAnsi="Charis SIL Regular"/>
          <w:color w:val="000000"/>
        </w:rPr>
        <w:t>understanding and compassion. His words provided a voice for those who felt silenced by shame and despair, encouraging them to seek help and giving them hope that recovery was possible.</w:t>
      </w:r>
    </w:p>
    <w:p w14:paraId="772E5730" w14:textId="77777777" w:rsidR="003139D6" w:rsidRDefault="00000000">
      <w:pPr>
        <w:autoSpaceDE w:val="0"/>
        <w:autoSpaceDN w:val="0"/>
        <w:spacing w:before="264" w:after="0" w:line="264" w:lineRule="exact"/>
        <w:ind w:right="432"/>
        <w:jc w:val="center"/>
      </w:pPr>
      <w:r>
        <w:rPr>
          <w:rFonts w:ascii="Charis SIL Regular" w:eastAsia="Charis SIL Regular" w:hAnsi="Charis SIL Regular"/>
          <w:color w:val="000000"/>
        </w:rPr>
        <w:lastRenderedPageBreak/>
        <w:t>The local library hosted a reading of excerpts from the journal, attracting a larger crowd than anticipated. People shared their personal stories of addiction and recovery, fostering a sense of</w:t>
      </w:r>
    </w:p>
    <w:p w14:paraId="47D3CA8B" w14:textId="77777777" w:rsidR="003139D6" w:rsidRDefault="003139D6">
      <w:pPr>
        <w:sectPr w:rsidR="003139D6">
          <w:pgSz w:w="8000" w:h="12000"/>
          <w:pgMar w:top="296" w:right="678" w:bottom="392" w:left="660" w:header="720" w:footer="720" w:gutter="0"/>
          <w:cols w:space="720"/>
          <w:docGrid w:linePitch="360"/>
        </w:sectPr>
      </w:pPr>
    </w:p>
    <w:p w14:paraId="230E04F3" w14:textId="77777777" w:rsidR="003139D6" w:rsidRDefault="003139D6">
      <w:pPr>
        <w:autoSpaceDE w:val="0"/>
        <w:autoSpaceDN w:val="0"/>
        <w:spacing w:after="78" w:line="220" w:lineRule="exact"/>
      </w:pPr>
    </w:p>
    <w:p w14:paraId="6BE09892"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 xml:space="preserve">community and solidarity. Local support groups witnessed a surge in new members, seeking the same solace and guidance Brandon’s journal had offered. The initial wave of grief that had followed Brandon’s death began to subside, replaced by a quiet </w:t>
      </w:r>
      <w:r>
        <w:br/>
      </w:r>
      <w:r>
        <w:rPr>
          <w:rFonts w:ascii="Charis SIL Regular" w:eastAsia="Charis SIL Regular" w:hAnsi="Charis SIL Regular"/>
          <w:color w:val="000000"/>
        </w:rPr>
        <w:t>determination to honor his legacy by helping others find their way to recovery.</w:t>
      </w:r>
    </w:p>
    <w:p w14:paraId="2249FF05"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journal's success prompted the establishment of "Brandon's House," a community center dedicated to providing support and resources for those struggling with addiction. The center offered counseling services, peer support groups, and vocational training programs. Jamie, fueled by Brandon's story and the overwhelming community response, played a pivotal role in establishing and running the center, bringing her experience and passion to bear on the creation of a safe and supportive environment. Mark continued to use his music to raise awareness, his performances now infused with a sense of hope and optimism, a testament to Brandon's enduring influence.</w:t>
      </w:r>
    </w:p>
    <w:p w14:paraId="0BC91E8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legacy transcended the immediate impact on their </w:t>
      </w:r>
      <w:r>
        <w:br/>
      </w:r>
      <w:r>
        <w:rPr>
          <w:rFonts w:ascii="Charis SIL Regular" w:eastAsia="Charis SIL Regular" w:hAnsi="Charis SIL Regular"/>
          <w:color w:val="000000"/>
        </w:rPr>
        <w:t xml:space="preserve">community. His story was picked up by national media outlets, drawing attention to the wider issues of addiction and the need for increased access to mental health services. The ripple effect of his journal’s publication extended far beyond their small neighborhood, inspiring similar initiatives across the country and sparking crucial conversations about the need for compassion and effective </w:t>
      </w:r>
      <w:r>
        <w:br/>
      </w:r>
      <w:r>
        <w:rPr>
          <w:rFonts w:ascii="Charis SIL Regular" w:eastAsia="Charis SIL Regular" w:hAnsi="Charis SIL Regular"/>
          <w:color w:val="000000"/>
        </w:rPr>
        <w:t>interventions. His journal became a testament to the power of vulnerability, the healing potential of shared experiences, and the enduring strength of the human spirit.</w:t>
      </w:r>
    </w:p>
    <w:p w14:paraId="3DA53EB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Years passed, and the wounds inflicted by the loss of Jay and </w:t>
      </w:r>
      <w:r>
        <w:br/>
      </w:r>
      <w:r>
        <w:rPr>
          <w:rFonts w:ascii="Charis SIL Regular" w:eastAsia="Charis SIL Regular" w:hAnsi="Charis SIL Regular"/>
          <w:color w:val="000000"/>
        </w:rPr>
        <w:t xml:space="preserve">Brandon gradually healed, but the lessons learned remained. Their community, once ravaged by despair and hopelessness, was </w:t>
      </w:r>
      <w:r>
        <w:br/>
      </w:r>
      <w:r>
        <w:rPr>
          <w:rFonts w:ascii="Charis SIL Regular" w:eastAsia="Charis SIL Regular" w:hAnsi="Charis SIL Regular"/>
          <w:color w:val="000000"/>
        </w:rPr>
        <w:t xml:space="preserve">transformed, strengthened by its collective experience of grief and resilience. They had learned the importance of openness, of </w:t>
      </w:r>
      <w:r>
        <w:br/>
      </w:r>
      <w:r>
        <w:rPr>
          <w:rFonts w:ascii="Charis SIL Regular" w:eastAsia="Charis SIL Regular" w:hAnsi="Charis SIL Regular"/>
          <w:color w:val="000000"/>
        </w:rPr>
        <w:t>speaking candidly about their struggles, and of finding strength in shared experiences. They had created a community where hope and healing were not distant aspirations, but tangible realities.</w:t>
      </w:r>
    </w:p>
    <w:p w14:paraId="0762ECBD" w14:textId="77777777" w:rsidR="003139D6" w:rsidRDefault="00000000">
      <w:pPr>
        <w:autoSpaceDE w:val="0"/>
        <w:autoSpaceDN w:val="0"/>
        <w:spacing w:before="60" w:after="0" w:line="264" w:lineRule="exact"/>
      </w:pPr>
      <w:r>
        <w:rPr>
          <w:rFonts w:ascii="Charis SIL Regular" w:eastAsia="Charis SIL Regular" w:hAnsi="Charis SIL Regular"/>
          <w:color w:val="000000"/>
        </w:rPr>
        <w:lastRenderedPageBreak/>
        <w:t>Brandon’s legacy wasn't just about overcoming addiction; it was about building a stronger, more compassionate community, a place</w:t>
      </w:r>
    </w:p>
    <w:p w14:paraId="7920B95E" w14:textId="77777777" w:rsidR="003139D6" w:rsidRDefault="003139D6">
      <w:pPr>
        <w:sectPr w:rsidR="003139D6">
          <w:pgSz w:w="8000" w:h="12000"/>
          <w:pgMar w:top="296" w:right="660" w:bottom="392" w:left="660" w:header="720" w:footer="720" w:gutter="0"/>
          <w:cols w:space="720"/>
          <w:docGrid w:linePitch="360"/>
        </w:sectPr>
      </w:pPr>
    </w:p>
    <w:p w14:paraId="77743984" w14:textId="77777777" w:rsidR="003139D6" w:rsidRDefault="003139D6">
      <w:pPr>
        <w:autoSpaceDE w:val="0"/>
        <w:autoSpaceDN w:val="0"/>
        <w:spacing w:after="78" w:line="220" w:lineRule="exact"/>
      </w:pPr>
    </w:p>
    <w:p w14:paraId="40CF6C39"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where every individual felt seen, heard, and understood. His journal served as a constant reminder that even in the face of immense adversity, hope persists, and recovery is always possible. The </w:t>
      </w:r>
      <w:r>
        <w:br/>
      </w:r>
      <w:r>
        <w:rPr>
          <w:rFonts w:ascii="Charis SIL Regular" w:eastAsia="Charis SIL Regular" w:hAnsi="Charis SIL Regular"/>
          <w:color w:val="000000"/>
        </w:rPr>
        <w:t>memory of his struggles and his quiet acts of kindness lived on, transforming the neighborhood into a place of resilience and hope—a living testament to Brandon’s enduring spirit.</w:t>
      </w:r>
    </w:p>
    <w:p w14:paraId="70779681" w14:textId="77777777" w:rsidR="003139D6" w:rsidRDefault="003139D6">
      <w:pPr>
        <w:sectPr w:rsidR="003139D6">
          <w:pgSz w:w="8000" w:h="12000"/>
          <w:pgMar w:top="296" w:right="656" w:bottom="1440" w:left="660" w:header="720" w:footer="720" w:gutter="0"/>
          <w:cols w:space="720"/>
          <w:docGrid w:linePitch="360"/>
        </w:sectPr>
      </w:pPr>
    </w:p>
    <w:p w14:paraId="36D5BDDD" w14:textId="77777777" w:rsidR="003139D6" w:rsidRDefault="003139D6">
      <w:pPr>
        <w:autoSpaceDE w:val="0"/>
        <w:autoSpaceDN w:val="0"/>
        <w:spacing w:after="224" w:line="220" w:lineRule="exact"/>
      </w:pPr>
    </w:p>
    <w:p w14:paraId="40E18972" w14:textId="77777777" w:rsidR="003139D6" w:rsidRDefault="00000000">
      <w:pPr>
        <w:autoSpaceDE w:val="0"/>
        <w:autoSpaceDN w:val="0"/>
        <w:spacing w:after="0" w:line="330" w:lineRule="exact"/>
      </w:pPr>
      <w:r>
        <w:rPr>
          <w:rFonts w:ascii="Charis SIL Bold" w:eastAsia="Charis SIL Bold" w:hAnsi="Charis SIL Bold"/>
          <w:b/>
          <w:color w:val="000000"/>
        </w:rPr>
        <w:t>Transformation Spreads</w:t>
      </w:r>
    </w:p>
    <w:p w14:paraId="2762C32A"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success of Brandon’s journal wasn’t confined to their small, struggling neighborhood. News of their transformation, of how a community ravaged by grief and addiction had found a path </w:t>
      </w:r>
      <w:r>
        <w:br/>
      </w:r>
      <w:r>
        <w:rPr>
          <w:rFonts w:ascii="Charis SIL Regular" w:eastAsia="Charis SIL Regular" w:hAnsi="Charis SIL Regular"/>
          <w:color w:val="000000"/>
        </w:rPr>
        <w:t xml:space="preserve">towards healing, began to spread. It started with local news reports, small articles tucked away in community newspapers, highlighting the remarkable turnaround. Then, it escalated. National news outlets picked up the story, captivated by the raw honesty of </w:t>
      </w:r>
      <w:r>
        <w:br/>
      </w:r>
      <w:r>
        <w:rPr>
          <w:rFonts w:ascii="Charis SIL Regular" w:eastAsia="Charis SIL Regular" w:hAnsi="Charis SIL Regular"/>
          <w:color w:val="000000"/>
        </w:rPr>
        <w:t xml:space="preserve">Brandon's words and the remarkable resilience of the community that had embraced them. Television crews arrived, their cameras documenting the newfound sense of purpose and hope that </w:t>
      </w:r>
      <w:r>
        <w:br/>
      </w:r>
      <w:r>
        <w:rPr>
          <w:rFonts w:ascii="Charis SIL Regular" w:eastAsia="Charis SIL Regular" w:hAnsi="Charis SIL Regular"/>
          <w:color w:val="000000"/>
        </w:rPr>
        <w:t>permeated the streets where despair had once reigned supreme.</w:t>
      </w:r>
    </w:p>
    <w:p w14:paraId="12E5F98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documentary crew from PBS, led by a seasoned journalist named Sarah, spent weeks embedded in the community. They captured the daily lives of Jamie, Mark, and the others who had played pivotal roles in the transformation. Sarah, initially skeptical, found herself profoundly moved by the strength and determination of these individuals, people who had faced unimaginable loss but had refused to be defined by it. Their story, she realized, wasn't just about overcoming addiction; it was a testament to the power of human connection, the importance of community support, and the enduring capacity for hope even in the face of overwhelming </w:t>
      </w:r>
      <w:r>
        <w:br/>
      </w:r>
      <w:r>
        <w:rPr>
          <w:rFonts w:ascii="Charis SIL Regular" w:eastAsia="Charis SIL Regular" w:hAnsi="Charis SIL Regular"/>
          <w:color w:val="000000"/>
        </w:rPr>
        <w:t>adversity.</w:t>
      </w:r>
    </w:p>
    <w:p w14:paraId="1BA36127" w14:textId="77777777" w:rsidR="003139D6" w:rsidRDefault="00000000">
      <w:pPr>
        <w:autoSpaceDE w:val="0"/>
        <w:autoSpaceDN w:val="0"/>
        <w:spacing w:before="264" w:after="0" w:line="264" w:lineRule="exact"/>
      </w:pPr>
      <w:r>
        <w:rPr>
          <w:rFonts w:ascii="Charis SIL Regular" w:eastAsia="Charis SIL Regular" w:hAnsi="Charis SIL Regular"/>
          <w:color w:val="000000"/>
        </w:rPr>
        <w:t>The documentary, titled "Echoes of Hope," aired to a national audience, prompting an outpouring of support and inspiring similar initiatives in communities across the country. Letters poured into the local library, expressing gratitude for Brandon's honesty and offering words of encouragement and solidarity. Donations flowed into Brandon's House, allowing the center to expand its services and reach even more people in need. The ripple effect was undeniable.</w:t>
      </w:r>
    </w:p>
    <w:p w14:paraId="65D2E138"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In the wake of the documentary's success, Jamie found herself unexpectedly thrust into the national spotlight. She became a sought-after speaker, traveling to conferences and rallies, sharing Brandon's </w:t>
      </w:r>
      <w:r>
        <w:rPr>
          <w:rFonts w:ascii="Charis SIL Regular" w:eastAsia="Charis SIL Regular" w:hAnsi="Charis SIL Regular"/>
          <w:color w:val="000000"/>
        </w:rPr>
        <w:lastRenderedPageBreak/>
        <w:t>story and advocating for increased funding for addiction treatment and mental health services. Her voice, once hesitant and</w:t>
      </w:r>
    </w:p>
    <w:p w14:paraId="66170931" w14:textId="77777777" w:rsidR="003139D6" w:rsidRDefault="003139D6">
      <w:pPr>
        <w:sectPr w:rsidR="003139D6">
          <w:pgSz w:w="8000" w:h="12000"/>
          <w:pgMar w:top="442" w:right="670" w:bottom="364" w:left="660" w:header="720" w:footer="720" w:gutter="0"/>
          <w:cols w:space="720"/>
          <w:docGrid w:linePitch="360"/>
        </w:sectPr>
      </w:pPr>
    </w:p>
    <w:p w14:paraId="1CC89391" w14:textId="77777777" w:rsidR="003139D6" w:rsidRDefault="003139D6">
      <w:pPr>
        <w:autoSpaceDE w:val="0"/>
        <w:autoSpaceDN w:val="0"/>
        <w:spacing w:after="78" w:line="220" w:lineRule="exact"/>
      </w:pPr>
    </w:p>
    <w:p w14:paraId="55D1D154" w14:textId="77777777" w:rsidR="003139D6" w:rsidRDefault="00000000">
      <w:pPr>
        <w:autoSpaceDE w:val="0"/>
        <w:autoSpaceDN w:val="0"/>
        <w:spacing w:before="60" w:after="0" w:line="264" w:lineRule="exact"/>
        <w:ind w:right="288"/>
      </w:pPr>
      <w:r>
        <w:rPr>
          <w:rFonts w:ascii="Charis SIL Regular" w:eastAsia="Charis SIL Regular" w:hAnsi="Charis SIL Regular"/>
          <w:color w:val="000000"/>
        </w:rPr>
        <w:t xml:space="preserve">uncertain, now resonated with strength and conviction, fueled by her passion and the unwavering belief in the power of </w:t>
      </w:r>
      <w:r>
        <w:br/>
      </w:r>
      <w:r>
        <w:rPr>
          <w:rFonts w:ascii="Charis SIL Regular" w:eastAsia="Charis SIL Regular" w:hAnsi="Charis SIL Regular"/>
          <w:color w:val="000000"/>
        </w:rPr>
        <w:t>transformation.</w:t>
      </w:r>
    </w:p>
    <w:p w14:paraId="6D58716F" w14:textId="77777777" w:rsidR="003139D6" w:rsidRDefault="00000000">
      <w:pPr>
        <w:autoSpaceDE w:val="0"/>
        <w:autoSpaceDN w:val="0"/>
        <w:spacing w:before="264" w:after="0" w:line="264" w:lineRule="exact"/>
      </w:pPr>
      <w:r>
        <w:rPr>
          <w:rFonts w:ascii="Charis SIL Regular" w:eastAsia="Charis SIL Regular" w:hAnsi="Charis SIL Regular"/>
          <w:color w:val="000000"/>
        </w:rPr>
        <w:t>Mark, too, found his life irrevocably changed. His music, once a solitary refuge, became a powerful tool for advocacy. He composed a new album, inspired by the community's journey, filled with melodies that reflected the pain, the struggle, and ultimately, the triumph of the human spirit. His concerts became events that brought together people from all walks of life, united by a shared desire for change. He used his platform to speak out against the stigma surrounding addiction and to promote the importance of mental health care.</w:t>
      </w:r>
    </w:p>
    <w:p w14:paraId="75049B11" w14:textId="77777777" w:rsidR="003139D6" w:rsidRDefault="00000000">
      <w:pPr>
        <w:autoSpaceDE w:val="0"/>
        <w:autoSpaceDN w:val="0"/>
        <w:spacing w:before="264" w:after="0" w:line="264" w:lineRule="exact"/>
      </w:pPr>
      <w:r>
        <w:rPr>
          <w:rFonts w:ascii="Charis SIL Regular" w:eastAsia="Charis SIL Regular" w:hAnsi="Charis SIL Regular"/>
          <w:color w:val="000000"/>
        </w:rPr>
        <w:t>Inspired by their example, other communities began to initiate similar projects. In cities across the nation, community centers modeled after Brandon's House sprang up, providing much-needed support and resources for individuals struggling with addiction and mental health challenges. Advocacy groups emerged, fueled by the desire to create lasting change and to address the systemic issues that contributed to the pervasive problem of addiction. Laws were proposed, debated, and in some cases, passed, aimed at expanding access to healthcare, creating more effective treatment programs, and reducing the stigma that kept so many people from seeking help.</w:t>
      </w:r>
    </w:p>
    <w:p w14:paraId="4CBDE32C"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The transformation wasn't always smooth. There were setbacks, moments of doubt, and the inevitable challenges that come with undertaking such ambitious goals. But the spirit of resilience, ignited by Brandon's legacy, proved unwavering. The community had learned that healing wasn't a linear process; it was a journey marked by both triumphs and setbacks. The crucial lesson learned was the power of perseverance, of learning from mistakes, and of holding onto hope amidst the darkness.</w:t>
      </w:r>
    </w:p>
    <w:p w14:paraId="2BC0DC8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Years later, Jamie stood on the porch of Brandon's House, a bustling hub of activity. The once dilapidated building had been transformed into a beacon of hope, a testament to the power of collective action and the enduring spirit of community. She looked out at the </w:t>
      </w:r>
      <w:r>
        <w:br/>
      </w:r>
      <w:r>
        <w:rPr>
          <w:rFonts w:ascii="Charis SIL Regular" w:eastAsia="Charis SIL Regular" w:hAnsi="Charis SIL Regular"/>
          <w:color w:val="000000"/>
        </w:rPr>
        <w:t>children playing in the renovated playground, their laughter</w:t>
      </w:r>
    </w:p>
    <w:p w14:paraId="20D94D89" w14:textId="77777777" w:rsidR="003139D6" w:rsidRDefault="003139D6">
      <w:pPr>
        <w:sectPr w:rsidR="003139D6">
          <w:pgSz w:w="8000" w:h="12000"/>
          <w:pgMar w:top="296" w:right="646" w:bottom="392" w:left="660" w:header="720" w:footer="720" w:gutter="0"/>
          <w:cols w:space="720"/>
          <w:docGrid w:linePitch="360"/>
        </w:sectPr>
      </w:pPr>
    </w:p>
    <w:p w14:paraId="4B804B79" w14:textId="77777777" w:rsidR="003139D6" w:rsidRDefault="003139D6">
      <w:pPr>
        <w:autoSpaceDE w:val="0"/>
        <w:autoSpaceDN w:val="0"/>
        <w:spacing w:after="78" w:line="220" w:lineRule="exact"/>
      </w:pPr>
    </w:p>
    <w:p w14:paraId="13DC3E78" w14:textId="77777777" w:rsidR="003139D6" w:rsidRDefault="00000000">
      <w:pPr>
        <w:autoSpaceDE w:val="0"/>
        <w:autoSpaceDN w:val="0"/>
        <w:spacing w:before="60" w:after="0" w:line="264" w:lineRule="exact"/>
        <w:ind w:right="288"/>
      </w:pPr>
      <w:r>
        <w:rPr>
          <w:rFonts w:ascii="Charis SIL Regular" w:eastAsia="Charis SIL Regular" w:hAnsi="Charis SIL Regular"/>
          <w:color w:val="000000"/>
        </w:rPr>
        <w:t xml:space="preserve">echoing through the air, and a deep sense of satisfaction washed over her. Brandon's legacy, she knew, extended far beyond the confines of their neighborhood. It had sparked a national </w:t>
      </w:r>
      <w:r>
        <w:br/>
      </w:r>
      <w:r>
        <w:rPr>
          <w:rFonts w:ascii="Charis SIL Regular" w:eastAsia="Charis SIL Regular" w:hAnsi="Charis SIL Regular"/>
          <w:color w:val="000000"/>
        </w:rPr>
        <w:t>conversation, inspiring change on a scale far greater than she had ever imagined.</w:t>
      </w:r>
    </w:p>
    <w:p w14:paraId="03554F7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quiet strength she saw in the faces of the individuals who frequented Brandon’s House—those who had found solace and recovery—reminded her of the journey. The smiles, once hidden behind shadows of despair and self-loathing, now shone with a newfound confidence, a resilience born from shared struggle and collective healing. Their stories, once whispers of shame and </w:t>
      </w:r>
      <w:r>
        <w:br/>
      </w:r>
      <w:r>
        <w:rPr>
          <w:rFonts w:ascii="Charis SIL Regular" w:eastAsia="Charis SIL Regular" w:hAnsi="Charis SIL Regular"/>
          <w:color w:val="000000"/>
        </w:rPr>
        <w:t>secrecy, had become anthems of hope and recovery, inspiring others to seek help, to find their voice, and to believe in the possibility of a brighter future.</w:t>
      </w:r>
    </w:p>
    <w:p w14:paraId="7AD597A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own path had also transformed. Her initial heartbreak and grief over the loss of her friends had been channeled into a </w:t>
      </w:r>
      <w:r>
        <w:br/>
      </w:r>
      <w:r>
        <w:rPr>
          <w:rFonts w:ascii="Charis SIL Regular" w:eastAsia="Charis SIL Regular" w:hAnsi="Charis SIL Regular"/>
          <w:color w:val="000000"/>
        </w:rPr>
        <w:t>powerful force for good. She'd found her purpose, her calling, in helping others navigate the treacherous waters of addiction and despair. The once-overwhelmed young mother was now a respected leader, a beacon of hope in a community that had found its way back from the brink.</w:t>
      </w:r>
    </w:p>
    <w:p w14:paraId="6F291B8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Even Mark, though his music still carried echoes of the pain he'd endured, now filled his songs with a powerful message of resilience and recovery. His melodies, once infused with the despair of his addiction, now resonated with hope and a profound sense of </w:t>
      </w:r>
      <w:r>
        <w:br/>
      </w:r>
      <w:r>
        <w:rPr>
          <w:rFonts w:ascii="Charis SIL Regular" w:eastAsia="Charis SIL Regular" w:hAnsi="Charis SIL Regular"/>
          <w:color w:val="000000"/>
        </w:rPr>
        <w:t>community. His concerts, once somber reflections of personal struggles, had transformed into joyous celebrations of healing and transformation. He saw the ripple effect of Brandon’s journal in the faces of those who attended, their stories echoing his own, their shared experiences creating a tapestry of resilience and hope.</w:t>
      </w:r>
    </w:p>
    <w:p w14:paraId="1711B35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just about overcoming addiction; it was about rebuilding trust, fostering empathy, and creating a </w:t>
      </w:r>
      <w:r>
        <w:br/>
      </w:r>
      <w:r>
        <w:rPr>
          <w:rFonts w:ascii="Charis SIL Regular" w:eastAsia="Charis SIL Regular" w:hAnsi="Charis SIL Regular"/>
          <w:color w:val="000000"/>
        </w:rPr>
        <w:t xml:space="preserve">community where everyone felt seen, heard, and valued. It was about acknowledging the systemic failures that had contributed to the </w:t>
      </w:r>
      <w:r>
        <w:rPr>
          <w:rFonts w:ascii="Charis SIL Regular" w:eastAsia="Charis SIL Regular" w:hAnsi="Charis SIL Regular"/>
          <w:color w:val="000000"/>
        </w:rPr>
        <w:lastRenderedPageBreak/>
        <w:t>widespread suffering and working collectively to create a more equitable and just society. The community's collective efforts served</w:t>
      </w:r>
    </w:p>
    <w:p w14:paraId="1D197AA7" w14:textId="77777777" w:rsidR="003139D6" w:rsidRDefault="003139D6">
      <w:pPr>
        <w:sectPr w:rsidR="003139D6">
          <w:pgSz w:w="8000" w:h="12000"/>
          <w:pgMar w:top="296" w:right="640" w:bottom="392" w:left="660" w:header="720" w:footer="720" w:gutter="0"/>
          <w:cols w:space="720"/>
          <w:docGrid w:linePitch="360"/>
        </w:sectPr>
      </w:pPr>
    </w:p>
    <w:p w14:paraId="75832A0A" w14:textId="77777777" w:rsidR="003139D6" w:rsidRDefault="003139D6">
      <w:pPr>
        <w:autoSpaceDE w:val="0"/>
        <w:autoSpaceDN w:val="0"/>
        <w:spacing w:after="78" w:line="220" w:lineRule="exact"/>
      </w:pPr>
    </w:p>
    <w:p w14:paraId="43F0A583"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as a powerful example of what could be achieved when individuals come together with a shared purpose and a commitment to creating positive change. Their story was a testament to the enduring </w:t>
      </w:r>
      <w:r>
        <w:br/>
      </w:r>
      <w:r>
        <w:rPr>
          <w:rFonts w:ascii="Charis SIL Regular" w:eastAsia="Charis SIL Regular" w:hAnsi="Charis SIL Regular"/>
          <w:color w:val="000000"/>
        </w:rPr>
        <w:t>strength of the human spirit and the transformative power of hope.</w:t>
      </w:r>
    </w:p>
    <w:p w14:paraId="020A716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legacy of Jay and Brandon, initially marked by profound loss and sorrow, had ultimately become a catalyst for change, leaving an indelible mark not only on their own community, but on </w:t>
      </w:r>
      <w:r>
        <w:br/>
      </w:r>
      <w:r>
        <w:rPr>
          <w:rFonts w:ascii="Charis SIL Regular" w:eastAsia="Charis SIL Regular" w:hAnsi="Charis SIL Regular"/>
          <w:color w:val="000000"/>
        </w:rPr>
        <w:t xml:space="preserve">communities across the nation. Their struggles, their pain, their untimely deaths, became the foundation upon which a stronger, more compassionate future was built. The echoes of their stories, carried on the wings of hope and resilience, served as a constant reminder that even in the darkest of times, the human spirit has an extraordinary capacity to heal, to transform, and to rise above adversity. It was a testament to the unwavering belief in the </w:t>
      </w:r>
      <w:r>
        <w:br/>
      </w:r>
      <w:r>
        <w:rPr>
          <w:rFonts w:ascii="Charis SIL Regular" w:eastAsia="Charis SIL Regular" w:hAnsi="Charis SIL Regular"/>
          <w:color w:val="000000"/>
        </w:rPr>
        <w:t>possibility of a better tomorrow, a testament born from the ashes of despair and forged in the fires of collective hope.</w:t>
      </w:r>
    </w:p>
    <w:p w14:paraId="65AC4118" w14:textId="77777777" w:rsidR="003139D6" w:rsidRDefault="003139D6">
      <w:pPr>
        <w:sectPr w:rsidR="003139D6">
          <w:pgSz w:w="8000" w:h="12000"/>
          <w:pgMar w:top="296" w:right="648" w:bottom="1440" w:left="660" w:header="720" w:footer="720" w:gutter="0"/>
          <w:cols w:space="720"/>
          <w:docGrid w:linePitch="360"/>
        </w:sectPr>
      </w:pPr>
    </w:p>
    <w:p w14:paraId="1C4A3208" w14:textId="77777777" w:rsidR="003139D6" w:rsidRDefault="003139D6">
      <w:pPr>
        <w:autoSpaceDE w:val="0"/>
        <w:autoSpaceDN w:val="0"/>
        <w:spacing w:after="224" w:line="220" w:lineRule="exact"/>
      </w:pPr>
    </w:p>
    <w:p w14:paraId="656E0E22" w14:textId="77777777" w:rsidR="003139D6" w:rsidRDefault="00000000">
      <w:pPr>
        <w:autoSpaceDE w:val="0"/>
        <w:autoSpaceDN w:val="0"/>
        <w:spacing w:after="0" w:line="330" w:lineRule="exact"/>
      </w:pPr>
      <w:r>
        <w:rPr>
          <w:rFonts w:ascii="Charis SIL Bold" w:eastAsia="Charis SIL Bold" w:hAnsi="Charis SIL Bold"/>
          <w:b/>
          <w:color w:val="000000"/>
        </w:rPr>
        <w:t>Jamies Future</w:t>
      </w:r>
    </w:p>
    <w:p w14:paraId="4A211527" w14:textId="77777777" w:rsidR="003139D6" w:rsidRDefault="00000000">
      <w:pPr>
        <w:autoSpaceDE w:val="0"/>
        <w:autoSpaceDN w:val="0"/>
        <w:spacing w:before="286" w:after="0" w:line="264" w:lineRule="exact"/>
      </w:pPr>
      <w:r>
        <w:rPr>
          <w:rFonts w:ascii="Charis SIL Regular" w:eastAsia="Charis SIL Regular" w:hAnsi="Charis SIL Regular"/>
          <w:color w:val="000000"/>
        </w:rPr>
        <w:t>The crisp autumn air nipped at Jamie’s cheeks as she stood on the porch of Brandon’s House, a gentle smile playing on her lips. The setting sun cast long shadows across the freshly painted playground, where children’s laughter echoed, a stark contrast to the silence that had once haunted these streets. The transformation was undeniable, a testament to the resilience of a community that had refused to succumb to despair. Looking back, the path had been arduous, a treacherous climb out of a pit of grief and addiction. But standing here, surrounded by the vibrant energy of a thriving community center, she felt a deep sense of accomplishment, a quiet pride that swelled within her chest.</w:t>
      </w:r>
    </w:p>
    <w:p w14:paraId="72355B1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own life had undergone a profound transformation. The pregnant teenager, burdened by the weight of poverty and the crushing loss of her friends, was now a woman radiating strength and purpose. The uncertainty that had clouded her future had been replaced by a clear vision, a burning desire to help others escape the cycle of despair that had nearly consumed her. The national attention, initially overwhelming, had become a platform, a </w:t>
      </w:r>
      <w:r>
        <w:br/>
      </w:r>
      <w:r>
        <w:rPr>
          <w:rFonts w:ascii="Charis SIL Regular" w:eastAsia="Charis SIL Regular" w:hAnsi="Charis SIL Regular"/>
          <w:color w:val="000000"/>
        </w:rPr>
        <w:t xml:space="preserve">powerful tool to advocate for change, to break down the stigma surrounding addiction and mental health, and to fight for increased funding for vital resources. She traveled extensively, sharing </w:t>
      </w:r>
      <w:r>
        <w:br/>
      </w:r>
      <w:r>
        <w:rPr>
          <w:rFonts w:ascii="Charis SIL Regular" w:eastAsia="Charis SIL Regular" w:hAnsi="Charis SIL Regular"/>
          <w:color w:val="000000"/>
        </w:rPr>
        <w:t>Brandon’s story, her voice echoing with the strength and conviction she never knew she possessed. Her words resonated with audiences across the country, inspiring hope and igniting a flame of change in communities grappling with similar struggles.</w:t>
      </w:r>
    </w:p>
    <w:p w14:paraId="03F4B76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journey hadn't been without its moments of self-doubt. There were times when the weight of responsibility felt crushing, when the memories of Jay and Brandon threatened to engulf her in grief. But she learned to channel her sorrow, transforming her pain into a powerful force for good. She discovered a strength she never knew she possessed, a resilience forged in the crucible of loss and </w:t>
      </w:r>
      <w:r>
        <w:br/>
      </w:r>
      <w:r>
        <w:rPr>
          <w:rFonts w:ascii="Charis SIL Regular" w:eastAsia="Charis SIL Regular" w:hAnsi="Charis SIL Regular"/>
          <w:color w:val="000000"/>
        </w:rPr>
        <w:t xml:space="preserve">adversity. The support of her community, the unwavering belief in her abilities from those who had witnessed her transformation, had been </w:t>
      </w:r>
      <w:r>
        <w:rPr>
          <w:rFonts w:ascii="Charis SIL Regular" w:eastAsia="Charis SIL Regular" w:hAnsi="Charis SIL Regular"/>
          <w:color w:val="000000"/>
        </w:rPr>
        <w:lastRenderedPageBreak/>
        <w:t>instrumental in her journey. They had seen her at her lowest, and their unwavering belief in her potential fueled her</w:t>
      </w:r>
    </w:p>
    <w:p w14:paraId="5E2DDFC9" w14:textId="77777777" w:rsidR="003139D6" w:rsidRDefault="003139D6">
      <w:pPr>
        <w:sectPr w:rsidR="003139D6">
          <w:pgSz w:w="8000" w:h="12000"/>
          <w:pgMar w:top="442" w:right="642" w:bottom="364" w:left="660" w:header="720" w:footer="720" w:gutter="0"/>
          <w:cols w:space="720"/>
          <w:docGrid w:linePitch="360"/>
        </w:sectPr>
      </w:pPr>
    </w:p>
    <w:p w14:paraId="20EF0048" w14:textId="77777777" w:rsidR="003139D6" w:rsidRDefault="003139D6">
      <w:pPr>
        <w:autoSpaceDE w:val="0"/>
        <w:autoSpaceDN w:val="0"/>
        <w:spacing w:after="78" w:line="220" w:lineRule="exact"/>
      </w:pPr>
    </w:p>
    <w:p w14:paraId="0BEA90F8" w14:textId="77777777" w:rsidR="003139D6" w:rsidRDefault="00000000">
      <w:pPr>
        <w:autoSpaceDE w:val="0"/>
        <w:autoSpaceDN w:val="0"/>
        <w:spacing w:after="0" w:line="324" w:lineRule="exact"/>
      </w:pPr>
      <w:r>
        <w:rPr>
          <w:rFonts w:ascii="Charis SIL Regular" w:eastAsia="Charis SIL Regular" w:hAnsi="Charis SIL Regular"/>
          <w:color w:val="000000"/>
        </w:rPr>
        <w:t>determination to succeed.</w:t>
      </w:r>
    </w:p>
    <w:p w14:paraId="40C82028"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Her relationship with Mark had also evolved. Their shared history, the bond forged in the crucible of shared trauma, had deepened, transforming into a partnership built on mutual respect and </w:t>
      </w:r>
      <w:r>
        <w:br/>
      </w:r>
      <w:r>
        <w:rPr>
          <w:rFonts w:ascii="Charis SIL Regular" w:eastAsia="Charis SIL Regular" w:hAnsi="Charis SIL Regular"/>
          <w:color w:val="000000"/>
        </w:rPr>
        <w:t>unwavering support. Mark's music, once a refuge from the pain, had become a powerful tool for advocacy, his melodies echoing the struggles and triumphs of their community. His concerts were more than just performances; they were rallying cries, bringing together people from all walks of life, united by a shared desire for change. They were a testament to the power of art to heal, to inspire, and to foster hope in the darkest of times.</w:t>
      </w:r>
    </w:p>
    <w:p w14:paraId="588682DC"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 wasn't just an advocate; she was a symbol of hope, a living embodiment of the transformative power of resilience. She had become a mentor to countless young people, sharing her story and guiding them towards a brighter future. She saw herself in many of the young women who came to Brandon’s House seeking help, young women who were lost, overwhelmed, and struggling to find their way out of the darkness. She worked tirelessly to provide them with the support and resources they needed, sharing her </w:t>
      </w:r>
      <w:r>
        <w:br/>
      </w:r>
      <w:r>
        <w:rPr>
          <w:rFonts w:ascii="Charis SIL Regular" w:eastAsia="Charis SIL Regular" w:hAnsi="Charis SIL Regular"/>
          <w:color w:val="000000"/>
        </w:rPr>
        <w:t xml:space="preserve">experiences, offering guidance, and reminding them that there was hope for a better future. She knew that her own story wasn't </w:t>
      </w:r>
      <w:r>
        <w:br/>
      </w:r>
      <w:r>
        <w:rPr>
          <w:rFonts w:ascii="Charis SIL Regular" w:eastAsia="Charis SIL Regular" w:hAnsi="Charis SIL Regular"/>
          <w:color w:val="000000"/>
        </w:rPr>
        <w:t xml:space="preserve">unique; it was a reflection of the experiences of countless others who were trapped in a cycle of poverty, addiction, and despair. She became a beacon of light in a community that had once been </w:t>
      </w:r>
      <w:r>
        <w:br/>
      </w:r>
      <w:r>
        <w:rPr>
          <w:rFonts w:ascii="Charis SIL Regular" w:eastAsia="Charis SIL Regular" w:hAnsi="Charis SIL Regular"/>
          <w:color w:val="000000"/>
        </w:rPr>
        <w:t>shrouded in shadows.</w:t>
      </w:r>
    </w:p>
    <w:p w14:paraId="3B57141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future held many uncertainties, but Jamie embraced them with a newfound confidence. She knew that the challenges would </w:t>
      </w:r>
      <w:r>
        <w:br/>
      </w:r>
      <w:r>
        <w:rPr>
          <w:rFonts w:ascii="Charis SIL Regular" w:eastAsia="Charis SIL Regular" w:hAnsi="Charis SIL Regular"/>
          <w:color w:val="000000"/>
        </w:rPr>
        <w:t>continue, that setbacks would inevitably occur. But she also knew that she possessed the strength, the resilience, and the unwavering support of her community to face whatever lay ahead. She had learned that healing was not a linear process; it was a journey, a continuous evolution. She understood that there would be moments of doubt, of despair, but she also knew that those moments were merely temporary, fleeting shadows in the path of her journey.</w:t>
      </w:r>
    </w:p>
    <w:p w14:paraId="16AA1B29" w14:textId="77777777" w:rsidR="003139D6" w:rsidRDefault="00000000">
      <w:pPr>
        <w:autoSpaceDE w:val="0"/>
        <w:autoSpaceDN w:val="0"/>
        <w:spacing w:before="60" w:after="0" w:line="264" w:lineRule="exact"/>
        <w:ind w:right="720"/>
      </w:pPr>
      <w:r>
        <w:rPr>
          <w:rFonts w:ascii="Charis SIL Regular" w:eastAsia="Charis SIL Regular" w:hAnsi="Charis SIL Regular"/>
          <w:color w:val="000000"/>
        </w:rPr>
        <w:lastRenderedPageBreak/>
        <w:t>They did not define her, they merely served to highlight her strength and determination.</w:t>
      </w:r>
    </w:p>
    <w:p w14:paraId="16E0A9D9" w14:textId="77777777" w:rsidR="003139D6" w:rsidRDefault="003139D6">
      <w:pPr>
        <w:sectPr w:rsidR="003139D6">
          <w:pgSz w:w="8000" w:h="12000"/>
          <w:pgMar w:top="296" w:right="644" w:bottom="524" w:left="660" w:header="720" w:footer="720" w:gutter="0"/>
          <w:cols w:space="720"/>
          <w:docGrid w:linePitch="360"/>
        </w:sectPr>
      </w:pPr>
    </w:p>
    <w:p w14:paraId="43E094EA" w14:textId="77777777" w:rsidR="003139D6" w:rsidRDefault="003139D6">
      <w:pPr>
        <w:autoSpaceDE w:val="0"/>
        <w:autoSpaceDN w:val="0"/>
        <w:spacing w:after="78" w:line="220" w:lineRule="exact"/>
      </w:pPr>
    </w:p>
    <w:p w14:paraId="19BDBFDC" w14:textId="77777777" w:rsidR="003139D6" w:rsidRDefault="00000000">
      <w:pPr>
        <w:autoSpaceDE w:val="0"/>
        <w:autoSpaceDN w:val="0"/>
        <w:spacing w:before="60" w:after="0" w:line="264" w:lineRule="exact"/>
      </w:pPr>
      <w:r>
        <w:rPr>
          <w:rFonts w:ascii="Charis SIL Regular" w:eastAsia="Charis SIL Regular" w:hAnsi="Charis SIL Regular"/>
          <w:color w:val="000000"/>
        </w:rPr>
        <w:t>She envisioned a future where Brandon’s House wasn't just a local community center, but a national model, a beacon of hope for communities across the country grappling with similar challenges. She dreamt of a future where addiction and mental health services were readily available, accessible, and affordable for everyone, regardless of their socioeconomic status. She envisioned a future where the stigma surrounding addiction was eradicated, replaced by empathy, understanding, and compassion. She had a vision of a world where everyone had the opportunity to achieve their dreams, regardless of their circumstances. Her vision was clear, her purpose unwavering, and her heart overflowing with hope.</w:t>
      </w:r>
    </w:p>
    <w:p w14:paraId="1F760F2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Jamie's optimism wasn’t naive. She knew that systemic inequalities remained, that the fight for justice and equity was far from over. But she also knew that even small acts of kindness, small victories, could ripple outwards, creating a wave of positive change that could transform lives and communities. She knew that the seeds of hope they had planted in their community could flourish and spread, transforming other struggling communities into thriving havens of support and recovery. The work was far from over, but she was ready, equipped with the experience, resilience, and the unwavering belief in the transformative power of human </w:t>
      </w:r>
      <w:r>
        <w:br/>
      </w:r>
      <w:r>
        <w:rPr>
          <w:rFonts w:ascii="Charis SIL Regular" w:eastAsia="Charis SIL Regular" w:hAnsi="Charis SIL Regular"/>
          <w:color w:val="000000"/>
        </w:rPr>
        <w:t>connection.</w:t>
      </w:r>
    </w:p>
    <w:p w14:paraId="0F2FEF70" w14:textId="77777777" w:rsidR="003139D6" w:rsidRDefault="00000000">
      <w:pPr>
        <w:autoSpaceDE w:val="0"/>
        <w:autoSpaceDN w:val="0"/>
        <w:spacing w:before="264" w:after="0" w:line="264" w:lineRule="exact"/>
      </w:pPr>
      <w:r>
        <w:rPr>
          <w:rFonts w:ascii="Charis SIL Regular" w:eastAsia="Charis SIL Regular" w:hAnsi="Charis SIL Regular"/>
          <w:color w:val="000000"/>
        </w:rPr>
        <w:t>The laughter of children playing in the playground drifted to her ears, a sweet melody that filled her heart with hope. She watched as a young girl with bright, curious eyes swung high on the swings, her carefree spirit a testament to the community’s transformation.</w:t>
      </w:r>
    </w:p>
    <w:p w14:paraId="3D014BDE" w14:textId="77777777" w:rsidR="003139D6" w:rsidRDefault="00000000">
      <w:pPr>
        <w:autoSpaceDE w:val="0"/>
        <w:autoSpaceDN w:val="0"/>
        <w:spacing w:before="58" w:after="0" w:line="264" w:lineRule="exact"/>
      </w:pPr>
      <w:r>
        <w:rPr>
          <w:rFonts w:ascii="Charis SIL Regular" w:eastAsia="Charis SIL Regular" w:hAnsi="Charis SIL Regular"/>
          <w:color w:val="000000"/>
        </w:rPr>
        <w:t>Jamie knew that the children's laughter wasn't just the sound of play; it was the sound of healing, the sound of hope, the sound of a community reborn. It was a reminder of the power of collective action, the power of resilience, and the transformative power of hope, even in the face of seemingly insurmountable odds. She looked towards the horizon, the setting sun painting the sky in hues of orange and purple, and a deep sense of peace settled over her.</w:t>
      </w:r>
    </w:p>
    <w:p w14:paraId="75C8559E"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future was uncertain, but she was ready. She was strong. She was ready to face whatever challenges lay ahead, knowing that she had the </w:t>
      </w:r>
      <w:r>
        <w:rPr>
          <w:rFonts w:ascii="Charis SIL Regular" w:eastAsia="Charis SIL Regular" w:hAnsi="Charis SIL Regular"/>
          <w:color w:val="000000"/>
        </w:rPr>
        <w:lastRenderedPageBreak/>
        <w:t>strength within herself, and the unwavering support of her community, to navigate the journey. She was not just surviving; she was thriving. She was building a future, a future filled with hope,</w:t>
      </w:r>
    </w:p>
    <w:p w14:paraId="218983AA" w14:textId="77777777" w:rsidR="003139D6" w:rsidRDefault="003139D6">
      <w:pPr>
        <w:sectPr w:rsidR="003139D6">
          <w:pgSz w:w="8000" w:h="12000"/>
          <w:pgMar w:top="296" w:right="646" w:bottom="392" w:left="660" w:header="720" w:footer="720" w:gutter="0"/>
          <w:cols w:space="720"/>
          <w:docGrid w:linePitch="360"/>
        </w:sectPr>
      </w:pPr>
    </w:p>
    <w:p w14:paraId="338CCE93" w14:textId="77777777" w:rsidR="003139D6" w:rsidRDefault="003139D6">
      <w:pPr>
        <w:autoSpaceDE w:val="0"/>
        <w:autoSpaceDN w:val="0"/>
        <w:spacing w:after="78" w:line="220" w:lineRule="exact"/>
      </w:pPr>
    </w:p>
    <w:p w14:paraId="3BDDB19F" w14:textId="77777777" w:rsidR="003139D6" w:rsidRDefault="00000000">
      <w:pPr>
        <w:autoSpaceDE w:val="0"/>
        <w:autoSpaceDN w:val="0"/>
        <w:spacing w:before="60" w:after="0" w:line="264" w:lineRule="exact"/>
      </w:pPr>
      <w:r>
        <w:rPr>
          <w:rFonts w:ascii="Charis SIL Regular" w:eastAsia="Charis SIL Regular" w:hAnsi="Charis SIL Regular"/>
          <w:color w:val="000000"/>
        </w:rPr>
        <w:t>resilience, and the enduring power of the human spirit. And she knew, with unwavering certainty, that the future held limitless possibilities.</w:t>
      </w:r>
    </w:p>
    <w:p w14:paraId="42F400E5" w14:textId="77777777" w:rsidR="003139D6" w:rsidRDefault="003139D6">
      <w:pPr>
        <w:sectPr w:rsidR="003139D6">
          <w:pgSz w:w="8000" w:h="12000"/>
          <w:pgMar w:top="296" w:right="1076" w:bottom="1440" w:left="660" w:header="720" w:footer="720" w:gutter="0"/>
          <w:cols w:space="720"/>
          <w:docGrid w:linePitch="360"/>
        </w:sectPr>
      </w:pPr>
    </w:p>
    <w:p w14:paraId="25D32CC1" w14:textId="77777777" w:rsidR="003139D6" w:rsidRDefault="003139D6">
      <w:pPr>
        <w:autoSpaceDE w:val="0"/>
        <w:autoSpaceDN w:val="0"/>
        <w:spacing w:after="224" w:line="220" w:lineRule="exact"/>
      </w:pPr>
    </w:p>
    <w:p w14:paraId="3168C09B" w14:textId="77777777" w:rsidR="003139D6" w:rsidRDefault="00000000">
      <w:pPr>
        <w:autoSpaceDE w:val="0"/>
        <w:autoSpaceDN w:val="0"/>
        <w:spacing w:after="0" w:line="330" w:lineRule="exact"/>
      </w:pPr>
      <w:r>
        <w:rPr>
          <w:rFonts w:ascii="Charis SIL Bold" w:eastAsia="Charis SIL Bold" w:hAnsi="Charis SIL Bold"/>
          <w:b/>
          <w:color w:val="000000"/>
        </w:rPr>
        <w:t>Marks Continued Success</w:t>
      </w:r>
    </w:p>
    <w:p w14:paraId="1AB1C1A5"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Mark’s bass guitar vibrated through the floorboards of Brandon’s House, a familiar tremor that resonated not just within the walls but deep within the hearts of the </w:t>
      </w:r>
      <w:r>
        <w:br/>
      </w:r>
      <w:r>
        <w:rPr>
          <w:rFonts w:ascii="Charis SIL Regular" w:eastAsia="Charis SIL Regular" w:hAnsi="Charis SIL Regular"/>
          <w:color w:val="000000"/>
        </w:rPr>
        <w:t>community. He stood on stage, bathed in the warm glow of the spotlights, his eyes closed, lost in the music. His fingers danced across the fretboard, weaving a tapestry of sound that spoke of struggles overcome, of dreams realized, of a community rising from the ashes. The air crackled with energy, a palpable connection between the musician and his audience. This wasn't just a concert; it was a collective catharsis, a shared experience that transcended the boundaries of race, class, and background.</w:t>
      </w:r>
    </w:p>
    <w:p w14:paraId="305E876C" w14:textId="77777777" w:rsidR="003139D6" w:rsidRDefault="00000000">
      <w:pPr>
        <w:autoSpaceDE w:val="0"/>
        <w:autoSpaceDN w:val="0"/>
        <w:spacing w:before="264" w:after="0" w:line="264" w:lineRule="exact"/>
      </w:pPr>
      <w:r>
        <w:rPr>
          <w:rFonts w:ascii="Charis SIL Regular" w:eastAsia="Charis SIL Regular" w:hAnsi="Charis SIL Regular"/>
          <w:color w:val="000000"/>
        </w:rPr>
        <w:t>His music had changed. The raw, angst-ridden melodies of his younger years, fueled by despair and disillusionment, had evolved into something richer, more nuanced, more hopeful. There was still an undercurrent of darkness, a recognition of the pain and suffering that permeated their community, but now it was tempered by resilience, by a defiant spirit that refused to be broken. His songs told stories – stories of loss, of addiction, of the crushing weight of poverty, but they also told stories of hope, of redemption, of the unwavering power of the human spirit. He sang of Jamie’s strength, of Jay's memory, of Brandon's legacy, his voice carrying the weight of their shared experiences, his melodies echoing the collective grief and the collective resilience of their community.</w:t>
      </w:r>
    </w:p>
    <w:p w14:paraId="357E01B8" w14:textId="77777777" w:rsidR="003139D6" w:rsidRDefault="00000000">
      <w:pPr>
        <w:autoSpaceDE w:val="0"/>
        <w:autoSpaceDN w:val="0"/>
        <w:spacing w:before="264" w:after="0" w:line="264" w:lineRule="exact"/>
      </w:pPr>
      <w:r>
        <w:rPr>
          <w:rFonts w:ascii="Charis SIL Regular" w:eastAsia="Charis SIL Regular" w:hAnsi="Charis SIL Regular"/>
          <w:color w:val="000000"/>
        </w:rPr>
        <w:t>His concerts weren’t just performances; they were community events, fundraisers that brought in much-needed resources for Brandon’s House. They were spaces for healing, for connection, for shared vulnerability. People from all walks of life came together, united by their shared humanity, their shared struggles, their shared hope for a better future. Mark's music became the soundtrack to their journey, a powerful anthem that resonated with those who had experienced similar hardships, a beacon of light for those still struggling in the darkness.</w:t>
      </w:r>
    </w:p>
    <w:p w14:paraId="3E14AE42" w14:textId="77777777" w:rsidR="003139D6" w:rsidRDefault="00000000">
      <w:pPr>
        <w:autoSpaceDE w:val="0"/>
        <w:autoSpaceDN w:val="0"/>
        <w:spacing w:before="264" w:after="0" w:line="264" w:lineRule="exact"/>
      </w:pPr>
      <w:r>
        <w:rPr>
          <w:rFonts w:ascii="Charis SIL Regular" w:eastAsia="Charis SIL Regular" w:hAnsi="Charis SIL Regular"/>
          <w:color w:val="000000"/>
        </w:rPr>
        <w:lastRenderedPageBreak/>
        <w:t>His influence extended far beyond the walls of Brandon’s House. His music was played on local radio stations, then regional, and</w:t>
      </w:r>
    </w:p>
    <w:p w14:paraId="3A6DFF94" w14:textId="77777777" w:rsidR="003139D6" w:rsidRDefault="003139D6">
      <w:pPr>
        <w:sectPr w:rsidR="003139D6">
          <w:pgSz w:w="8000" w:h="12000"/>
          <w:pgMar w:top="442" w:right="640" w:bottom="364" w:left="660" w:header="720" w:footer="720" w:gutter="0"/>
          <w:cols w:space="720"/>
          <w:docGrid w:linePitch="360"/>
        </w:sectPr>
      </w:pPr>
    </w:p>
    <w:p w14:paraId="28F2B64C" w14:textId="77777777" w:rsidR="003139D6" w:rsidRDefault="003139D6">
      <w:pPr>
        <w:autoSpaceDE w:val="0"/>
        <w:autoSpaceDN w:val="0"/>
        <w:spacing w:after="78" w:line="220" w:lineRule="exact"/>
      </w:pPr>
    </w:p>
    <w:p w14:paraId="024839CF"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gradually, his songs reached a national audience. He collaborated with other artists, sharing his story, amplifying the voices of others, creating a powerful collective force for change. He became a </w:t>
      </w:r>
      <w:r>
        <w:br/>
      </w:r>
      <w:r>
        <w:rPr>
          <w:rFonts w:ascii="Charis SIL Regular" w:eastAsia="Charis SIL Regular" w:hAnsi="Charis SIL Regular"/>
          <w:color w:val="000000"/>
        </w:rPr>
        <w:t>sought-after speaker, invited to conferences and events across the country, sharing his experiences with addiction, his journey to recovery, and his unwavering belief in the power of community to overcome adversity.</w:t>
      </w:r>
    </w:p>
    <w:p w14:paraId="27DE7685"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 didn’t shy away from the difficult conversations. He spoke openly about his struggles with substance abuse, about the mental health challenges that had plagued him, about the systemic </w:t>
      </w:r>
      <w:r>
        <w:br/>
      </w:r>
      <w:r>
        <w:rPr>
          <w:rFonts w:ascii="Charis SIL Regular" w:eastAsia="Charis SIL Regular" w:hAnsi="Charis SIL Regular"/>
          <w:color w:val="000000"/>
        </w:rPr>
        <w:t xml:space="preserve">inequalities that had contributed to the despair that had nearly consumed him and his friends. His honesty was disarming, his vulnerability inspiring. He didn’t present himself as a symbol of flawless recovery, but as a testament to the possibility of </w:t>
      </w:r>
      <w:r>
        <w:br/>
      </w:r>
      <w:r>
        <w:rPr>
          <w:rFonts w:ascii="Charis SIL Regular" w:eastAsia="Charis SIL Regular" w:hAnsi="Charis SIL Regular"/>
          <w:color w:val="000000"/>
        </w:rPr>
        <w:t>transformation, a living example of the power of perseverance. He became a role model for countless young people struggling with similar issues, a beacon of hope in a world that often felt hopeless.</w:t>
      </w:r>
    </w:p>
    <w:p w14:paraId="1C758844"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His activism went beyond music and speaking engagements. He actively campaigned for increased funding for addiction treatment and mental health services, for affordable housing initiatives, for educational opportunities in underserved communities. He worked alongside Jamie, their combined efforts creating a powerful force for positive change. He used his platform to amplify the voices of the marginalized, to give a voice to the voiceless, to advocate for policies that addressed the root causes of poverty and inequality.</w:t>
      </w:r>
    </w:p>
    <w:p w14:paraId="63F948CE"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He understood that his success wasn't just about personal </w:t>
      </w:r>
      <w:r>
        <w:br/>
      </w:r>
      <w:r>
        <w:rPr>
          <w:rFonts w:ascii="Charis SIL Regular" w:eastAsia="Charis SIL Regular" w:hAnsi="Charis SIL Regular"/>
          <w:color w:val="000000"/>
        </w:rPr>
        <w:t xml:space="preserve">achievement; it was about collective progress. He used his influence to elevate others, to mentor young musicians, to provide </w:t>
      </w:r>
      <w:r>
        <w:br/>
      </w:r>
      <w:r>
        <w:rPr>
          <w:rFonts w:ascii="Charis SIL Regular" w:eastAsia="Charis SIL Regular" w:hAnsi="Charis SIL Regular"/>
          <w:color w:val="000000"/>
        </w:rPr>
        <w:t>opportunities for aspiring artists from disadvantaged backgrounds. He created a music program at Brandon’s House, providing a safe and supportive environment for young people to express themselves creatively, to channel their emotions, to discover their potential. He saw in these young people the same raw talent, the same unyielding spirit that he had possessed in his youth, and he was determined to help them fulfill their dreams.</w:t>
      </w:r>
    </w:p>
    <w:p w14:paraId="6D6AF833" w14:textId="77777777" w:rsidR="003139D6" w:rsidRDefault="00000000">
      <w:pPr>
        <w:autoSpaceDE w:val="0"/>
        <w:autoSpaceDN w:val="0"/>
        <w:spacing w:before="204" w:after="0" w:line="324" w:lineRule="exact"/>
      </w:pPr>
      <w:r>
        <w:rPr>
          <w:rFonts w:ascii="Charis SIL Regular" w:eastAsia="Charis SIL Regular" w:hAnsi="Charis SIL Regular"/>
          <w:color w:val="000000"/>
        </w:rPr>
        <w:lastRenderedPageBreak/>
        <w:t>He wasn’t immune to setbacks. There were times when the weight</w:t>
      </w:r>
    </w:p>
    <w:p w14:paraId="3BC0B5E9" w14:textId="77777777" w:rsidR="003139D6" w:rsidRDefault="003139D6">
      <w:pPr>
        <w:sectPr w:rsidR="003139D6">
          <w:pgSz w:w="8000" w:h="12000"/>
          <w:pgMar w:top="296" w:right="660" w:bottom="392" w:left="660" w:header="720" w:footer="720" w:gutter="0"/>
          <w:cols w:space="720"/>
          <w:docGrid w:linePitch="360"/>
        </w:sectPr>
      </w:pPr>
    </w:p>
    <w:p w14:paraId="6B0F8F5F" w14:textId="77777777" w:rsidR="003139D6" w:rsidRDefault="003139D6">
      <w:pPr>
        <w:autoSpaceDE w:val="0"/>
        <w:autoSpaceDN w:val="0"/>
        <w:spacing w:after="78" w:line="220" w:lineRule="exact"/>
      </w:pPr>
    </w:p>
    <w:p w14:paraId="4EFC26A6"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of his responsibilities felt overwhelming, when the memories of Jay and Brandon threatened to engulf him in despair. But he had </w:t>
      </w:r>
      <w:r>
        <w:br/>
      </w:r>
      <w:r>
        <w:rPr>
          <w:rFonts w:ascii="Charis SIL Regular" w:eastAsia="Charis SIL Regular" w:hAnsi="Charis SIL Regular"/>
          <w:color w:val="000000"/>
        </w:rPr>
        <w:t>learned to manage his challenges, to find solace in his music, in his community, in his relationship with Jamie. He had built a strong support system, a network of friends and family who understood his struggles, who celebrated his successes, and who were always there to offer a helping hand when he needed it.</w:t>
      </w:r>
    </w:p>
    <w:p w14:paraId="3A6380F4"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transformation of their community was a testament to their collective resilience, to their shared commitment to building a better future. The vibrant community center, the renovated </w:t>
      </w:r>
      <w:r>
        <w:br/>
      </w:r>
      <w:r>
        <w:rPr>
          <w:rFonts w:ascii="Charis SIL Regular" w:eastAsia="Charis SIL Regular" w:hAnsi="Charis SIL Regular"/>
          <w:color w:val="000000"/>
        </w:rPr>
        <w:t>playground, the thriving businesses – these were all tangible signs of progress, concrete evidence of their unwavering belief in the power of collective action. Mark’s music was the soundtrack to that transformation, a powerful anthem of hope, a testament to the enduring power of the human spirit. His success wasn't just about personal achievement; it was about community healing, about social justice, about the unwavering belief in a brighter future, a future where everyone has the opportunity to achieve their dreams, regardless of their circumstances. His journey was a beacon of hope, a reminder that even in the darkest of times, the human spirit can find a way to shine.</w:t>
      </w:r>
    </w:p>
    <w:p w14:paraId="1656D188"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He continued to write, to create, to inspire, his music evolving alongside his growth as an artist and an activist. He continued to collaborate with other artists, broadening his reach, amplifying his message, creating a powerful force for positive change. He </w:t>
      </w:r>
      <w:r>
        <w:br/>
      </w:r>
      <w:r>
        <w:rPr>
          <w:rFonts w:ascii="Charis SIL Regular" w:eastAsia="Charis SIL Regular" w:hAnsi="Charis SIL Regular"/>
          <w:color w:val="000000"/>
        </w:rPr>
        <w:t xml:space="preserve">established a scholarship fund for aspiring musicians from </w:t>
      </w:r>
      <w:r>
        <w:br/>
      </w:r>
      <w:r>
        <w:rPr>
          <w:rFonts w:ascii="Charis SIL Regular" w:eastAsia="Charis SIL Regular" w:hAnsi="Charis SIL Regular"/>
          <w:color w:val="000000"/>
        </w:rPr>
        <w:t>underprivileged backgrounds, ensuring that future generations would have the opportunity to pursue their dreams, regardless of their circumstances.</w:t>
      </w:r>
    </w:p>
    <w:p w14:paraId="1BB10D6C"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His legacy extended far beyond his music. He became a symbol of hope, a testament to the power of perseverance, a living </w:t>
      </w:r>
      <w:r>
        <w:br/>
      </w:r>
      <w:r>
        <w:rPr>
          <w:rFonts w:ascii="Charis SIL Regular" w:eastAsia="Charis SIL Regular" w:hAnsi="Charis SIL Regular"/>
          <w:color w:val="000000"/>
        </w:rPr>
        <w:t xml:space="preserve">embodiment of the transformative power of art and community. He inspired countless young people to pursue their passions, to </w:t>
      </w:r>
      <w:r>
        <w:br/>
      </w:r>
      <w:r>
        <w:rPr>
          <w:rFonts w:ascii="Charis SIL Regular" w:eastAsia="Charis SIL Regular" w:hAnsi="Charis SIL Regular"/>
          <w:color w:val="000000"/>
        </w:rPr>
        <w:t xml:space="preserve">overcome adversity, to believe in the possibility of a better future. He showed the world that even in the face of overwhelming odds, the </w:t>
      </w:r>
      <w:r>
        <w:rPr>
          <w:rFonts w:ascii="Charis SIL Regular" w:eastAsia="Charis SIL Regular" w:hAnsi="Charis SIL Regular"/>
          <w:color w:val="000000"/>
        </w:rPr>
        <w:lastRenderedPageBreak/>
        <w:t xml:space="preserve">human spirit can not only survive but thrive. He was a </w:t>
      </w:r>
      <w:r>
        <w:br/>
      </w:r>
      <w:r>
        <w:rPr>
          <w:rFonts w:ascii="Charis SIL Regular" w:eastAsia="Charis SIL Regular" w:hAnsi="Charis SIL Regular"/>
          <w:color w:val="000000"/>
        </w:rPr>
        <w:t>testament to the power of resilience, the power of community, and</w:t>
      </w:r>
    </w:p>
    <w:p w14:paraId="725CB8DB" w14:textId="77777777" w:rsidR="003139D6" w:rsidRDefault="003139D6">
      <w:pPr>
        <w:sectPr w:rsidR="003139D6">
          <w:pgSz w:w="8000" w:h="12000"/>
          <w:pgMar w:top="296" w:right="650" w:bottom="392" w:left="660" w:header="720" w:footer="720" w:gutter="0"/>
          <w:cols w:space="720"/>
          <w:docGrid w:linePitch="360"/>
        </w:sectPr>
      </w:pPr>
    </w:p>
    <w:p w14:paraId="6A2C947B" w14:textId="77777777" w:rsidR="003139D6" w:rsidRDefault="003139D6">
      <w:pPr>
        <w:autoSpaceDE w:val="0"/>
        <w:autoSpaceDN w:val="0"/>
        <w:spacing w:after="78" w:line="220" w:lineRule="exact"/>
      </w:pPr>
    </w:p>
    <w:p w14:paraId="4B491451"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enduring power of hope. His story, woven into the fabric of his community, continued to resonate, inspiring generations to come. His music, a powerful reflection of his journey, served as a constant reminder that even in the darkest of times, the light of hope can always find a way to shine through. And that's what mattered most to Mark, ensuring the next generation knew that hope could always bloom in the cracks of the pavement. He had found his place in the world not just as an artist, but as a beacon of hope, a true leader in their community. His continued success was not just his own; it was theirs, a shared triumph that echoed the resilience of their </w:t>
      </w:r>
      <w:r>
        <w:br/>
      </w:r>
      <w:r>
        <w:rPr>
          <w:rFonts w:ascii="Charis SIL Regular" w:eastAsia="Charis SIL Regular" w:hAnsi="Charis SIL Regular"/>
          <w:color w:val="000000"/>
        </w:rPr>
        <w:t>community. The music played on, a testament to the enduring power of the human spirit.</w:t>
      </w:r>
    </w:p>
    <w:p w14:paraId="4D9D34E7" w14:textId="77777777" w:rsidR="003139D6" w:rsidRDefault="003139D6">
      <w:pPr>
        <w:sectPr w:rsidR="003139D6">
          <w:pgSz w:w="8000" w:h="12000"/>
          <w:pgMar w:top="296" w:right="680" w:bottom="1440" w:left="660" w:header="720" w:footer="720" w:gutter="0"/>
          <w:cols w:space="720"/>
          <w:docGrid w:linePitch="360"/>
        </w:sectPr>
      </w:pPr>
    </w:p>
    <w:p w14:paraId="230354B7" w14:textId="77777777" w:rsidR="003139D6" w:rsidRDefault="003139D6">
      <w:pPr>
        <w:autoSpaceDE w:val="0"/>
        <w:autoSpaceDN w:val="0"/>
        <w:spacing w:after="224" w:line="220" w:lineRule="exact"/>
      </w:pPr>
    </w:p>
    <w:p w14:paraId="51D5BF4E" w14:textId="77777777" w:rsidR="003139D6" w:rsidRDefault="00000000">
      <w:pPr>
        <w:autoSpaceDE w:val="0"/>
        <w:autoSpaceDN w:val="0"/>
        <w:spacing w:after="0" w:line="330" w:lineRule="exact"/>
      </w:pPr>
      <w:r>
        <w:rPr>
          <w:rFonts w:ascii="Charis SIL Bold" w:eastAsia="Charis SIL Bold" w:hAnsi="Charis SIL Bold"/>
          <w:b/>
          <w:color w:val="000000"/>
        </w:rPr>
        <w:t>Remembering Jay</w:t>
      </w:r>
    </w:p>
    <w:p w14:paraId="1018F07A" w14:textId="77777777" w:rsidR="003139D6" w:rsidRDefault="00000000">
      <w:pPr>
        <w:autoSpaceDE w:val="0"/>
        <w:autoSpaceDN w:val="0"/>
        <w:spacing w:before="286" w:after="0" w:line="264" w:lineRule="exact"/>
      </w:pPr>
      <w:r>
        <w:rPr>
          <w:rFonts w:ascii="Charis SIL Regular" w:eastAsia="Charis SIL Regular" w:hAnsi="Charis SIL Regular"/>
          <w:color w:val="000000"/>
        </w:rPr>
        <w:t>The anniversary of Jay’s death arrived quietly, a somber hush settling over the community. It wasn’t a day of loud mourning, but a quiet remembrance, woven into the fabric of daily life. Jamie, holding a framed photograph of Jay, his mischievous grin still visible, stood before a small gathering at Brandon’s House. The air was thick with unspoken emotions, the scent of incense mingling with the lingering aroma of coffee. She spoke softly, her voice trembling slightly, her words carefully chosen, each one a testament to the enduring love and respect they held for their lost friend.</w:t>
      </w:r>
    </w:p>
    <w:p w14:paraId="27CE2355" w14:textId="77777777" w:rsidR="003139D6" w:rsidRDefault="00000000">
      <w:pPr>
        <w:autoSpaceDE w:val="0"/>
        <w:autoSpaceDN w:val="0"/>
        <w:spacing w:before="264" w:after="0" w:line="264" w:lineRule="exact"/>
      </w:pPr>
      <w:r>
        <w:rPr>
          <w:rFonts w:ascii="Charis SIL Regular" w:eastAsia="Charis SIL Regular" w:hAnsi="Charis SIL Regular"/>
          <w:color w:val="000000"/>
        </w:rPr>
        <w:t>She spoke of Jay's infectious laughter, his unwavering loyalty, his quiet acts of kindness that often went unnoticed. She recalled his passion for art, his dreams of becoming a renowned sculptor, his talent for capturing the raw beauty hidden within the mundane. She described his struggles with depression, a battle he fought privately, a battle that ultimately claimed his life. His story wasn't just a tragedy; it was a cautionary tale, a reminder of the importance of mental health awareness and the urgent need for accessible support systems.</w:t>
      </w:r>
    </w:p>
    <w:p w14:paraId="2A2E316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Mark, his guitar case resting silently beside him, spoke next. His words were raw, unfiltered, a stark contrast to Jamie's gentle </w:t>
      </w:r>
      <w:r>
        <w:br/>
      </w:r>
      <w:r>
        <w:rPr>
          <w:rFonts w:ascii="Charis SIL Regular" w:eastAsia="Charis SIL Regular" w:hAnsi="Charis SIL Regular"/>
          <w:color w:val="000000"/>
        </w:rPr>
        <w:t xml:space="preserve">remembrance. He spoke of their shared dreams, their youthful aspirations, the crushing weight of reality that had fractured their hopes. He didn't shy away from the harsh truths, the struggles they'd faced, the pain they'd endured. He spoke of Jay's </w:t>
      </w:r>
      <w:r>
        <w:br/>
      </w:r>
      <w:r>
        <w:rPr>
          <w:rFonts w:ascii="Charis SIL Regular" w:eastAsia="Charis SIL Regular" w:hAnsi="Charis SIL Regular"/>
          <w:color w:val="000000"/>
        </w:rPr>
        <w:t>vulnerability, his unspoken fears, his quiet desperation. He admitted his own failures, his inability to recognize the depth of Jay's pain, his inability to reach out and offer the support Jay so desperately needed. His voice cracked, his eyes welling up, but he continued, his words a testament to his deep remorse and the enduring power of grief.</w:t>
      </w:r>
    </w:p>
    <w:p w14:paraId="4929CE67" w14:textId="77777777" w:rsidR="003139D6" w:rsidRDefault="00000000">
      <w:pPr>
        <w:autoSpaceDE w:val="0"/>
        <w:autoSpaceDN w:val="0"/>
        <w:spacing w:before="264" w:after="0" w:line="264" w:lineRule="exact"/>
      </w:pPr>
      <w:r>
        <w:rPr>
          <w:rFonts w:ascii="Charis SIL Regular" w:eastAsia="Charis SIL Regular" w:hAnsi="Charis SIL Regular"/>
          <w:color w:val="000000"/>
        </w:rPr>
        <w:t>He described the transformation of his music following Jay’s death. The raw, angry energy that had once characterized his songs had evolved into something more introspective, more emotionally resonant. His music became a conduit for his grief, a means of</w:t>
      </w:r>
    </w:p>
    <w:p w14:paraId="63E00FAC" w14:textId="77777777" w:rsidR="003139D6" w:rsidRDefault="003139D6">
      <w:pPr>
        <w:sectPr w:rsidR="003139D6">
          <w:pgSz w:w="8000" w:h="12000"/>
          <w:pgMar w:top="442" w:right="640" w:bottom="364" w:left="660" w:header="720" w:footer="720" w:gutter="0"/>
          <w:cols w:space="720"/>
          <w:docGrid w:linePitch="360"/>
        </w:sectPr>
      </w:pPr>
    </w:p>
    <w:p w14:paraId="25C6138D" w14:textId="77777777" w:rsidR="003139D6" w:rsidRDefault="003139D6">
      <w:pPr>
        <w:autoSpaceDE w:val="0"/>
        <w:autoSpaceDN w:val="0"/>
        <w:spacing w:after="78" w:line="220" w:lineRule="exact"/>
      </w:pPr>
    </w:p>
    <w:p w14:paraId="3AE8C870"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processing his pain, a way of honoring Jay’s memory. He played a new song, a mournful ballad, dedicated to Jay, his fingers dancing across the fretboard, weaving a tapestry of sound that mirrored the complex emotions of loss and remembrance. The melody was hauntingly beautiful, a poignant tribute to a life cut short, a </w:t>
      </w:r>
      <w:r>
        <w:br/>
      </w:r>
      <w:r>
        <w:rPr>
          <w:rFonts w:ascii="Charis SIL Regular" w:eastAsia="Charis SIL Regular" w:hAnsi="Charis SIL Regular"/>
          <w:color w:val="000000"/>
        </w:rPr>
        <w:t>testament to the enduring power of music to heal and to connect.</w:t>
      </w:r>
    </w:p>
    <w:p w14:paraId="0F5E3DB8"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song resonated deeply with those present. It spoke of their collective grief, their shared experiences, their ongoing struggle with the loss of a beloved friend. It served as a catalyst for </w:t>
      </w:r>
      <w:r>
        <w:br/>
      </w:r>
      <w:r>
        <w:rPr>
          <w:rFonts w:ascii="Charis SIL Regular" w:eastAsia="Charis SIL Regular" w:hAnsi="Charis SIL Regular"/>
          <w:color w:val="000000"/>
        </w:rPr>
        <w:t>conversation, a space for shared vulnerability, an opportunity to acknowledge the pain and to find solace in their collective grief. The evening ended not with a sense of finality, but with a renewed commitment to honoring Jay's memory, to ensuring his story was shared widely, to continuing the fight for mental health awareness and support.</w:t>
      </w:r>
    </w:p>
    <w:p w14:paraId="2D7264D5" w14:textId="77777777" w:rsidR="003139D6" w:rsidRDefault="00000000">
      <w:pPr>
        <w:autoSpaceDE w:val="0"/>
        <w:autoSpaceDN w:val="0"/>
        <w:spacing w:before="204" w:after="0" w:line="324" w:lineRule="exact"/>
        <w:jc w:val="center"/>
      </w:pPr>
      <w:r>
        <w:rPr>
          <w:rFonts w:ascii="Charis SIL Regular" w:eastAsia="Charis SIL Regular" w:hAnsi="Charis SIL Regular"/>
          <w:color w:val="000000"/>
        </w:rPr>
        <w:t>Jay's legacy extended beyond the confines of their immediate circle.</w:t>
      </w:r>
    </w:p>
    <w:p w14:paraId="18930092"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His story was picked up by local newspapers, then regional </w:t>
      </w:r>
      <w:r>
        <w:br/>
      </w:r>
      <w:r>
        <w:rPr>
          <w:rFonts w:ascii="Charis SIL Regular" w:eastAsia="Charis SIL Regular" w:hAnsi="Charis SIL Regular"/>
          <w:color w:val="000000"/>
        </w:rPr>
        <w:t>publications, eventually finding its way into national media outlets.</w:t>
      </w:r>
    </w:p>
    <w:p w14:paraId="5A899590"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His story wasn't sensationalized, it wasn’t exploited; it was </w:t>
      </w:r>
      <w:r>
        <w:br/>
      </w:r>
      <w:r>
        <w:rPr>
          <w:rFonts w:ascii="Charis SIL Regular" w:eastAsia="Charis SIL Regular" w:hAnsi="Charis SIL Regular"/>
          <w:color w:val="000000"/>
        </w:rPr>
        <w:t xml:space="preserve">presented with sensitivity, with respect, with a deep understanding of the complexities of mental illness. It resonated with people across the country, people from all walks of life who had experienced similar losses, who had battled their own demons. Jay's story </w:t>
      </w:r>
      <w:r>
        <w:br/>
      </w:r>
      <w:r>
        <w:rPr>
          <w:rFonts w:ascii="Charis SIL Regular" w:eastAsia="Charis SIL Regular" w:hAnsi="Charis SIL Regular"/>
          <w:color w:val="000000"/>
        </w:rPr>
        <w:t xml:space="preserve">became a powerful testament to the widespread struggle with mental illness and the crucial need for increased awareness, </w:t>
      </w:r>
      <w:r>
        <w:br/>
      </w:r>
      <w:r>
        <w:rPr>
          <w:rFonts w:ascii="Charis SIL Regular" w:eastAsia="Charis SIL Regular" w:hAnsi="Charis SIL Regular"/>
          <w:color w:val="000000"/>
        </w:rPr>
        <w:t>accessible treatment, and reduced stigma.</w:t>
      </w:r>
    </w:p>
    <w:p w14:paraId="6B3B9BD0"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artwork, previously relegated to the dusty corners of his </w:t>
      </w:r>
      <w:r>
        <w:br/>
      </w:r>
      <w:r>
        <w:rPr>
          <w:rFonts w:ascii="Charis SIL Regular" w:eastAsia="Charis SIL Regular" w:hAnsi="Charis SIL Regular"/>
          <w:color w:val="000000"/>
        </w:rPr>
        <w:t xml:space="preserve">bedroom, was showcased in local galleries and art centers. His raw, powerful sculptures, reflections of his inner turmoil, connected with viewers on an emotional level. His art became a vehicle for </w:t>
      </w:r>
      <w:r>
        <w:br/>
      </w:r>
      <w:r>
        <w:rPr>
          <w:rFonts w:ascii="Charis SIL Regular" w:eastAsia="Charis SIL Regular" w:hAnsi="Charis SIL Regular"/>
          <w:color w:val="000000"/>
        </w:rPr>
        <w:t xml:space="preserve">expressing unspoken emotions, a testament to the creative spirit that had burned so brightly within him. His story and his artwork became a potent reminder of the importance of recognizing and addressing mental health challenges, of creating a more </w:t>
      </w:r>
      <w:r>
        <w:br/>
      </w:r>
      <w:r>
        <w:rPr>
          <w:rFonts w:ascii="Charis SIL Regular" w:eastAsia="Charis SIL Regular" w:hAnsi="Charis SIL Regular"/>
          <w:color w:val="000000"/>
        </w:rPr>
        <w:lastRenderedPageBreak/>
        <w:t>compassionate and supportive society where no one feels alone in their struggle.</w:t>
      </w:r>
    </w:p>
    <w:p w14:paraId="68D566FB" w14:textId="77777777" w:rsidR="003139D6" w:rsidRDefault="003139D6">
      <w:pPr>
        <w:sectPr w:rsidR="003139D6">
          <w:pgSz w:w="8000" w:h="12000"/>
          <w:pgMar w:top="296" w:right="650" w:bottom="524" w:left="660" w:header="720" w:footer="720" w:gutter="0"/>
          <w:cols w:space="720"/>
          <w:docGrid w:linePitch="360"/>
        </w:sectPr>
      </w:pPr>
    </w:p>
    <w:p w14:paraId="5DDCA517" w14:textId="77777777" w:rsidR="003139D6" w:rsidRDefault="003139D6">
      <w:pPr>
        <w:autoSpaceDE w:val="0"/>
        <w:autoSpaceDN w:val="0"/>
        <w:spacing w:after="78" w:line="220" w:lineRule="exact"/>
      </w:pPr>
    </w:p>
    <w:p w14:paraId="74B6517F"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His story prompted numerous initiatives in the community, a </w:t>
      </w:r>
      <w:r>
        <w:br/>
      </w:r>
      <w:r>
        <w:rPr>
          <w:rFonts w:ascii="Charis SIL Regular" w:eastAsia="Charis SIL Regular" w:hAnsi="Charis SIL Regular"/>
          <w:color w:val="000000"/>
        </w:rPr>
        <w:t>testament to the lasting impact of his life, however tragically short. A new mental health support group was formed at Brandon's House, offering a safe and supportive space for individuals grappling with their own mental health challenges. Schools began incorporating mental health education into their curriculum, and local businesses partnered with mental health organizations to raise awareness and provide resources. Jay's death, while a profound loss, catalyzed positive change, transforming tragedy into a catalyst for action, a turning point in their community’s awareness of mental health.</w:t>
      </w:r>
    </w:p>
    <w:p w14:paraId="116175C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impact continued to ripple outward. A scholarship fund was established in Jay’s name, providing financial assistance to aspiring artists from underprivileged backgrounds. This initiative ensured that others with similar talents and dreams would have the </w:t>
      </w:r>
      <w:r>
        <w:br/>
      </w:r>
      <w:r>
        <w:rPr>
          <w:rFonts w:ascii="Charis SIL Regular" w:eastAsia="Charis SIL Regular" w:hAnsi="Charis SIL Regular"/>
          <w:color w:val="000000"/>
        </w:rPr>
        <w:t xml:space="preserve">opportunity to pursue their passions, regardless of their </w:t>
      </w:r>
      <w:r>
        <w:br/>
      </w:r>
      <w:r>
        <w:rPr>
          <w:rFonts w:ascii="Charis SIL Regular" w:eastAsia="Charis SIL Regular" w:hAnsi="Charis SIL Regular"/>
          <w:color w:val="000000"/>
        </w:rPr>
        <w:t>circumstances. It was a tangible manifestation of Jay's artistic legacy, a continuation of his belief in the power of art to transform lives.</w:t>
      </w:r>
    </w:p>
    <w:p w14:paraId="62F09B93" w14:textId="77777777" w:rsidR="003139D6" w:rsidRDefault="00000000">
      <w:pPr>
        <w:autoSpaceDE w:val="0"/>
        <w:autoSpaceDN w:val="0"/>
        <w:spacing w:before="264" w:after="0" w:line="264" w:lineRule="exact"/>
      </w:pPr>
      <w:r>
        <w:rPr>
          <w:rFonts w:ascii="Charis SIL Regular" w:eastAsia="Charis SIL Regular" w:hAnsi="Charis SIL Regular"/>
          <w:color w:val="000000"/>
        </w:rPr>
        <w:t>His memory lived on, not only in the hearts of his friends and family but in the hearts of countless individuals across the country who had been touched by his story. He became a symbol of hope, a testament to the enduring power of the human spirit, a reminder that even in the face of adversity, beauty and resilience can emerge.</w:t>
      </w:r>
    </w:p>
    <w:p w14:paraId="438D4466" w14:textId="77777777" w:rsidR="003139D6" w:rsidRDefault="00000000">
      <w:pPr>
        <w:autoSpaceDE w:val="0"/>
        <w:autoSpaceDN w:val="0"/>
        <w:spacing w:before="58" w:after="0" w:line="264" w:lineRule="exact"/>
      </w:pPr>
      <w:r>
        <w:rPr>
          <w:rFonts w:ascii="Charis SIL Regular" w:eastAsia="Charis SIL Regular" w:hAnsi="Charis SIL Regular"/>
          <w:color w:val="000000"/>
        </w:rPr>
        <w:t xml:space="preserve">His story became a part of the collective narrative of their </w:t>
      </w:r>
      <w:r>
        <w:br/>
      </w:r>
      <w:r>
        <w:rPr>
          <w:rFonts w:ascii="Charis SIL Regular" w:eastAsia="Charis SIL Regular" w:hAnsi="Charis SIL Regular"/>
          <w:color w:val="000000"/>
        </w:rPr>
        <w:t>community, a chapter that, while tinged with profound sorrow, also served as a beacon of hope, a reminder of the enduring power of human connection and the transformative potential of collective action.</w:t>
      </w:r>
    </w:p>
    <w:p w14:paraId="1D85C969"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His life, though tragically cut short, became an enduring legacy. His memory inspired others to reach out, to seek help, to break the silence surrounding mental illness. His artwork served as a powerful reminder of the inner struggles many individuals face, a testament to the need for compassion and understanding. His story became a catalyst for change, prompting initiatives that aimed to </w:t>
      </w:r>
      <w:r>
        <w:br/>
      </w:r>
      <w:r>
        <w:rPr>
          <w:rFonts w:ascii="Charis SIL Regular" w:eastAsia="Charis SIL Regular" w:hAnsi="Charis SIL Regular"/>
          <w:color w:val="000000"/>
        </w:rPr>
        <w:t xml:space="preserve">destigmatize mental illness and make mental health support more </w:t>
      </w:r>
      <w:r>
        <w:rPr>
          <w:rFonts w:ascii="Charis SIL Regular" w:eastAsia="Charis SIL Regular" w:hAnsi="Charis SIL Regular"/>
          <w:color w:val="000000"/>
        </w:rPr>
        <w:lastRenderedPageBreak/>
        <w:t>accessible. The ripple effect of his life, though born from tragedy, expanded beyond their small community, reaching across the</w:t>
      </w:r>
    </w:p>
    <w:p w14:paraId="308C7825" w14:textId="77777777" w:rsidR="003139D6" w:rsidRDefault="003139D6">
      <w:pPr>
        <w:sectPr w:rsidR="003139D6">
          <w:pgSz w:w="8000" w:h="12000"/>
          <w:pgMar w:top="296" w:right="656" w:bottom="392" w:left="660" w:header="720" w:footer="720" w:gutter="0"/>
          <w:cols w:space="720"/>
          <w:docGrid w:linePitch="360"/>
        </w:sectPr>
      </w:pPr>
    </w:p>
    <w:p w14:paraId="17E9E35C" w14:textId="77777777" w:rsidR="003139D6" w:rsidRDefault="003139D6">
      <w:pPr>
        <w:autoSpaceDE w:val="0"/>
        <w:autoSpaceDN w:val="0"/>
        <w:spacing w:after="78" w:line="220" w:lineRule="exact"/>
      </w:pPr>
    </w:p>
    <w:p w14:paraId="02C3F194" w14:textId="77777777" w:rsidR="003139D6" w:rsidRDefault="00000000">
      <w:pPr>
        <w:autoSpaceDE w:val="0"/>
        <w:autoSpaceDN w:val="0"/>
        <w:spacing w:after="0" w:line="324" w:lineRule="exact"/>
      </w:pPr>
      <w:r>
        <w:rPr>
          <w:rFonts w:ascii="Charis SIL Regular" w:eastAsia="Charis SIL Regular" w:hAnsi="Charis SIL Regular"/>
          <w:color w:val="000000"/>
        </w:rPr>
        <w:t>country, leaving a lasting impact on the lives of others.</w:t>
      </w:r>
    </w:p>
    <w:p w14:paraId="3217743D"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friends carried his memory with them, a silent presence that shaped their lives, their actions, their perspectives. They honored his memory, not by dwelling on the pain of his loss, but by striving to create a better world, a world where mental health is prioritized, where support systems are readily available, and where no one feels alone in their struggles. They became advocates, activists, </w:t>
      </w:r>
      <w:r>
        <w:br/>
      </w:r>
      <w:r>
        <w:rPr>
          <w:rFonts w:ascii="Charis SIL Regular" w:eastAsia="Charis SIL Regular" w:hAnsi="Charis SIL Regular"/>
          <w:color w:val="000000"/>
        </w:rPr>
        <w:t xml:space="preserve">champions of mental health awareness, ensuring that Jay’s life and his story became a force for positive change. His tragic death, though devastating, served as a powerful reminder of the fragility of life and the urgent need to care for one another, to create a more compassionate and supportive society, a place where the light of hope can always illuminate even the darkest of corners. Jay's </w:t>
      </w:r>
      <w:r>
        <w:br/>
      </w:r>
      <w:r>
        <w:rPr>
          <w:rFonts w:ascii="Charis SIL Regular" w:eastAsia="Charis SIL Regular" w:hAnsi="Charis SIL Regular"/>
          <w:color w:val="000000"/>
        </w:rPr>
        <w:t>memory continues to serve as a beacon, guiding their actions, inspiring their hope, and shaping a future where mental health is valued and support is readily available. His legacy lives on in the hearts of those he touched, and in the ongoing work to ensure others receive the help they need. The community, though scarred by loss, found strength in remembrance and a renewed commitment to creating a more hopeful future, a future inspired by Jay's short but impactful life.</w:t>
      </w:r>
    </w:p>
    <w:p w14:paraId="48D307DA" w14:textId="77777777" w:rsidR="003139D6" w:rsidRDefault="003139D6">
      <w:pPr>
        <w:sectPr w:rsidR="003139D6">
          <w:pgSz w:w="8000" w:h="12000"/>
          <w:pgMar w:top="296" w:right="640" w:bottom="1440" w:left="660" w:header="720" w:footer="720" w:gutter="0"/>
          <w:cols w:space="720"/>
          <w:docGrid w:linePitch="360"/>
        </w:sectPr>
      </w:pPr>
    </w:p>
    <w:p w14:paraId="62E10FCF" w14:textId="77777777" w:rsidR="003139D6" w:rsidRDefault="003139D6">
      <w:pPr>
        <w:autoSpaceDE w:val="0"/>
        <w:autoSpaceDN w:val="0"/>
        <w:spacing w:after="224" w:line="220" w:lineRule="exact"/>
      </w:pPr>
    </w:p>
    <w:p w14:paraId="6F285B54" w14:textId="77777777" w:rsidR="003139D6" w:rsidRDefault="00000000">
      <w:pPr>
        <w:autoSpaceDE w:val="0"/>
        <w:autoSpaceDN w:val="0"/>
        <w:spacing w:after="0" w:line="330" w:lineRule="exact"/>
      </w:pPr>
      <w:r>
        <w:rPr>
          <w:rFonts w:ascii="Charis SIL Bold" w:eastAsia="Charis SIL Bold" w:hAnsi="Charis SIL Bold"/>
          <w:b/>
          <w:color w:val="000000"/>
        </w:rPr>
        <w:t>Brandons Lasting Impact</w:t>
      </w:r>
    </w:p>
    <w:p w14:paraId="7A448B44"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quiet strength Brandon exuded in life, despite his own </w:t>
      </w:r>
      <w:r>
        <w:br/>
      </w:r>
      <w:r>
        <w:rPr>
          <w:rFonts w:ascii="Charis SIL Regular" w:eastAsia="Charis SIL Regular" w:hAnsi="Charis SIL Regular"/>
          <w:color w:val="000000"/>
        </w:rPr>
        <w:t xml:space="preserve">struggles, continued to resonate even in death. His story, though tragic, wasn’t one of utter despair. It was a testament to the </w:t>
      </w:r>
      <w:r>
        <w:br/>
      </w:r>
      <w:r>
        <w:rPr>
          <w:rFonts w:ascii="Charis SIL Regular" w:eastAsia="Charis SIL Regular" w:hAnsi="Charis SIL Regular"/>
          <w:color w:val="000000"/>
        </w:rPr>
        <w:t>resilience of the human spirit, even in the face of overwhelming odds. His legacy wasn't just a somber reminder of the devastating effects of addiction, but a beacon of hope, highlighting the potential for positive change and the importance of community support.</w:t>
      </w:r>
    </w:p>
    <w:p w14:paraId="329FA352"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work as a volunteer at the local community center had been largely unheralded during his lifetime. He’d quietly helped countless individuals navigate the labyrinthine bureaucracy of social services, assisting with housing applications, job searches, and accessing vital resources. He understood the system's </w:t>
      </w:r>
      <w:r>
        <w:br/>
      </w:r>
      <w:r>
        <w:rPr>
          <w:rFonts w:ascii="Charis SIL Regular" w:eastAsia="Charis SIL Regular" w:hAnsi="Charis SIL Regular"/>
          <w:color w:val="000000"/>
        </w:rPr>
        <w:t>shortcomings firsthand, having experienced them himself, and this understanding allowed him to be an incredibly effective advocate for others. After his death, however, his contributions came to light.</w:t>
      </w:r>
    </w:p>
    <w:p w14:paraId="31493EC2"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Boxes overflowing with meticulously organized paperwork, each document a testament to his dedication, were discovered in his small apartment. These files revealed the extent of his quiet acts of kindness, the countless hours he’d spent assisting others, often going above and beyond the call of duty.</w:t>
      </w:r>
    </w:p>
    <w:p w14:paraId="61F9544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impact was not merely statistical; it was deeply personal. Stories emerged from those whose lives he'd touched. A single mother, struggling to keep her family afloat, spoke of Brandon's unwavering support, his patient guidance as she navigated the complex process of securing subsidized housing. A young man, recently released from prison, recounted how Brandon had helped him find </w:t>
      </w:r>
      <w:r>
        <w:br/>
      </w:r>
      <w:r>
        <w:rPr>
          <w:rFonts w:ascii="Charis SIL Regular" w:eastAsia="Charis SIL Regular" w:hAnsi="Charis SIL Regular"/>
          <w:color w:val="000000"/>
        </w:rPr>
        <w:t>employment, providing him with the stability and purpose he desperately needed. These were not isolated incidents; they were representative of Brandon's consistent and selfless commitment to his community.</w:t>
      </w:r>
    </w:p>
    <w:p w14:paraId="3522B2F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death galvanized the community into action. In response to the loss of both Jay and Brandon, the community center launched an initiative </w:t>
      </w:r>
      <w:r>
        <w:rPr>
          <w:rFonts w:ascii="Charis SIL Regular" w:eastAsia="Charis SIL Regular" w:hAnsi="Charis SIL Regular"/>
          <w:color w:val="000000"/>
        </w:rPr>
        <w:lastRenderedPageBreak/>
        <w:t>named "The Brandon Project," designed to expand their services and reach out to more vulnerable individuals. The project</w:t>
      </w:r>
    </w:p>
    <w:p w14:paraId="0F383D52" w14:textId="77777777" w:rsidR="003139D6" w:rsidRDefault="003139D6">
      <w:pPr>
        <w:sectPr w:rsidR="003139D6">
          <w:pgSz w:w="8000" w:h="12000"/>
          <w:pgMar w:top="442" w:right="642" w:bottom="364" w:left="660" w:header="720" w:footer="720" w:gutter="0"/>
          <w:cols w:space="720"/>
          <w:docGrid w:linePitch="360"/>
        </w:sectPr>
      </w:pPr>
    </w:p>
    <w:p w14:paraId="7B951DDF" w14:textId="77777777" w:rsidR="003139D6" w:rsidRDefault="003139D6">
      <w:pPr>
        <w:autoSpaceDE w:val="0"/>
        <w:autoSpaceDN w:val="0"/>
        <w:spacing w:after="78" w:line="220" w:lineRule="exact"/>
      </w:pPr>
    </w:p>
    <w:p w14:paraId="22A7DEDD" w14:textId="77777777" w:rsidR="003139D6" w:rsidRDefault="00000000">
      <w:pPr>
        <w:autoSpaceDE w:val="0"/>
        <w:autoSpaceDN w:val="0"/>
        <w:spacing w:before="60" w:after="0" w:line="264" w:lineRule="exact"/>
      </w:pPr>
      <w:r>
        <w:rPr>
          <w:rFonts w:ascii="Charis SIL Regular" w:eastAsia="Charis SIL Regular" w:hAnsi="Charis SIL Regular"/>
          <w:color w:val="000000"/>
        </w:rPr>
        <w:t>received an outpouring of support, both financially and through volunteer contributions. People who had never known Brandon felt compelled to act, inspired by the stories of his quiet acts of heroism, his unwavering dedication to helping those less fortunate.</w:t>
      </w:r>
    </w:p>
    <w:p w14:paraId="1D1D78AA"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community center expanded its programs, offering additional support for mental health services, substance abuse recovery, and job training. They established a mentorship program, pairing at-risk youth with positive role models, ensuring that no one would fall through the cracks as Brandon had almost done. His memory </w:t>
      </w:r>
      <w:r>
        <w:br/>
      </w:r>
      <w:r>
        <w:rPr>
          <w:rFonts w:ascii="Charis SIL Regular" w:eastAsia="Charis SIL Regular" w:hAnsi="Charis SIL Regular"/>
          <w:color w:val="000000"/>
        </w:rPr>
        <w:t>inspired countless acts of kindness, acts of service, and acts of remembrance. The local church established a weekly support group specifically for grieving family members and friends who had lost loved ones to addiction or suicide. This initiative stemmed directly from the communal pain experienced following the deaths of Jay and Brandon.</w:t>
      </w:r>
    </w:p>
    <w:p w14:paraId="0EAAC3F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Brandon's story became a cautionary tale, a powerful reminder of the destructive nature of addiction and the importance of early intervention and access to quality healthcare. But it also served as a testament to the transformative power of community support and the unwavering resilience of the human spirit. His life was a </w:t>
      </w:r>
      <w:r>
        <w:br/>
      </w:r>
      <w:r>
        <w:rPr>
          <w:rFonts w:ascii="Charis SIL Regular" w:eastAsia="Charis SIL Regular" w:hAnsi="Charis SIL Regular"/>
          <w:color w:val="000000"/>
        </w:rPr>
        <w:t xml:space="preserve">complex tapestry woven with threads of hardship and hope, despair and determination. His story wasn't just about his personal </w:t>
      </w:r>
      <w:r>
        <w:br/>
      </w:r>
      <w:r>
        <w:rPr>
          <w:rFonts w:ascii="Charis SIL Regular" w:eastAsia="Charis SIL Regular" w:hAnsi="Charis SIL Regular"/>
          <w:color w:val="000000"/>
        </w:rPr>
        <w:t>struggles; it was a mirror reflecting the broader social and economic inequalities that plague many communities.</w:t>
      </w:r>
    </w:p>
    <w:p w14:paraId="482C82AB"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death sparked conversations about these issues, leading to increased funding for addiction treatment programs and mental health services. Local businesses pledged their support, sponsoring fundraising events and providing job opportunities for recovering addicts. The transformation was gradual, but palpable. The </w:t>
      </w:r>
      <w:r>
        <w:br/>
      </w:r>
      <w:r>
        <w:rPr>
          <w:rFonts w:ascii="Charis SIL Regular" w:eastAsia="Charis SIL Regular" w:hAnsi="Charis SIL Regular"/>
          <w:color w:val="000000"/>
        </w:rPr>
        <w:t>community, once characterized by apathy and despair, was now infused with a sense of purpose, a shared commitment to creating a more just and equitable society.</w:t>
      </w:r>
    </w:p>
    <w:p w14:paraId="6E9DACD7"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artistic legacy continued to thrive posthumously. His paintings, previously hidden away in his apartment, were discovered and </w:t>
      </w:r>
      <w:r>
        <w:rPr>
          <w:rFonts w:ascii="Charis SIL Regular" w:eastAsia="Charis SIL Regular" w:hAnsi="Charis SIL Regular"/>
          <w:color w:val="000000"/>
        </w:rPr>
        <w:lastRenderedPageBreak/>
        <w:t>exhibited in a local gallery. The raw emotionality, the unflinching portrayal of human suffering, resonated with viewers, sparking</w:t>
      </w:r>
    </w:p>
    <w:p w14:paraId="31FCA254" w14:textId="77777777" w:rsidR="003139D6" w:rsidRDefault="003139D6">
      <w:pPr>
        <w:sectPr w:rsidR="003139D6">
          <w:pgSz w:w="8000" w:h="12000"/>
          <w:pgMar w:top="296" w:right="656" w:bottom="392" w:left="660" w:header="720" w:footer="720" w:gutter="0"/>
          <w:cols w:space="720"/>
          <w:docGrid w:linePitch="360"/>
        </w:sectPr>
      </w:pPr>
    </w:p>
    <w:p w14:paraId="43EC2B7C" w14:textId="77777777" w:rsidR="003139D6" w:rsidRDefault="003139D6">
      <w:pPr>
        <w:autoSpaceDE w:val="0"/>
        <w:autoSpaceDN w:val="0"/>
        <w:spacing w:after="78" w:line="220" w:lineRule="exact"/>
      </w:pPr>
    </w:p>
    <w:p w14:paraId="564D0C03" w14:textId="77777777" w:rsidR="003139D6" w:rsidRDefault="00000000">
      <w:pPr>
        <w:autoSpaceDE w:val="0"/>
        <w:autoSpaceDN w:val="0"/>
        <w:spacing w:before="60" w:after="0" w:line="264" w:lineRule="exact"/>
        <w:ind w:right="144"/>
      </w:pPr>
      <w:r>
        <w:rPr>
          <w:rFonts w:ascii="Charis SIL Regular" w:eastAsia="Charis SIL Regular" w:hAnsi="Charis SIL Regular"/>
          <w:color w:val="000000"/>
        </w:rPr>
        <w:t xml:space="preserve">conversations about the need for greater compassion and </w:t>
      </w:r>
      <w:r>
        <w:br/>
      </w:r>
      <w:r>
        <w:rPr>
          <w:rFonts w:ascii="Charis SIL Regular" w:eastAsia="Charis SIL Regular" w:hAnsi="Charis SIL Regular"/>
          <w:color w:val="000000"/>
        </w:rPr>
        <w:t>understanding. His work transcended the boundaries of art; it became a social commentary, a powerful reflection of the struggles faced by many in his community.</w:t>
      </w:r>
    </w:p>
    <w:p w14:paraId="64D2B25E" w14:textId="77777777" w:rsidR="003139D6" w:rsidRDefault="00000000">
      <w:pPr>
        <w:autoSpaceDE w:val="0"/>
        <w:autoSpaceDN w:val="0"/>
        <w:spacing w:before="264" w:after="0" w:line="264" w:lineRule="exact"/>
      </w:pPr>
      <w:r>
        <w:rPr>
          <w:rFonts w:ascii="Charis SIL Regular" w:eastAsia="Charis SIL Regular" w:hAnsi="Charis SIL Regular"/>
          <w:color w:val="000000"/>
        </w:rPr>
        <w:t>A scholarship fund was established in his name, providing financial assistance to aspiring artists from low-income backgrounds. This initiative ensured that others with similar talents and dreams would have the opportunity to pursue their passions, regardless of their circumstances. It was a concrete manifestation of Brandon's belief in the power of art to transform lives. His memory served as a catalyst for positive change, a symbol of hope in the face of adversity.</w:t>
      </w:r>
    </w:p>
    <w:p w14:paraId="0211B3D8"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His impact stretched beyond the immediate community. His story was featured in national publications, raising awareness of the challenges faced by many struggling individuals and communities across the nation. The media didn’t focus solely on the tragic elements of his life; they highlighted his resilience, his unwavering spirit, and his quiet acts of service. He became a symbol of hope, a testament to the strength found within adversity.</w:t>
      </w:r>
    </w:p>
    <w:p w14:paraId="7C2D03F6"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His story inspired other communities to create similar initiatives, to expand their support services, and to confront the systemic issues contributing to poverty, addiction, and despair. His life, though tragically cut short, sparked a national conversation about the urgent need for greater social justice, access to affordable </w:t>
      </w:r>
      <w:r>
        <w:br/>
      </w:r>
      <w:r>
        <w:rPr>
          <w:rFonts w:ascii="Charis SIL Regular" w:eastAsia="Charis SIL Regular" w:hAnsi="Charis SIL Regular"/>
          <w:color w:val="000000"/>
        </w:rPr>
        <w:t>healthcare, and comprehensive mental health support.</w:t>
      </w:r>
    </w:p>
    <w:p w14:paraId="65FDF1CC" w14:textId="77777777" w:rsidR="003139D6" w:rsidRDefault="00000000">
      <w:pPr>
        <w:autoSpaceDE w:val="0"/>
        <w:autoSpaceDN w:val="0"/>
        <w:spacing w:before="264" w:after="0" w:line="264" w:lineRule="exact"/>
        <w:ind w:right="144"/>
      </w:pPr>
      <w:r>
        <w:rPr>
          <w:rFonts w:ascii="Charis SIL Regular" w:eastAsia="Charis SIL Regular" w:hAnsi="Charis SIL Regular"/>
          <w:color w:val="000000"/>
        </w:rPr>
        <w:t>Brandon's enduring legacy wasn’t merely a collection of memorials or initiatives; it was a profound shift in consciousness. It was a collective understanding that the struggles faced by one individual are, in essence, the struggles faced by the community as a whole.</w:t>
      </w:r>
    </w:p>
    <w:p w14:paraId="5A321293"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His story served as a potent reminder that compassion, empathy, and unwavering support are crucial ingredients in fostering a truly just and equitable society. He demonstrated that even amidst </w:t>
      </w:r>
      <w:r>
        <w:br/>
      </w:r>
      <w:r>
        <w:rPr>
          <w:rFonts w:ascii="Charis SIL Regular" w:eastAsia="Charis SIL Regular" w:hAnsi="Charis SIL Regular"/>
          <w:color w:val="000000"/>
        </w:rPr>
        <w:t xml:space="preserve">hardship, even in the darkest of times, the human spirit can prevail, inspiring others to find their own strength and to strive for a better </w:t>
      </w:r>
      <w:r>
        <w:rPr>
          <w:rFonts w:ascii="Charis SIL Regular" w:eastAsia="Charis SIL Regular" w:hAnsi="Charis SIL Regular"/>
          <w:color w:val="000000"/>
        </w:rPr>
        <w:lastRenderedPageBreak/>
        <w:t>tomorrow. The community, forever changed by his presence and his absence, carried his memory and his message forward – a quiet revolution sparked by a life lived fully, even amidst immense</w:t>
      </w:r>
    </w:p>
    <w:p w14:paraId="4DFF67B8" w14:textId="77777777" w:rsidR="003139D6" w:rsidRDefault="003139D6">
      <w:pPr>
        <w:sectPr w:rsidR="003139D6">
          <w:pgSz w:w="8000" w:h="12000"/>
          <w:pgMar w:top="296" w:right="650" w:bottom="392" w:left="660" w:header="720" w:footer="720" w:gutter="0"/>
          <w:cols w:space="720"/>
          <w:docGrid w:linePitch="360"/>
        </w:sectPr>
      </w:pPr>
    </w:p>
    <w:p w14:paraId="5A3AE146" w14:textId="77777777" w:rsidR="003139D6" w:rsidRDefault="003139D6">
      <w:pPr>
        <w:autoSpaceDE w:val="0"/>
        <w:autoSpaceDN w:val="0"/>
        <w:spacing w:after="78" w:line="220" w:lineRule="exact"/>
      </w:pPr>
    </w:p>
    <w:p w14:paraId="1FE115B2"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suffering. His legacy lived on, not just in the hearts of those who knew him, but in the ongoing fight for a more just and </w:t>
      </w:r>
      <w:r>
        <w:br/>
      </w:r>
      <w:r>
        <w:rPr>
          <w:rFonts w:ascii="Charis SIL Regular" w:eastAsia="Charis SIL Regular" w:hAnsi="Charis SIL Regular"/>
          <w:color w:val="000000"/>
        </w:rPr>
        <w:t>compassionate world.</w:t>
      </w:r>
    </w:p>
    <w:p w14:paraId="190A0A49" w14:textId="77777777" w:rsidR="003139D6" w:rsidRDefault="003139D6">
      <w:pPr>
        <w:sectPr w:rsidR="003139D6">
          <w:pgSz w:w="8000" w:h="12000"/>
          <w:pgMar w:top="296" w:right="1012" w:bottom="1440" w:left="660" w:header="720" w:footer="720" w:gutter="0"/>
          <w:cols w:space="720"/>
          <w:docGrid w:linePitch="360"/>
        </w:sectPr>
      </w:pPr>
    </w:p>
    <w:p w14:paraId="313943F9" w14:textId="77777777" w:rsidR="003139D6" w:rsidRDefault="003139D6">
      <w:pPr>
        <w:autoSpaceDE w:val="0"/>
        <w:autoSpaceDN w:val="0"/>
        <w:spacing w:after="224" w:line="220" w:lineRule="exact"/>
      </w:pPr>
    </w:p>
    <w:p w14:paraId="7CF17CCC" w14:textId="77777777" w:rsidR="003139D6" w:rsidRDefault="00000000">
      <w:pPr>
        <w:autoSpaceDE w:val="0"/>
        <w:autoSpaceDN w:val="0"/>
        <w:spacing w:after="0" w:line="330" w:lineRule="exact"/>
      </w:pPr>
      <w:r>
        <w:rPr>
          <w:rFonts w:ascii="Charis SIL Bold" w:eastAsia="Charis SIL Bold" w:hAnsi="Charis SIL Bold"/>
          <w:b/>
          <w:color w:val="000000"/>
        </w:rPr>
        <w:t>A Community Transformed</w:t>
      </w:r>
    </w:p>
    <w:p w14:paraId="574D9A0A" w14:textId="77777777" w:rsidR="003139D6" w:rsidRDefault="00000000">
      <w:pPr>
        <w:autoSpaceDE w:val="0"/>
        <w:autoSpaceDN w:val="0"/>
        <w:spacing w:before="286" w:after="0" w:line="264" w:lineRule="exact"/>
      </w:pPr>
      <w:r>
        <w:rPr>
          <w:rFonts w:ascii="Charis SIL Regular" w:eastAsia="Charis SIL Regular" w:hAnsi="Charis SIL Regular"/>
          <w:color w:val="000000"/>
        </w:rPr>
        <w:t xml:space="preserve">The ripple effect of Brandon’s life, tragically cut short, continued to expand outwards. The "Brandon Project," initially a small initiative born from grief and a surge of community spirit, blossomed into a thriving hub of support and opportunity. It wasn't just about </w:t>
      </w:r>
      <w:r>
        <w:br/>
      </w:r>
      <w:r>
        <w:rPr>
          <w:rFonts w:ascii="Charis SIL Regular" w:eastAsia="Charis SIL Regular" w:hAnsi="Charis SIL Regular"/>
          <w:color w:val="000000"/>
        </w:rPr>
        <w:t>patching holes in a broken system; it was about fundamentally reimagining what community support could and should be. The increased funding, coupled with the influx of volunteers, allowed the community center to expand its services exponentially. New programs emerged, catering to specific needs previously unmet. A dedicated youth center, brightly painted and brimming with energy, offered after-school programs, tutoring, and recreational activities, providing a safe haven for children who might otherwise be left vulnerable to the streets.</w:t>
      </w:r>
    </w:p>
    <w:p w14:paraId="571B5C41" w14:textId="77777777" w:rsidR="003139D6" w:rsidRDefault="00000000">
      <w:pPr>
        <w:autoSpaceDE w:val="0"/>
        <w:autoSpaceDN w:val="0"/>
        <w:spacing w:before="266" w:after="0" w:line="264" w:lineRule="exact"/>
      </w:pPr>
      <w:r>
        <w:rPr>
          <w:rFonts w:ascii="Charis SIL Regular" w:eastAsia="Charis SIL Regular" w:hAnsi="Charis SIL Regular"/>
          <w:color w:val="000000"/>
        </w:rPr>
        <w:t xml:space="preserve">The job training program, initially struggling for participants, saw a significant surge in enrollment. Local businesses, moved by </w:t>
      </w:r>
      <w:r>
        <w:br/>
      </w:r>
      <w:r>
        <w:rPr>
          <w:rFonts w:ascii="Charis SIL Regular" w:eastAsia="Charis SIL Regular" w:hAnsi="Charis SIL Regular"/>
          <w:color w:val="000000"/>
        </w:rPr>
        <w:t xml:space="preserve">Brandon’s story and the renewed community spirit, partnered with the center, providing apprenticeships, internships, and job </w:t>
      </w:r>
      <w:r>
        <w:br/>
      </w:r>
      <w:r>
        <w:rPr>
          <w:rFonts w:ascii="Charis SIL Regular" w:eastAsia="Charis SIL Regular" w:hAnsi="Charis SIL Regular"/>
          <w:color w:val="000000"/>
        </w:rPr>
        <w:t>placement assistance. This collaboration wasn't just about filling empty positions; it was about investing in the community's future, fostering a sense of shared responsibility and mutual benefit. The training wasn't confined to traditional trades; it also encompassed digital skills, entrepreneurship, and creative arts, acknowledging the evolving landscape of the modern job market.</w:t>
      </w:r>
    </w:p>
    <w:p w14:paraId="4FAF15A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mental health services, once limited and understaffed, were transformed into a comprehensive support system. Trained </w:t>
      </w:r>
      <w:r>
        <w:br/>
      </w:r>
      <w:r>
        <w:rPr>
          <w:rFonts w:ascii="Charis SIL Regular" w:eastAsia="Charis SIL Regular" w:hAnsi="Charis SIL Regular"/>
          <w:color w:val="000000"/>
        </w:rPr>
        <w:t xml:space="preserve">counselors, therapists, and support groups were readily available, addressing the pervasive issue of mental health challenges </w:t>
      </w:r>
      <w:r>
        <w:br/>
      </w:r>
      <w:r>
        <w:rPr>
          <w:rFonts w:ascii="Charis SIL Regular" w:eastAsia="Charis SIL Regular" w:hAnsi="Charis SIL Regular"/>
          <w:color w:val="000000"/>
        </w:rPr>
        <w:t xml:space="preserve">exacerbated by poverty and trauma. The stigma surrounding mental illness gradually dissipated, replaced by a growing awareness of the importance of seeking help and prioritizing mental wellbeing. The community's embrace of mental health services was a testament to its collective growth and understanding. This wasn't just about treating </w:t>
      </w:r>
      <w:r>
        <w:rPr>
          <w:rFonts w:ascii="Charis SIL Regular" w:eastAsia="Charis SIL Regular" w:hAnsi="Charis SIL Regular"/>
          <w:color w:val="000000"/>
        </w:rPr>
        <w:lastRenderedPageBreak/>
        <w:t xml:space="preserve">illness; it was about fostering a culture of emotional </w:t>
      </w:r>
      <w:r>
        <w:br/>
      </w:r>
      <w:r>
        <w:rPr>
          <w:rFonts w:ascii="Charis SIL Regular" w:eastAsia="Charis SIL Regular" w:hAnsi="Charis SIL Regular"/>
          <w:color w:val="000000"/>
        </w:rPr>
        <w:t>wellness and resilience.</w:t>
      </w:r>
    </w:p>
    <w:p w14:paraId="0ADECB64" w14:textId="77777777" w:rsidR="003139D6" w:rsidRDefault="003139D6">
      <w:pPr>
        <w:sectPr w:rsidR="003139D6">
          <w:pgSz w:w="8000" w:h="12000"/>
          <w:pgMar w:top="442" w:right="650" w:bottom="496" w:left="660" w:header="720" w:footer="720" w:gutter="0"/>
          <w:cols w:space="720"/>
          <w:docGrid w:linePitch="360"/>
        </w:sectPr>
      </w:pPr>
    </w:p>
    <w:p w14:paraId="202D6A63" w14:textId="77777777" w:rsidR="003139D6" w:rsidRDefault="003139D6">
      <w:pPr>
        <w:autoSpaceDE w:val="0"/>
        <w:autoSpaceDN w:val="0"/>
        <w:spacing w:after="78" w:line="220" w:lineRule="exact"/>
      </w:pPr>
    </w:p>
    <w:p w14:paraId="09570E24"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impact extended beyond the direct services provided by the community center. The local school district, inspired by the </w:t>
      </w:r>
      <w:r>
        <w:br/>
      </w:r>
      <w:r>
        <w:rPr>
          <w:rFonts w:ascii="Charis SIL Regular" w:eastAsia="Charis SIL Regular" w:hAnsi="Charis SIL Regular"/>
          <w:color w:val="000000"/>
        </w:rPr>
        <w:t>community's revitalization, implemented new programs aimed at early childhood education and youth development. Recognizing the importance of addressing issues before they escalated, they focused on preventative measures, providing resources to struggling families and offering support to children facing adversity. The school system also partnered with the community center, offering joint initiatives and sharing resources to provide a holistic support system for students and their families.</w:t>
      </w:r>
    </w:p>
    <w:p w14:paraId="6BC63B11"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limited to institutional changes. A </w:t>
      </w:r>
      <w:r>
        <w:br/>
      </w:r>
      <w:r>
        <w:rPr>
          <w:rFonts w:ascii="Charis SIL Regular" w:eastAsia="Charis SIL Regular" w:hAnsi="Charis SIL Regular"/>
          <w:color w:val="000000"/>
        </w:rPr>
        <w:t xml:space="preserve">palpable shift occurred in the community's social fabric. Neighbors, once isolated and distrustful, began to connect with one another, sharing their stories and offering support. The weekly support group at the local church, initially intended for grieving families, evolved into a broader community forum, a safe space for sharing </w:t>
      </w:r>
      <w:r>
        <w:br/>
      </w:r>
      <w:r>
        <w:rPr>
          <w:rFonts w:ascii="Charis SIL Regular" w:eastAsia="Charis SIL Regular" w:hAnsi="Charis SIL Regular"/>
          <w:color w:val="000000"/>
        </w:rPr>
        <w:t xml:space="preserve">experiences, exchanging ideas, and forging meaningful connections. This fostered a sense of unity and collective strength, demonstrating the power of shared vulnerability and collective resilience. The community's transformation was visible in the streets, in the </w:t>
      </w:r>
      <w:r>
        <w:br/>
      </w:r>
      <w:r>
        <w:rPr>
          <w:rFonts w:ascii="Charis SIL Regular" w:eastAsia="Charis SIL Regular" w:hAnsi="Charis SIL Regular"/>
          <w:color w:val="000000"/>
        </w:rPr>
        <w:t>interactions between people, in the renewed sense of hope that permeated the air.</w:t>
      </w:r>
    </w:p>
    <w:p w14:paraId="2ED4D9A9"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Small businesses flourished, empowered by the community's </w:t>
      </w:r>
      <w:r>
        <w:br/>
      </w:r>
      <w:r>
        <w:rPr>
          <w:rFonts w:ascii="Charis SIL Regular" w:eastAsia="Charis SIL Regular" w:hAnsi="Charis SIL Regular"/>
          <w:color w:val="000000"/>
        </w:rPr>
        <w:t xml:space="preserve">renewed vitality and collective spirit. They weren't just selling goods and services; they were actively participating in the </w:t>
      </w:r>
      <w:r>
        <w:br/>
      </w:r>
      <w:r>
        <w:rPr>
          <w:rFonts w:ascii="Charis SIL Regular" w:eastAsia="Charis SIL Regular" w:hAnsi="Charis SIL Regular"/>
          <w:color w:val="000000"/>
        </w:rPr>
        <w:t xml:space="preserve">community's revitalization, offering employment opportunities and supporting local initiatives. This reciprocal relationship reflected a shift in economic thinking, recognizing the interdependence </w:t>
      </w:r>
      <w:r>
        <w:br/>
      </w:r>
      <w:r>
        <w:rPr>
          <w:rFonts w:ascii="Charis SIL Regular" w:eastAsia="Charis SIL Regular" w:hAnsi="Charis SIL Regular"/>
          <w:color w:val="000000"/>
        </w:rPr>
        <w:t xml:space="preserve">between economic growth and social wellbeing. The community's economic transformation was a direct result of its social </w:t>
      </w:r>
      <w:r>
        <w:br/>
      </w:r>
      <w:r>
        <w:rPr>
          <w:rFonts w:ascii="Charis SIL Regular" w:eastAsia="Charis SIL Regular" w:hAnsi="Charis SIL Regular"/>
          <w:color w:val="000000"/>
        </w:rPr>
        <w:t>transformation, showcasing the interconnectedness of these spheres.</w:t>
      </w:r>
    </w:p>
    <w:p w14:paraId="36AF042F"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arts played a crucial role in the community's healing and rebirth. Brandon’s posthumous exhibition wasn't just a tribute; it was a catalyst for further creative expression. Local artists, inspired by his work and the community's renewed focus on artistic </w:t>
      </w:r>
      <w:r>
        <w:br/>
      </w:r>
      <w:r>
        <w:rPr>
          <w:rFonts w:ascii="Charis SIL Regular" w:eastAsia="Charis SIL Regular" w:hAnsi="Charis SIL Regular"/>
          <w:color w:val="000000"/>
        </w:rPr>
        <w:lastRenderedPageBreak/>
        <w:t>expression, began to showcase their own creations, transforming neglected spaces into vibrant galleries and performance venues.</w:t>
      </w:r>
    </w:p>
    <w:p w14:paraId="7340461A" w14:textId="77777777" w:rsidR="003139D6" w:rsidRDefault="003139D6">
      <w:pPr>
        <w:sectPr w:rsidR="003139D6">
          <w:pgSz w:w="8000" w:h="12000"/>
          <w:pgMar w:top="296" w:right="642" w:bottom="392" w:left="660" w:header="720" w:footer="720" w:gutter="0"/>
          <w:cols w:space="720"/>
          <w:docGrid w:linePitch="360"/>
        </w:sectPr>
      </w:pPr>
    </w:p>
    <w:p w14:paraId="03CE5B25" w14:textId="77777777" w:rsidR="003139D6" w:rsidRDefault="003139D6">
      <w:pPr>
        <w:autoSpaceDE w:val="0"/>
        <w:autoSpaceDN w:val="0"/>
        <w:spacing w:after="78" w:line="220" w:lineRule="exact"/>
      </w:pPr>
    </w:p>
    <w:p w14:paraId="1E8B4C1F"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This not only provided a creative outlet for the community's </w:t>
      </w:r>
      <w:r>
        <w:br/>
      </w:r>
      <w:r>
        <w:rPr>
          <w:rFonts w:ascii="Charis SIL Regular" w:eastAsia="Charis SIL Regular" w:hAnsi="Charis SIL Regular"/>
          <w:color w:val="000000"/>
        </w:rPr>
        <w:t xml:space="preserve">members but also fostered a renewed sense of cultural identity and pride. The arts served as a powerful medium for healing, </w:t>
      </w:r>
      <w:r>
        <w:br/>
      </w:r>
      <w:r>
        <w:rPr>
          <w:rFonts w:ascii="Charis SIL Regular" w:eastAsia="Charis SIL Regular" w:hAnsi="Charis SIL Regular"/>
          <w:color w:val="000000"/>
        </w:rPr>
        <w:t>storytelling, and collective expression.</w:t>
      </w:r>
    </w:p>
    <w:p w14:paraId="60F40525"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scholarship fund established in Brandon’s name continued to provide opportunities for young artists from low-income </w:t>
      </w:r>
      <w:r>
        <w:br/>
      </w:r>
      <w:r>
        <w:rPr>
          <w:rFonts w:ascii="Charis SIL Regular" w:eastAsia="Charis SIL Regular" w:hAnsi="Charis SIL Regular"/>
          <w:color w:val="000000"/>
        </w:rPr>
        <w:t>backgrounds. It wasn't just about funding education; it was about nurturing talent, providing mentorship, and empowering young people to pursue their dreams. The fund’s success lay not only in its financial support but also in its focus on creating a supportive network for aspiring artists, connecting them with established professionals and providing access to resources and opportunities.</w:t>
      </w:r>
    </w:p>
    <w:p w14:paraId="0C764C03" w14:textId="77777777" w:rsidR="003139D6" w:rsidRDefault="00000000">
      <w:pPr>
        <w:autoSpaceDE w:val="0"/>
        <w:autoSpaceDN w:val="0"/>
        <w:spacing w:before="60" w:after="0" w:line="264" w:lineRule="exact"/>
        <w:ind w:right="432"/>
      </w:pPr>
      <w:r>
        <w:rPr>
          <w:rFonts w:ascii="Charis SIL Regular" w:eastAsia="Charis SIL Regular" w:hAnsi="Charis SIL Regular"/>
          <w:color w:val="000000"/>
        </w:rPr>
        <w:t>The fund's impact transcended its financial contributions; it represented a concrete investment in the community's future, celebrating its creative potential and nurturing the talents of its members.</w:t>
      </w:r>
    </w:p>
    <w:p w14:paraId="314ED453" w14:textId="77777777" w:rsidR="003139D6" w:rsidRDefault="00000000">
      <w:pPr>
        <w:autoSpaceDE w:val="0"/>
        <w:autoSpaceDN w:val="0"/>
        <w:spacing w:before="264" w:after="0" w:line="264" w:lineRule="exact"/>
      </w:pPr>
      <w:r>
        <w:rPr>
          <w:rFonts w:ascii="Charis SIL Regular" w:eastAsia="Charis SIL Regular" w:hAnsi="Charis SIL Regular"/>
          <w:color w:val="000000"/>
        </w:rPr>
        <w:t xml:space="preserve">The positive changes weren't merely local; they inspired similar transformations in neighboring communities. The "Brandon Project" model was replicated, adapted, and modified to suit different contexts, spreading the message of community-driven change. The success of the project wasn't just a testament to Brandon’s legacy but also to the power of collective action and the human capacity for resilience. The project's influence demonstrated that </w:t>
      </w:r>
      <w:r>
        <w:br/>
      </w:r>
      <w:r>
        <w:rPr>
          <w:rFonts w:ascii="Charis SIL Regular" w:eastAsia="Charis SIL Regular" w:hAnsi="Charis SIL Regular"/>
          <w:color w:val="000000"/>
        </w:rPr>
        <w:t>transformative change was not just possible, but achievable when communities came together to address shared challenges.</w:t>
      </w:r>
    </w:p>
    <w:p w14:paraId="383447B3" w14:textId="77777777" w:rsidR="003139D6" w:rsidRDefault="00000000">
      <w:pPr>
        <w:autoSpaceDE w:val="0"/>
        <w:autoSpaceDN w:val="0"/>
        <w:spacing w:before="264" w:after="0" w:line="264" w:lineRule="exact"/>
      </w:pPr>
      <w:r>
        <w:rPr>
          <w:rFonts w:ascii="Charis SIL Regular" w:eastAsia="Charis SIL Regular" w:hAnsi="Charis SIL Regular"/>
          <w:color w:val="000000"/>
        </w:rPr>
        <w:t>Years later, the community remained a testament to the power of human resilience and the importance of collective action. The scars of the past remained, but they were interwoven with threads of hope, healing, and renewal. The community center, once a symbol of neglect, stood tall as a beacon of light, a constant reminder of the transformative power of human connection and collective effort.</w:t>
      </w:r>
    </w:p>
    <w:p w14:paraId="48AF65CF" w14:textId="77777777" w:rsidR="003139D6" w:rsidRDefault="00000000">
      <w:pPr>
        <w:autoSpaceDE w:val="0"/>
        <w:autoSpaceDN w:val="0"/>
        <w:spacing w:before="60" w:after="0" w:line="264" w:lineRule="exact"/>
      </w:pPr>
      <w:r>
        <w:rPr>
          <w:rFonts w:ascii="Charis SIL Regular" w:eastAsia="Charis SIL Regular" w:hAnsi="Charis SIL Regular"/>
          <w:color w:val="000000"/>
        </w:rPr>
        <w:t xml:space="preserve">The community's transformation wasn't a fleeting moment of </w:t>
      </w:r>
      <w:r>
        <w:br/>
      </w:r>
      <w:r>
        <w:rPr>
          <w:rFonts w:ascii="Charis SIL Regular" w:eastAsia="Charis SIL Regular" w:hAnsi="Charis SIL Regular"/>
          <w:color w:val="000000"/>
        </w:rPr>
        <w:t xml:space="preserve">inspiration; it was a lasting legacy, a testament to the enduring strength of the human spirit and the power of community to </w:t>
      </w:r>
      <w:r>
        <w:br/>
      </w:r>
      <w:r>
        <w:rPr>
          <w:rFonts w:ascii="Charis SIL Regular" w:eastAsia="Charis SIL Regular" w:hAnsi="Charis SIL Regular"/>
          <w:color w:val="000000"/>
        </w:rPr>
        <w:lastRenderedPageBreak/>
        <w:t>overcome even the most challenging of circumstances. The story of their transformation continues to serve as an inspiration, reminding us that even in the darkest of times, hope, resilience, and collective</w:t>
      </w:r>
    </w:p>
    <w:p w14:paraId="0BE1907E" w14:textId="77777777" w:rsidR="003139D6" w:rsidRDefault="003139D6">
      <w:pPr>
        <w:sectPr w:rsidR="003139D6">
          <w:pgSz w:w="8000" w:h="12000"/>
          <w:pgMar w:top="296" w:right="662" w:bottom="392" w:left="660" w:header="720" w:footer="720" w:gutter="0"/>
          <w:cols w:space="720"/>
          <w:docGrid w:linePitch="360"/>
        </w:sectPr>
      </w:pPr>
    </w:p>
    <w:p w14:paraId="6770E087" w14:textId="77777777" w:rsidR="003139D6" w:rsidRDefault="003139D6">
      <w:pPr>
        <w:autoSpaceDE w:val="0"/>
        <w:autoSpaceDN w:val="0"/>
        <w:spacing w:after="78" w:line="220" w:lineRule="exact"/>
      </w:pPr>
    </w:p>
    <w:p w14:paraId="70628211" w14:textId="77777777" w:rsidR="003139D6" w:rsidRDefault="00000000">
      <w:pPr>
        <w:autoSpaceDE w:val="0"/>
        <w:autoSpaceDN w:val="0"/>
        <w:spacing w:before="60" w:after="0" w:line="264" w:lineRule="exact"/>
      </w:pPr>
      <w:r>
        <w:rPr>
          <w:rFonts w:ascii="Charis SIL Regular" w:eastAsia="Charis SIL Regular" w:hAnsi="Charis SIL Regular"/>
          <w:color w:val="000000"/>
        </w:rPr>
        <w:t>action can prevail. The community thrived, a testament to the enduring power of human resilience, shaped not by despair but by the collective determination to create a better future, a future built on the memory of a life lived fully and a community transformed by loss and love. Their collective strength, born from shared adversity, became a source of inspiration for communities far beyond their own, a testament to the possibility of hope even in the face of overwhelming hardship. Theirs was a story of profound loss, but also of remarkable resilience, a testament to the human capacity for transformation. Their journey serves as a poignant reminder of the importance of community, compassion, and the enduring power of the human spirit to overcome adversity. The positive impact of their collective efforts resonated far beyond their small community, creating lasting change and demonstrating the possibilities of a truly supportive and resilient society. Their tale is one of triumph over tragedy, a beacon of hope illuminating the path toward a more equitable and compassionate future for all.</w:t>
      </w:r>
    </w:p>
    <w:p w14:paraId="0E24BD04" w14:textId="77777777" w:rsidR="003139D6" w:rsidRDefault="003139D6">
      <w:pPr>
        <w:sectPr w:rsidR="003139D6">
          <w:pgSz w:w="8000" w:h="12000"/>
          <w:pgMar w:top="296" w:right="644" w:bottom="1440" w:left="660" w:header="720" w:footer="720" w:gutter="0"/>
          <w:cols w:space="720"/>
          <w:docGrid w:linePitch="360"/>
        </w:sectPr>
      </w:pPr>
    </w:p>
    <w:p w14:paraId="3273F93A" w14:textId="77777777" w:rsidR="003139D6" w:rsidRDefault="003139D6">
      <w:pPr>
        <w:autoSpaceDE w:val="0"/>
        <w:autoSpaceDN w:val="0"/>
        <w:spacing w:after="224" w:line="220" w:lineRule="exact"/>
      </w:pPr>
    </w:p>
    <w:p w14:paraId="262CF772" w14:textId="77777777" w:rsidR="003139D6"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769E3C16" w14:textId="77777777" w:rsidR="005414D4" w:rsidRDefault="005414D4">
      <w:pPr>
        <w:autoSpaceDE w:val="0"/>
        <w:autoSpaceDN w:val="0"/>
        <w:spacing w:after="0" w:line="330" w:lineRule="exact"/>
      </w:pPr>
    </w:p>
    <w:p w14:paraId="24B1CBC7" w14:textId="77777777" w:rsidR="005414D4" w:rsidRPr="005414D4" w:rsidRDefault="005414D4" w:rsidP="005414D4">
      <w:pPr>
        <w:rPr>
          <w:rFonts w:ascii="Charis SIL Regular" w:eastAsia="Charis SIL Regular" w:hAnsi="Charis SIL Regular"/>
          <w:color w:val="000000"/>
        </w:rPr>
      </w:pPr>
      <w:r w:rsidRPr="005414D4">
        <w:rPr>
          <w:rFonts w:ascii="Charis SIL Regular" w:eastAsia="Charis SIL Regular" w:hAnsi="Charis SIL Regular"/>
          <w:color w:val="000000"/>
        </w:rPr>
        <w:t xml:space="preserve">This book, a tapestry woven from the threads of lived experience, would be a mere collection of blank pages without the invaluable contributions of countless individuals. First and foremost, my deepest and most heartfelt gratitude extends to the remarkable residents of </w:t>
      </w:r>
      <w:proofErr w:type="spellStart"/>
      <w:r w:rsidRPr="005414D4">
        <w:rPr>
          <w:rFonts w:ascii="Charis SIL Regular" w:eastAsia="Charis SIL Regular" w:hAnsi="Charis SIL Regular"/>
          <w:color w:val="000000"/>
        </w:rPr>
        <w:t>Oakhaven</w:t>
      </w:r>
      <w:proofErr w:type="spellEnd"/>
      <w:r w:rsidRPr="005414D4">
        <w:rPr>
          <w:rFonts w:ascii="Charis SIL Regular" w:eastAsia="Charis SIL Regular" w:hAnsi="Charis SIL Regular"/>
          <w:color w:val="000000"/>
        </w:rPr>
        <w:t>. Their stories, etched in the very fabric of their lives, their unwavering resilience in the face of profound hardship, and their enduring spirit of hope—these are the very heart and soul of this narrative. This is not merely a work of fiction; it is a reflection, a mirror held up to the realities of their lives, their daily struggles, and their persistent, unwavering belief in a brighter tomorrow. Many generously shared their most intimate experiences with me, placing their trust in my ability to tell their stories with honesty, respect, and a deep sense of responsibility. Their vulnerability, their courage in opening their hearts and minds, served as the guiding light, the unwavering inspiration that illuminated every single page of this book.</w:t>
      </w:r>
    </w:p>
    <w:p w14:paraId="53E35148" w14:textId="77777777" w:rsidR="005414D4" w:rsidRPr="005414D4" w:rsidRDefault="005414D4" w:rsidP="005414D4">
      <w:pPr>
        <w:rPr>
          <w:rFonts w:ascii="Charis SIL Regular" w:eastAsia="Charis SIL Regular" w:hAnsi="Charis SIL Regular"/>
          <w:color w:val="000000"/>
        </w:rPr>
      </w:pPr>
      <w:r w:rsidRPr="005414D4">
        <w:rPr>
          <w:rFonts w:ascii="Charis SIL Regular" w:eastAsia="Charis SIL Regular" w:hAnsi="Charis SIL Regular"/>
          <w:color w:val="000000"/>
        </w:rPr>
        <w:t xml:space="preserve">My profound gratitude also extends to Maria Hernandez, whose tireless and unwavering work at the Brandon Project continues to make a tangible and lasting difference in the lives of countless individuals. Her unwavering dedication, her boundless compassion, and her unwavering belief in the transformative power of community served as a constant source of inspiration, a beacon of hope </w:t>
      </w:r>
      <w:proofErr w:type="gramStart"/>
      <w:r w:rsidRPr="005414D4">
        <w:rPr>
          <w:rFonts w:ascii="Charis SIL Regular" w:eastAsia="Charis SIL Regular" w:hAnsi="Charis SIL Regular"/>
          <w:color w:val="000000"/>
        </w:rPr>
        <w:t>in the midst of</w:t>
      </w:r>
      <w:proofErr w:type="gramEnd"/>
      <w:r w:rsidRPr="005414D4">
        <w:rPr>
          <w:rFonts w:ascii="Charis SIL Regular" w:eastAsia="Charis SIL Regular" w:hAnsi="Charis SIL Regular"/>
          <w:color w:val="000000"/>
        </w:rPr>
        <w:t xml:space="preserve"> darkness.</w:t>
      </w:r>
    </w:p>
    <w:p w14:paraId="52B215A4" w14:textId="77777777" w:rsidR="005414D4" w:rsidRPr="005414D4" w:rsidRDefault="005414D4" w:rsidP="005414D4">
      <w:pPr>
        <w:rPr>
          <w:rFonts w:ascii="Charis SIL Regular" w:eastAsia="Charis SIL Regular" w:hAnsi="Charis SIL Regular"/>
          <w:color w:val="000000"/>
        </w:rPr>
      </w:pPr>
      <w:r w:rsidRPr="005414D4">
        <w:rPr>
          <w:rFonts w:ascii="Charis SIL Regular" w:eastAsia="Charis SIL Regular" w:hAnsi="Charis SIL Regular"/>
          <w:color w:val="000000"/>
        </w:rPr>
        <w:t xml:space="preserve">A heartfelt thank you is also owed to Father Michael O’Malley, whose unwavering faith and deep-seated compassion provided a sanctuary, a haven of solace and support, for the entire community during its darkest and most challenging hours. His unwavering presence and his </w:t>
      </w:r>
      <w:r w:rsidRPr="005414D4">
        <w:rPr>
          <w:rFonts w:ascii="Charis SIL Regular" w:eastAsia="Charis SIL Regular" w:hAnsi="Charis SIL Regular"/>
          <w:color w:val="000000"/>
        </w:rPr>
        <w:lastRenderedPageBreak/>
        <w:t>unwavering belief in the inherent goodness of humanity offered a sense of stability and hope in the face of adversity.</w:t>
      </w:r>
    </w:p>
    <w:p w14:paraId="14F5104B" w14:textId="77777777" w:rsidR="005414D4" w:rsidRPr="005414D4" w:rsidRDefault="005414D4" w:rsidP="005414D4">
      <w:pPr>
        <w:rPr>
          <w:rFonts w:ascii="Charis SIL Regular" w:eastAsia="Charis SIL Regular" w:hAnsi="Charis SIL Regular"/>
          <w:color w:val="000000"/>
        </w:rPr>
      </w:pPr>
      <w:r w:rsidRPr="005414D4">
        <w:rPr>
          <w:rFonts w:ascii="Charis SIL Regular" w:eastAsia="Charis SIL Regular" w:hAnsi="Charis SIL Regular"/>
          <w:color w:val="000000"/>
        </w:rPr>
        <w:t xml:space="preserve">I must also acknowledge and express my sincere appreciation for the unwavering support of my family, particularly my dearest friend, my BFF. Their unwavering patience, their profound understanding, and their unwavering belief in my ability to bring this project to fruition sustained me through the </w:t>
      </w:r>
      <w:proofErr w:type="gramStart"/>
      <w:r w:rsidRPr="005414D4">
        <w:rPr>
          <w:rFonts w:ascii="Charis SIL Regular" w:eastAsia="Charis SIL Regular" w:hAnsi="Charis SIL Regular"/>
          <w:color w:val="000000"/>
        </w:rPr>
        <w:t>often-arduous</w:t>
      </w:r>
      <w:proofErr w:type="gramEnd"/>
      <w:r w:rsidRPr="005414D4">
        <w:rPr>
          <w:rFonts w:ascii="Charis SIL Regular" w:eastAsia="Charis SIL Regular" w:hAnsi="Charis SIL Regular"/>
          <w:color w:val="000000"/>
        </w:rPr>
        <w:t xml:space="preserve"> and time-consuming writing process. Their love, their encouragement, and their constant presence provided the essential foundation, the unwavering support system that enabled me to bring this project to its completion.</w:t>
      </w:r>
    </w:p>
    <w:p w14:paraId="652E7348" w14:textId="77777777" w:rsidR="003139D6" w:rsidRDefault="003139D6">
      <w:pPr>
        <w:sectPr w:rsidR="003139D6">
          <w:pgSz w:w="8000" w:h="12000"/>
          <w:pgMar w:top="442" w:right="670" w:bottom="1440" w:left="660" w:header="720" w:footer="720" w:gutter="0"/>
          <w:cols w:space="720"/>
          <w:docGrid w:linePitch="360"/>
        </w:sectPr>
      </w:pPr>
    </w:p>
    <w:p w14:paraId="4209848C" w14:textId="77777777" w:rsidR="003139D6" w:rsidRDefault="003139D6">
      <w:pPr>
        <w:autoSpaceDE w:val="0"/>
        <w:autoSpaceDN w:val="0"/>
        <w:spacing w:after="224" w:line="220" w:lineRule="exact"/>
      </w:pPr>
    </w:p>
    <w:p w14:paraId="04C75FBB" w14:textId="77777777" w:rsidR="003139D6" w:rsidRDefault="003139D6">
      <w:pPr>
        <w:sectPr w:rsidR="003139D6">
          <w:pgSz w:w="8000" w:h="12000"/>
          <w:pgMar w:top="442" w:right="726" w:bottom="1440" w:left="660" w:header="720" w:footer="720" w:gutter="0"/>
          <w:cols w:space="720"/>
          <w:docGrid w:linePitch="360"/>
        </w:sectPr>
      </w:pPr>
    </w:p>
    <w:p w14:paraId="6FB039B6" w14:textId="77777777" w:rsidR="003139D6" w:rsidRDefault="003139D6">
      <w:pPr>
        <w:autoSpaceDE w:val="0"/>
        <w:autoSpaceDN w:val="0"/>
        <w:spacing w:after="224" w:line="220" w:lineRule="exact"/>
      </w:pPr>
    </w:p>
    <w:p w14:paraId="56A2DE79" w14:textId="77777777" w:rsidR="003139D6" w:rsidRDefault="00000000">
      <w:pPr>
        <w:autoSpaceDE w:val="0"/>
        <w:autoSpaceDN w:val="0"/>
        <w:spacing w:after="0" w:line="330" w:lineRule="exact"/>
      </w:pPr>
      <w:r>
        <w:rPr>
          <w:rFonts w:ascii="Charis SIL Bold" w:eastAsia="Charis SIL Bold" w:hAnsi="Charis SIL Bold"/>
          <w:b/>
          <w:color w:val="000000"/>
        </w:rPr>
        <w:t>Glossary</w:t>
      </w:r>
    </w:p>
    <w:p w14:paraId="413D9C67" w14:textId="77777777" w:rsidR="003139D6" w:rsidRDefault="00000000">
      <w:pPr>
        <w:autoSpaceDE w:val="0"/>
        <w:autoSpaceDN w:val="0"/>
        <w:spacing w:before="286" w:after="0" w:line="264" w:lineRule="exact"/>
      </w:pPr>
      <w:r>
        <w:rPr>
          <w:rFonts w:ascii="Charis SIL Regular" w:eastAsia="Charis SIL Regular" w:hAnsi="Charis SIL Regular"/>
          <w:color w:val="000000"/>
        </w:rPr>
        <w:t>This glossary provides definitions of terms used throughout the book that might be unfamiliar to some readers. The terms were chosen to clarify context and ensure clarity, particularly regarding social and economic realities:</w:t>
      </w:r>
    </w:p>
    <w:p w14:paraId="73A5EA17" w14:textId="77777777" w:rsidR="003139D6" w:rsidRDefault="00000000">
      <w:pPr>
        <w:autoSpaceDE w:val="0"/>
        <w:autoSpaceDN w:val="0"/>
        <w:spacing w:before="276" w:after="0" w:line="258" w:lineRule="exact"/>
      </w:pPr>
      <w:r>
        <w:rPr>
          <w:rFonts w:ascii="Charis SIL Bold" w:eastAsia="Charis SIL Bold" w:hAnsi="Charis SIL Bold"/>
          <w:b/>
          <w:color w:val="000000"/>
        </w:rPr>
        <w:t>Gentrification:</w:t>
      </w:r>
      <w:r>
        <w:rPr>
          <w:rFonts w:ascii="Charis SIL Regular" w:eastAsia="Charis SIL Regular" w:hAnsi="Charis SIL Regular"/>
          <w:color w:val="000000"/>
        </w:rPr>
        <w:t xml:space="preserve"> The process of renovating and improving a house or district so that it conforms to middle-class taste.</w:t>
      </w:r>
    </w:p>
    <w:p w14:paraId="3F1269EB" w14:textId="77777777" w:rsidR="003139D6" w:rsidRDefault="00000000">
      <w:pPr>
        <w:autoSpaceDE w:val="0"/>
        <w:autoSpaceDN w:val="0"/>
        <w:spacing w:before="70" w:after="0" w:line="258" w:lineRule="exact"/>
        <w:ind w:right="144"/>
      </w:pPr>
      <w:r>
        <w:rPr>
          <w:rFonts w:ascii="Charis SIL Bold" w:eastAsia="Charis SIL Bold" w:hAnsi="Charis SIL Bold"/>
          <w:b/>
          <w:color w:val="000000"/>
        </w:rPr>
        <w:t>Systemic Poverty:</w:t>
      </w:r>
      <w:r>
        <w:rPr>
          <w:rFonts w:ascii="Charis SIL Regular" w:eastAsia="Charis SIL Regular" w:hAnsi="Charis SIL Regular"/>
          <w:color w:val="000000"/>
        </w:rPr>
        <w:t xml:space="preserve"> Poverty that is deeply ingrained in the social and economic structures of a community.</w:t>
      </w:r>
    </w:p>
    <w:p w14:paraId="40763610" w14:textId="77777777" w:rsidR="003139D6" w:rsidRDefault="00000000">
      <w:pPr>
        <w:autoSpaceDE w:val="0"/>
        <w:autoSpaceDN w:val="0"/>
        <w:spacing w:before="70" w:after="0" w:line="258" w:lineRule="exact"/>
        <w:ind w:right="144"/>
      </w:pPr>
      <w:r>
        <w:rPr>
          <w:rFonts w:ascii="Charis SIL Bold" w:eastAsia="Charis SIL Bold" w:hAnsi="Charis SIL Bold"/>
          <w:b/>
          <w:color w:val="000000"/>
        </w:rPr>
        <w:t>Food Insecurity:</w:t>
      </w:r>
      <w:r>
        <w:rPr>
          <w:rFonts w:ascii="Charis SIL Regular" w:eastAsia="Charis SIL Regular" w:hAnsi="Charis SIL Regular"/>
          <w:color w:val="000000"/>
        </w:rPr>
        <w:t xml:space="preserve"> The state of being without reliable access to a sufficient quantity of affordable, nutritious food.</w:t>
      </w:r>
    </w:p>
    <w:p w14:paraId="1204C78D" w14:textId="77777777" w:rsidR="003139D6" w:rsidRDefault="00000000">
      <w:pPr>
        <w:autoSpaceDE w:val="0"/>
        <w:autoSpaceDN w:val="0"/>
        <w:spacing w:before="70" w:after="0" w:line="258" w:lineRule="exact"/>
        <w:ind w:right="288"/>
      </w:pPr>
      <w:r>
        <w:rPr>
          <w:rFonts w:ascii="Charis SIL Bold" w:eastAsia="Charis SIL Bold" w:hAnsi="Charis SIL Bold"/>
          <w:b/>
          <w:color w:val="000000"/>
        </w:rPr>
        <w:t>Housing Instability:</w:t>
      </w:r>
      <w:r>
        <w:rPr>
          <w:rFonts w:ascii="Charis SIL Regular" w:eastAsia="Charis SIL Regular" w:hAnsi="Charis SIL Regular"/>
          <w:color w:val="000000"/>
        </w:rPr>
        <w:t xml:space="preserve"> The lack of secure, stable, and affordable housing.</w:t>
      </w:r>
    </w:p>
    <w:p w14:paraId="5C68277D" w14:textId="77777777" w:rsidR="003139D6" w:rsidRDefault="003139D6">
      <w:pPr>
        <w:sectPr w:rsidR="003139D6">
          <w:pgSz w:w="8000" w:h="12000"/>
          <w:pgMar w:top="442" w:right="846" w:bottom="1440" w:left="660" w:header="720" w:footer="720" w:gutter="0"/>
          <w:cols w:space="720"/>
          <w:docGrid w:linePitch="360"/>
        </w:sectPr>
      </w:pPr>
    </w:p>
    <w:p w14:paraId="22BFDA40" w14:textId="77777777" w:rsidR="003139D6" w:rsidRDefault="003139D6">
      <w:pPr>
        <w:autoSpaceDE w:val="0"/>
        <w:autoSpaceDN w:val="0"/>
        <w:spacing w:after="224" w:line="220" w:lineRule="exact"/>
      </w:pPr>
    </w:p>
    <w:p w14:paraId="3F4EB336" w14:textId="77777777" w:rsidR="003139D6" w:rsidRDefault="003139D6">
      <w:pPr>
        <w:sectPr w:rsidR="003139D6">
          <w:pgSz w:w="8000" w:h="12000"/>
          <w:pgMar w:top="442" w:right="826" w:bottom="1440" w:left="660" w:header="720" w:footer="720" w:gutter="0"/>
          <w:cols w:space="720"/>
          <w:docGrid w:linePitch="360"/>
        </w:sectPr>
      </w:pPr>
    </w:p>
    <w:p w14:paraId="493DEFFD" w14:textId="77777777" w:rsidR="003139D6" w:rsidRDefault="003139D6">
      <w:pPr>
        <w:autoSpaceDE w:val="0"/>
        <w:autoSpaceDN w:val="0"/>
        <w:spacing w:after="224" w:line="220" w:lineRule="exact"/>
      </w:pPr>
    </w:p>
    <w:p w14:paraId="682CA0CA" w14:textId="77777777" w:rsidR="003139D6" w:rsidRDefault="00000000">
      <w:pPr>
        <w:autoSpaceDE w:val="0"/>
        <w:autoSpaceDN w:val="0"/>
        <w:spacing w:after="0" w:line="330" w:lineRule="exact"/>
      </w:pPr>
      <w:r>
        <w:rPr>
          <w:rFonts w:ascii="Charis SIL Bold" w:eastAsia="Charis SIL Bold" w:hAnsi="Charis SIL Bold"/>
          <w:b/>
          <w:color w:val="000000"/>
        </w:rPr>
        <w:t>Author Biography</w:t>
      </w:r>
    </w:p>
    <w:p w14:paraId="1B1D0738" w14:textId="2362319F" w:rsidR="005414D4" w:rsidRPr="005414D4" w:rsidRDefault="005414D4" w:rsidP="005414D4">
      <w:pPr>
        <w:autoSpaceDE w:val="0"/>
        <w:autoSpaceDN w:val="0"/>
        <w:spacing w:before="286" w:after="0" w:line="264" w:lineRule="exact"/>
        <w:rPr>
          <w:rFonts w:ascii="Charis SIL Regular" w:eastAsia="Charis SIL Regular" w:hAnsi="Charis SIL Regular"/>
          <w:color w:val="000000"/>
        </w:rPr>
      </w:pPr>
      <w:r w:rsidRPr="005414D4">
        <w:rPr>
          <w:rFonts w:ascii="Charis SIL Regular" w:eastAsia="Charis SIL Regular" w:hAnsi="Charis SIL Regular"/>
          <w:color w:val="000000"/>
        </w:rPr>
        <w:t xml:space="preserve">Jason Clark, perpetually wrestling with "what ifs" and "how comes," is irresistibly drawn to stories that ignite intellect and spark imagination. A tireless explorer of ideas, he fearlessly delves into human motivation and the baffling mechanics of existence. Growing up in the diverse landscape of Southern California, amidst sun-drenched beaches and sprawling urban environments, instilled in him a deep appreciation for both human connection and the natural world. This same drive to understand and connect with the world informs Jason's work as a working-class poet and songwriter. His writing reflects a deep understanding and empathy for the lives and struggles of everyday people, gleaned not only from his California upbringing but also from a commitment to listening to and amplifying the voices of those often unheard. Their writing is a testament to the strength and resilience of the human spirit in the face of adversity, and a call for greater awareness and understanding of the contributions of those who often go unseen. A former factory worker, Jason now dedicates his time to writing, using his firsthand experience to give voice to those often overlooked. He hopes his work will help readers understand and empathize with the challenges faced by struggling communities, while also celebrating the resilience and strength of the human spirit. He lives in the same neighborhood he writes about, a constant reminder of both the hardships and hopes of his </w:t>
      </w:r>
      <w:r w:rsidRPr="005414D4">
        <w:rPr>
          <w:rFonts w:ascii="Charis SIL Regular" w:eastAsia="Charis SIL Regular" w:hAnsi="Charis SIL Regular"/>
          <w:color w:val="000000"/>
        </w:rPr>
        <w:t>community and</w:t>
      </w:r>
      <w:r w:rsidRPr="005414D4">
        <w:rPr>
          <w:rFonts w:ascii="Charis SIL Regular" w:eastAsia="Charis SIL Regular" w:hAnsi="Charis SIL Regular"/>
          <w:color w:val="000000"/>
        </w:rPr>
        <w:t xml:space="preserve"> continues to be an active advocate for workers' rights and social justice.</w:t>
      </w:r>
    </w:p>
    <w:p w14:paraId="13214418" w14:textId="591BD090" w:rsidR="003139D6" w:rsidRDefault="003139D6" w:rsidP="005414D4">
      <w:pPr>
        <w:autoSpaceDE w:val="0"/>
        <w:autoSpaceDN w:val="0"/>
        <w:spacing w:before="286" w:after="0" w:line="264" w:lineRule="exact"/>
      </w:pPr>
    </w:p>
    <w:sectPr w:rsidR="003139D6" w:rsidSect="00034616">
      <w:pgSz w:w="8000" w:h="12000"/>
      <w:pgMar w:top="442" w:right="76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F014" w14:textId="77777777" w:rsidR="0058350B" w:rsidRDefault="0058350B" w:rsidP="005414D4">
      <w:pPr>
        <w:spacing w:after="0" w:line="240" w:lineRule="auto"/>
      </w:pPr>
      <w:r>
        <w:separator/>
      </w:r>
    </w:p>
  </w:endnote>
  <w:endnote w:type="continuationSeparator" w:id="0">
    <w:p w14:paraId="3353DADE" w14:textId="77777777" w:rsidR="0058350B" w:rsidRDefault="0058350B" w:rsidP="00541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27444" w14:textId="77777777" w:rsidR="0058350B" w:rsidRDefault="0058350B" w:rsidP="005414D4">
      <w:pPr>
        <w:spacing w:after="0" w:line="240" w:lineRule="auto"/>
      </w:pPr>
      <w:r>
        <w:separator/>
      </w:r>
    </w:p>
  </w:footnote>
  <w:footnote w:type="continuationSeparator" w:id="0">
    <w:p w14:paraId="11748CCC" w14:textId="77777777" w:rsidR="0058350B" w:rsidRDefault="0058350B" w:rsidP="00541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468F" w14:textId="77777777" w:rsidR="005414D4" w:rsidRDefault="005414D4">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05036448" w14:textId="77777777" w:rsidR="005414D4" w:rsidRDefault="00541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219979">
    <w:abstractNumId w:val="8"/>
  </w:num>
  <w:num w:numId="2" w16cid:durableId="1985422928">
    <w:abstractNumId w:val="6"/>
  </w:num>
  <w:num w:numId="3" w16cid:durableId="1758363575">
    <w:abstractNumId w:val="5"/>
  </w:num>
  <w:num w:numId="4" w16cid:durableId="1415780099">
    <w:abstractNumId w:val="4"/>
  </w:num>
  <w:num w:numId="5" w16cid:durableId="1274479493">
    <w:abstractNumId w:val="7"/>
  </w:num>
  <w:num w:numId="6" w16cid:durableId="440958337">
    <w:abstractNumId w:val="3"/>
  </w:num>
  <w:num w:numId="7" w16cid:durableId="659696082">
    <w:abstractNumId w:val="2"/>
  </w:num>
  <w:num w:numId="8" w16cid:durableId="927541647">
    <w:abstractNumId w:val="1"/>
  </w:num>
  <w:num w:numId="9" w16cid:durableId="118255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39D6"/>
    <w:rsid w:val="00326F90"/>
    <w:rsid w:val="005414D4"/>
    <w:rsid w:val="0058350B"/>
    <w:rsid w:val="00AA1D8D"/>
    <w:rsid w:val="00B47730"/>
    <w:rsid w:val="00CB0664"/>
    <w:rsid w:val="00D22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549F6"/>
  <w14:defaultImageDpi w14:val="300"/>
  <w15:docId w15:val="{1FEA20FB-567A-48D9-99A3-E2A8CE196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62249">
      <w:bodyDiv w:val="1"/>
      <w:marLeft w:val="0"/>
      <w:marRight w:val="0"/>
      <w:marTop w:val="0"/>
      <w:marBottom w:val="0"/>
      <w:divBdr>
        <w:top w:val="none" w:sz="0" w:space="0" w:color="auto"/>
        <w:left w:val="none" w:sz="0" w:space="0" w:color="auto"/>
        <w:bottom w:val="none" w:sz="0" w:space="0" w:color="auto"/>
        <w:right w:val="none" w:sz="0" w:space="0" w:color="auto"/>
      </w:divBdr>
      <w:divsChild>
        <w:div w:id="1087965286">
          <w:marLeft w:val="0"/>
          <w:marRight w:val="0"/>
          <w:marTop w:val="0"/>
          <w:marBottom w:val="0"/>
          <w:divBdr>
            <w:top w:val="none" w:sz="0" w:space="0" w:color="auto"/>
            <w:left w:val="none" w:sz="0" w:space="0" w:color="auto"/>
            <w:bottom w:val="none" w:sz="0" w:space="0" w:color="auto"/>
            <w:right w:val="none" w:sz="0" w:space="0" w:color="auto"/>
          </w:divBdr>
        </w:div>
      </w:divsChild>
    </w:div>
    <w:div w:id="1017386520">
      <w:bodyDiv w:val="1"/>
      <w:marLeft w:val="0"/>
      <w:marRight w:val="0"/>
      <w:marTop w:val="0"/>
      <w:marBottom w:val="0"/>
      <w:divBdr>
        <w:top w:val="none" w:sz="0" w:space="0" w:color="auto"/>
        <w:left w:val="none" w:sz="0" w:space="0" w:color="auto"/>
        <w:bottom w:val="none" w:sz="0" w:space="0" w:color="auto"/>
        <w:right w:val="none" w:sz="0" w:space="0" w:color="auto"/>
      </w:divBdr>
      <w:divsChild>
        <w:div w:id="72746613">
          <w:marLeft w:val="0"/>
          <w:marRight w:val="0"/>
          <w:marTop w:val="0"/>
          <w:marBottom w:val="0"/>
          <w:divBdr>
            <w:top w:val="none" w:sz="0" w:space="0" w:color="auto"/>
            <w:left w:val="none" w:sz="0" w:space="0" w:color="auto"/>
            <w:bottom w:val="none" w:sz="0" w:space="0" w:color="auto"/>
            <w:right w:val="none" w:sz="0" w:space="0" w:color="auto"/>
          </w:divBdr>
        </w:div>
      </w:divsChild>
    </w:div>
    <w:div w:id="1039940170">
      <w:bodyDiv w:val="1"/>
      <w:marLeft w:val="0"/>
      <w:marRight w:val="0"/>
      <w:marTop w:val="0"/>
      <w:marBottom w:val="0"/>
      <w:divBdr>
        <w:top w:val="none" w:sz="0" w:space="0" w:color="auto"/>
        <w:left w:val="none" w:sz="0" w:space="0" w:color="auto"/>
        <w:bottom w:val="none" w:sz="0" w:space="0" w:color="auto"/>
        <w:right w:val="none" w:sz="0" w:space="0" w:color="auto"/>
      </w:divBdr>
      <w:divsChild>
        <w:div w:id="2096394062">
          <w:marLeft w:val="0"/>
          <w:marRight w:val="0"/>
          <w:marTop w:val="0"/>
          <w:marBottom w:val="0"/>
          <w:divBdr>
            <w:top w:val="none" w:sz="0" w:space="0" w:color="auto"/>
            <w:left w:val="none" w:sz="0" w:space="0" w:color="auto"/>
            <w:bottom w:val="none" w:sz="0" w:space="0" w:color="auto"/>
            <w:right w:val="none" w:sz="0" w:space="0" w:color="auto"/>
          </w:divBdr>
        </w:div>
      </w:divsChild>
    </w:div>
    <w:div w:id="1356882304">
      <w:bodyDiv w:val="1"/>
      <w:marLeft w:val="0"/>
      <w:marRight w:val="0"/>
      <w:marTop w:val="0"/>
      <w:marBottom w:val="0"/>
      <w:divBdr>
        <w:top w:val="none" w:sz="0" w:space="0" w:color="auto"/>
        <w:left w:val="none" w:sz="0" w:space="0" w:color="auto"/>
        <w:bottom w:val="none" w:sz="0" w:space="0" w:color="auto"/>
        <w:right w:val="none" w:sz="0" w:space="0" w:color="auto"/>
      </w:divBdr>
      <w:divsChild>
        <w:div w:id="158796020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512</Pages>
  <Words>84743</Words>
  <Characters>483036</Characters>
  <Application>Microsoft Office Word</Application>
  <DocSecurity>0</DocSecurity>
  <Lines>4025</Lines>
  <Paragraphs>1133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2025-02-22T16:13:00Z</dcterms:created>
  <dcterms:modified xsi:type="dcterms:W3CDTF">2025-02-22T16:13:00Z</dcterms:modified>
  <cp:category/>
</cp:coreProperties>
</file>